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t>客舱乘务员CBT题库</w:t>
      </w:r>
    </w:p>
    <w:p>
      <w:pPr>
        <w:jc w:val="center"/>
      </w:pPr>
      <w:r>
        <w:rPr>
          <w:b/>
          <w:sz w:val="28"/>
        </w:rPr>
        <w:t>（01.10版 · 按《客舱乘务员手册》章节编号排序）</w:t>
      </w:r>
    </w:p>
    <w:p>
      <w:pPr>
        <w:jc w:val="center"/>
      </w:pPr>
      <w:r>
        <w:rPr>
          <w:i/>
          <w:sz w:val="22"/>
        </w:rPr>
        <w:t>共 1994 道题目</w:t>
      </w:r>
    </w:p>
    <w:p/>
    <w:p/>
    <w:p>
      <w:pPr>
        <w:jc w:val="left"/>
      </w:pPr>
      <w:r>
        <w:rPr>
          <w:rFonts w:ascii="黑体" w:hAnsi="黑体" w:eastAsia="黑体"/>
          <w:b/>
          <w:sz w:val="32"/>
        </w:rPr>
        <w:t>【第一章 概述】（共6题）</w:t>
      </w:r>
    </w:p>
    <w:p>
      <w:pPr>
        <w:jc w:val="left"/>
      </w:pPr>
      <w:r>
        <w:rPr>
          <w:rFonts w:ascii="黑体" w:hAnsi="黑体" w:eastAsia="黑体"/>
          <w:b/>
          <w:sz w:val="24"/>
        </w:rPr>
        <w:t xml:space="preserve">  ▎ 1.1 手册编制说明（2题）</w:t>
      </w:r>
    </w:p>
    <w:p>
      <w:pPr>
        <w:spacing w:before="80" w:after="40"/>
      </w:pPr>
      <w:r>
        <w:rPr>
          <w:b/>
          <w:sz w:val="21"/>
        </w:rPr>
        <w:t>1. 【1.N001】[新增-单选题]</w:t>
      </w:r>
    </w:p>
    <w:p>
      <w:pPr>
        <w:spacing w:after="40"/>
      </w:pPr>
      <w:r>
        <w:rPr>
          <w:sz w:val="21"/>
        </w:rPr>
        <w:t>题干：《客舱乘务员手册》的代码是（）。</w:t>
      </w:r>
    </w:p>
    <w:p>
      <w:pPr>
        <w:spacing w:after="0"/>
        <w:ind w:left="283"/>
      </w:pPr>
      <w:r>
        <w:rPr>
          <w:sz w:val="21"/>
        </w:rPr>
        <w:t>A. CQH-COM</w:t>
      </w:r>
    </w:p>
    <w:p>
      <w:pPr>
        <w:spacing w:after="0"/>
        <w:ind w:left="283"/>
      </w:pPr>
      <w:r>
        <w:rPr>
          <w:sz w:val="21"/>
        </w:rPr>
        <w:t>B. CQH-CCM</w:t>
      </w:r>
    </w:p>
    <w:p>
      <w:pPr>
        <w:spacing w:after="0"/>
        <w:ind w:left="283"/>
      </w:pPr>
      <w:r>
        <w:rPr>
          <w:sz w:val="21"/>
        </w:rPr>
        <w:t>C. CQH-OPS</w:t>
      </w:r>
    </w:p>
    <w:p>
      <w:pPr>
        <w:spacing w:after="0"/>
        <w:ind w:left="283"/>
      </w:pPr>
      <w:r>
        <w:rPr>
          <w:sz w:val="21"/>
        </w:rPr>
        <w:t>D. CQH-CAB</w:t>
      </w:r>
    </w:p>
    <w:p>
      <w:pPr>
        <w:spacing w:after="0"/>
        <w:ind w:left="283"/>
      </w:pPr>
      <w:r>
        <w:rPr>
          <w:b/>
          <w:color w:val="C00000"/>
          <w:sz w:val="21"/>
        </w:rPr>
        <w:t>答案：B</w:t>
      </w:r>
    </w:p>
    <w:p>
      <w:pPr>
        <w:spacing w:after="120"/>
        <w:ind w:left="283"/>
      </w:pPr>
      <w:r>
        <w:rPr>
          <w:color w:val="333333"/>
          <w:sz w:val="20"/>
        </w:rPr>
        <w:t>解析：1.1.1 《客舱乘务员手册》的手册代码为CQH-CCM。1.0</w:t>
      </w:r>
    </w:p>
    <w:p>
      <w:pPr>
        <w:spacing w:before="80" w:after="40"/>
      </w:pPr>
      <w:r>
        <w:rPr>
          <w:b/>
          <w:sz w:val="21"/>
        </w:rPr>
        <w:t>3. 【1.N002】[新增-单选题]</w:t>
      </w:r>
    </w:p>
    <w:p>
      <w:pPr>
        <w:spacing w:after="40"/>
      </w:pPr>
      <w:r>
        <w:rPr>
          <w:sz w:val="21"/>
        </w:rPr>
        <w:t>题干：现行有效的《客舱乘务员手册》版本号为（）。</w:t>
      </w:r>
    </w:p>
    <w:p>
      <w:pPr>
        <w:spacing w:after="0"/>
        <w:ind w:left="283"/>
      </w:pPr>
      <w:r>
        <w:rPr>
          <w:sz w:val="21"/>
        </w:rPr>
        <w:t>A. 03/08</w:t>
      </w:r>
    </w:p>
    <w:p>
      <w:pPr>
        <w:spacing w:after="0"/>
        <w:ind w:left="283"/>
      </w:pPr>
      <w:r>
        <w:rPr>
          <w:sz w:val="21"/>
        </w:rPr>
        <w:t>B. 00/10</w:t>
      </w:r>
    </w:p>
    <w:p>
      <w:pPr>
        <w:spacing w:after="0"/>
        <w:ind w:left="283"/>
      </w:pPr>
      <w:r>
        <w:rPr>
          <w:sz w:val="21"/>
        </w:rPr>
        <w:t>C. 01/10</w:t>
      </w:r>
    </w:p>
    <w:p>
      <w:pPr>
        <w:spacing w:after="0"/>
        <w:ind w:left="283"/>
      </w:pPr>
      <w:r>
        <w:rPr>
          <w:sz w:val="21"/>
        </w:rPr>
        <w:t>D. 02/10</w:t>
      </w:r>
    </w:p>
    <w:p>
      <w:pPr>
        <w:spacing w:after="0"/>
        <w:ind w:left="283"/>
      </w:pPr>
      <w:r>
        <w:rPr>
          <w:b/>
          <w:color w:val="C00000"/>
          <w:sz w:val="21"/>
        </w:rPr>
        <w:t>答案：C</w:t>
      </w:r>
    </w:p>
    <w:p>
      <w:pPr>
        <w:spacing w:after="120"/>
        <w:ind w:left="283"/>
      </w:pPr>
      <w:r>
        <w:rPr>
          <w:color w:val="333333"/>
          <w:sz w:val="20"/>
        </w:rPr>
        <w:t>解析：1.1.2 现行有效版本为01/10，修订日期2026-03-02。</w:t>
      </w:r>
    </w:p>
    <w:p>
      <w:pPr>
        <w:jc w:val="left"/>
      </w:pPr>
      <w:r>
        <w:rPr>
          <w:rFonts w:ascii="黑体" w:hAnsi="黑体" w:eastAsia="黑体"/>
          <w:b/>
          <w:sz w:val="24"/>
        </w:rPr>
        <w:t xml:space="preserve">  ▎ 1.0 目录（1题）</w:t>
      </w:r>
    </w:p>
    <w:p>
      <w:pPr>
        <w:spacing w:before="80" w:after="40"/>
      </w:pPr>
      <w:r>
        <w:rPr>
          <w:b/>
          <w:sz w:val="21"/>
        </w:rPr>
        <w:t>2. 【1.N003】[新增-判断题]</w:t>
      </w:r>
    </w:p>
    <w:p>
      <w:pPr>
        <w:spacing w:after="40"/>
      </w:pPr>
      <w:r>
        <w:rPr>
          <w:sz w:val="21"/>
        </w:rPr>
        <w:t>题干：公司总裁声明是手册的组成部分，具有与正文同等的约束力。</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解析：0.1.1 总裁声明是手册的正式组成部分，0.1-1。</w:t>
      </w:r>
    </w:p>
    <w:p>
      <w:pPr>
        <w:jc w:val="left"/>
      </w:pPr>
      <w:r>
        <w:rPr>
          <w:rFonts w:ascii="黑体" w:hAnsi="黑体" w:eastAsia="黑体"/>
          <w:b/>
          <w:sz w:val="24"/>
        </w:rPr>
        <w:t xml:space="preserve">  ▎ 1.2 手册分发控制（1题）</w:t>
      </w:r>
    </w:p>
    <w:p>
      <w:pPr>
        <w:spacing w:before="80" w:after="40"/>
      </w:pPr>
      <w:r>
        <w:rPr>
          <w:b/>
          <w:sz w:val="21"/>
        </w:rPr>
        <w:t>4. 【1.001】[单选题]</w:t>
      </w:r>
    </w:p>
    <w:p>
      <w:pPr>
        <w:spacing w:after="40"/>
      </w:pPr>
      <w:r>
        <w:rPr>
          <w:sz w:val="21"/>
        </w:rPr>
        <w:t>题干：电子版《客舱乘务员手册》的手册控制号以（）表示？</w:t>
      </w:r>
    </w:p>
    <w:p>
      <w:pPr>
        <w:spacing w:after="0"/>
        <w:ind w:left="283"/>
      </w:pPr>
      <w:r>
        <w:rPr>
          <w:sz w:val="21"/>
        </w:rPr>
        <w:t>A. X</w:t>
      </w:r>
    </w:p>
    <w:p>
      <w:pPr>
        <w:spacing w:after="0"/>
        <w:ind w:left="283"/>
      </w:pPr>
      <w:r>
        <w:rPr>
          <w:sz w:val="21"/>
        </w:rPr>
        <w:t>B. E</w:t>
      </w:r>
    </w:p>
    <w:p>
      <w:pPr>
        <w:spacing w:after="0"/>
        <w:ind w:left="283"/>
      </w:pPr>
      <w:r>
        <w:rPr>
          <w:sz w:val="21"/>
        </w:rPr>
        <w:t>C. C</w:t>
      </w:r>
    </w:p>
    <w:p>
      <w:pPr>
        <w:spacing w:after="0"/>
        <w:ind w:left="283"/>
      </w:pPr>
      <w:r>
        <w:rPr>
          <w:sz w:val="21"/>
        </w:rPr>
        <w:t>D. M</w:t>
      </w:r>
    </w:p>
    <w:p>
      <w:pPr>
        <w:spacing w:after="0"/>
        <w:ind w:left="283"/>
      </w:pPr>
      <w:r>
        <w:rPr>
          <w:b/>
          <w:color w:val="C00000"/>
          <w:sz w:val="21"/>
        </w:rPr>
        <w:t>答案：B</w:t>
      </w:r>
    </w:p>
    <w:p>
      <w:pPr>
        <w:spacing w:after="120"/>
        <w:ind w:left="283"/>
      </w:pPr>
      <w:r>
        <w:rPr>
          <w:color w:val="333333"/>
          <w:sz w:val="20"/>
        </w:rPr>
        <w:t>解析：1.2.2电子版《客舱乘务员手册》的手册控制号以（e）表示</w:t>
      </w:r>
    </w:p>
    <w:p>
      <w:pPr>
        <w:jc w:val="left"/>
      </w:pPr>
      <w:r>
        <w:rPr>
          <w:rFonts w:ascii="黑体" w:hAnsi="黑体" w:eastAsia="黑体"/>
          <w:b/>
          <w:sz w:val="24"/>
        </w:rPr>
        <w:t xml:space="preserve">  ▎ 1.3 手册持有人职责（1题）</w:t>
      </w:r>
    </w:p>
    <w:p>
      <w:pPr>
        <w:spacing w:before="80" w:after="40"/>
      </w:pPr>
      <w:r>
        <w:rPr>
          <w:b/>
          <w:sz w:val="21"/>
        </w:rPr>
        <w:t>5. 【1.002】[判断题]</w:t>
      </w:r>
    </w:p>
    <w:p>
      <w:pPr>
        <w:spacing w:after="40"/>
      </w:pPr>
      <w:r>
        <w:rPr>
          <w:sz w:val="21"/>
        </w:rPr>
        <w:t>题干：手册持有人在得到电子手册更新的通知后须尽快完成最新版电子手册的下载，确保更新工作的及时和准确是手册持有人的职责。 对 错</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解析：本题答案为对。参见1.3.1 手册持有人职责。</w:t>
      </w:r>
    </w:p>
    <w:p>
      <w:pPr>
        <w:jc w:val="left"/>
      </w:pPr>
      <w:r>
        <w:rPr>
          <w:rFonts w:ascii="黑体" w:hAnsi="黑体" w:eastAsia="黑体"/>
          <w:b/>
          <w:sz w:val="24"/>
        </w:rPr>
        <w:t xml:space="preserve">  ▎ 1.4 客舱服务部组织架构（1题）</w:t>
      </w:r>
    </w:p>
    <w:p>
      <w:pPr>
        <w:spacing w:before="80" w:after="40"/>
      </w:pPr>
      <w:r>
        <w:rPr>
          <w:b/>
          <w:sz w:val="21"/>
        </w:rPr>
        <w:t>6. 【1.003】[单选题]</w:t>
      </w:r>
    </w:p>
    <w:p>
      <w:pPr>
        <w:spacing w:after="40"/>
      </w:pPr>
      <w:r>
        <w:rPr>
          <w:sz w:val="21"/>
        </w:rPr>
        <w:t>题干：客舱服务部组织架构在公司飞行运行体系下，客舱服务部建立如下客舱运行管理系统，该系统由()个处室和 () 个分部组成。</w:t>
      </w:r>
    </w:p>
    <w:p>
      <w:pPr>
        <w:spacing w:after="0"/>
        <w:ind w:left="283"/>
      </w:pPr>
      <w:r>
        <w:rPr>
          <w:sz w:val="21"/>
        </w:rPr>
        <w:t>A. 5，6</w:t>
      </w:r>
    </w:p>
    <w:p>
      <w:pPr>
        <w:spacing w:after="0"/>
        <w:ind w:left="283"/>
      </w:pPr>
      <w:r>
        <w:rPr>
          <w:sz w:val="21"/>
        </w:rPr>
        <w:t>B. 6，5</w:t>
      </w:r>
    </w:p>
    <w:p>
      <w:pPr>
        <w:spacing w:after="0"/>
        <w:ind w:left="283"/>
      </w:pPr>
      <w:r>
        <w:rPr>
          <w:sz w:val="21"/>
        </w:rPr>
        <w:t>C. 4，6</w:t>
      </w:r>
    </w:p>
    <w:p>
      <w:pPr>
        <w:spacing w:after="0"/>
        <w:ind w:left="283"/>
      </w:pPr>
      <w:r>
        <w:rPr>
          <w:sz w:val="21"/>
        </w:rPr>
        <w:t>D. 5，4</w:t>
      </w:r>
    </w:p>
    <w:p>
      <w:pPr>
        <w:spacing w:after="0"/>
        <w:ind w:left="283"/>
      </w:pPr>
      <w:r>
        <w:rPr>
          <w:b/>
          <w:color w:val="C00000"/>
          <w:sz w:val="21"/>
        </w:rPr>
        <w:t>答案：A</w:t>
      </w:r>
    </w:p>
    <w:p>
      <w:pPr>
        <w:spacing w:after="120"/>
        <w:ind w:left="283"/>
      </w:pPr>
      <w:r>
        <w:rPr>
          <w:color w:val="333333"/>
          <w:sz w:val="20"/>
        </w:rPr>
        <w:t>解析：在公司飞行运行体系下，客舱服务部建立如客舱运行管理系统，该系统由5 个处室和 6 个分部组成。1.4</w:t>
      </w:r>
    </w:p>
    <w:p/>
    <w:p>
      <w:pPr>
        <w:jc w:val="left"/>
      </w:pPr>
      <w:r>
        <w:rPr>
          <w:rFonts w:ascii="黑体" w:hAnsi="黑体" w:eastAsia="黑体"/>
          <w:b/>
          <w:sz w:val="32"/>
        </w:rPr>
        <w:t>【第二章 术语和定义】（共30题）</w:t>
      </w:r>
    </w:p>
    <w:p>
      <w:pPr>
        <w:jc w:val="left"/>
      </w:pPr>
      <w:r>
        <w:rPr>
          <w:rFonts w:ascii="黑体" w:hAnsi="黑体" w:eastAsia="黑体"/>
          <w:b/>
          <w:sz w:val="24"/>
        </w:rPr>
        <w:t xml:space="preserve">  ▎ 2.1 术语和定义（30题）</w:t>
      </w:r>
    </w:p>
    <w:p>
      <w:pPr>
        <w:spacing w:before="80" w:after="40"/>
      </w:pPr>
      <w:r>
        <w:rPr>
          <w:b/>
          <w:sz w:val="21"/>
        </w:rPr>
        <w:t>7. 【2.021】[单选题]</w:t>
      </w:r>
    </w:p>
    <w:p>
      <w:pPr>
        <w:spacing w:after="40"/>
      </w:pPr>
      <w:r>
        <w:rPr>
          <w:sz w:val="21"/>
        </w:rPr>
        <w:t>题干：大型飞机公共航空运输承运人运行合格审定规则CCAR -121部第七次修订规定外，合格证持有人在本规则运行时中合格证持有人是()</w:t>
      </w:r>
    </w:p>
    <w:p>
      <w:pPr>
        <w:spacing w:after="0"/>
        <w:ind w:left="283"/>
      </w:pPr>
      <w:r>
        <w:rPr>
          <w:sz w:val="21"/>
        </w:rPr>
        <w:t>A. 乘务员和飞行机务机组人员</w:t>
      </w:r>
    </w:p>
    <w:p>
      <w:pPr>
        <w:spacing w:after="0"/>
        <w:ind w:left="283"/>
      </w:pPr>
      <w:r>
        <w:rPr>
          <w:sz w:val="21"/>
        </w:rPr>
        <w:t>B. 春秋航空公司</w:t>
      </w:r>
    </w:p>
    <w:p>
      <w:pPr>
        <w:spacing w:after="0"/>
        <w:ind w:left="283"/>
      </w:pPr>
      <w:r>
        <w:rPr>
          <w:sz w:val="21"/>
        </w:rPr>
        <w:t>C. 民航局</w:t>
      </w:r>
    </w:p>
    <w:p>
      <w:pPr>
        <w:spacing w:after="0"/>
        <w:ind w:left="283"/>
      </w:pPr>
      <w:r>
        <w:rPr>
          <w:b/>
          <w:color w:val="C00000"/>
          <w:sz w:val="21"/>
        </w:rPr>
        <w:t>答案：B</w:t>
      </w:r>
    </w:p>
    <w:p>
      <w:pPr>
        <w:spacing w:after="120"/>
        <w:ind w:left="283"/>
      </w:pPr>
      <w:r>
        <w:rPr>
          <w:color w:val="333333"/>
          <w:sz w:val="20"/>
        </w:rPr>
        <w:t>解析：指春秋航空公司。========== PAGE 41 ==========</w:t>
        <w:br/>
        <w:t>第二章 术语和定义 CQH-CCM</w:t>
        <w:br/>
        <w:t>页码 ：2.1-1</w:t>
        <w:br/>
        <w:t>2.1 术语和定义 (2025-11-05)</w:t>
        <w:br/>
        <w:t>2.1.1 机组成员 (2025-11-05)</w:t>
        <w:br/>
        <w:t>飞行期间在航空器上执行任务的航空人员，包括飞行机组成员、客舱乘务员</w:t>
        <w:br/>
        <w:t>和航空安全员。2.1.2 飞行机组成员 (2025-11-05)</w:t>
        <w:br/>
        <w:t>飞行期间在航空器驾驶舱内执行任务的驾驶员、飞行机械员。2.1.3 客舱机组/乘务组 (2025-11-05)</w:t>
        <w:br/>
        <w:t>指由公司指派，飞行期间在飞机上执行任务的客舱乘务员。2.1.4 空勤人员 (2025-11-05)</w:t>
        <w:br/>
        <w:t>空勤人员包括飞行驾驶员、飞行机械人员、客舱乘务员、航空安全员。2.1.5 外籍机组 (2025-11-05)</w:t>
        <w:br/>
        <w:t>指机组成员中有非中国国籍的，或港、澳、台地区的机组人员。2.1.6 外籍飞行机组 (2025-11-05)</w:t>
        <w:br/>
        <w:t>指飞行机组成员中参见2.1 术语和定义。</w:t>
      </w:r>
    </w:p>
    <w:p>
      <w:pPr>
        <w:spacing w:before="80" w:after="40"/>
      </w:pPr>
      <w:r>
        <w:rPr>
          <w:b/>
          <w:sz w:val="21"/>
        </w:rPr>
        <w:t>8. 【2.022】[判断题]</w:t>
      </w:r>
    </w:p>
    <w:p>
      <w:pPr>
        <w:spacing w:after="40"/>
      </w:pPr>
      <w:r>
        <w:rPr>
          <w:sz w:val="21"/>
        </w:rPr>
        <w:t>题干：有生存可能的空难是指发生在飞机巡航阶段的空难。</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41 ==========</w:t>
        <w:br/>
        <w:t>第二章 术语和定义 CQH-CCM</w:t>
        <w:br/>
        <w:t>页码 ：2.1-1</w:t>
        <w:br/>
        <w:t>2.1 术语和定义 (2025-11-05)</w:t>
        <w:br/>
        <w:t>2.1.1 机组成员 (2025-11-05)</w:t>
        <w:br/>
        <w:t>飞行期间在航空器上执行任务的航空人员，包括飞行机组成员、客舱乘务员</w:t>
        <w:br/>
        <w:t>和航空安全员。2.1.2 飞行机组成员 (2025-11-05)</w:t>
        <w:br/>
        <w:t>飞行期间在航空器驾驶舱内执行任务的驾驶员、飞行机械员。2.1.3 客舱机组/乘务组 (2025-11-05)</w:t>
        <w:br/>
        <w:t>指由公司指派，飞行期间在飞机上执行任务的客舱乘务员。2.1.4 空勤人员 (2025-11-05)</w:t>
        <w:br/>
        <w:t>空勤人员包括飞行驾驶员、飞行机械人员、客舱乘务员、航空安全员。2.1.5 外籍机组 (2025-11-05)</w:t>
        <w:br/>
        <w:t>指机组成员中有非中国国籍的，或港、澳、台地区的机组人员。2.1.6 外籍飞行机组 (2025-11-05)</w:t>
        <w:br/>
        <w:t>指飞行机组成员中参见2.1 术语和定义。</w:t>
      </w:r>
    </w:p>
    <w:p>
      <w:pPr>
        <w:spacing w:before="80" w:after="40"/>
      </w:pPr>
      <w:r>
        <w:rPr>
          <w:b/>
          <w:sz w:val="21"/>
        </w:rPr>
        <w:t>9. 【2.023】[单选题]</w:t>
      </w:r>
    </w:p>
    <w:p>
      <w:pPr>
        <w:spacing w:after="40"/>
      </w:pPr>
      <w:r>
        <w:rPr>
          <w:sz w:val="21"/>
        </w:rPr>
        <w:t>题干：STS是英语（）的缩写。</w:t>
      </w:r>
    </w:p>
    <w:p>
      <w:pPr>
        <w:spacing w:after="0"/>
        <w:ind w:left="283"/>
      </w:pPr>
      <w:r>
        <w:rPr>
          <w:sz w:val="21"/>
        </w:rPr>
        <w:t>A. SAVE THE SUN</w:t>
      </w:r>
    </w:p>
    <w:p>
      <w:pPr>
        <w:spacing w:after="0"/>
        <w:ind w:left="283"/>
      </w:pPr>
      <w:r>
        <w:rPr>
          <w:sz w:val="21"/>
        </w:rPr>
        <w:t>B. SWIM TO SLIDE</w:t>
      </w:r>
    </w:p>
    <w:p>
      <w:pPr>
        <w:spacing w:after="0"/>
        <w:ind w:left="283"/>
      </w:pPr>
      <w:r>
        <w:rPr>
          <w:sz w:val="21"/>
        </w:rPr>
        <w:t>C. SILENCE TWENTY SECONDS</w:t>
      </w:r>
    </w:p>
    <w:p>
      <w:pPr>
        <w:spacing w:after="0"/>
        <w:ind w:left="283"/>
      </w:pPr>
      <w:r>
        <w:rPr>
          <w:sz w:val="21"/>
        </w:rPr>
        <w:t>D. SILENCE THIRTY SECONDS</w:t>
      </w:r>
    </w:p>
    <w:p>
      <w:pPr>
        <w:spacing w:after="0"/>
        <w:ind w:left="283"/>
      </w:pPr>
      <w:r>
        <w:rPr>
          <w:b/>
          <w:color w:val="C00000"/>
          <w:sz w:val="21"/>
        </w:rPr>
        <w:t>答案：D</w:t>
      </w:r>
    </w:p>
    <w:p>
      <w:pPr>
        <w:spacing w:after="120"/>
        <w:ind w:left="283"/>
      </w:pPr>
      <w:r>
        <w:rPr>
          <w:color w:val="333333"/>
          <w:sz w:val="20"/>
        </w:rPr>
        <w:t>解析：SILENCE THIRTY SECONDS 三十秒静默。========== PAGE 41 ==========</w:t>
        <w:br/>
        <w:t>第二章 术语和定义 CQH-CCM</w:t>
        <w:br/>
        <w:t>页码 ：2.1-1</w:t>
        <w:br/>
        <w:t>2.1 术语和定义 (2025-11-05)</w:t>
        <w:br/>
        <w:t>2.1.1 机组成员 (2025-11-05)</w:t>
        <w:br/>
        <w:t>飞行期间在航空器上执行任务的航空人员，包括飞行机组成员、客舱乘务员</w:t>
        <w:br/>
        <w:t>和航空安全员。2.1.2 飞行机组成员 (2025-11-05)</w:t>
        <w:br/>
        <w:t>飞行期间在航空器驾驶舱内执行任务的驾驶员、飞行机械员。2.1.3 客舱机组/乘务组 (2025-11-05)</w:t>
        <w:br/>
        <w:t>指由公司指派，飞行期间在飞机上执行任务的客舱乘务员。2.1.4 空勤人员 (2025-11-05)</w:t>
        <w:br/>
        <w:t>空勤人员包括飞行驾驶员、飞行机械人员、客舱乘务员、航空安全员。2.1.5 外籍机组 (2025-11-05)</w:t>
        <w:br/>
        <w:t>指机组成员中有非中国国籍的，或港、澳、台地区的机组人员。2.1.6 外籍飞行机组 (2025-11-05)</w:t>
        <w:br/>
        <w:t>指飞行机组成员中参见2.1 术语和定义。</w:t>
      </w:r>
    </w:p>
    <w:p>
      <w:pPr>
        <w:spacing w:before="80" w:after="40"/>
      </w:pPr>
      <w:r>
        <w:rPr>
          <w:b/>
          <w:sz w:val="21"/>
        </w:rPr>
        <w:t>10. 【2.024】[单选题]</w:t>
      </w:r>
    </w:p>
    <w:p>
      <w:pPr>
        <w:spacing w:after="40"/>
      </w:pPr>
      <w:r>
        <w:rPr>
          <w:sz w:val="21"/>
        </w:rPr>
        <w:t>题干：航班延误是指，航班实际起飞时间晚于在计划离港时间后规定的机场地面滑行时间，且航班实际地时间晚于计划进港时间后的（ ）分钟。</w:t>
      </w:r>
    </w:p>
    <w:p>
      <w:pPr>
        <w:spacing w:after="0"/>
        <w:ind w:left="283"/>
      </w:pPr>
      <w:r>
        <w:rPr>
          <w:sz w:val="21"/>
        </w:rPr>
        <w:t>A. 10</w:t>
      </w:r>
    </w:p>
    <w:p>
      <w:pPr>
        <w:spacing w:after="0"/>
        <w:ind w:left="283"/>
      </w:pPr>
      <w:r>
        <w:rPr>
          <w:sz w:val="21"/>
        </w:rPr>
        <w:t>B. 15</w:t>
      </w:r>
    </w:p>
    <w:p>
      <w:pPr>
        <w:spacing w:after="0"/>
        <w:ind w:left="283"/>
      </w:pPr>
      <w:r>
        <w:rPr>
          <w:sz w:val="21"/>
        </w:rPr>
        <w:t>C. 20</w:t>
      </w:r>
    </w:p>
    <w:p>
      <w:pPr>
        <w:spacing w:after="0"/>
        <w:ind w:left="283"/>
      </w:pPr>
      <w:r>
        <w:rPr>
          <w:sz w:val="21"/>
        </w:rPr>
        <w:t>D. 25</w:t>
      </w:r>
    </w:p>
    <w:p>
      <w:pPr>
        <w:spacing w:after="0"/>
        <w:ind w:left="283"/>
      </w:pPr>
      <w:r>
        <w:rPr>
          <w:b/>
          <w:color w:val="C00000"/>
          <w:sz w:val="21"/>
        </w:rPr>
        <w:t>答案：C</w:t>
      </w:r>
    </w:p>
    <w:p>
      <w:pPr>
        <w:spacing w:after="120"/>
        <w:ind w:left="283"/>
      </w:pPr>
      <w:r>
        <w:rPr>
          <w:color w:val="333333"/>
          <w:sz w:val="20"/>
        </w:rPr>
        <w:t>解析：本题正确答案为：20。========== PAGE 41 ==========</w:t>
        <w:br/>
        <w:t>第二章 术语和定义 CQH-CCM</w:t>
        <w:br/>
        <w:t>页码 ：2.1-1</w:t>
        <w:br/>
        <w:t>2.1 术语和定义 (2025-11-05)</w:t>
        <w:br/>
        <w:t>2.1.1 机组成员 (2025-11-05)</w:t>
        <w:br/>
        <w:t>飞行期间在航空器上执行任务的航空人员，包括飞行机组成员、客舱乘务员</w:t>
        <w:br/>
        <w:t>和航空安全员。2.1.2 飞行机组成员 (2025-11-05)</w:t>
        <w:br/>
        <w:t>飞行期间在航空器驾驶舱内执行任务的驾驶员、飞行机械员。2.1.3 客舱机组/乘务组 (2025-11-05)</w:t>
        <w:br/>
        <w:t>指由公司指派，飞行期间在飞机上执行任务的客舱乘务员。2.1.4 空勤人员 (2025-11-05)</w:t>
        <w:br/>
        <w:t>空勤人员包括飞行驾驶员、飞行机械人员、客舱乘务员、航空安全员。2.1.5 外籍机组 (2025-11-05)</w:t>
        <w:br/>
        <w:t>指机组成员中有非中国国籍的，或港、澳、台地区的机组人员。2.1.6 外籍飞行机组 (2025-11-05)</w:t>
        <w:br/>
        <w:t>指飞行机组成员中参见2.1 术语和定义。</w:t>
      </w:r>
    </w:p>
    <w:p>
      <w:pPr>
        <w:spacing w:before="80" w:after="40"/>
      </w:pPr>
      <w:r>
        <w:rPr>
          <w:b/>
          <w:sz w:val="21"/>
        </w:rPr>
        <w:t>11. 【2.025】[单选题]</w:t>
      </w:r>
    </w:p>
    <w:p>
      <w:pPr>
        <w:spacing w:after="40"/>
      </w:pPr>
      <w:r>
        <w:rPr>
          <w:sz w:val="21"/>
        </w:rPr>
        <w:t>题干：除冰是指除去飞机表面附着的 ，以提供清洁外表的航空器的工作程序。</w:t>
      </w:r>
    </w:p>
    <w:p>
      <w:pPr>
        <w:spacing w:after="0"/>
        <w:ind w:left="283"/>
      </w:pPr>
      <w:r>
        <w:rPr>
          <w:sz w:val="21"/>
        </w:rPr>
        <w:t>A. 雪</w:t>
      </w:r>
    </w:p>
    <w:p>
      <w:pPr>
        <w:spacing w:after="0"/>
        <w:ind w:left="283"/>
      </w:pPr>
      <w:r>
        <w:rPr>
          <w:sz w:val="21"/>
        </w:rPr>
        <w:t>B. 冰</w:t>
      </w:r>
    </w:p>
    <w:p>
      <w:pPr>
        <w:spacing w:after="0"/>
        <w:ind w:left="283"/>
      </w:pPr>
      <w:r>
        <w:rPr>
          <w:sz w:val="21"/>
        </w:rPr>
        <w:t>C. 霜</w:t>
      </w:r>
    </w:p>
    <w:p>
      <w:pPr>
        <w:spacing w:after="0"/>
        <w:ind w:left="283"/>
      </w:pPr>
      <w:r>
        <w:rPr>
          <w:sz w:val="21"/>
        </w:rPr>
        <w:t>D. 以上都对</w:t>
      </w:r>
    </w:p>
    <w:p>
      <w:pPr>
        <w:spacing w:after="0"/>
        <w:ind w:left="283"/>
      </w:pPr>
      <w:r>
        <w:rPr>
          <w:b/>
          <w:color w:val="C00000"/>
          <w:sz w:val="21"/>
        </w:rPr>
        <w:t>答案：D</w:t>
      </w:r>
    </w:p>
    <w:p>
      <w:pPr>
        <w:spacing w:after="120"/>
        <w:ind w:left="283"/>
      </w:pPr>
      <w:r>
        <w:rPr>
          <w:color w:val="333333"/>
          <w:sz w:val="20"/>
        </w:rPr>
        <w:t>解析：本题正确答案为：以上都对。========== PAGE 41 ==========</w:t>
        <w:br/>
        <w:t>第二章 术语和定义 CQH-CCM</w:t>
        <w:br/>
        <w:t>页码 ：2.1-1</w:t>
        <w:br/>
        <w:t>2.1 术语和定义 (2025-11-05)</w:t>
        <w:br/>
        <w:t>2.1.1 机组成员 (2025-11-05)</w:t>
        <w:br/>
        <w:t>飞行期间在航空器上执行任务的航空人员，包括飞行机组成员、客舱乘务员</w:t>
        <w:br/>
        <w:t>和航空安全员。2.1.2 飞行机组成员 (2025-11-05)</w:t>
        <w:br/>
        <w:t>飞行期间在航空器驾驶舱内执行任务的驾驶员、飞行机械员。2.1.3 客舱机组/乘务组 (2025-11-05)</w:t>
        <w:br/>
        <w:t>指由公司指派，飞行期间在飞机上执行任务的客舱乘务员。2.1.4 空勤人员 (2025-11-05)</w:t>
        <w:br/>
        <w:t>空勤人员包括飞行驾驶员、飞行机械人员、客舱乘务员、航空安全员。2.1.5 外籍机组 (2025-11-05)</w:t>
        <w:br/>
        <w:t>指机组成员中有非中国国籍的，或港、澳、台地区的机组人员。2.1.6 外籍飞行机组 (2025-11-05)</w:t>
        <w:br/>
        <w:t>指飞行机组成员中参见2.1 术语和定义。</w:t>
      </w:r>
    </w:p>
    <w:p>
      <w:pPr>
        <w:spacing w:before="80" w:after="40"/>
      </w:pPr>
      <w:r>
        <w:rPr>
          <w:b/>
          <w:sz w:val="21"/>
        </w:rPr>
        <w:t>12. 【2.026】[单选题]</w:t>
      </w:r>
    </w:p>
    <w:p>
      <w:pPr>
        <w:spacing w:after="40"/>
      </w:pPr>
      <w:r>
        <w:rPr>
          <w:sz w:val="21"/>
        </w:rPr>
        <w:t>题干：CCAR-121-R5中，适宜的休息场所需要满足以下哪些要求？</w:t>
      </w:r>
    </w:p>
    <w:p>
      <w:pPr>
        <w:spacing w:after="0"/>
        <w:ind w:left="283"/>
      </w:pPr>
      <w:r>
        <w:rPr>
          <w:sz w:val="21"/>
        </w:rPr>
        <w:t>A. 控制温度</w:t>
      </w:r>
    </w:p>
    <w:p>
      <w:pPr>
        <w:spacing w:after="0"/>
        <w:ind w:left="283"/>
      </w:pPr>
      <w:r>
        <w:rPr>
          <w:sz w:val="21"/>
        </w:rPr>
        <w:t>B. 调节光线</w:t>
      </w:r>
    </w:p>
    <w:p>
      <w:pPr>
        <w:spacing w:after="0"/>
        <w:ind w:left="283"/>
      </w:pPr>
      <w:r>
        <w:rPr>
          <w:sz w:val="21"/>
        </w:rPr>
        <w:t>C. 降低噪音</w:t>
      </w:r>
    </w:p>
    <w:p>
      <w:pPr>
        <w:spacing w:after="0"/>
        <w:ind w:left="283"/>
      </w:pPr>
      <w:r>
        <w:rPr>
          <w:sz w:val="21"/>
        </w:rPr>
        <w:t>D. 以上都是</w:t>
      </w:r>
    </w:p>
    <w:p>
      <w:pPr>
        <w:spacing w:after="0"/>
        <w:ind w:left="283"/>
      </w:pPr>
      <w:r>
        <w:rPr>
          <w:b/>
          <w:color w:val="C00000"/>
          <w:sz w:val="21"/>
        </w:rPr>
        <w:t>答案：D</w:t>
      </w:r>
    </w:p>
    <w:p>
      <w:pPr>
        <w:spacing w:after="120"/>
        <w:ind w:left="283"/>
      </w:pPr>
      <w:r>
        <w:rPr>
          <w:color w:val="333333"/>
          <w:sz w:val="20"/>
        </w:rPr>
        <w:t>解析：大型飞机公共航空运输承运人运行合格审定规则，于1999年5月公布，2021年3月15日第七次修订(R7)。为完成CCAR-121运行符合最低配置要求的机组成员。是指《民用航空安全信息管理规定》（CCAR-396部）规定范围内的事故、事。参见2.1 术语和定义。</w:t>
      </w:r>
    </w:p>
    <w:p>
      <w:pPr>
        <w:spacing w:before="80" w:after="40"/>
      </w:pPr>
      <w:r>
        <w:rPr>
          <w:b/>
          <w:sz w:val="21"/>
        </w:rPr>
        <w:t>13. 【2.027】[单选题]</w:t>
      </w:r>
    </w:p>
    <w:p>
      <w:pPr>
        <w:spacing w:after="40"/>
      </w:pPr>
      <w:r>
        <w:rPr>
          <w:sz w:val="21"/>
        </w:rPr>
        <w:t>题干：CCAR-121-R5中，月飞行时间是 小时？</w:t>
      </w:r>
    </w:p>
    <w:p>
      <w:pPr>
        <w:spacing w:after="0"/>
        <w:ind w:left="283"/>
      </w:pPr>
      <w:r>
        <w:rPr>
          <w:sz w:val="21"/>
        </w:rPr>
        <w:t>A. 110</w:t>
      </w:r>
    </w:p>
    <w:p>
      <w:pPr>
        <w:spacing w:after="0"/>
        <w:ind w:left="283"/>
      </w:pPr>
      <w:r>
        <w:rPr>
          <w:sz w:val="21"/>
        </w:rPr>
        <w:t>B. 120</w:t>
      </w:r>
    </w:p>
    <w:p>
      <w:pPr>
        <w:spacing w:after="0"/>
        <w:ind w:left="283"/>
      </w:pPr>
      <w:r>
        <w:rPr>
          <w:sz w:val="21"/>
        </w:rPr>
        <w:t>C. 100</w:t>
      </w:r>
    </w:p>
    <w:p>
      <w:pPr>
        <w:spacing w:after="0"/>
        <w:ind w:left="283"/>
      </w:pPr>
      <w:r>
        <w:rPr>
          <w:sz w:val="21"/>
        </w:rPr>
        <w:t>D. 90</w:t>
      </w:r>
    </w:p>
    <w:p>
      <w:pPr>
        <w:spacing w:after="0"/>
        <w:ind w:left="283"/>
      </w:pPr>
      <w:r>
        <w:rPr>
          <w:b/>
          <w:color w:val="C00000"/>
          <w:sz w:val="21"/>
        </w:rPr>
        <w:t>答案：C</w:t>
      </w:r>
    </w:p>
    <w:p>
      <w:pPr>
        <w:spacing w:after="120"/>
        <w:ind w:left="283"/>
      </w:pPr>
      <w:r>
        <w:rPr>
          <w:color w:val="333333"/>
          <w:sz w:val="20"/>
        </w:rPr>
        <w:t>解析：大型飞机公共航空运输承运人运行合格审定规则，于1999年5月公布，2021年3月15日第七次修订(R7)。为完成CCAR-121运行符合最低配置要求的机组成员。到23:59的24小时。是指《民用航空安全信息管理规定》（CCAR-396部）规定范围内的事故、事。参见2.1 术语和定义。</w:t>
      </w:r>
    </w:p>
    <w:p>
      <w:pPr>
        <w:spacing w:before="80" w:after="40"/>
      </w:pPr>
      <w:r>
        <w:rPr>
          <w:b/>
          <w:sz w:val="21"/>
        </w:rPr>
        <w:t>14. 【2.029】[单选题]</w:t>
      </w:r>
    </w:p>
    <w:p>
      <w:pPr>
        <w:spacing w:after="40"/>
      </w:pPr>
      <w:r>
        <w:rPr>
          <w:sz w:val="21"/>
        </w:rPr>
        <w:t>题干：CCAR-121-R5中，连续7个日历日飞行时间是 小时？</w:t>
      </w:r>
    </w:p>
    <w:p>
      <w:pPr>
        <w:spacing w:after="0"/>
        <w:ind w:left="283"/>
      </w:pPr>
      <w:r>
        <w:rPr>
          <w:sz w:val="21"/>
        </w:rPr>
        <w:t>A. 40</w:t>
      </w:r>
    </w:p>
    <w:p>
      <w:pPr>
        <w:spacing w:after="0"/>
        <w:ind w:left="283"/>
      </w:pPr>
      <w:r>
        <w:rPr>
          <w:sz w:val="21"/>
        </w:rPr>
        <w:t>B. 70</w:t>
      </w:r>
    </w:p>
    <w:p>
      <w:pPr>
        <w:spacing w:after="0"/>
        <w:ind w:left="283"/>
      </w:pPr>
      <w:r>
        <w:rPr>
          <w:sz w:val="21"/>
        </w:rPr>
        <w:t>C. 80</w:t>
      </w:r>
    </w:p>
    <w:p>
      <w:pPr>
        <w:spacing w:after="0"/>
        <w:ind w:left="283"/>
      </w:pPr>
      <w:r>
        <w:rPr>
          <w:sz w:val="21"/>
        </w:rPr>
        <w:t>D. 取消</w:t>
      </w:r>
    </w:p>
    <w:p>
      <w:pPr>
        <w:spacing w:after="0"/>
        <w:ind w:left="283"/>
      </w:pPr>
      <w:r>
        <w:rPr>
          <w:b/>
          <w:color w:val="C00000"/>
          <w:sz w:val="21"/>
        </w:rPr>
        <w:t>答案：D</w:t>
      </w:r>
    </w:p>
    <w:p>
      <w:pPr>
        <w:spacing w:after="120"/>
        <w:ind w:left="283"/>
      </w:pPr>
      <w:r>
        <w:rPr>
          <w:color w:val="333333"/>
          <w:sz w:val="20"/>
        </w:rPr>
        <w:t>解析：大型飞机公共航空运输承运人运行合格审定规则，于1999年5月公布，2021年3月15日第七次修订(R7)。为完成CCAR-121运行符合最低配置要求的机组成员。适宜的住宿场所为止的连续时间段，在该段时间内，公司不得为该机组成员。到23:59的24小时。参见2.1 术语和定义。</w:t>
      </w:r>
    </w:p>
    <w:p>
      <w:pPr>
        <w:spacing w:before="80" w:after="40"/>
      </w:pPr>
      <w:r>
        <w:rPr>
          <w:b/>
          <w:sz w:val="21"/>
        </w:rPr>
        <w:t>15. 【2.N004】[新增-单选题]</w:t>
      </w:r>
    </w:p>
    <w:p>
      <w:pPr>
        <w:spacing w:after="40"/>
      </w:pPr>
      <w:r>
        <w:rPr>
          <w:sz w:val="21"/>
        </w:rPr>
        <w:t>题干：CCAR-121部中"飞行机组成员"的定义来源于（）。</w:t>
      </w:r>
    </w:p>
    <w:p>
      <w:pPr>
        <w:spacing w:after="0"/>
        <w:ind w:left="283"/>
      </w:pPr>
      <w:r>
        <w:rPr>
          <w:sz w:val="21"/>
        </w:rPr>
        <w:t>A. 第121.1条</w:t>
      </w:r>
    </w:p>
    <w:p>
      <w:pPr>
        <w:spacing w:after="0"/>
        <w:ind w:left="283"/>
      </w:pPr>
      <w:r>
        <w:rPr>
          <w:sz w:val="21"/>
        </w:rPr>
        <w:t>B. 第121.7条</w:t>
      </w:r>
    </w:p>
    <w:p>
      <w:pPr>
        <w:spacing w:after="0"/>
        <w:ind w:left="283"/>
      </w:pPr>
      <w:r>
        <w:rPr>
          <w:sz w:val="21"/>
        </w:rPr>
        <w:t>C. 第121.9条</w:t>
      </w:r>
    </w:p>
    <w:p>
      <w:pPr>
        <w:spacing w:after="0"/>
        <w:ind w:left="283"/>
      </w:pPr>
      <w:r>
        <w:rPr>
          <w:sz w:val="21"/>
        </w:rPr>
        <w:t>D. 第121.15条</w:t>
      </w:r>
    </w:p>
    <w:p>
      <w:pPr>
        <w:spacing w:after="0"/>
        <w:ind w:left="283"/>
      </w:pPr>
      <w:r>
        <w:rPr>
          <w:b/>
          <w:color w:val="C00000"/>
          <w:sz w:val="21"/>
        </w:rPr>
        <w:t>答案：B</w:t>
      </w:r>
    </w:p>
    <w:p>
      <w:pPr>
        <w:spacing w:after="120"/>
        <w:ind w:left="283"/>
      </w:pPr>
      <w:r>
        <w:rPr>
          <w:color w:val="333333"/>
          <w:sz w:val="20"/>
        </w:rPr>
        <w:t>解析：2.1.7 术语定义参见CCAR-121部第121.7条。</w:t>
      </w:r>
    </w:p>
    <w:p>
      <w:pPr>
        <w:spacing w:before="80" w:after="40"/>
      </w:pPr>
      <w:r>
        <w:rPr>
          <w:b/>
          <w:sz w:val="21"/>
        </w:rPr>
        <w:t>16. 【2.001】[判断题]</w:t>
      </w:r>
    </w:p>
    <w:p>
      <w:pPr>
        <w:spacing w:after="40"/>
      </w:pPr>
      <w:r>
        <w:rPr>
          <w:sz w:val="21"/>
        </w:rPr>
        <w:t>题干：置位，是指机组成员根据公司的要求为完成指派的飞行任务，作为乘员乘坐飞机或者地面交通工具，但不包括其往返当地适宜的住宿场所的交通。置位属于值勤，置位时间可以作为休息时间。 对 错</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解析：置位，是指机组成员根据公司的要求为完成指派的飞行任务，作为乘员乘 坐飞机或者地面交通工具，但不包括其往返当地适宜的住宿场所的交通。 置位属于值勤，置位时间不能作为休息时间。 2.1.8</w:t>
      </w:r>
    </w:p>
    <w:p>
      <w:pPr>
        <w:spacing w:before="80" w:after="40"/>
      </w:pPr>
      <w:r>
        <w:rPr>
          <w:b/>
          <w:sz w:val="21"/>
        </w:rPr>
        <w:t>17. 【2.002】[判断题]</w:t>
      </w:r>
    </w:p>
    <w:p>
      <w:pPr>
        <w:spacing w:after="40"/>
      </w:pPr>
      <w:r>
        <w:rPr>
          <w:sz w:val="21"/>
        </w:rPr>
        <w:t>题干：适宜的住宿场所是指可以控制温度、降低噪音、条件良好的场所，该场所能够控制光线亮度，使机组成员可以在床位或者椅子上以平躺或者接近平躺姿势睡觉或者休息。适宜的住宿住所只适用于地面设施，不适用于机上休息设施。 对 错</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解析：飞行期间在航空器上执行任务的航空人员，包括飞行机组成员、客舱乘务员和航空安全员。参见2.1.9 术语和定义。</w:t>
      </w:r>
    </w:p>
    <w:p>
      <w:pPr>
        <w:spacing w:before="80" w:after="40"/>
      </w:pPr>
      <w:r>
        <w:rPr>
          <w:b/>
          <w:sz w:val="21"/>
        </w:rPr>
        <w:t>18. 【2.003】[判断题]</w:t>
      </w:r>
    </w:p>
    <w:p>
      <w:pPr>
        <w:spacing w:after="40"/>
      </w:pPr>
      <w:r>
        <w:rPr>
          <w:sz w:val="21"/>
        </w:rPr>
        <w:t>题干：。在一个值勤期内，如机组成员能在适宜的住宿场所得到休息，则该休息时间可以不计入该飞行值勤期的值勤时间。 对 错</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解析：飞行期间在航空器上执行任务的航空人员，包括飞行机组成员、客舱乘务员和航空安全员。参见2.1.11 术语和定义。</w:t>
      </w:r>
    </w:p>
    <w:p>
      <w:pPr>
        <w:spacing w:before="80" w:after="40"/>
      </w:pPr>
      <w:r>
        <w:rPr>
          <w:b/>
          <w:sz w:val="21"/>
        </w:rPr>
        <w:t>19. 【2.004】[判断题]</w:t>
      </w:r>
    </w:p>
    <w:p>
      <w:pPr>
        <w:spacing w:after="40"/>
      </w:pPr>
      <w:r>
        <w:rPr>
          <w:sz w:val="21"/>
        </w:rPr>
        <w:t>题干：飞行时间航空器为准备起飞而从舱门关闭开始时起，直到飞行结束停止移动为止的时间。 对 错</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解析：航空器为准备起飞而借自身动力开始移动时起，直到飞行结束停止移动为止的时间。2.1.13</w:t>
      </w:r>
    </w:p>
    <w:p>
      <w:pPr>
        <w:spacing w:before="80" w:after="40"/>
      </w:pPr>
      <w:r>
        <w:rPr>
          <w:b/>
          <w:sz w:val="21"/>
        </w:rPr>
        <w:t>20. 【2.006】[判断题]</w:t>
      </w:r>
    </w:p>
    <w:p>
      <w:pPr>
        <w:spacing w:after="40"/>
      </w:pPr>
      <w:r>
        <w:rPr>
          <w:sz w:val="21"/>
        </w:rPr>
        <w:t>题干：日历日，是指按照世界协调时或者当地时间划分的一个时间段，从当日 0点到 次日的0点的 24 小时。 对 错</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解析：日历日，是指按照世界协调时或者当地时间划分的一个时间段，从当日 0点到 23:59 的 24 小时。2.1.14</w:t>
      </w:r>
    </w:p>
    <w:p>
      <w:pPr>
        <w:spacing w:before="80" w:after="40"/>
      </w:pPr>
      <w:r>
        <w:rPr>
          <w:b/>
          <w:sz w:val="21"/>
        </w:rPr>
        <w:t>21. 【2.007】[判断题]</w:t>
      </w:r>
    </w:p>
    <w:p>
      <w:pPr>
        <w:spacing w:after="40"/>
      </w:pPr>
      <w:r>
        <w:rPr>
          <w:sz w:val="21"/>
        </w:rPr>
        <w:t>题干：日历月，是指按照世界协调时或当地时间划分，从本月 1 日零点到下个月 1日零点之间的时间段。 对 错</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解析：本题答案为对。参见2.1.15 术语和定义。</w:t>
      </w:r>
    </w:p>
    <w:p>
      <w:pPr>
        <w:spacing w:before="80" w:after="40"/>
      </w:pPr>
      <w:r>
        <w:rPr>
          <w:b/>
          <w:sz w:val="21"/>
        </w:rPr>
        <w:t>22. 【2.005】[判断题]</w:t>
      </w:r>
    </w:p>
    <w:p>
      <w:pPr>
        <w:spacing w:after="40"/>
      </w:pPr>
      <w:r>
        <w:rPr>
          <w:sz w:val="21"/>
        </w:rPr>
        <w:t>题干：主备份，是指机组成员根据公司的要求，在机场或者公司指定的特定地点随时等待可能的任务。 对 错</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解析：飞行期间在航空器上执行任务的航空人员，包括飞行机组成员、客舱乘务员和航空安全员。参见2.1.16 术语和定义。</w:t>
      </w:r>
    </w:p>
    <w:p>
      <w:pPr>
        <w:spacing w:before="80" w:after="40"/>
      </w:pPr>
      <w:r>
        <w:rPr>
          <w:b/>
          <w:sz w:val="21"/>
        </w:rPr>
        <w:t>23. 【2.008】[判断题]</w:t>
      </w:r>
    </w:p>
    <w:p>
      <w:pPr>
        <w:spacing w:after="40"/>
      </w:pPr>
      <w:r>
        <w:rPr>
          <w:sz w:val="21"/>
        </w:rPr>
        <w:t>题干：飞行关键阶段是指滑行、起飞、着陆和除巡航飞行以外在 3,000 米(10,000 英尺)以下的飞行阶段。 对 错</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解析：包括起飞、初始爬升、最后进近、着陆等阶段。参见2.1.17 术语和定义。</w:t>
      </w:r>
    </w:p>
    <w:p>
      <w:pPr>
        <w:spacing w:before="80" w:after="40"/>
      </w:pPr>
      <w:r>
        <w:rPr>
          <w:b/>
          <w:sz w:val="21"/>
        </w:rPr>
        <w:t>24. 【2.009】[判断题]</w:t>
      </w:r>
    </w:p>
    <w:p>
      <w:pPr>
        <w:spacing w:after="40"/>
      </w:pPr>
      <w:r>
        <w:rPr>
          <w:sz w:val="21"/>
        </w:rPr>
        <w:t>题干：跨水运行距最近海岸线的水平距离超过该飞机滑翔距离的跨水运行。 对 错</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解析：飞机在特定飞行路线上距最近海岸线超过一定距离的运行。参见2.1.19 术语和定义。</w:t>
      </w:r>
    </w:p>
    <w:p>
      <w:pPr>
        <w:spacing w:before="80" w:after="40"/>
      </w:pPr>
      <w:r>
        <w:rPr>
          <w:b/>
          <w:sz w:val="21"/>
        </w:rPr>
        <w:t>25. 【2.010】[判断题]</w:t>
      </w:r>
    </w:p>
    <w:p>
      <w:pPr>
        <w:spacing w:after="40"/>
      </w:pPr>
      <w:r>
        <w:rPr>
          <w:sz w:val="21"/>
        </w:rPr>
        <w:t>题干：延伸跨水运行是指最近的海岸线50公里93海里的距离 对 错</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解析：飞机在特定飞行路线上距离最近海岸线超过一定距离的飞行。参见2.1.20 术语和定义。</w:t>
      </w:r>
    </w:p>
    <w:p>
      <w:pPr>
        <w:spacing w:before="80" w:after="40"/>
      </w:pPr>
      <w:r>
        <w:rPr>
          <w:b/>
          <w:sz w:val="21"/>
        </w:rPr>
        <w:t>26. 【2.019】[单选题]</w:t>
      </w:r>
    </w:p>
    <w:p>
      <w:pPr>
        <w:spacing w:after="40"/>
      </w:pPr>
      <w:r>
        <w:rPr>
          <w:sz w:val="21"/>
        </w:rPr>
        <w:t>题干：大型飞机公共航空运输承运人运行合格审定规则﹣- CCAR -121部()公布。</w:t>
      </w:r>
    </w:p>
    <w:p>
      <w:pPr>
        <w:spacing w:after="0"/>
        <w:ind w:left="283"/>
      </w:pPr>
      <w:r>
        <w:rPr>
          <w:sz w:val="21"/>
        </w:rPr>
        <w:t>A. 2000年8月</w:t>
      </w:r>
    </w:p>
    <w:p>
      <w:pPr>
        <w:spacing w:after="0"/>
        <w:ind w:left="283"/>
      </w:pPr>
      <w:r>
        <w:rPr>
          <w:sz w:val="21"/>
        </w:rPr>
        <w:t>B. 1999年5月</w:t>
      </w:r>
    </w:p>
    <w:p>
      <w:pPr>
        <w:spacing w:after="0"/>
        <w:ind w:left="283"/>
      </w:pPr>
      <w:r>
        <w:rPr>
          <w:sz w:val="21"/>
        </w:rPr>
        <w:t>C. 2005年2月</w:t>
      </w:r>
    </w:p>
    <w:p>
      <w:pPr>
        <w:spacing w:after="0"/>
        <w:ind w:left="283"/>
      </w:pPr>
      <w:r>
        <w:rPr>
          <w:b/>
          <w:color w:val="C00000"/>
          <w:sz w:val="21"/>
        </w:rPr>
        <w:t>答案：B</w:t>
      </w:r>
    </w:p>
    <w:p>
      <w:pPr>
        <w:spacing w:after="120"/>
        <w:ind w:left="283"/>
      </w:pPr>
      <w:r>
        <w:rPr>
          <w:color w:val="333333"/>
          <w:sz w:val="20"/>
        </w:rPr>
        <w:t>解析：本题正确答案为：1999年5月。为完成CCAR-121运行符合最低配置要求的机组成员。2.1.21 跨水运行（CCAR 121.339） (2025-11-05)。2.1.22 延伸跨水运行（CCAR 121.339） (2025-11-05)。参见2.1 术语和定义。</w:t>
      </w:r>
    </w:p>
    <w:p>
      <w:pPr>
        <w:spacing w:before="80" w:after="40"/>
      </w:pPr>
      <w:r>
        <w:rPr>
          <w:b/>
          <w:sz w:val="21"/>
        </w:rPr>
        <w:t>27. 【2.020】[单选题]</w:t>
      </w:r>
    </w:p>
    <w:p>
      <w:pPr>
        <w:spacing w:after="40"/>
      </w:pPr>
      <w:r>
        <w:rPr>
          <w:sz w:val="21"/>
        </w:rPr>
        <w:t>题干：大型飞机公共航空运输承运人运行合格审定规则﹣- CCAR -121部()第七次修订(R7)。</w:t>
      </w:r>
    </w:p>
    <w:p>
      <w:pPr>
        <w:spacing w:after="0"/>
        <w:ind w:left="283"/>
      </w:pPr>
      <w:r>
        <w:rPr>
          <w:sz w:val="21"/>
        </w:rPr>
        <w:t>A. 2020年5月15日</w:t>
      </w:r>
    </w:p>
    <w:p>
      <w:pPr>
        <w:spacing w:after="0"/>
        <w:ind w:left="283"/>
      </w:pPr>
      <w:r>
        <w:rPr>
          <w:sz w:val="21"/>
        </w:rPr>
        <w:t>B. 2021年3月15日</w:t>
      </w:r>
    </w:p>
    <w:p>
      <w:pPr>
        <w:spacing w:after="0"/>
        <w:ind w:left="283"/>
      </w:pPr>
      <w:r>
        <w:rPr>
          <w:sz w:val="21"/>
        </w:rPr>
        <w:t>C. 2021年10月30日</w:t>
      </w:r>
    </w:p>
    <w:p>
      <w:pPr>
        <w:spacing w:after="0"/>
        <w:ind w:left="283"/>
      </w:pPr>
      <w:r>
        <w:rPr>
          <w:b/>
          <w:color w:val="C00000"/>
          <w:sz w:val="21"/>
        </w:rPr>
        <w:t>答案：B</w:t>
      </w:r>
    </w:p>
    <w:p>
      <w:pPr>
        <w:spacing w:after="120"/>
        <w:ind w:left="283"/>
      </w:pPr>
      <w:r>
        <w:rPr>
          <w:color w:val="333333"/>
          <w:sz w:val="20"/>
        </w:rPr>
        <w:t>解析：本题正确答案为：2021年3月15日。为完成CCAR-121运行符合最低配置要求的机组成员。2.1.21 跨水运行（CCAR 121.339） (2025-11-05)。2.1.22 延伸跨水运行（CCAR 121.339） (2025-11-05)。参见2.1 术语和定义。</w:t>
      </w:r>
    </w:p>
    <w:p>
      <w:pPr>
        <w:spacing w:before="80" w:after="40"/>
      </w:pPr>
      <w:r>
        <w:rPr>
          <w:b/>
          <w:sz w:val="21"/>
        </w:rPr>
        <w:t>28. 【2.028】[单选题]</w:t>
      </w:r>
    </w:p>
    <w:p>
      <w:pPr>
        <w:spacing w:after="40"/>
      </w:pPr>
      <w:r>
        <w:rPr>
          <w:sz w:val="21"/>
        </w:rPr>
        <w:t>题干：CCAR -121-R5中，乘务员连续7个日历日飞行执勤期限制是____小时。</w:t>
      </w:r>
    </w:p>
    <w:p>
      <w:pPr>
        <w:spacing w:after="0"/>
        <w:ind w:left="283"/>
      </w:pPr>
      <w:r>
        <w:rPr>
          <w:sz w:val="21"/>
        </w:rPr>
        <w:t>A. 70</w:t>
      </w:r>
    </w:p>
    <w:p>
      <w:pPr>
        <w:spacing w:after="0"/>
        <w:ind w:left="283"/>
      </w:pPr>
      <w:r>
        <w:rPr>
          <w:sz w:val="21"/>
        </w:rPr>
        <w:t>B. 60</w:t>
      </w:r>
    </w:p>
    <w:p>
      <w:pPr>
        <w:spacing w:after="0"/>
        <w:ind w:left="283"/>
      </w:pPr>
      <w:r>
        <w:rPr>
          <w:sz w:val="21"/>
        </w:rPr>
        <w:t>C. 50</w:t>
      </w:r>
    </w:p>
    <w:p>
      <w:pPr>
        <w:spacing w:after="0"/>
        <w:ind w:left="283"/>
      </w:pPr>
      <w:r>
        <w:rPr>
          <w:sz w:val="21"/>
        </w:rPr>
        <w:t>D. 40</w:t>
      </w:r>
    </w:p>
    <w:p>
      <w:pPr>
        <w:spacing w:after="0"/>
        <w:ind w:left="283"/>
      </w:pPr>
      <w:r>
        <w:rPr>
          <w:b/>
          <w:color w:val="C00000"/>
          <w:sz w:val="21"/>
        </w:rPr>
        <w:t>答案：A</w:t>
      </w:r>
    </w:p>
    <w:p>
      <w:pPr>
        <w:spacing w:after="120"/>
        <w:ind w:left="283"/>
      </w:pPr>
      <w:r>
        <w:rPr>
          <w:color w:val="333333"/>
          <w:sz w:val="20"/>
        </w:rPr>
        <w:t>解析：自午夜开始计算的24小时。为完成CCAR-121运行符合最低配置要求的机组成员。2.1.21 跨水运行（CCAR 121.339） (2025-11-05)。2.1.22 延伸跨水运行（CCAR 121.339） (2025-11-05)。参见2.1 术语和定义。</w:t>
      </w:r>
    </w:p>
    <w:p>
      <w:pPr>
        <w:spacing w:before="80" w:after="40"/>
      </w:pPr>
      <w:r>
        <w:rPr>
          <w:b/>
          <w:sz w:val="21"/>
        </w:rPr>
        <w:t>29. 【2.011】[判断题]</w:t>
      </w:r>
    </w:p>
    <w:p>
      <w:pPr>
        <w:spacing w:after="40"/>
      </w:pPr>
      <w:r>
        <w:rPr>
          <w:sz w:val="21"/>
        </w:rPr>
        <w:t>题干：飞机组类分为以螺旋桨驱动的飞机，以涡轮喷气发动机为动力的飞机。 对 错</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解析：本题答案为对。参见2.1.22 术语和定义。</w:t>
      </w:r>
    </w:p>
    <w:p>
      <w:pPr>
        <w:spacing w:before="80" w:after="40"/>
      </w:pPr>
      <w:r>
        <w:rPr>
          <w:b/>
          <w:sz w:val="21"/>
        </w:rPr>
        <w:t>30. 【2.012】[判断题]</w:t>
      </w:r>
    </w:p>
    <w:p>
      <w:pPr>
        <w:spacing w:after="40"/>
      </w:pPr>
      <w:r>
        <w:rPr>
          <w:sz w:val="21"/>
        </w:rPr>
        <w:t>题干：飞行任务环（串）一个排班用语，用来描述机组成员从报到值勤开始，到一个或一系列航班结束回到始发地并解除任务为止的这段时间。一个任务环（串）只包括单一航班和单一的旅行。 对 错</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解析：2.1.33一个排班用语，用来描述机组成员从报到值勤开始，到一个或一系列航班结束回到始发地并解除任务为止的这段时间。一个任务环（串）可能包括多个航班和多天的旅行。</w:t>
      </w:r>
    </w:p>
    <w:p>
      <w:pPr>
        <w:spacing w:before="80" w:after="40"/>
      </w:pPr>
      <w:r>
        <w:rPr>
          <w:b/>
          <w:sz w:val="21"/>
        </w:rPr>
        <w:t>31. 【2.013】[单选题]</w:t>
      </w:r>
    </w:p>
    <w:p>
      <w:pPr>
        <w:spacing w:after="40"/>
      </w:pPr>
      <w:r>
        <w:rPr>
          <w:sz w:val="21"/>
        </w:rPr>
        <w:t>题干：昼夜节律低谷（WOCL）出现在每天的（）之间，不同人的昼夜节律低谷时间存在个体差异。</w:t>
      </w:r>
    </w:p>
    <w:p>
      <w:pPr>
        <w:spacing w:after="0"/>
        <w:ind w:left="283"/>
      </w:pPr>
      <w:r>
        <w:rPr>
          <w:sz w:val="21"/>
        </w:rPr>
        <w:t>A. 0300:0500</w:t>
      </w:r>
    </w:p>
    <w:p>
      <w:pPr>
        <w:spacing w:after="0"/>
        <w:ind w:left="283"/>
      </w:pPr>
      <w:r>
        <w:rPr>
          <w:sz w:val="21"/>
        </w:rPr>
        <w:t>B. 0000:0400</w:t>
      </w:r>
    </w:p>
    <w:p>
      <w:pPr>
        <w:spacing w:after="0"/>
        <w:ind w:left="283"/>
      </w:pPr>
      <w:r>
        <w:rPr>
          <w:sz w:val="21"/>
        </w:rPr>
        <w:t>C. 0100:0500</w:t>
      </w:r>
    </w:p>
    <w:p>
      <w:pPr>
        <w:spacing w:after="0"/>
        <w:ind w:left="283"/>
      </w:pPr>
      <w:r>
        <w:rPr>
          <w:sz w:val="21"/>
        </w:rPr>
        <w:t>D. 0200:0600</w:t>
      </w:r>
    </w:p>
    <w:p>
      <w:pPr>
        <w:spacing w:after="0"/>
        <w:ind w:left="283"/>
      </w:pPr>
      <w:r>
        <w:rPr>
          <w:b/>
          <w:color w:val="C00000"/>
          <w:sz w:val="21"/>
        </w:rPr>
        <w:t>答案：D</w:t>
      </w:r>
    </w:p>
    <w:p>
      <w:pPr>
        <w:spacing w:after="120"/>
        <w:ind w:left="283"/>
      </w:pPr>
      <w:r>
        <w:rPr>
          <w:color w:val="333333"/>
          <w:sz w:val="20"/>
        </w:rPr>
        <w:t>解析：机体昼夜节律低谷，通常指当地夜间02:00-06:00。参见2.1.34 术语和定义。</w:t>
      </w:r>
    </w:p>
    <w:p>
      <w:pPr>
        <w:spacing w:before="80" w:after="40"/>
      </w:pPr>
      <w:r>
        <w:rPr>
          <w:b/>
          <w:sz w:val="21"/>
        </w:rPr>
        <w:t>32. 【2.014】[单选题]</w:t>
      </w:r>
    </w:p>
    <w:p>
      <w:pPr>
        <w:spacing w:after="40"/>
      </w:pPr>
      <w:r>
        <w:rPr>
          <w:sz w:val="21"/>
        </w:rPr>
        <w:t>题干：职业作风是（）的具体体现？</w:t>
      </w:r>
    </w:p>
    <w:p>
      <w:pPr>
        <w:spacing w:after="0"/>
        <w:ind w:left="283"/>
      </w:pPr>
      <w:r>
        <w:rPr>
          <w:sz w:val="21"/>
        </w:rPr>
        <w:t>A. 安全作风</w:t>
      </w:r>
    </w:p>
    <w:p>
      <w:pPr>
        <w:spacing w:after="0"/>
        <w:ind w:left="283"/>
      </w:pPr>
      <w:r>
        <w:rPr>
          <w:sz w:val="21"/>
        </w:rPr>
        <w:t>B. 核心胜任力、心理胜任力、作风胜任力</w:t>
      </w:r>
    </w:p>
    <w:p>
      <w:pPr>
        <w:spacing w:after="0"/>
        <w:ind w:left="283"/>
      </w:pPr>
      <w:r>
        <w:rPr>
          <w:sz w:val="21"/>
        </w:rPr>
        <w:t>C. 可观察、可量化、可训练</w:t>
      </w:r>
    </w:p>
    <w:p>
      <w:pPr>
        <w:spacing w:after="0"/>
        <w:ind w:left="283"/>
      </w:pPr>
      <w:r>
        <w:rPr>
          <w:sz w:val="21"/>
        </w:rPr>
        <w:t>D. 问责文化</w:t>
      </w:r>
    </w:p>
    <w:p>
      <w:pPr>
        <w:spacing w:after="0"/>
        <w:ind w:left="283"/>
      </w:pPr>
      <w:r>
        <w:rPr>
          <w:b/>
          <w:color w:val="C00000"/>
          <w:sz w:val="21"/>
        </w:rPr>
        <w:t>答案：A</w:t>
      </w:r>
    </w:p>
    <w:p>
      <w:pPr>
        <w:spacing w:after="120"/>
        <w:ind w:left="283"/>
      </w:pPr>
      <w:r>
        <w:rPr>
          <w:color w:val="333333"/>
          <w:sz w:val="20"/>
        </w:rPr>
        <w:t>解析：指机组成员在安全生产运行中表现出的稳定的态度和行为，特别是对指导和规定安全生产运行工作的各种行为规范的心理认同和外在反应，是“安全作风”的具体体现。2.1.35</w:t>
      </w:r>
    </w:p>
    <w:p>
      <w:pPr>
        <w:spacing w:before="80" w:after="40"/>
      </w:pPr>
      <w:r>
        <w:rPr>
          <w:b/>
          <w:sz w:val="21"/>
        </w:rPr>
        <w:t>33. 【2.017】[单选题]</w:t>
      </w:r>
    </w:p>
    <w:p>
      <w:pPr>
        <w:spacing w:after="40"/>
      </w:pPr>
      <w:r>
        <w:rPr>
          <w:sz w:val="21"/>
        </w:rPr>
        <w:t>题干：是“安全作风”的具体体现?</w:t>
      </w:r>
    </w:p>
    <w:p>
      <w:pPr>
        <w:spacing w:after="0"/>
        <w:ind w:left="283"/>
      </w:pPr>
      <w:r>
        <w:rPr>
          <w:sz w:val="21"/>
        </w:rPr>
        <w:t>A. 职业作风</w:t>
      </w:r>
    </w:p>
    <w:p>
      <w:pPr>
        <w:spacing w:after="0"/>
        <w:ind w:left="283"/>
      </w:pPr>
      <w:r>
        <w:rPr>
          <w:sz w:val="21"/>
        </w:rPr>
        <w:t>B. 岗位胜任力</w:t>
      </w:r>
    </w:p>
    <w:p>
      <w:pPr>
        <w:spacing w:after="0"/>
        <w:ind w:left="283"/>
      </w:pPr>
      <w:r>
        <w:rPr>
          <w:sz w:val="21"/>
        </w:rPr>
        <w:t>C. 作风胜任力</w:t>
      </w:r>
    </w:p>
    <w:p>
      <w:pPr>
        <w:spacing w:after="0"/>
        <w:ind w:left="283"/>
      </w:pPr>
      <w:r>
        <w:rPr>
          <w:sz w:val="21"/>
        </w:rPr>
        <w:t>D. 公正文化</w:t>
      </w:r>
    </w:p>
    <w:p>
      <w:pPr>
        <w:spacing w:after="0"/>
        <w:ind w:left="283"/>
      </w:pPr>
      <w:r>
        <w:rPr>
          <w:b/>
          <w:color w:val="C00000"/>
          <w:sz w:val="21"/>
        </w:rPr>
        <w:t>答案：A</w:t>
      </w:r>
    </w:p>
    <w:p>
      <w:pPr>
        <w:spacing w:after="120"/>
        <w:ind w:left="283"/>
      </w:pPr>
      <w:r>
        <w:rPr>
          <w:color w:val="333333"/>
          <w:sz w:val="20"/>
        </w:rPr>
        <w:t>解析：指机组成员在安全生产运行中表现出的稳定的态度和行为，特别是对指导和规定安全生产运行工作的各种行为规范的心理认同和外在反应，是“安全作风”的具体体现。2.1.35</w:t>
      </w:r>
    </w:p>
    <w:p>
      <w:pPr>
        <w:spacing w:before="80" w:after="40"/>
      </w:pPr>
      <w:r>
        <w:rPr>
          <w:b/>
          <w:sz w:val="21"/>
        </w:rPr>
        <w:t>34. 【2.016】[单选题]</w:t>
      </w:r>
    </w:p>
    <w:p>
      <w:pPr>
        <w:spacing w:after="40"/>
      </w:pPr>
      <w:r>
        <w:rPr>
          <w:sz w:val="21"/>
        </w:rPr>
        <w:t>题干：包括核心胜任力、心理胜任力和作风胜任力三个维度是？</w:t>
      </w:r>
    </w:p>
    <w:p>
      <w:pPr>
        <w:spacing w:after="0"/>
        <w:ind w:left="283"/>
      </w:pPr>
      <w:r>
        <w:rPr>
          <w:sz w:val="21"/>
        </w:rPr>
        <w:t>A. 职业作风</w:t>
      </w:r>
    </w:p>
    <w:p>
      <w:pPr>
        <w:spacing w:after="0"/>
        <w:ind w:left="283"/>
      </w:pPr>
      <w:r>
        <w:rPr>
          <w:sz w:val="21"/>
        </w:rPr>
        <w:t>B. 公正文化</w:t>
      </w:r>
    </w:p>
    <w:p>
      <w:pPr>
        <w:spacing w:after="0"/>
        <w:ind w:left="283"/>
      </w:pPr>
      <w:r>
        <w:rPr>
          <w:sz w:val="21"/>
        </w:rPr>
        <w:t>C. 岗位胜任力</w:t>
      </w:r>
    </w:p>
    <w:p>
      <w:pPr>
        <w:spacing w:after="0"/>
        <w:ind w:left="283"/>
      </w:pPr>
      <w:r>
        <w:rPr>
          <w:sz w:val="21"/>
        </w:rPr>
        <w:t>D. 作风胜任力</w:t>
      </w:r>
    </w:p>
    <w:p>
      <w:pPr>
        <w:spacing w:after="0"/>
        <w:ind w:left="283"/>
      </w:pPr>
      <w:r>
        <w:rPr>
          <w:b/>
          <w:color w:val="C00000"/>
          <w:sz w:val="21"/>
        </w:rPr>
        <w:t>答案：C</w:t>
      </w:r>
    </w:p>
    <w:p>
      <w:pPr>
        <w:spacing w:after="120"/>
        <w:ind w:left="283"/>
      </w:pPr>
      <w:r>
        <w:rPr>
          <w:color w:val="333333"/>
          <w:sz w:val="20"/>
        </w:rPr>
        <w:t>解析：指为完成机组成员职责所必要的，可以客观衡量的个体特征及与之密切关联的可预测的、指向绩效的行为特征。包括核心胜任力、心理胜任力和作风胜任力三个维度。2.1.36</w:t>
      </w:r>
    </w:p>
    <w:p>
      <w:pPr>
        <w:spacing w:before="80" w:after="40"/>
      </w:pPr>
      <w:r>
        <w:rPr>
          <w:b/>
          <w:sz w:val="21"/>
        </w:rPr>
        <w:t>35. 【2.018】[单选题]</w:t>
      </w:r>
    </w:p>
    <w:p>
      <w:pPr>
        <w:spacing w:after="40"/>
      </w:pPr>
      <w:r>
        <w:rPr>
          <w:sz w:val="21"/>
        </w:rPr>
        <w:t>题干：具有可观察、可量化和可训练的指标体系特征是（）</w:t>
      </w:r>
    </w:p>
    <w:p>
      <w:pPr>
        <w:spacing w:after="0"/>
        <w:ind w:left="283"/>
      </w:pPr>
      <w:r>
        <w:rPr>
          <w:sz w:val="21"/>
        </w:rPr>
        <w:t>A. 作风胜任力</w:t>
      </w:r>
    </w:p>
    <w:p>
      <w:pPr>
        <w:spacing w:after="0"/>
        <w:ind w:left="283"/>
      </w:pPr>
      <w:r>
        <w:rPr>
          <w:sz w:val="21"/>
        </w:rPr>
        <w:t>B. 公正文化</w:t>
      </w:r>
    </w:p>
    <w:p>
      <w:pPr>
        <w:spacing w:after="0"/>
        <w:ind w:left="283"/>
      </w:pPr>
      <w:r>
        <w:rPr>
          <w:sz w:val="21"/>
        </w:rPr>
        <w:t>C. 岗位胜任力</w:t>
      </w:r>
    </w:p>
    <w:p>
      <w:pPr>
        <w:spacing w:after="0"/>
        <w:ind w:left="283"/>
      </w:pPr>
      <w:r>
        <w:rPr>
          <w:sz w:val="21"/>
        </w:rPr>
        <w:t>D. 职业作风</w:t>
      </w:r>
    </w:p>
    <w:p>
      <w:pPr>
        <w:spacing w:after="0"/>
        <w:ind w:left="283"/>
      </w:pPr>
      <w:r>
        <w:rPr>
          <w:b/>
          <w:color w:val="C00000"/>
          <w:sz w:val="21"/>
        </w:rPr>
        <w:t>答案：A</w:t>
      </w:r>
    </w:p>
    <w:p>
      <w:pPr>
        <w:spacing w:after="120"/>
        <w:ind w:left="283"/>
      </w:pPr>
      <w:r>
        <w:rPr>
          <w:color w:val="333333"/>
          <w:sz w:val="20"/>
        </w:rPr>
        <w:t>解析：指机组成员在履行岗位职责的过程中表现出的稳定态度和行为，特别是对限定和指导安全生产运行工作中各种行为规范的内在认同和外在反应与岗位胜任力要求的符合性。具有可观察、可量化和可训练的指标体系特征。2.1.37</w:t>
      </w:r>
    </w:p>
    <w:p>
      <w:pPr>
        <w:spacing w:before="80" w:after="40"/>
      </w:pPr>
      <w:r>
        <w:rPr>
          <w:b/>
          <w:sz w:val="21"/>
        </w:rPr>
        <w:t>36. 【2.015】[单选题]</w:t>
      </w:r>
    </w:p>
    <w:p>
      <w:pPr>
        <w:spacing w:after="40"/>
      </w:pPr>
      <w:r>
        <w:rPr>
          <w:sz w:val="21"/>
        </w:rPr>
        <w:t>题干：公正文化指建立在信任、学习和责任基础上的().</w:t>
      </w:r>
    </w:p>
    <w:p>
      <w:pPr>
        <w:spacing w:after="0"/>
        <w:ind w:left="283"/>
      </w:pPr>
      <w:r>
        <w:rPr>
          <w:sz w:val="21"/>
        </w:rPr>
        <w:t>A. 安全作风</w:t>
      </w:r>
    </w:p>
    <w:p>
      <w:pPr>
        <w:spacing w:after="0"/>
        <w:ind w:left="283"/>
      </w:pPr>
      <w:r>
        <w:rPr>
          <w:sz w:val="21"/>
        </w:rPr>
        <w:t>B. 问责文化</w:t>
      </w:r>
    </w:p>
    <w:p>
      <w:pPr>
        <w:spacing w:after="0"/>
        <w:ind w:left="283"/>
      </w:pPr>
      <w:r>
        <w:rPr>
          <w:sz w:val="21"/>
        </w:rPr>
        <w:t>C. 岗位胜任力</w:t>
      </w:r>
    </w:p>
    <w:p>
      <w:pPr>
        <w:spacing w:after="0"/>
        <w:ind w:left="283"/>
      </w:pPr>
      <w:r>
        <w:rPr>
          <w:sz w:val="21"/>
        </w:rPr>
        <w:t>D. 核心胜任力</w:t>
      </w:r>
    </w:p>
    <w:p>
      <w:pPr>
        <w:spacing w:after="0"/>
        <w:ind w:left="283"/>
      </w:pPr>
      <w:r>
        <w:rPr>
          <w:b/>
          <w:color w:val="C00000"/>
          <w:sz w:val="21"/>
        </w:rPr>
        <w:t>答案：B</w:t>
      </w:r>
    </w:p>
    <w:p>
      <w:pPr>
        <w:spacing w:after="120"/>
        <w:ind w:left="283"/>
      </w:pPr>
      <w:r>
        <w:rPr>
          <w:color w:val="333333"/>
          <w:sz w:val="20"/>
        </w:rPr>
        <w:t>解析：指建立在信任、学习和责任基础上的问责文化，是安全文化的重要组成部分。对于鲁莽或者故意违规的行为应进行相应处罚，但任何形式的处罚都会在组织和员工之间产生不信任，公正文化是消除这种不良影响的最佳方式。实施公正文化的前提是员工必须清楚哪种行为是可以接受的哪种行为是不可以接受的，并与组织达成共识。2.1.38</w:t>
      </w:r>
    </w:p>
    <w:p/>
    <w:p>
      <w:pPr>
        <w:jc w:val="left"/>
      </w:pPr>
      <w:r>
        <w:rPr>
          <w:rFonts w:ascii="黑体" w:hAnsi="黑体" w:eastAsia="黑体"/>
          <w:b/>
          <w:sz w:val="32"/>
        </w:rPr>
        <w:t>【第三章 客舱乘务员管理】（共480题）</w:t>
      </w:r>
    </w:p>
    <w:p>
      <w:pPr>
        <w:jc w:val="left"/>
      </w:pPr>
      <w:r>
        <w:rPr>
          <w:rFonts w:ascii="黑体" w:hAnsi="黑体" w:eastAsia="黑体"/>
          <w:b/>
          <w:sz w:val="24"/>
        </w:rPr>
        <w:t xml:space="preserve">  ▎ 3.1 机组成员职责和资格要求（121题）</w:t>
      </w:r>
    </w:p>
    <w:p>
      <w:pPr>
        <w:spacing w:before="80" w:after="40"/>
      </w:pPr>
      <w:r>
        <w:rPr>
          <w:b/>
          <w:sz w:val="21"/>
        </w:rPr>
        <w:t>37. 【3.001】[单选题]</w:t>
      </w:r>
    </w:p>
    <w:p>
      <w:pPr>
        <w:spacing w:after="40"/>
      </w:pPr>
      <w:r>
        <w:rPr>
          <w:sz w:val="21"/>
        </w:rPr>
        <w:t>题干：岗位胜任力包括（）？</w:t>
      </w:r>
    </w:p>
    <w:p>
      <w:pPr>
        <w:spacing w:after="0"/>
        <w:ind w:left="283"/>
      </w:pPr>
      <w:r>
        <w:rPr>
          <w:sz w:val="21"/>
        </w:rPr>
        <w:t>A. 可观察、可量化、可训练</w:t>
      </w:r>
    </w:p>
    <w:p>
      <w:pPr>
        <w:spacing w:after="0"/>
        <w:ind w:left="283"/>
      </w:pPr>
      <w:r>
        <w:rPr>
          <w:sz w:val="21"/>
        </w:rPr>
        <w:t>B. 问责文化</w:t>
      </w:r>
    </w:p>
    <w:p>
      <w:pPr>
        <w:spacing w:after="0"/>
        <w:ind w:left="283"/>
      </w:pPr>
      <w:r>
        <w:rPr>
          <w:sz w:val="21"/>
        </w:rPr>
        <w:t>C. 核心胜任力、心理胜任力、作风胜任力</w:t>
      </w:r>
    </w:p>
    <w:p>
      <w:pPr>
        <w:spacing w:after="0"/>
        <w:ind w:left="283"/>
      </w:pPr>
      <w:r>
        <w:rPr>
          <w:sz w:val="21"/>
        </w:rPr>
        <w:t>D. 安全作风</w:t>
      </w:r>
    </w:p>
    <w:p>
      <w:pPr>
        <w:spacing w:after="0"/>
        <w:ind w:left="283"/>
      </w:pPr>
      <w:r>
        <w:rPr>
          <w:b/>
          <w:color w:val="C00000"/>
          <w:sz w:val="21"/>
        </w:rPr>
        <w:t>答案：C</w:t>
      </w:r>
    </w:p>
    <w:p>
      <w:pPr>
        <w:spacing w:after="120"/>
        <w:ind w:left="283"/>
      </w:pPr>
      <w:r>
        <w:rPr>
          <w:color w:val="333333"/>
          <w:sz w:val="20"/>
        </w:rPr>
        <w:t>解析：指为完成机组成员职责所必要的，可以客观衡量的个体特征及与之密切关联的可预测的、指向绩效的行为特征。包括核心胜任力、心理胜任力和作风胜任力三个维度。</w:t>
      </w:r>
    </w:p>
    <w:p>
      <w:pPr>
        <w:spacing w:before="80" w:after="40"/>
      </w:pPr>
      <w:r>
        <w:rPr>
          <w:b/>
          <w:sz w:val="21"/>
        </w:rPr>
        <w:t>38. 【3.002】[单选题]</w:t>
      </w:r>
    </w:p>
    <w:p>
      <w:pPr>
        <w:spacing w:after="40"/>
      </w:pPr>
      <w:r>
        <w:rPr>
          <w:sz w:val="21"/>
        </w:rPr>
        <w:t>题干：在飞行期间，机长对于飞机的运行拥有完全的()。</w:t>
      </w:r>
    </w:p>
    <w:p>
      <w:pPr>
        <w:spacing w:after="0"/>
        <w:ind w:left="283"/>
      </w:pPr>
      <w:r>
        <w:rPr>
          <w:sz w:val="21"/>
        </w:rPr>
        <w:t>A. 指挥权和控制权</w:t>
      </w:r>
    </w:p>
    <w:p>
      <w:pPr>
        <w:spacing w:after="0"/>
        <w:ind w:left="283"/>
      </w:pPr>
      <w:r>
        <w:rPr>
          <w:sz w:val="21"/>
        </w:rPr>
        <w:t>B. 指挥权和管理权</w:t>
      </w:r>
    </w:p>
    <w:p>
      <w:pPr>
        <w:spacing w:after="0"/>
        <w:ind w:left="283"/>
      </w:pPr>
      <w:r>
        <w:rPr>
          <w:sz w:val="21"/>
        </w:rPr>
        <w:t>C. 控制权和管控权</w:t>
      </w:r>
    </w:p>
    <w:p>
      <w:pPr>
        <w:spacing w:after="0"/>
        <w:ind w:left="283"/>
      </w:pPr>
      <w:r>
        <w:rPr>
          <w:sz w:val="21"/>
        </w:rPr>
        <w:t>D. 控制权和管理权</w:t>
      </w:r>
    </w:p>
    <w:p>
      <w:pPr>
        <w:spacing w:after="0"/>
        <w:ind w:left="283"/>
      </w:pPr>
      <w:r>
        <w:rPr>
          <w:b/>
          <w:color w:val="C00000"/>
          <w:sz w:val="21"/>
        </w:rPr>
        <w:t>答案：D</w:t>
      </w:r>
    </w:p>
    <w:p>
      <w:pPr>
        <w:spacing w:after="120"/>
        <w:ind w:left="283"/>
      </w:pPr>
      <w:r>
        <w:rPr>
          <w:color w:val="333333"/>
          <w:sz w:val="20"/>
        </w:rPr>
        <w:t>解析：在飞行期间，机长对于飞机的运行拥有完全的控制权和管理权。这种 权力没有限制，可以超越机组其他成员及他们的职责，无论机长是否持有执行其他机组成员职责所需的有效证件。3.1</w:t>
      </w:r>
    </w:p>
    <w:p>
      <w:pPr>
        <w:spacing w:before="80" w:after="40"/>
      </w:pPr>
      <w:r>
        <w:rPr>
          <w:b/>
          <w:sz w:val="21"/>
        </w:rPr>
        <w:t>39. 【3.003】[判断题]</w:t>
      </w:r>
    </w:p>
    <w:p>
      <w:pPr>
        <w:spacing w:after="40"/>
      </w:pPr>
      <w:r>
        <w:rPr>
          <w:sz w:val="21"/>
        </w:rPr>
        <w:t>题干：在飞行期间机长的是权力没有限制，但是可以超越机组其他成员及他们的职责，无论机长是否持有执行其他机组成员职责所需的有效证件。 对 错</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解析：权力没有限制，可以超越机组其他成员及他们的职责，无论机长是否持有执行其他机组成员职责所需的有效证件。3.1</w:t>
      </w:r>
    </w:p>
    <w:p>
      <w:pPr>
        <w:spacing w:before="80" w:after="40"/>
      </w:pPr>
      <w:r>
        <w:rPr>
          <w:b/>
          <w:sz w:val="21"/>
        </w:rPr>
        <w:t>40. 【3.004】[判断题]</w:t>
      </w:r>
    </w:p>
    <w:p>
      <w:pPr>
        <w:spacing w:after="40"/>
      </w:pPr>
      <w:r>
        <w:rPr>
          <w:sz w:val="21"/>
        </w:rPr>
        <w:t>题干：机长有权拒绝起飞。 对 错</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解析：3.1机长发现机组成员不适宜执行飞行任务的，为保证飞行安全，有权提出调整。机长发现民用飞机、机场气象条件等不符合规定，不能保证 飞行安全的，有权拒绝起飞.</w:t>
      </w:r>
    </w:p>
    <w:p>
      <w:pPr>
        <w:spacing w:before="80" w:after="40"/>
      </w:pPr>
      <w:r>
        <w:rPr>
          <w:b/>
          <w:sz w:val="21"/>
        </w:rPr>
        <w:t>41. 【3.005】[判断题]</w:t>
      </w:r>
    </w:p>
    <w:p>
      <w:pPr>
        <w:spacing w:after="40"/>
      </w:pPr>
      <w:r>
        <w:rPr>
          <w:sz w:val="21"/>
        </w:rPr>
        <w:t>题干：在紧急情况下首先组织旅客安全离开民用飞机；未经机长允许或旅客未完全撤离飞机的情况下，机组成员不得擅自离开民用飞机；安全员应当最后离开民用飞机。 对 错</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解析：首先组织旅客安全离开民用飞机；未经机长允许或旅客未完全撤离飞机的情况下，机组成员不得擅自离开民用飞机；机长应当最后离开民用飞机。3.1</w:t>
      </w:r>
    </w:p>
    <w:p>
      <w:pPr>
        <w:spacing w:before="80" w:after="40"/>
      </w:pPr>
      <w:r>
        <w:rPr>
          <w:b/>
          <w:sz w:val="21"/>
        </w:rPr>
        <w:t>42. 【3.016】[单选题]</w:t>
      </w:r>
    </w:p>
    <w:p>
      <w:pPr>
        <w:spacing w:after="40"/>
      </w:pPr>
      <w:r>
        <w:rPr>
          <w:sz w:val="21"/>
        </w:rPr>
        <w:t>题干：在飞行期间（）是当班飞机的负责人，对当班飞行活动负责。</w:t>
      </w:r>
    </w:p>
    <w:p>
      <w:pPr>
        <w:spacing w:after="0"/>
        <w:ind w:left="283"/>
      </w:pPr>
      <w:r>
        <w:rPr>
          <w:sz w:val="21"/>
        </w:rPr>
        <w:t>A. 乘务长</w:t>
      </w:r>
    </w:p>
    <w:p>
      <w:pPr>
        <w:spacing w:after="0"/>
        <w:ind w:left="283"/>
      </w:pPr>
      <w:r>
        <w:rPr>
          <w:sz w:val="21"/>
        </w:rPr>
        <w:t>B. 飞行教员</w:t>
      </w:r>
    </w:p>
    <w:p>
      <w:pPr>
        <w:spacing w:after="0"/>
        <w:ind w:left="283"/>
      </w:pPr>
      <w:r>
        <w:rPr>
          <w:sz w:val="21"/>
        </w:rPr>
        <w:t>C. 机长</w:t>
      </w:r>
    </w:p>
    <w:p>
      <w:pPr>
        <w:spacing w:after="0"/>
        <w:ind w:left="283"/>
      </w:pPr>
      <w:r>
        <w:rPr>
          <w:sz w:val="21"/>
        </w:rPr>
        <w:t>D. 安全组长</w:t>
      </w:r>
    </w:p>
    <w:p>
      <w:pPr>
        <w:spacing w:after="0"/>
        <w:ind w:left="283"/>
      </w:pPr>
      <w:r>
        <w:rPr>
          <w:b/>
          <w:color w:val="C00000"/>
          <w:sz w:val="21"/>
        </w:rPr>
        <w:t>答案：C</w:t>
      </w:r>
    </w:p>
    <w:p>
      <w:pPr>
        <w:spacing w:after="120"/>
        <w:ind w:left="283"/>
      </w:pPr>
      <w:r>
        <w:rPr>
          <w:color w:val="333333"/>
          <w:sz w:val="20"/>
        </w:rPr>
        <w:t>解析：3.1在飞行期间，机长负责控制飞机和指挥机组，并负责旅客、机组成员 、货物和飞机的安全，机长是当班飞机的负责人，对当班飞行活动负责。</w:t>
      </w:r>
    </w:p>
    <w:p>
      <w:pPr>
        <w:spacing w:before="80" w:after="40"/>
      </w:pPr>
      <w:r>
        <w:rPr>
          <w:b/>
          <w:sz w:val="21"/>
        </w:rPr>
        <w:t>43. 【3.022】[单选题]</w:t>
      </w:r>
    </w:p>
    <w:p>
      <w:pPr>
        <w:spacing w:after="40"/>
      </w:pPr>
      <w:r>
        <w:rPr>
          <w:sz w:val="21"/>
        </w:rPr>
        <w:t>题干：A320客舱乘务员最低配置数是（）名？</w:t>
      </w:r>
    </w:p>
    <w:p>
      <w:pPr>
        <w:spacing w:after="0"/>
        <w:ind w:left="283"/>
      </w:pPr>
      <w:r>
        <w:rPr>
          <w:sz w:val="21"/>
        </w:rPr>
        <w:t>A. 3</w:t>
      </w:r>
    </w:p>
    <w:p>
      <w:pPr>
        <w:spacing w:after="0"/>
        <w:ind w:left="283"/>
      </w:pPr>
      <w:r>
        <w:rPr>
          <w:sz w:val="21"/>
        </w:rPr>
        <w:t>B. 4</w:t>
      </w:r>
    </w:p>
    <w:p>
      <w:pPr>
        <w:spacing w:after="0"/>
        <w:ind w:left="283"/>
      </w:pPr>
      <w:r>
        <w:rPr>
          <w:sz w:val="21"/>
        </w:rPr>
        <w:t>C. 5</w:t>
      </w:r>
    </w:p>
    <w:p>
      <w:pPr>
        <w:spacing w:after="0"/>
        <w:ind w:left="283"/>
      </w:pPr>
      <w:r>
        <w:rPr>
          <w:sz w:val="21"/>
        </w:rPr>
        <w:t>D. 8</w:t>
      </w:r>
    </w:p>
    <w:p>
      <w:pPr>
        <w:spacing w:after="0"/>
        <w:ind w:left="283"/>
      </w:pPr>
      <w:r>
        <w:rPr>
          <w:b/>
          <w:color w:val="C00000"/>
          <w:sz w:val="21"/>
        </w:rPr>
        <w:t>答案：B</w:t>
      </w:r>
    </w:p>
    <w:p>
      <w:pPr>
        <w:spacing w:after="120"/>
        <w:ind w:left="283"/>
      </w:pPr>
      <w:r>
        <w:rPr>
          <w:color w:val="333333"/>
          <w:sz w:val="20"/>
        </w:rPr>
        <w:t>解析：经过公司相应训练并获得合格证，由公司指派飞行期间在飞机上执行客舱安全和服务任务的乘务人员。参见3.10 机组成员职责和资格要求。</w:t>
      </w:r>
    </w:p>
    <w:p>
      <w:pPr>
        <w:spacing w:before="80" w:after="40"/>
      </w:pPr>
      <w:r>
        <w:rPr>
          <w:b/>
          <w:sz w:val="21"/>
        </w:rPr>
        <w:t>44. 【3.043】[单选题]</w:t>
      </w:r>
    </w:p>
    <w:p>
      <w:pPr>
        <w:spacing w:after="40"/>
      </w:pPr>
      <w:r>
        <w:rPr>
          <w:sz w:val="21"/>
        </w:rPr>
        <w:t>题干：EOD的含义是（）</w:t>
      </w:r>
    </w:p>
    <w:p>
      <w:pPr>
        <w:spacing w:after="0"/>
        <w:ind w:left="283"/>
      </w:pPr>
      <w:r>
        <w:rPr>
          <w:sz w:val="21"/>
        </w:rPr>
        <w:t>A. 除爆专家</w:t>
      </w:r>
    </w:p>
    <w:p>
      <w:pPr>
        <w:spacing w:after="0"/>
        <w:ind w:left="283"/>
      </w:pPr>
      <w:r>
        <w:rPr>
          <w:sz w:val="21"/>
        </w:rPr>
        <w:t>B. 航空管制员</w:t>
      </w:r>
    </w:p>
    <w:p>
      <w:pPr>
        <w:spacing w:after="0"/>
        <w:ind w:left="283"/>
      </w:pPr>
      <w:r>
        <w:rPr>
          <w:sz w:val="21"/>
        </w:rPr>
        <w:t>C. 安全专家</w:t>
      </w:r>
    </w:p>
    <w:p>
      <w:pPr>
        <w:spacing w:after="0"/>
        <w:ind w:left="283"/>
      </w:pPr>
      <w:r>
        <w:rPr>
          <w:sz w:val="21"/>
        </w:rPr>
        <w:t>D. 服务专家</w:t>
      </w:r>
    </w:p>
    <w:p>
      <w:pPr>
        <w:spacing w:after="0"/>
        <w:ind w:left="283"/>
      </w:pPr>
      <w:r>
        <w:rPr>
          <w:b/>
          <w:color w:val="C00000"/>
          <w:sz w:val="21"/>
        </w:rPr>
        <w:t>答案：A</w:t>
      </w:r>
    </w:p>
    <w:p>
      <w:pPr>
        <w:spacing w:after="120"/>
        <w:ind w:left="283"/>
      </w:pPr>
      <w:r>
        <w:rPr>
          <w:color w:val="333333"/>
          <w:sz w:val="20"/>
        </w:rPr>
        <w:t>解析：除爆专家(Explosive Ordnance Disposal)。========== PAGE 53 ==========</w:t>
        <w:br/>
        <w:t>第三章 安全规则 CQH-CCM</w:t>
        <w:br/>
        <w:t>页码 ：3.1-1</w:t>
        <w:br/>
        <w:t>3.1 机组成员职责和资格要求 (2025-11-05)</w:t>
        <w:br/>
        <w:t>3.1.1 机长的职权（CCAR121.133(a)(1)、CCAR 121.531（d）、CCAR 121.531（e</w:t>
        <w:br/>
        <w:t>）） (2025-11-05)</w:t>
        <w:br/>
        <w:t>(1) 在飞行期间，机长负责控制飞机和指挥机组，并负责旅客、机组成员</w:t>
        <w:br/>
        <w:t>、货物和飞机的安全，机长是当班飞机的负责人，对当班飞行活动负</w:t>
        <w:br/>
        <w:t>责。(2) 监督、评价当班机组成员的安保工作的落实。(3) 负责履行法律法规规定的其他安保和反恐职责。(4) 机长对当班机组负有管理责任，在其职权范围内发布的命令，民用飞</w:t>
        <w:br/>
        <w:t>机所载人员都应当执行。(5) 在飞行期间，机长对于飞机的运行拥有完全的控制权和管理权。这种</w:t>
        <w:br/>
        <w:t>权力没有限制，可以超越机组其他成员及他们的职责，无论机长是否</w:t>
        <w:br/>
        <w:t>持有执参见3.1 机组成员职责和资格要求。</w:t>
      </w:r>
    </w:p>
    <w:p>
      <w:pPr>
        <w:spacing w:before="80" w:after="40"/>
      </w:pPr>
      <w:r>
        <w:rPr>
          <w:b/>
          <w:sz w:val="21"/>
        </w:rPr>
        <w:t>45. 【3.053】[判断题]</w:t>
      </w:r>
    </w:p>
    <w:p>
      <w:pPr>
        <w:spacing w:after="40"/>
      </w:pPr>
      <w:r>
        <w:rPr>
          <w:sz w:val="21"/>
        </w:rPr>
        <w:t>题干：当机无法正常开启时，应先得到机长的同意后方可进行</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53 ==========</w:t>
        <w:br/>
        <w:t>第三章 安全规则 CQH-CCM</w:t>
        <w:br/>
        <w:t>页码 ：3.1-1</w:t>
        <w:br/>
        <w:t>3.1 机组成员职责和资格要求 (2025-11-05)</w:t>
        <w:br/>
        <w:t>3.1.1 机长的职权（CCAR121.133(a)(1)、CCAR 121.531（d）、CCAR 121.531（e</w:t>
        <w:br/>
        <w:t>）） (2025-11-05)</w:t>
        <w:br/>
        <w:t>(1) 在飞行期间，机长负责控制飞机和指挥机组，并负责旅客、机组成员</w:t>
        <w:br/>
        <w:t>、货物和飞机的安全，机长是当班飞机的负责人，对当班飞行活动负</w:t>
        <w:br/>
        <w:t>责。(2) 监督、评价当班机组成员的安保工作的落实。(3) 负责履行法律法规规定的其他安保和反恐职责。(4) 机长对当班机组负有管理责任，在其职权范围内发布的命令，民用飞</w:t>
        <w:br/>
        <w:t>机所载人员都应当执行。(5) 在飞行期间，机长对于飞机的运行拥有完全的控制权和管理权。这种</w:t>
        <w:br/>
        <w:t>权力没有限制，可以超越机组其他成员及他们的职责，无论机长是否</w:t>
        <w:br/>
        <w:t>持有执参见3.1 机组成员职责和资格要求。</w:t>
      </w:r>
    </w:p>
    <w:p>
      <w:pPr>
        <w:spacing w:before="80" w:after="40"/>
      </w:pPr>
      <w:r>
        <w:rPr>
          <w:b/>
          <w:sz w:val="21"/>
        </w:rPr>
        <w:t>46. 【3.054】[单选题]</w:t>
      </w:r>
    </w:p>
    <w:p>
      <w:pPr>
        <w:spacing w:after="40"/>
      </w:pPr>
      <w:r>
        <w:rPr>
          <w:sz w:val="21"/>
        </w:rPr>
        <w:t>题干：运行安全通告简称指以下（）</w:t>
      </w:r>
    </w:p>
    <w:p>
      <w:pPr>
        <w:spacing w:after="0"/>
        <w:ind w:left="283"/>
      </w:pPr>
      <w:r>
        <w:rPr>
          <w:sz w:val="21"/>
        </w:rPr>
        <w:t>A. AC</w:t>
      </w:r>
    </w:p>
    <w:p>
      <w:pPr>
        <w:spacing w:after="0"/>
        <w:ind w:left="283"/>
      </w:pPr>
      <w:r>
        <w:rPr>
          <w:sz w:val="21"/>
        </w:rPr>
        <w:t>B. IB</w:t>
      </w:r>
    </w:p>
    <w:p>
      <w:pPr>
        <w:spacing w:after="0"/>
        <w:ind w:left="283"/>
      </w:pPr>
      <w:r>
        <w:rPr>
          <w:sz w:val="21"/>
        </w:rPr>
        <w:t>C. OSB</w:t>
      </w:r>
    </w:p>
    <w:p>
      <w:pPr>
        <w:spacing w:after="0"/>
        <w:ind w:left="283"/>
      </w:pPr>
      <w:r>
        <w:rPr>
          <w:b/>
          <w:color w:val="C00000"/>
          <w:sz w:val="21"/>
        </w:rPr>
        <w:t>答案：C</w:t>
      </w:r>
    </w:p>
    <w:p>
      <w:pPr>
        <w:spacing w:after="120"/>
        <w:ind w:left="283"/>
      </w:pPr>
      <w:r>
        <w:rPr>
          <w:color w:val="333333"/>
          <w:sz w:val="20"/>
        </w:rPr>
        <w:t>解析：运行安全通告(Operating Safety Bulletin)。========== PAGE 53 ==========</w:t>
        <w:br/>
        <w:t>第三章 安全规则 CQH-CCM</w:t>
        <w:br/>
        <w:t>页码 ：3.1-1</w:t>
        <w:br/>
        <w:t>3.1 机组成员职责和资格要求 (2025-11-05)</w:t>
        <w:br/>
        <w:t>3.1.1 机长的职权（CCAR121.133(a)(1)、CCAR 121.531（d）、CCAR 121.531（e</w:t>
        <w:br/>
        <w:t>）） (2025-11-05)</w:t>
        <w:br/>
        <w:t>(1) 在飞行期间，机长负责控制飞机和指挥机组，并负责旅客、机组成员</w:t>
        <w:br/>
        <w:t>、货物和飞机的安全，机长是当班飞机的负责人，对当班飞行活动负</w:t>
        <w:br/>
        <w:t>责。(2) 监督、评价当班机组成员的安保工作的落实。(3) 负责履行法律法规规定的其他安保和反恐职责。(4) 机长对当班机组负有管理责任，在其职权范围内发布的命令，民用飞</w:t>
        <w:br/>
        <w:t>机所载人员都应当执行。(5) 在飞行期间，机长对于飞机的运行拥有完全的控制权和管理权。这种</w:t>
        <w:br/>
        <w:t>权力没有限制，可以超越机组其他成员及他们的职责，无论机长是否</w:t>
        <w:br/>
        <w:t>持有执参见3.1 机组成员职责和资格要求。</w:t>
      </w:r>
    </w:p>
    <w:p>
      <w:pPr>
        <w:spacing w:before="80" w:after="40"/>
      </w:pPr>
      <w:r>
        <w:rPr>
          <w:b/>
          <w:sz w:val="21"/>
        </w:rPr>
        <w:t>47. 【3.055】[单选题]</w:t>
      </w:r>
    </w:p>
    <w:p>
      <w:pPr>
        <w:spacing w:after="40"/>
      </w:pPr>
      <w:r>
        <w:rPr>
          <w:sz w:val="21"/>
        </w:rPr>
        <w:t>题干：()几年民航局又制定了《民航安全从业人员工作作风建设指导意见》《民航安全从业人员工作作风长效机制建设指南》，标志中国民航对机组成员职业作风的管理进入体系时代。</w:t>
      </w:r>
    </w:p>
    <w:p>
      <w:pPr>
        <w:spacing w:after="0"/>
        <w:ind w:left="283"/>
      </w:pPr>
      <w:r>
        <w:rPr>
          <w:sz w:val="21"/>
        </w:rPr>
        <w:t>A. 2019</w:t>
      </w:r>
    </w:p>
    <w:p>
      <w:pPr>
        <w:spacing w:after="0"/>
        <w:ind w:left="283"/>
      </w:pPr>
      <w:r>
        <w:rPr>
          <w:sz w:val="21"/>
        </w:rPr>
        <w:t>B. 2020</w:t>
      </w:r>
    </w:p>
    <w:p>
      <w:pPr>
        <w:spacing w:after="0"/>
        <w:ind w:left="283"/>
      </w:pPr>
      <w:r>
        <w:rPr>
          <w:sz w:val="21"/>
        </w:rPr>
        <w:t>C. 2021</w:t>
      </w:r>
    </w:p>
    <w:p>
      <w:pPr>
        <w:spacing w:after="0"/>
        <w:ind w:left="283"/>
      </w:pPr>
      <w:r>
        <w:rPr>
          <w:b/>
          <w:color w:val="C00000"/>
          <w:sz w:val="21"/>
        </w:rPr>
        <w:t>答案：C</w:t>
      </w:r>
    </w:p>
    <w:p>
      <w:pPr>
        <w:spacing w:after="120"/>
        <w:ind w:left="283"/>
      </w:pPr>
      <w:r>
        <w:rPr>
          <w:color w:val="333333"/>
          <w:sz w:val="20"/>
        </w:rPr>
        <w:t>解析：飞行期间在航空器上执行任务的航空人员，包括飞行机组成员、客舱乘务员和航空安全员。========== PAGE 53 ==========</w:t>
        <w:br/>
        <w:t>第三章 安全规则 CQH-CCM</w:t>
        <w:br/>
        <w:t>页码 ：3.1-1</w:t>
        <w:br/>
        <w:t>3.1 机组成员职责和资格要求 (2025-11-05)</w:t>
        <w:br/>
        <w:t>3.1.1 机长的职权（CCAR121.133(a)(1)、CCAR 121.531（d）、CCAR 121.531（e</w:t>
        <w:br/>
        <w:t>）） (2025-11-05)</w:t>
        <w:br/>
        <w:t>(1) 在飞行期间，机长负责控制飞机和指挥机组，并负责旅客、机组成员</w:t>
        <w:br/>
        <w:t>、货物和飞机的安全，机长是当班飞机的负责人，对当班飞行活动负</w:t>
        <w:br/>
        <w:t>责。(2) 监督、评价当班机组成员的安保工作的落实。(3) 负责履行法律法规规定的其他安保和反恐职责。(4) 机长对当班机组负有管理责任，在其职权范围内发布的命令，民用飞</w:t>
        <w:br/>
        <w:t>机所载人员都应当执行。(5) 在飞行期间，机长对于飞机的运行拥有完全的控制权和管理权。这种</w:t>
        <w:br/>
        <w:t>权力没有限制，可以超越机组其他成员及他们的职责，无论机长是否</w:t>
        <w:br/>
        <w:t>持有执参见3.1 机组成员职责和资格要求。</w:t>
      </w:r>
    </w:p>
    <w:p>
      <w:pPr>
        <w:spacing w:before="80" w:after="40"/>
      </w:pPr>
      <w:r>
        <w:rPr>
          <w:b/>
          <w:sz w:val="21"/>
        </w:rPr>
        <w:t>48. 【3.056】[单选题]</w:t>
      </w:r>
    </w:p>
    <w:p>
      <w:pPr>
        <w:spacing w:after="40"/>
      </w:pPr>
      <w:r>
        <w:rPr>
          <w:sz w:val="21"/>
        </w:rPr>
        <w:t>题干：() 是"安全作风"的具体体现.</w:t>
      </w:r>
    </w:p>
    <w:p>
      <w:pPr>
        <w:spacing w:after="0"/>
        <w:ind w:left="283"/>
      </w:pPr>
      <w:r>
        <w:rPr>
          <w:sz w:val="21"/>
        </w:rPr>
        <w:t>A. 公正文化</w:t>
      </w:r>
    </w:p>
    <w:p>
      <w:pPr>
        <w:spacing w:after="0"/>
        <w:ind w:left="283"/>
      </w:pPr>
      <w:r>
        <w:rPr>
          <w:sz w:val="21"/>
        </w:rPr>
        <w:t>B. 职业作风</w:t>
      </w:r>
    </w:p>
    <w:p>
      <w:pPr>
        <w:spacing w:after="0"/>
        <w:ind w:left="283"/>
      </w:pPr>
      <w:r>
        <w:rPr>
          <w:sz w:val="21"/>
        </w:rPr>
        <w:t>C. 岗位胜任力</w:t>
      </w:r>
    </w:p>
    <w:p>
      <w:pPr>
        <w:spacing w:after="0"/>
        <w:ind w:left="283"/>
      </w:pPr>
      <w:r>
        <w:rPr>
          <w:b/>
          <w:color w:val="C00000"/>
          <w:sz w:val="21"/>
        </w:rPr>
        <w:t>答案：B</w:t>
      </w:r>
    </w:p>
    <w:p>
      <w:pPr>
        <w:spacing w:after="120"/>
        <w:ind w:left="283"/>
      </w:pPr>
      <w:r>
        <w:rPr>
          <w:color w:val="333333"/>
          <w:sz w:val="20"/>
        </w:rPr>
        <w:t>解析：在组织内建立对差错诚实报告、不责备个人的安全文化。========== PAGE 53 ==========</w:t>
        <w:br/>
        <w:t>第三章 安全规则 CQH-CCM</w:t>
        <w:br/>
        <w:t>页码 ：3.1-1</w:t>
        <w:br/>
        <w:t>3.1 机组成员职责和资格要求 (2025-11-05)</w:t>
        <w:br/>
        <w:t>3.1.1 机长的职权（CCAR121.133(a)(1)、CCAR 121.531（d）、CCAR 121.531（e</w:t>
        <w:br/>
        <w:t>）） (2025-11-05)</w:t>
        <w:br/>
        <w:t>(1) 在飞行期间，机长负责控制飞机和指挥机组，并负责旅客、机组成员</w:t>
        <w:br/>
        <w:t>、货物和飞机的安全，机长是当班飞机的负责人，对当班飞行活动负</w:t>
        <w:br/>
        <w:t>责。(2) 监督、评价当班机组成员的安保工作的落实。(3) 负责履行法律法规规定的其他安保和反恐职责。(4) 机长对当班机组负有管理责任，在其职权范围内发布的命令，民用飞</w:t>
        <w:br/>
        <w:t>机所载人员都应当执行。(5) 在飞行期间，机长对于飞机的运行拥有完全的控制权和管理权。这种</w:t>
        <w:br/>
        <w:t>权力没有限制，可以超越机组其他成员及他们的职责，无论机长是否</w:t>
        <w:br/>
        <w:t>持有执参见3.1 机组成员职责和资格要求。</w:t>
      </w:r>
    </w:p>
    <w:p>
      <w:pPr>
        <w:spacing w:before="80" w:after="40"/>
      </w:pPr>
      <w:r>
        <w:rPr>
          <w:b/>
          <w:sz w:val="21"/>
        </w:rPr>
        <w:t>49. 【3.057】[单选题]</w:t>
      </w:r>
    </w:p>
    <w:p>
      <w:pPr>
        <w:spacing w:after="40"/>
      </w:pPr>
      <w:r>
        <w:rPr>
          <w:sz w:val="21"/>
        </w:rPr>
        <w:t>题干：()指为完成机组成员职责所必要的 包括核心胜任力、心理胜任力和作风胜任力三个维度.</w:t>
      </w:r>
    </w:p>
    <w:p>
      <w:pPr>
        <w:spacing w:after="0"/>
        <w:ind w:left="283"/>
      </w:pPr>
      <w:r>
        <w:rPr>
          <w:sz w:val="21"/>
        </w:rPr>
        <w:t>A. 作风胜任力</w:t>
      </w:r>
    </w:p>
    <w:p>
      <w:pPr>
        <w:spacing w:after="0"/>
        <w:ind w:left="283"/>
      </w:pPr>
      <w:r>
        <w:rPr>
          <w:sz w:val="21"/>
        </w:rPr>
        <w:t>B. 公正文化</w:t>
      </w:r>
    </w:p>
    <w:p>
      <w:pPr>
        <w:spacing w:after="0"/>
        <w:ind w:left="283"/>
      </w:pPr>
      <w:r>
        <w:rPr>
          <w:sz w:val="21"/>
        </w:rPr>
        <w:t>C. 岗位胜任力</w:t>
      </w:r>
    </w:p>
    <w:p>
      <w:pPr>
        <w:spacing w:after="0"/>
        <w:ind w:left="283"/>
      </w:pPr>
      <w:r>
        <w:rPr>
          <w:b/>
          <w:color w:val="C00000"/>
          <w:sz w:val="21"/>
        </w:rPr>
        <w:t>答案：C</w:t>
      </w:r>
    </w:p>
    <w:p>
      <w:pPr>
        <w:spacing w:after="120"/>
        <w:ind w:left="283"/>
      </w:pPr>
      <w:r>
        <w:rPr>
          <w:color w:val="333333"/>
          <w:sz w:val="20"/>
        </w:rPr>
        <w:t>解析：飞行期间在航空器上执行任务的航空人员，包括飞行机组成员、客舱乘务员和航空安全员。========== PAGE 53 ==========</w:t>
        <w:br/>
        <w:t>第三章 安全规则 CQH-CCM</w:t>
        <w:br/>
        <w:t>页码 ：3.1-1</w:t>
        <w:br/>
        <w:t>3.1 机组成员职责和资格要求 (2025-11-05)</w:t>
        <w:br/>
        <w:t>3.1.1 机长的职权（CCAR121.133(a)(1)、CCAR 121.531（d）、CCAR 121.531（e</w:t>
        <w:br/>
        <w:t>）） (2025-11-05)</w:t>
        <w:br/>
        <w:t>(1) 在飞行期间，机长负责控制飞机和指挥机组，并负责旅客、机组成员</w:t>
        <w:br/>
        <w:t>、货物和飞机的安全，机长是当班飞机的负责人，对当班飞行活动负</w:t>
        <w:br/>
        <w:t>责。(2) 监督、评价当班机组成员的安保工作的落实。(3) 负责履行法律法规规定的其他安保和反恐职责。(4) 机长对当班机组负有管理责任，在其职权范围内发布的命令，民用飞</w:t>
        <w:br/>
        <w:t>机所载人员都应当执行。(5) 在飞行期间，机长对于飞机的运行拥有完全的控制权和管理权。这种</w:t>
        <w:br/>
        <w:t>权力没有限制，可以超越机组其他成员及他们的职责，无论机长是否</w:t>
        <w:br/>
        <w:t>持有执参见3.1 机组成员职责和资格要求。</w:t>
      </w:r>
    </w:p>
    <w:p>
      <w:pPr>
        <w:spacing w:before="80" w:after="40"/>
      </w:pPr>
      <w:r>
        <w:rPr>
          <w:b/>
          <w:sz w:val="21"/>
        </w:rPr>
        <w:t>50. 【3.058】[单选题]</w:t>
      </w:r>
    </w:p>
    <w:p>
      <w:pPr>
        <w:spacing w:after="40"/>
      </w:pPr>
      <w:r>
        <w:rPr>
          <w:sz w:val="21"/>
        </w:rPr>
        <w:t>题干：()的内核是对生命 规章和职责的"敬畏"。"敬畏"不是"畏惧"，而是由敬"而生的尊重，并因为尊重而表现出的自律、谨慎和担当</w:t>
      </w:r>
    </w:p>
    <w:p>
      <w:pPr>
        <w:spacing w:after="0"/>
        <w:ind w:left="283"/>
      </w:pPr>
      <w:r>
        <w:rPr>
          <w:sz w:val="21"/>
        </w:rPr>
        <w:t>A. 价值实现</w:t>
      </w:r>
    </w:p>
    <w:p>
      <w:pPr>
        <w:spacing w:after="0"/>
        <w:ind w:left="283"/>
      </w:pPr>
      <w:r>
        <w:rPr>
          <w:sz w:val="21"/>
        </w:rPr>
        <w:t>B. 职业操守</w:t>
      </w:r>
    </w:p>
    <w:p>
      <w:pPr>
        <w:spacing w:after="0"/>
        <w:ind w:left="283"/>
      </w:pPr>
      <w:r>
        <w:rPr>
          <w:sz w:val="21"/>
        </w:rPr>
        <w:t>C. 职业素养</w:t>
      </w:r>
    </w:p>
    <w:p>
      <w:pPr>
        <w:spacing w:after="0"/>
        <w:ind w:left="283"/>
      </w:pPr>
      <w:r>
        <w:rPr>
          <w:b/>
          <w:color w:val="C00000"/>
          <w:sz w:val="21"/>
        </w:rPr>
        <w:t>答案：B</w:t>
      </w:r>
    </w:p>
    <w:p>
      <w:pPr>
        <w:spacing w:after="120"/>
        <w:ind w:left="283"/>
      </w:pPr>
      <w:r>
        <w:rPr>
          <w:color w:val="333333"/>
          <w:sz w:val="20"/>
        </w:rPr>
        <w:t>解析：本题正确答案为：职业操守。========== PAGE 53 ==========</w:t>
        <w:br/>
        <w:t>第三章 安全规则 CQH-CCM</w:t>
        <w:br/>
        <w:t>页码 ：3.1-1</w:t>
        <w:br/>
        <w:t>3.1 机组成员职责和资格要求 (2025-11-05)</w:t>
        <w:br/>
        <w:t>3.1.1 机长的职权（CCAR121.133(a)(1)、CCAR 121.531（d）、CCAR 121.531（e</w:t>
        <w:br/>
        <w:t>）） (2025-11-05)</w:t>
        <w:br/>
        <w:t>(1) 在飞行期间，机长负责控制飞机和指挥机组，并负责旅客、机组成员</w:t>
        <w:br/>
        <w:t>、货物和飞机的安全，机长是当班飞机的负责人，对当班飞行活动负</w:t>
        <w:br/>
        <w:t>责。(2) 监督、评价当班机组成员的安保工作的落实。(3) 负责履行法律法规规定的其他安保和反恐职责。(4) 机长对当班机组负有管理责任，在其职权范围内发布的命令，民用飞</w:t>
        <w:br/>
        <w:t>机所载人员都应当执行。(5) 在飞行期间，机长对于飞机的运行拥有完全的控制权和管理权。这种</w:t>
        <w:br/>
        <w:t>权力没有限制，可以超越机组其他成员及他们的职责，无论机长是否</w:t>
        <w:br/>
        <w:t>持有执参见3.1 机组成员职责和资格要求。</w:t>
      </w:r>
    </w:p>
    <w:p>
      <w:pPr>
        <w:spacing w:before="80" w:after="40"/>
      </w:pPr>
      <w:r>
        <w:rPr>
          <w:b/>
          <w:sz w:val="21"/>
        </w:rPr>
        <w:t>51. 【3.059】[单选题]</w:t>
      </w:r>
    </w:p>
    <w:p>
      <w:pPr>
        <w:spacing w:after="40"/>
      </w:pPr>
      <w:r>
        <w:rPr>
          <w:sz w:val="21"/>
        </w:rPr>
        <w:t>题干：()不仅是"职业操守"和"职业素养"的升华，也是保证机组成员自觉坚守"职业操守"，提升"职业素养"最深层次的内驱力。</w:t>
      </w:r>
    </w:p>
    <w:p>
      <w:pPr>
        <w:spacing w:after="0"/>
        <w:ind w:left="283"/>
      </w:pPr>
      <w:r>
        <w:rPr>
          <w:sz w:val="21"/>
        </w:rPr>
        <w:t>A. 价值实现</w:t>
      </w:r>
    </w:p>
    <w:p>
      <w:pPr>
        <w:spacing w:after="0"/>
        <w:ind w:left="283"/>
      </w:pPr>
      <w:r>
        <w:rPr>
          <w:sz w:val="21"/>
        </w:rPr>
        <w:t>B. 职业操守</w:t>
      </w:r>
    </w:p>
    <w:p>
      <w:pPr>
        <w:spacing w:after="0"/>
        <w:ind w:left="283"/>
      </w:pPr>
      <w:r>
        <w:rPr>
          <w:sz w:val="21"/>
        </w:rPr>
        <w:t>C. 职业素养</w:t>
      </w:r>
    </w:p>
    <w:p>
      <w:pPr>
        <w:spacing w:after="0"/>
        <w:ind w:left="283"/>
      </w:pPr>
      <w:r>
        <w:rPr>
          <w:b/>
          <w:color w:val="C00000"/>
          <w:sz w:val="21"/>
        </w:rPr>
        <w:t>答案：A</w:t>
      </w:r>
    </w:p>
    <w:p>
      <w:pPr>
        <w:spacing w:after="120"/>
        <w:ind w:left="283"/>
      </w:pPr>
      <w:r>
        <w:rPr>
          <w:color w:val="333333"/>
          <w:sz w:val="20"/>
        </w:rPr>
        <w:t>解析：飞行期间在航空器上执行任务的航空人员，包括飞行机组成员、客舱乘务员和航空安全员。========== PAGE 53 ==========</w:t>
        <w:br/>
        <w:t>第三章 安全规则 CQH-CCM</w:t>
        <w:br/>
        <w:t>页码 ：3.1-1</w:t>
        <w:br/>
        <w:t>3.1 机组成员职责和资格要求 (2025-11-05)</w:t>
        <w:br/>
        <w:t>3.1.1 机长的职权（CCAR121.133(a)(1)、CCAR 121.531（d）、CCAR 121.531（e</w:t>
        <w:br/>
        <w:t>）） (2025-11-05)</w:t>
        <w:br/>
        <w:t>(1) 在飞行期间，机长负责控制飞机和指挥机组，并负责旅客、机组成员</w:t>
        <w:br/>
        <w:t>、货物和飞机的安全，机长是当班飞机的负责人，对当班飞行活动负</w:t>
        <w:br/>
        <w:t>责。(2) 监督、评价当班机组成员的安保工作的落实。(3) 负责履行法律法规规定的其他安保和反恐职责。(4) 机长对当班机组负有管理责任，在其职权范围内发布的命令，民用飞</w:t>
        <w:br/>
        <w:t>机所载人员都应当执行。(5) 在飞行期间，机长对于飞机的运行拥有完全的控制权和管理权。这种</w:t>
        <w:br/>
        <w:t>权力没有限制，可以超越机组其他成员及他们的职责，无论机长是否</w:t>
        <w:br/>
        <w:t>持有执参见3.1 机组成员职责和资格要求。</w:t>
      </w:r>
    </w:p>
    <w:p>
      <w:pPr>
        <w:spacing w:before="80" w:after="40"/>
      </w:pPr>
      <w:r>
        <w:rPr>
          <w:b/>
          <w:sz w:val="21"/>
        </w:rPr>
        <w:t>52. 【3.060】[单选题]</w:t>
      </w:r>
    </w:p>
    <w:p>
      <w:pPr>
        <w:spacing w:after="40"/>
      </w:pPr>
      <w:r>
        <w:rPr>
          <w:sz w:val="21"/>
        </w:rPr>
        <w:t>题干：I章的内容是（）</w:t>
      </w:r>
    </w:p>
    <w:p>
      <w:pPr>
        <w:spacing w:after="0"/>
        <w:ind w:left="283"/>
      </w:pPr>
      <w:r>
        <w:rPr>
          <w:sz w:val="21"/>
        </w:rPr>
        <w:t>A. 飞机性能使用限制</w:t>
      </w:r>
    </w:p>
    <w:p>
      <w:pPr>
        <w:spacing w:after="0"/>
        <w:ind w:left="283"/>
      </w:pPr>
      <w:r>
        <w:rPr>
          <w:sz w:val="21"/>
        </w:rPr>
        <w:t>B. 机组成员和其他航空人员的要求</w:t>
      </w:r>
    </w:p>
    <w:p>
      <w:pPr>
        <w:spacing w:after="0"/>
        <w:ind w:left="283"/>
      </w:pPr>
      <w:r>
        <w:rPr>
          <w:sz w:val="21"/>
        </w:rPr>
        <w:t>C. 罚则</w:t>
      </w:r>
    </w:p>
    <w:p>
      <w:pPr>
        <w:spacing w:after="0"/>
        <w:ind w:left="283"/>
      </w:pPr>
      <w:r>
        <w:rPr>
          <w:b/>
          <w:color w:val="C00000"/>
          <w:sz w:val="21"/>
        </w:rPr>
        <w:t>答案：A</w:t>
      </w:r>
    </w:p>
    <w:p>
      <w:pPr>
        <w:spacing w:after="120"/>
        <w:ind w:left="283"/>
      </w:pPr>
      <w:r>
        <w:rPr>
          <w:color w:val="333333"/>
          <w:sz w:val="20"/>
        </w:rPr>
        <w:t>解析：飞行期间在航空器上执行任务的航空人员，包括飞行机组成员、客舱乘务员和航空安全员。========== PAGE 53 ==========</w:t>
        <w:br/>
        <w:t>第三章 安全规则 CQH-CCM</w:t>
        <w:br/>
        <w:t>页码 ：3.1-1</w:t>
        <w:br/>
        <w:t>3.1 机组成员职责和资格要求 (2025-11-05)</w:t>
        <w:br/>
        <w:t>3.1.1 机长的职权（CCAR121.133(a)(1)、CCAR 121.531（d）、CCAR 121.531（e</w:t>
        <w:br/>
        <w:t>）） (2025-11-05)</w:t>
        <w:br/>
        <w:t>(1) 在飞行期间，机长负责控制飞机和指挥机组，并负责旅客、机组成员</w:t>
        <w:br/>
        <w:t>、货物和飞机的安全，机长是当班飞机的负责人，对当班飞行活动负</w:t>
        <w:br/>
        <w:t>责。(2) 监督、评价当班机组成员的安保工作的落实。(3) 负责履行法律法规规定的其他安保和反恐职责。(4) 机长对当班机组负有管理责任，在其职权范围内发布的命令，民用飞</w:t>
        <w:br/>
        <w:t>机所载人员都应当执行。(5) 在飞行期间，机长对于飞机的运行拥有完全的控制权和管理权。这种</w:t>
        <w:br/>
        <w:t>权力没有限制，可以超越机组其他成员及他们的职责，无论机长是否</w:t>
        <w:br/>
        <w:t>持有执参见3.1 机组成员职责和资格要求。</w:t>
      </w:r>
    </w:p>
    <w:p>
      <w:pPr>
        <w:spacing w:before="80" w:after="40"/>
      </w:pPr>
      <w:r>
        <w:rPr>
          <w:b/>
          <w:sz w:val="21"/>
        </w:rPr>
        <w:t>53. 【3.061】[单选题]</w:t>
      </w:r>
    </w:p>
    <w:p>
      <w:pPr>
        <w:spacing w:after="40"/>
      </w:pPr>
      <w:r>
        <w:rPr>
          <w:sz w:val="21"/>
        </w:rPr>
        <w:t>题干：O章的内容是（）</w:t>
      </w:r>
    </w:p>
    <w:p>
      <w:pPr>
        <w:spacing w:after="0"/>
        <w:ind w:left="283"/>
      </w:pPr>
      <w:r>
        <w:rPr>
          <w:sz w:val="21"/>
        </w:rPr>
        <w:t>A. 机组成员的合格要求</w:t>
      </w:r>
    </w:p>
    <w:p>
      <w:pPr>
        <w:spacing w:after="0"/>
        <w:ind w:left="283"/>
      </w:pPr>
      <w:r>
        <w:rPr>
          <w:sz w:val="21"/>
        </w:rPr>
        <w:t>B. 附则</w:t>
      </w:r>
    </w:p>
    <w:p>
      <w:pPr>
        <w:spacing w:after="0"/>
        <w:ind w:left="283"/>
      </w:pPr>
      <w:r>
        <w:rPr>
          <w:sz w:val="21"/>
        </w:rPr>
        <w:t>C. 飞机性能使用限制</w:t>
      </w:r>
    </w:p>
    <w:p>
      <w:pPr>
        <w:spacing w:after="0"/>
        <w:ind w:left="283"/>
      </w:pPr>
      <w:r>
        <w:rPr>
          <w:b/>
          <w:color w:val="C00000"/>
          <w:sz w:val="21"/>
        </w:rPr>
        <w:t>答案：A</w:t>
      </w:r>
    </w:p>
    <w:p>
      <w:pPr>
        <w:spacing w:after="120"/>
        <w:ind w:left="283"/>
      </w:pPr>
      <w:r>
        <w:rPr>
          <w:color w:val="333333"/>
          <w:sz w:val="20"/>
        </w:rPr>
        <w:t>解析：飞行期间在航空器上执行任务的航空人员，包括飞行机组成员、客舱乘务员和航空安全员。========== PAGE 53 ==========</w:t>
        <w:br/>
        <w:t>第三章 安全规则 CQH-CCM</w:t>
        <w:br/>
        <w:t>页码 ：3.1-1</w:t>
        <w:br/>
        <w:t>3.1 机组成员职责和资格要求 (2025-11-05)</w:t>
        <w:br/>
        <w:t>3.1.1 机长的职权（CCAR121.133(a)(1)、CCAR 121.531（d）、CCAR 121.531（e</w:t>
        <w:br/>
        <w:t>）） (2025-11-05)</w:t>
        <w:br/>
        <w:t>(1) 在飞行期间，机长负责控制飞机和指挥机组，并负责旅客、机组成员</w:t>
        <w:br/>
        <w:t>、货物和飞机的安全，机长是当班飞机的负责人，对当班飞行活动负</w:t>
        <w:br/>
        <w:t>责。(2) 监督、评价当班机组成员的安保工作的落实。(3) 负责履行法律法规规定的其他安保和反恐职责。(4) 机长对当班机组负有管理责任，在其职权范围内发布的命令，民用飞</w:t>
        <w:br/>
        <w:t>机所载人员都应当执行。(5) 在飞行期间，机长对于飞机的运行拥有完全的控制权和管理权。这种</w:t>
        <w:br/>
        <w:t>权力没有限制，可以超越机组其他成员及他们的职责，无论机长是否</w:t>
        <w:br/>
        <w:t>持有执参见3.1 机组成员职责和资格要求。</w:t>
      </w:r>
    </w:p>
    <w:p>
      <w:pPr>
        <w:spacing w:before="80" w:after="40"/>
      </w:pPr>
      <w:r>
        <w:rPr>
          <w:b/>
          <w:sz w:val="21"/>
        </w:rPr>
        <w:t>54. 【3.062】[单选题]</w:t>
      </w:r>
    </w:p>
    <w:p>
      <w:pPr>
        <w:spacing w:after="40"/>
      </w:pPr>
      <w:r>
        <w:rPr>
          <w:sz w:val="21"/>
        </w:rPr>
        <w:t>题干：机组成员和其他航空人员的要求是以下的哪章节（）</w:t>
      </w:r>
    </w:p>
    <w:p>
      <w:pPr>
        <w:spacing w:after="0"/>
        <w:ind w:left="283"/>
      </w:pPr>
      <w:r>
        <w:rPr>
          <w:sz w:val="21"/>
        </w:rPr>
        <w:t>A. W</w:t>
      </w:r>
    </w:p>
    <w:p>
      <w:pPr>
        <w:spacing w:after="0"/>
        <w:ind w:left="283"/>
      </w:pPr>
      <w:r>
        <w:rPr>
          <w:sz w:val="21"/>
        </w:rPr>
        <w:t>B. M</w:t>
      </w:r>
    </w:p>
    <w:p>
      <w:pPr>
        <w:spacing w:after="0"/>
        <w:ind w:left="283"/>
      </w:pPr>
      <w:r>
        <w:rPr>
          <w:sz w:val="21"/>
        </w:rPr>
        <w:t>C. V</w:t>
      </w:r>
    </w:p>
    <w:p>
      <w:pPr>
        <w:spacing w:after="0"/>
        <w:ind w:left="283"/>
      </w:pPr>
      <w:r>
        <w:rPr>
          <w:b/>
          <w:color w:val="C00000"/>
          <w:sz w:val="21"/>
        </w:rPr>
        <w:t>答案：B</w:t>
      </w:r>
    </w:p>
    <w:p>
      <w:pPr>
        <w:spacing w:after="120"/>
        <w:ind w:left="283"/>
      </w:pPr>
      <w:r>
        <w:rPr>
          <w:color w:val="333333"/>
          <w:sz w:val="20"/>
        </w:rPr>
        <w:t>解析：飞行期间在航空器上执行任务的航空人员，包括飞行机组成员、客舱乘务员和航空安全员。========== PAGE 53 ==========</w:t>
        <w:br/>
        <w:t>第三章 安全规则 CQH-CCM</w:t>
        <w:br/>
        <w:t>页码 ：3.1-1</w:t>
        <w:br/>
        <w:t>3.1 机组成员职责和资格要求 (2025-11-05)</w:t>
        <w:br/>
        <w:t>3.1.1 机长的职权（CCAR121.133(a)(1)、CCAR 121.531（d）、CCAR 121.531（e</w:t>
        <w:br/>
        <w:t>）） (2025-11-05)</w:t>
        <w:br/>
        <w:t>(1) 在飞行期间，机长负责控制飞机和指挥机组，并负责旅客、机组成员</w:t>
        <w:br/>
        <w:t>、货物和飞机的安全，机长是当班飞机的负责人，对当班飞行活动负</w:t>
        <w:br/>
        <w:t>责。(2) 监督、评价当班机组成员的安保工作的落实。(3) 负责履行法律法规规定的其他安保和反恐职责。(4) 机长对当班机组负有管理责任，在其职权范围内发布的命令，民用飞</w:t>
        <w:br/>
        <w:t>机所载人员都应当执行。(5) 在飞行期间，机长对于飞机的运行拥有完全的控制权和管理权。这种</w:t>
        <w:br/>
        <w:t>权力没有限制，可以超越机组其他成员及他们的职责，无论机长是否</w:t>
        <w:br/>
        <w:t>持有执参见3.1 机组成员职责和资格要求。</w:t>
      </w:r>
    </w:p>
    <w:p>
      <w:pPr>
        <w:spacing w:before="80" w:after="40"/>
      </w:pPr>
      <w:r>
        <w:rPr>
          <w:b/>
          <w:sz w:val="21"/>
        </w:rPr>
        <w:t>55. 【3.063】[单选题]</w:t>
      </w:r>
    </w:p>
    <w:p>
      <w:pPr>
        <w:spacing w:after="40"/>
      </w:pPr>
      <w:r>
        <w:rPr>
          <w:sz w:val="21"/>
        </w:rPr>
        <w:t>题干：机组成员的合格要求是以下的哪章节（）</w:t>
      </w:r>
    </w:p>
    <w:p>
      <w:pPr>
        <w:spacing w:after="0"/>
        <w:ind w:left="283"/>
      </w:pPr>
      <w:r>
        <w:rPr>
          <w:sz w:val="21"/>
        </w:rPr>
        <w:t>A. O</w:t>
      </w:r>
    </w:p>
    <w:p>
      <w:pPr>
        <w:spacing w:after="0"/>
        <w:ind w:left="283"/>
      </w:pPr>
      <w:r>
        <w:rPr>
          <w:sz w:val="21"/>
        </w:rPr>
        <w:t>B. Y</w:t>
      </w:r>
    </w:p>
    <w:p>
      <w:pPr>
        <w:spacing w:after="0"/>
        <w:ind w:left="283"/>
      </w:pPr>
      <w:r>
        <w:rPr>
          <w:sz w:val="21"/>
        </w:rPr>
        <w:t>C. Z</w:t>
      </w:r>
    </w:p>
    <w:p>
      <w:pPr>
        <w:spacing w:after="0"/>
        <w:ind w:left="283"/>
      </w:pPr>
      <w:r>
        <w:rPr>
          <w:b/>
          <w:color w:val="C00000"/>
          <w:sz w:val="21"/>
        </w:rPr>
        <w:t>答案：A</w:t>
      </w:r>
    </w:p>
    <w:p>
      <w:pPr>
        <w:spacing w:after="120"/>
        <w:ind w:left="283"/>
      </w:pPr>
      <w:r>
        <w:rPr>
          <w:color w:val="333333"/>
          <w:sz w:val="20"/>
        </w:rPr>
        <w:t>解析：飞行期间在航空器上执行任务的航空人员，包括飞行机组成员、客舱乘务员和航空安全员。========== PAGE 53 ==========</w:t>
        <w:br/>
        <w:t>第三章 安全规则 CQH-CCM</w:t>
        <w:br/>
        <w:t>页码 ：3.1-1</w:t>
        <w:br/>
        <w:t>3.1 机组成员职责和资格要求 (2025-11-05)</w:t>
        <w:br/>
        <w:t>3.1.1 机长的职权（CCAR121.133(a)(1)、CCAR 121.531（d）、CCAR 121.531（e</w:t>
        <w:br/>
        <w:t>）） (2025-11-05)</w:t>
        <w:br/>
        <w:t>(1) 在飞行期间，机长负责控制飞机和指挥机组，并负责旅客、机组成员</w:t>
        <w:br/>
        <w:t>、货物和飞机的安全，机长是当班飞机的负责人，对当班飞行活动负</w:t>
        <w:br/>
        <w:t>责。(2) 监督、评价当班机组成员的安保工作的落实。(3) 负责履行法律法规规定的其他安保和反恐职责。(4) 机长对当班机组负有管理责任，在其职权范围内发布的命令，民用飞</w:t>
        <w:br/>
        <w:t>机所载人员都应当执行。(5) 在飞行期间，机长对于飞机的运行拥有完全的控制权和管理权。这种</w:t>
        <w:br/>
        <w:t>权力没有限制，可以超越机组其他成员及他们的职责，无论机长是否</w:t>
        <w:br/>
        <w:t>持有执参见3.1 机组成员职责和资格要求。</w:t>
      </w:r>
    </w:p>
    <w:p>
      <w:pPr>
        <w:spacing w:before="80" w:after="40"/>
      </w:pPr>
      <w:r>
        <w:rPr>
          <w:b/>
          <w:sz w:val="21"/>
        </w:rPr>
        <w:t>56. 【3.064】[判断题]</w:t>
      </w:r>
    </w:p>
    <w:p>
      <w:pPr>
        <w:spacing w:after="40"/>
      </w:pPr>
      <w:r>
        <w:rPr>
          <w:sz w:val="21"/>
        </w:rPr>
        <w:t>题干：在整个飞行航段中"禁止吸烟"信号灯应当保持常亮。（）</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53 ==========</w:t>
        <w:br/>
        <w:t>第三章 安全规则 CQH-CCM</w:t>
        <w:br/>
        <w:t>页码 ：3.1-1</w:t>
        <w:br/>
        <w:t>3.1 机组成员职责和资格要求 (2025-11-05)</w:t>
        <w:br/>
        <w:t>3.1.1 机长的职权（CCAR121.133(a)(1)、CCAR 121.531（d）、CCAR 121.531（e</w:t>
        <w:br/>
        <w:t>）） (2025-11-05)</w:t>
        <w:br/>
        <w:t>(1) 在飞行期间，机长负责控制飞机和指挥机组，并负责旅客、机组成员</w:t>
        <w:br/>
        <w:t>、货物和飞机的安全，机长是当班飞机的负责人，对当班飞行活动负</w:t>
        <w:br/>
        <w:t>责。(2) 监督、评价当班机组成员的安保工作的落实。(3) 负责履行法律法规规定的其他安保和反恐职责。(4) 机长对当班机组负有管理责任，在其职权范围内发布的命令，民用飞</w:t>
        <w:br/>
        <w:t>机所载人员都应当执行。(5) 在飞行期间，机长对于飞机的运行拥有完全的控制权和管理权。这种</w:t>
        <w:br/>
        <w:t>权力没有限制，可以超越机组其他成员及他们的职责，无论机长是否</w:t>
        <w:br/>
        <w:t>持有执参见3.1 机组成员职责和资格要求。</w:t>
      </w:r>
    </w:p>
    <w:p>
      <w:pPr>
        <w:spacing w:before="80" w:after="40"/>
      </w:pPr>
      <w:r>
        <w:rPr>
          <w:b/>
          <w:sz w:val="21"/>
        </w:rPr>
        <w:t>57. 【3.065】[判断题]</w:t>
      </w:r>
    </w:p>
    <w:p>
      <w:pPr>
        <w:spacing w:after="40"/>
      </w:pPr>
      <w:r>
        <w:rPr>
          <w:sz w:val="21"/>
        </w:rPr>
        <w:t>题干：驻外期间，实行机长负责制。（）</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53 ==========</w:t>
        <w:br/>
        <w:t>第三章 安全规则 CQH-CCM</w:t>
        <w:br/>
        <w:t>页码 ：3.1-1</w:t>
        <w:br/>
        <w:t>3.1 机组成员职责和资格要求 (2025-11-05)</w:t>
        <w:br/>
        <w:t>3.1.1 机长的职权（CCAR121.133(a)(1)、CCAR 121.531（d）、CCAR 121.531（e</w:t>
        <w:br/>
        <w:t>）） (2025-11-05)</w:t>
        <w:br/>
        <w:t>(1) 在飞行期间，机长负责控制飞机和指挥机组，并负责旅客、机组成员</w:t>
        <w:br/>
        <w:t>、货物和飞机的安全，机长是当班飞机的负责人，对当班飞行活动负</w:t>
        <w:br/>
        <w:t>责。(2) 监督、评价当班机组成员的安保工作的落实。(3) 负责履行法律法规规定的其他安保和反恐职责。(4) 机长对当班机组负有管理责任，在其职权范围内发布的命令，民用飞</w:t>
        <w:br/>
        <w:t>机所载人员都应当执行。(5) 在飞行期间，机长对于飞机的运行拥有完全的控制权和管理权。这种</w:t>
        <w:br/>
        <w:t>权力没有限制，可以超越机组其他成员及他们的职责，无论机长是否</w:t>
        <w:br/>
        <w:t>持有执参见3.1 机组成员职责和资格要求。</w:t>
      </w:r>
    </w:p>
    <w:p>
      <w:pPr>
        <w:spacing w:before="80" w:after="40"/>
      </w:pPr>
      <w:r>
        <w:rPr>
          <w:b/>
          <w:sz w:val="21"/>
        </w:rPr>
        <w:t>58. 【3.066】[判断题]</w:t>
      </w:r>
    </w:p>
    <w:p>
      <w:pPr>
        <w:spacing w:after="40"/>
      </w:pPr>
      <w:r>
        <w:rPr>
          <w:sz w:val="21"/>
        </w:rPr>
        <w:t>题干：第一个发现火情的乘务员应立即将准确的情况报告给机长。</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53 ==========</w:t>
        <w:br/>
        <w:t>第三章 安全规则 CQH-CCM</w:t>
        <w:br/>
        <w:t>页码 ：3.1-1</w:t>
        <w:br/>
        <w:t>3.1 机组成员职责和资格要求 (2025-11-05)</w:t>
        <w:br/>
        <w:t>3.1.1 机长的职权（CCAR121.133(a)(1)、CCAR 121.531（d）、CCAR 121.531（e</w:t>
        <w:br/>
        <w:t>）） (2025-11-05)</w:t>
        <w:br/>
        <w:t>(1) 在飞行期间，机长负责控制飞机和指挥机组，并负责旅客、机组成员</w:t>
        <w:br/>
        <w:t>、货物和飞机的安全，机长是当班飞机的负责人，对当班飞行活动负</w:t>
        <w:br/>
        <w:t>责。(2) 监督、评价当班机组成员的安保工作的落实。(3) 负责履行法律法规规定的其他安保和反恐职责。(4) 机长对当班机组负有管理责任，在其职权范围内发布的命令，民用飞</w:t>
        <w:br/>
        <w:t>机所载人员都应当执行。(5) 在飞行期间，机长对于飞机的运行拥有完全的控制权和管理权。这种</w:t>
        <w:br/>
        <w:t>权力没有限制，可以超越机组其他成员及他们的职责，无论机长是否</w:t>
        <w:br/>
        <w:t>持有执参见3.1 机组成员职责和资格要求。</w:t>
      </w:r>
    </w:p>
    <w:p>
      <w:pPr>
        <w:spacing w:before="80" w:after="40"/>
      </w:pPr>
      <w:r>
        <w:rPr>
          <w:b/>
          <w:sz w:val="21"/>
        </w:rPr>
        <w:t>59. 【3.067】[判断题]</w:t>
      </w:r>
    </w:p>
    <w:p>
      <w:pPr>
        <w:spacing w:after="40"/>
      </w:pPr>
      <w:r>
        <w:rPr>
          <w:sz w:val="21"/>
        </w:rPr>
        <w:t>题干：机长通知客舱发生紧急情况的最佳途径是利用外话系统。</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解析：严重威胁飞行安全的情况，如失火、释压、迫降等。========== PAGE 53 ==========</w:t>
        <w:br/>
        <w:t>第三章 安全规则 CQH-CCM</w:t>
        <w:br/>
        <w:t>页码 ：3.1-1</w:t>
        <w:br/>
        <w:t>3.1 机组成员职责和资格要求 (2025-11-05)</w:t>
        <w:br/>
        <w:t>3.1.1 机长的职权（CCAR121.133(a)(1)、CCAR 121.531（d）、CCAR 121.531（e</w:t>
        <w:br/>
        <w:t>）） (2025-11-05)</w:t>
        <w:br/>
        <w:t>(1) 在飞行期间，机长负责控制飞机和指挥机组，并负责旅客、机组成员</w:t>
        <w:br/>
        <w:t>、货物和飞机的安全，机长是当班飞机的负责人，对当班飞行活动负</w:t>
        <w:br/>
        <w:t>责。(2) 监督、评价当班机组成员的安保工作的落实。(3) 负责履行法律法规规定的其他安保和反恐职责。(4) 机长对当班机组负有管理责任，在其职权范围内发布的命令，民用飞</w:t>
        <w:br/>
        <w:t>机所载人员都应当执行。(5) 在飞行期间，机长对于飞机的运行拥有完全的控制权和管理权。这种</w:t>
        <w:br/>
        <w:t>权力没有限制，可以超越机组其他成员及他们的职责，无论机长是否</w:t>
        <w:br/>
        <w:t>持有执参见3.1 机组成员职责和资格要求。</w:t>
      </w:r>
    </w:p>
    <w:p>
      <w:pPr>
        <w:spacing w:before="80" w:after="40"/>
      </w:pPr>
      <w:r>
        <w:rPr>
          <w:b/>
          <w:sz w:val="21"/>
        </w:rPr>
        <w:t>60. 【3.068】[判断题]</w:t>
      </w:r>
    </w:p>
    <w:p>
      <w:pPr>
        <w:spacing w:after="40"/>
      </w:pPr>
      <w:r>
        <w:rPr>
          <w:sz w:val="21"/>
        </w:rPr>
        <w:t>题干：任何一名乘务员发现有异常声响和撞击，应及时将情况报告机长。</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53 ==========</w:t>
        <w:br/>
        <w:t>第三章 安全规则 CQH-CCM</w:t>
        <w:br/>
        <w:t>页码 ：3.1-1</w:t>
        <w:br/>
        <w:t>3.1 机组成员职责和资格要求 (2025-11-05)</w:t>
        <w:br/>
        <w:t>3.1.1 机长的职权（CCAR121.133(a)(1)、CCAR 121.531（d）、CCAR 121.531（e</w:t>
        <w:br/>
        <w:t>）） (2025-11-05)</w:t>
        <w:br/>
        <w:t>(1) 在飞行期间，机长负责控制飞机和指挥机组，并负责旅客、机组成员</w:t>
        <w:br/>
        <w:t>、货物和飞机的安全，机长是当班飞机的负责人，对当班飞行活动负</w:t>
        <w:br/>
        <w:t>责。(2) 监督、评价当班机组成员的安保工作的落实。(3) 负责履行法律法规规定的其他安保和反恐职责。(4) 机长对当班机组负有管理责任，在其职权范围内发布的命令，民用飞</w:t>
        <w:br/>
        <w:t>机所载人员都应当执行。(5) 在飞行期间，机长对于飞机的运行拥有完全的控制权和管理权。这种</w:t>
        <w:br/>
        <w:t>权力没有限制，可以超越机组其他成员及他们的职责，无论机长是否</w:t>
        <w:br/>
        <w:t>持有执参见3.1 机组成员职责和资格要求。</w:t>
      </w:r>
    </w:p>
    <w:p>
      <w:pPr>
        <w:spacing w:before="80" w:after="40"/>
      </w:pPr>
      <w:r>
        <w:rPr>
          <w:b/>
          <w:sz w:val="21"/>
        </w:rPr>
        <w:t>61. 【3.069】[判断题]</w:t>
      </w:r>
    </w:p>
    <w:p>
      <w:pPr>
        <w:spacing w:after="40"/>
      </w:pPr>
      <w:r>
        <w:rPr>
          <w:sz w:val="21"/>
        </w:rPr>
        <w:t>题干：飞行安全是航空运输企业应当考虑的首要问题。</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53 ==========</w:t>
        <w:br/>
        <w:t>第三章 安全规则 CQH-CCM</w:t>
        <w:br/>
        <w:t>页码 ：3.1-1</w:t>
        <w:br/>
        <w:t>3.1 机组成员职责和资格要求 (2025-11-05)</w:t>
        <w:br/>
        <w:t>3.1.1 机长的职权（CCAR121.133(a)(1)、CCAR 121.531（d）、CCAR 121.531（e</w:t>
        <w:br/>
        <w:t>）） (2025-11-05)</w:t>
        <w:br/>
        <w:t>(1) 在飞行期间，机长负责控制飞机和指挥机组，并负责旅客、机组成员</w:t>
        <w:br/>
        <w:t>、货物和飞机的安全，机长是当班飞机的负责人，对当班飞行活动负</w:t>
        <w:br/>
        <w:t>责。(2) 监督、评价当班机组成员的安保工作的落实。(3) 负责履行法律法规规定的其他安保和反恐职责。(4) 机长对当班机组负有管理责任，在其职权范围内发布的命令，民用飞</w:t>
        <w:br/>
        <w:t>机所载人员都应当执行。(5) 在飞行期间，机长对于飞机的运行拥有完全的控制权和管理权。这种</w:t>
        <w:br/>
        <w:t>权力没有限制，可以超越机组其他成员及他们的职责，无论机长是否</w:t>
        <w:br/>
        <w:t>持有执参见3.1 机组成员职责和资格要求。</w:t>
      </w:r>
    </w:p>
    <w:p>
      <w:pPr>
        <w:spacing w:before="80" w:after="40"/>
      </w:pPr>
      <w:r>
        <w:rPr>
          <w:b/>
          <w:sz w:val="21"/>
        </w:rPr>
        <w:t>62. 【3.070】[判断题]</w:t>
      </w:r>
    </w:p>
    <w:p>
      <w:pPr>
        <w:spacing w:after="40"/>
      </w:pPr>
      <w:r>
        <w:rPr>
          <w:sz w:val="21"/>
        </w:rPr>
        <w:t>题干：飞机上的指挥体系顺序依次为：责任机长→副驾驶→乘务长→安全员→乘务员。</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解析：主要负责执行客舱管理职责，全面负责在正常、不正常及应急情况下的客舱管理。========== PAGE 53 ==========</w:t>
        <w:br/>
        <w:t>第三章 安全规则 CQH-CCM</w:t>
        <w:br/>
        <w:t>页码 ：3.1-1</w:t>
        <w:br/>
        <w:t>3.1 机组成员职责和资格要求 (2025-11-05)</w:t>
        <w:br/>
        <w:t>3.1.1 机长的职权（CCAR121.133(a)(1)、CCAR 121.531（d）、CCAR 121.531（e</w:t>
        <w:br/>
        <w:t>）） (2025-11-05)</w:t>
        <w:br/>
        <w:t>(1) 在飞行期间，机长负责控制飞机和指挥机组，并负责旅客、机组成员</w:t>
        <w:br/>
        <w:t>、货物和飞机的安全，机长是当班飞机的负责人，对当班飞行活动负</w:t>
        <w:br/>
        <w:t>责。(2) 监督、评价当班机组成员的安保工作的落实。(3) 负责履行法律法规规定的其他安保和反恐职责。(4) 机长对当班机组负有管理责任，在其职权范围内发布的命令，民用飞</w:t>
        <w:br/>
        <w:t>机所载人员都应当执行。(5) 在飞行期间，机长对于飞机的运行拥有完全的控制权和管理权。这种</w:t>
        <w:br/>
        <w:t>权力没有限制，可以超越机组其他成员及他们的职责，无论机长是否</w:t>
        <w:br/>
        <w:t>持有执参见3.1 机组成员职责和资格要求。</w:t>
      </w:r>
    </w:p>
    <w:p>
      <w:pPr>
        <w:spacing w:before="80" w:after="40"/>
      </w:pPr>
      <w:r>
        <w:rPr>
          <w:b/>
          <w:sz w:val="21"/>
        </w:rPr>
        <w:t>63. 【3.071】[判断题]</w:t>
      </w:r>
    </w:p>
    <w:p>
      <w:pPr>
        <w:spacing w:after="40"/>
      </w:pPr>
      <w:r>
        <w:rPr>
          <w:sz w:val="21"/>
        </w:rPr>
        <w:t>题干：寻找援助者优先选择包括：航空安全员、加入机组人员、航空公司雇员、军人、警察、消防员和执法人员等。</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53 ==========</w:t>
        <w:br/>
        <w:t>第三章 安全规则 CQH-CCM</w:t>
        <w:br/>
        <w:t>页码 ：3.1-1</w:t>
        <w:br/>
        <w:t>3.1 机组成员职责和资格要求 (2025-11-05)</w:t>
        <w:br/>
        <w:t>3.1.1 机长的职权（CCAR121.133(a)(1)、CCAR 121.531（d）、CCAR 121.531（e</w:t>
        <w:br/>
        <w:t>）） (2025-11-05)</w:t>
        <w:br/>
        <w:t>(1) 在飞行期间，机长负责控制飞机和指挥机组，并负责旅客、机组成员</w:t>
        <w:br/>
        <w:t>、货物和飞机的安全，机长是当班飞机的负责人，对当班飞行活动负</w:t>
        <w:br/>
        <w:t>责。(2) 监督、评价当班机组成员的安保工作的落实。(3) 负责履行法律法规规定的其他安保和反恐职责。(4) 机长对当班机组负有管理责任，在其职权范围内发布的命令，民用飞</w:t>
        <w:br/>
        <w:t>机所载人员都应当执行。(5) 在飞行期间，机长对于飞机的运行拥有完全的控制权和管理权。这种</w:t>
        <w:br/>
        <w:t>权力没有限制，可以超越机组其他成员及他们的职责，无论机长是否</w:t>
        <w:br/>
        <w:t>持有执参见3.1 机组成员职责和资格要求。</w:t>
      </w:r>
    </w:p>
    <w:p>
      <w:pPr>
        <w:spacing w:before="80" w:after="40"/>
      </w:pPr>
      <w:r>
        <w:rPr>
          <w:b/>
          <w:sz w:val="21"/>
        </w:rPr>
        <w:t>64. 【3.072】[判断题]</w:t>
      </w:r>
    </w:p>
    <w:p>
      <w:pPr>
        <w:spacing w:after="40"/>
      </w:pPr>
      <w:r>
        <w:rPr>
          <w:sz w:val="21"/>
        </w:rPr>
        <w:t>题干：如火势无法控制，需与机长保持联系，将火势情况报告机长，由机长决定下一步工作指示。</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53 ==========</w:t>
        <w:br/>
        <w:t>第三章 安全规则 CQH-CCM</w:t>
        <w:br/>
        <w:t>页码 ：3.1-1</w:t>
        <w:br/>
        <w:t>3.1 机组成员职责和资格要求 (2025-11-05)</w:t>
        <w:br/>
        <w:t>3.1.1 机长的职权（CCAR121.133(a)(1)、CCAR 121.531（d）、CCAR 121.531（e</w:t>
        <w:br/>
        <w:t>）） (2025-11-05)</w:t>
        <w:br/>
        <w:t>(1) 在飞行期间，机长负责控制飞机和指挥机组，并负责旅客、机组成员</w:t>
        <w:br/>
        <w:t>、货物和飞机的安全，机长是当班飞机的负责人，对当班飞行活动负</w:t>
        <w:br/>
        <w:t>责。(2) 监督、评价当班机组成员的安保工作的落实。(3) 负责履行法律法规规定的其他安保和反恐职责。(4) 机长对当班机组负有管理责任，在其职权范围内发布的命令，民用飞</w:t>
        <w:br/>
        <w:t>机所载人员都应当执行。(5) 在飞行期间，机长对于飞机的运行拥有完全的控制权和管理权。这种</w:t>
        <w:br/>
        <w:t>权力没有限制，可以超越机组其他成员及他们的职责，无论机长是否</w:t>
        <w:br/>
        <w:t>持有执参见3.1 机组成员职责和资格要求。</w:t>
      </w:r>
    </w:p>
    <w:p>
      <w:pPr>
        <w:spacing w:before="80" w:after="40"/>
      </w:pPr>
      <w:r>
        <w:rPr>
          <w:b/>
          <w:sz w:val="21"/>
        </w:rPr>
        <w:t>65. 【3.073】[单选题]</w:t>
      </w:r>
    </w:p>
    <w:p>
      <w:pPr>
        <w:spacing w:after="40"/>
      </w:pPr>
      <w:r>
        <w:rPr>
          <w:sz w:val="21"/>
        </w:rPr>
        <w:t>题干：当飞机厨房的烤箱着火时：</w:t>
      </w:r>
    </w:p>
    <w:p>
      <w:pPr>
        <w:spacing w:after="0"/>
        <w:ind w:left="283"/>
      </w:pPr>
      <w:r>
        <w:rPr>
          <w:sz w:val="21"/>
        </w:rPr>
        <w:t>A. 应报告机长将烤箱电源关闭</w:t>
      </w:r>
    </w:p>
    <w:p>
      <w:pPr>
        <w:spacing w:after="0"/>
        <w:ind w:left="283"/>
      </w:pPr>
      <w:r>
        <w:rPr>
          <w:sz w:val="21"/>
        </w:rPr>
        <w:t>B. 应报告乘务长将烤箱电源关闭</w:t>
      </w:r>
    </w:p>
    <w:p>
      <w:pPr>
        <w:spacing w:after="0"/>
        <w:ind w:left="283"/>
      </w:pPr>
      <w:r>
        <w:rPr>
          <w:sz w:val="21"/>
        </w:rPr>
        <w:t>C. 应将烤箱电源关闭报告乘务长</w:t>
      </w:r>
    </w:p>
    <w:p>
      <w:pPr>
        <w:spacing w:after="0"/>
        <w:ind w:left="283"/>
      </w:pPr>
      <w:r>
        <w:rPr>
          <w:sz w:val="21"/>
        </w:rPr>
        <w:t>D. 应将烤箱电源关闭报告机长</w:t>
      </w:r>
    </w:p>
    <w:p>
      <w:pPr>
        <w:spacing w:after="0"/>
        <w:ind w:left="283"/>
      </w:pPr>
      <w:r>
        <w:rPr>
          <w:b/>
          <w:color w:val="C00000"/>
          <w:sz w:val="21"/>
        </w:rPr>
        <w:t>答案：D</w:t>
      </w:r>
    </w:p>
    <w:p>
      <w:pPr>
        <w:spacing w:after="120"/>
        <w:ind w:left="283"/>
      </w:pPr>
      <w:r>
        <w:rPr>
          <w:color w:val="333333"/>
          <w:sz w:val="20"/>
        </w:rPr>
        <w:t>解析：主要负责执行客舱管理职责，全面负责在正常、不正常及应急情况下的客舱管理。========== PAGE 53 ==========</w:t>
        <w:br/>
        <w:t>第三章 安全规则 CQH-CCM</w:t>
        <w:br/>
        <w:t>页码 ：3.1-1</w:t>
        <w:br/>
        <w:t>3.1 机组成员职责和资格要求 (2025-11-05)</w:t>
        <w:br/>
        <w:t>3.1.1 机长的职权（CCAR121.133(a)(1)、CCAR 121.531（d）、CCAR 121.531（e</w:t>
        <w:br/>
        <w:t>）） (2025-11-05)</w:t>
        <w:br/>
        <w:t>(1) 在飞行期间，机长负责控制飞机和指挥机组，并负责旅客、机组成员</w:t>
        <w:br/>
        <w:t>、货物和飞机的安全，机长是当班飞机的负责人，对当班飞行活动负</w:t>
        <w:br/>
        <w:t>责。(2) 监督、评价当班机组成员的安保工作的落实。(3) 负责履行法律法规规定的其他安保和反恐职责。(4) 机长对当班机组负有管理责任，在其职权范围内发布的命令，民用飞</w:t>
        <w:br/>
        <w:t>机所载人员都应当执行。(5) 在飞行期间，机长对于飞机的运行拥有完全的控制权和管理权。这种</w:t>
        <w:br/>
        <w:t>权力没有限制，可以超越机组其他成员及他们的职责，无论机长是否</w:t>
        <w:br/>
        <w:t>持有执参见3.1 机组成员职责和资格要求。</w:t>
      </w:r>
    </w:p>
    <w:p>
      <w:pPr>
        <w:spacing w:before="80" w:after="40"/>
      </w:pPr>
      <w:r>
        <w:rPr>
          <w:b/>
          <w:sz w:val="21"/>
        </w:rPr>
        <w:t>66. 【3.074】[单选题]</w:t>
      </w:r>
    </w:p>
    <w:p>
      <w:pPr>
        <w:spacing w:after="40"/>
      </w:pPr>
      <w:r>
        <w:rPr>
          <w:sz w:val="21"/>
        </w:rPr>
        <w:t>题干：巡航时，当乘务员发现机外起火应马上：</w:t>
      </w:r>
    </w:p>
    <w:p>
      <w:pPr>
        <w:spacing w:after="0"/>
        <w:ind w:left="283"/>
      </w:pPr>
      <w:r>
        <w:rPr>
          <w:sz w:val="21"/>
        </w:rPr>
        <w:t>A. 通知其他乘务员</w:t>
      </w:r>
    </w:p>
    <w:p>
      <w:pPr>
        <w:spacing w:after="0"/>
        <w:ind w:left="283"/>
      </w:pPr>
      <w:r>
        <w:rPr>
          <w:sz w:val="21"/>
        </w:rPr>
        <w:t>B. 通知乘务长</w:t>
      </w:r>
    </w:p>
    <w:p>
      <w:pPr>
        <w:spacing w:after="0"/>
        <w:ind w:left="283"/>
      </w:pPr>
      <w:r>
        <w:rPr>
          <w:sz w:val="21"/>
        </w:rPr>
        <w:t>C. 疏散旅客</w:t>
      </w:r>
    </w:p>
    <w:p>
      <w:pPr>
        <w:spacing w:after="0"/>
        <w:ind w:left="283"/>
      </w:pPr>
      <w:r>
        <w:rPr>
          <w:sz w:val="21"/>
        </w:rPr>
        <w:t>D. 通知机长</w:t>
      </w:r>
    </w:p>
    <w:p>
      <w:pPr>
        <w:spacing w:after="0"/>
        <w:ind w:left="283"/>
      </w:pPr>
      <w:r>
        <w:rPr>
          <w:b/>
          <w:color w:val="C00000"/>
          <w:sz w:val="21"/>
        </w:rPr>
        <w:t>答案：D</w:t>
      </w:r>
    </w:p>
    <w:p>
      <w:pPr>
        <w:spacing w:after="120"/>
        <w:ind w:left="283"/>
      </w:pPr>
      <w:r>
        <w:rPr>
          <w:color w:val="333333"/>
          <w:sz w:val="20"/>
        </w:rPr>
        <w:t>解析：主要负责执行客舱管理职责，全面负责在正常、不正常及应急情况下的客舱管理。========== PAGE 53 ==========</w:t>
        <w:br/>
        <w:t>第三章 安全规则 CQH-CCM</w:t>
        <w:br/>
        <w:t>页码 ：3.1-1</w:t>
        <w:br/>
        <w:t>3.1 机组成员职责和资格要求 (2025-11-05)</w:t>
        <w:br/>
        <w:t>3.1.1 机长的职权（CCAR121.133(a)(1)、CCAR 121.531（d）、CCAR 121.531（e</w:t>
        <w:br/>
        <w:t>）） (2025-11-05)</w:t>
        <w:br/>
        <w:t>(1) 在飞行期间，机长负责控制飞机和指挥机组，并负责旅客、机组成员</w:t>
        <w:br/>
        <w:t>、货物和飞机的安全，机长是当班飞机的负责人，对当班飞行活动负</w:t>
        <w:br/>
        <w:t>责。(2) 监督、评价当班机组成员的安保工作的落实。(3) 负责履行法律法规规定的其他安保和反恐职责。(4) 机长对当班机组负有管理责任，在其职权范围内发布的命令，民用飞</w:t>
        <w:br/>
        <w:t>机所载人员都应当执行。(5) 在飞行期间，机长对于飞机的运行拥有完全的控制权和管理权。这种</w:t>
        <w:br/>
        <w:t>权力没有限制，可以超越机组其他成员及他们的职责，无论机长是否</w:t>
        <w:br/>
        <w:t>持有执参见3.1 机组成员职责和资格要求。</w:t>
      </w:r>
    </w:p>
    <w:p>
      <w:pPr>
        <w:spacing w:before="80" w:after="40"/>
      </w:pPr>
      <w:r>
        <w:rPr>
          <w:b/>
          <w:sz w:val="21"/>
        </w:rPr>
        <w:t>67. 【3.075】[单选题]</w:t>
      </w:r>
    </w:p>
    <w:p>
      <w:pPr>
        <w:spacing w:after="40"/>
      </w:pPr>
      <w:r>
        <w:rPr>
          <w:sz w:val="21"/>
        </w:rPr>
        <w:t>题干：当机长紧急呼叫乘务长到驾驶舱，乘务长必须带好那些物品进入驾驶舱：</w:t>
      </w:r>
    </w:p>
    <w:p>
      <w:pPr>
        <w:spacing w:after="0"/>
        <w:ind w:left="283"/>
      </w:pPr>
      <w:r>
        <w:rPr>
          <w:sz w:val="21"/>
        </w:rPr>
        <w:t>A. 纸</w:t>
      </w:r>
    </w:p>
    <w:p>
      <w:pPr>
        <w:spacing w:after="0"/>
        <w:ind w:left="283"/>
      </w:pPr>
      <w:r>
        <w:rPr>
          <w:sz w:val="21"/>
        </w:rPr>
        <w:t>B. 笔</w:t>
      </w:r>
    </w:p>
    <w:p>
      <w:pPr>
        <w:spacing w:after="0"/>
        <w:ind w:left="283"/>
      </w:pPr>
      <w:r>
        <w:rPr>
          <w:sz w:val="21"/>
        </w:rPr>
        <w:t>C. 手表</w:t>
      </w:r>
    </w:p>
    <w:p>
      <w:pPr>
        <w:spacing w:after="0"/>
        <w:ind w:left="283"/>
      </w:pPr>
      <w:r>
        <w:rPr>
          <w:sz w:val="21"/>
        </w:rPr>
        <w:t>D. 以上都需要</w:t>
      </w:r>
    </w:p>
    <w:p>
      <w:pPr>
        <w:spacing w:after="0"/>
        <w:ind w:left="283"/>
      </w:pPr>
      <w:r>
        <w:rPr>
          <w:b/>
          <w:color w:val="C00000"/>
          <w:sz w:val="21"/>
        </w:rPr>
        <w:t>答案：D</w:t>
      </w:r>
    </w:p>
    <w:p>
      <w:pPr>
        <w:spacing w:after="120"/>
        <w:ind w:left="283"/>
      </w:pPr>
      <w:r>
        <w:rPr>
          <w:color w:val="333333"/>
          <w:sz w:val="20"/>
        </w:rPr>
        <w:t>解析：主要负责执行客舱管理职责，全面负责在正常、不正常及应急情况下的客舱管理。========== PAGE 53 ==========</w:t>
        <w:br/>
        <w:t>第三章 安全规则 CQH-CCM</w:t>
        <w:br/>
        <w:t>页码 ：3.1-1</w:t>
        <w:br/>
        <w:t>3.1 机组成员职责和资格要求 (2025-11-05)</w:t>
        <w:br/>
        <w:t>3.1.1 机长的职权（CCAR121.133(a)(1)、CCAR 121.531（d）、CCAR 121.531（e</w:t>
        <w:br/>
        <w:t>）） (2025-11-05)</w:t>
        <w:br/>
        <w:t>(1) 在飞行期间，机长负责控制飞机和指挥机组，并负责旅客、机组成员</w:t>
        <w:br/>
        <w:t>、货物和飞机的安全，机长是当班飞机的负责人，对当班飞行活动负</w:t>
        <w:br/>
        <w:t>责。(2) 监督、评价当班机组成员的安保工作的落实。(3) 负责履行法律法规规定的其他安保和反恐职责。(4) 机长对当班机组负有管理责任，在其职权范围内发布的命令，民用飞</w:t>
        <w:br/>
        <w:t>机所载人员都应当执行。(5) 在飞行期间，机长对于飞机的运行拥有完全的控制权和管理权。这种</w:t>
        <w:br/>
        <w:t>权力没有限制，可以超越机组其他成员及他们的职责，无论机长是否</w:t>
        <w:br/>
        <w:t>持有执参见3.1 机组成员职责和资格要求。</w:t>
      </w:r>
    </w:p>
    <w:p>
      <w:pPr>
        <w:spacing w:before="80" w:after="40"/>
      </w:pPr>
      <w:r>
        <w:rPr>
          <w:b/>
          <w:sz w:val="21"/>
        </w:rPr>
        <w:t>68. 【3.076】[单选题]</w:t>
      </w:r>
    </w:p>
    <w:p>
      <w:pPr>
        <w:spacing w:after="40"/>
      </w:pPr>
      <w:r>
        <w:rPr>
          <w:sz w:val="21"/>
        </w:rPr>
        <w:t>题干：在最终进近与着陆阶段，发现有异常迹象，应在（）立即报告机长。</w:t>
      </w:r>
    </w:p>
    <w:p>
      <w:pPr>
        <w:spacing w:after="0"/>
        <w:ind w:left="283"/>
      </w:pPr>
      <w:r>
        <w:rPr>
          <w:sz w:val="21"/>
        </w:rPr>
        <w:t>A. 待安全带灯熄灭，禁烟灯关闭</w:t>
      </w:r>
    </w:p>
    <w:p>
      <w:pPr>
        <w:spacing w:after="0"/>
        <w:ind w:left="283"/>
      </w:pPr>
      <w:r>
        <w:rPr>
          <w:sz w:val="21"/>
        </w:rPr>
        <w:t>B. 等飞机停靠在停机位上</w:t>
      </w:r>
    </w:p>
    <w:p>
      <w:pPr>
        <w:spacing w:after="0"/>
        <w:ind w:left="283"/>
      </w:pPr>
      <w:r>
        <w:rPr>
          <w:sz w:val="21"/>
        </w:rPr>
        <w:t>C. 待飞机滑出跑道后</w:t>
      </w:r>
    </w:p>
    <w:p>
      <w:pPr>
        <w:spacing w:after="0"/>
        <w:ind w:left="283"/>
      </w:pPr>
      <w:r>
        <w:rPr>
          <w:sz w:val="21"/>
        </w:rPr>
        <w:t>D. 发现后</w:t>
      </w:r>
    </w:p>
    <w:p>
      <w:pPr>
        <w:spacing w:after="0"/>
        <w:ind w:left="283"/>
      </w:pPr>
      <w:r>
        <w:rPr>
          <w:b/>
          <w:color w:val="C00000"/>
          <w:sz w:val="21"/>
        </w:rPr>
        <w:t>答案：C</w:t>
      </w:r>
    </w:p>
    <w:p>
      <w:pPr>
        <w:spacing w:after="120"/>
        <w:ind w:left="283"/>
      </w:pPr>
      <w:r>
        <w:rPr>
          <w:color w:val="333333"/>
          <w:sz w:val="20"/>
        </w:rPr>
        <w:t>解析：旅客座位和乘务员座位均配备安全带，提示信号灯位于客舱内。========== PAGE 53 ==========</w:t>
        <w:br/>
        <w:t>第三章 安全规则 CQH-CCM</w:t>
        <w:br/>
        <w:t>页码 ：3.1-1</w:t>
        <w:br/>
        <w:t>3.1 机组成员职责和资格要求 (2025-11-05)</w:t>
        <w:br/>
        <w:t>3.1.1 机长的职权（CCAR121.133(a)(1)、CCAR 121.531（d）、CCAR 121.531（e</w:t>
        <w:br/>
        <w:t>）） (2025-11-05)</w:t>
        <w:br/>
        <w:t>(1) 在飞行期间，机长负责控制飞机和指挥机组，并负责旅客、机组成员</w:t>
        <w:br/>
        <w:t>、货物和飞机的安全，机长是当班飞机的负责人，对当班飞行活动负</w:t>
        <w:br/>
        <w:t>责。(2) 监督、评价当班机组成员的安保工作的落实。(3) 负责履行法律法规规定的其他安保和反恐职责。(4) 机长对当班机组负有管理责任，在其职权范围内发布的命令，民用飞</w:t>
        <w:br/>
        <w:t>机所载人员都应当执行。(5) 在飞行期间，机长对于飞机的运行拥有完全的控制权和管理权。这种</w:t>
        <w:br/>
        <w:t>权力没有限制，可以超越机组其他成员及他们的职责，无论机长是否</w:t>
        <w:br/>
        <w:t>持有执参见3.1 机组成员职责和资格要求。</w:t>
      </w:r>
    </w:p>
    <w:p>
      <w:pPr>
        <w:spacing w:before="80" w:after="40"/>
      </w:pPr>
      <w:r>
        <w:rPr>
          <w:b/>
          <w:sz w:val="21"/>
        </w:rPr>
        <w:t>69. 【3.077】[单选题]</w:t>
      </w:r>
    </w:p>
    <w:p>
      <w:pPr>
        <w:spacing w:after="40"/>
      </w:pPr>
      <w:r>
        <w:rPr>
          <w:sz w:val="21"/>
        </w:rPr>
        <w:t>题干：飞行中，在下列哪些阶段发现有异常迹象必须立即报告机长?</w:t>
      </w:r>
    </w:p>
    <w:p>
      <w:pPr>
        <w:spacing w:after="0"/>
        <w:ind w:left="283"/>
      </w:pPr>
      <w:r>
        <w:rPr>
          <w:sz w:val="21"/>
        </w:rPr>
        <w:t>A. 起飞或爬升阶段</w:t>
      </w:r>
    </w:p>
    <w:p>
      <w:pPr>
        <w:spacing w:after="0"/>
        <w:ind w:left="283"/>
      </w:pPr>
      <w:r>
        <w:rPr>
          <w:sz w:val="21"/>
        </w:rPr>
        <w:t>B. 下降时</w:t>
      </w:r>
    </w:p>
    <w:p>
      <w:pPr>
        <w:spacing w:after="0"/>
        <w:ind w:left="283"/>
      </w:pPr>
      <w:r>
        <w:rPr>
          <w:sz w:val="21"/>
        </w:rPr>
        <w:t>C. 最终进近与着陆</w:t>
      </w:r>
    </w:p>
    <w:p>
      <w:pPr>
        <w:spacing w:after="0"/>
        <w:ind w:left="283"/>
      </w:pPr>
      <w:r>
        <w:rPr>
          <w:sz w:val="21"/>
        </w:rPr>
        <w:t>D. 以上都错</w:t>
      </w:r>
    </w:p>
    <w:p>
      <w:pPr>
        <w:spacing w:after="0"/>
        <w:ind w:left="283"/>
      </w:pPr>
      <w:r>
        <w:rPr>
          <w:b/>
          <w:color w:val="C00000"/>
          <w:sz w:val="21"/>
        </w:rPr>
        <w:t>答案：B</w:t>
      </w:r>
    </w:p>
    <w:p>
      <w:pPr>
        <w:spacing w:after="120"/>
        <w:ind w:left="283"/>
      </w:pPr>
      <w:r>
        <w:rPr>
          <w:color w:val="333333"/>
          <w:sz w:val="20"/>
        </w:rPr>
        <w:t>解析：本题正确答案为：下降时。(7) 飞行中，对于任何破坏民用飞机、扰乱民用飞机内秩序、危害民用飞。的地面训练和应急生存训练，同时每12个日历月在该机型航线飞行中。参见3.1 机组成员职责和资格要求。</w:t>
      </w:r>
    </w:p>
    <w:p>
      <w:pPr>
        <w:spacing w:before="80" w:after="40"/>
      </w:pPr>
      <w:r>
        <w:rPr>
          <w:b/>
          <w:sz w:val="21"/>
        </w:rPr>
        <w:t>70. 【3.078】[单选题]</w:t>
      </w:r>
    </w:p>
    <w:p>
      <w:pPr>
        <w:spacing w:after="40"/>
      </w:pPr>
      <w:r>
        <w:rPr>
          <w:sz w:val="21"/>
        </w:rPr>
        <w:t>题干：巡航中当发现有异常迹象时，任何一名乘务员应及时将情况____。</w:t>
      </w:r>
    </w:p>
    <w:p>
      <w:pPr>
        <w:spacing w:after="0"/>
        <w:ind w:left="283"/>
      </w:pPr>
      <w:r>
        <w:rPr>
          <w:sz w:val="21"/>
        </w:rPr>
        <w:t>A. 报告乘务长</w:t>
      </w:r>
    </w:p>
    <w:p>
      <w:pPr>
        <w:spacing w:after="0"/>
        <w:ind w:left="283"/>
      </w:pPr>
      <w:r>
        <w:rPr>
          <w:sz w:val="21"/>
        </w:rPr>
        <w:t>B. 报告机长</w:t>
      </w:r>
    </w:p>
    <w:p>
      <w:pPr>
        <w:spacing w:after="0"/>
        <w:ind w:left="283"/>
      </w:pPr>
      <w:r>
        <w:rPr>
          <w:sz w:val="21"/>
        </w:rPr>
        <w:t>C. 转告其他乘务员</w:t>
      </w:r>
    </w:p>
    <w:p>
      <w:pPr>
        <w:spacing w:after="0"/>
        <w:ind w:left="283"/>
      </w:pPr>
      <w:r>
        <w:rPr>
          <w:sz w:val="21"/>
        </w:rPr>
        <w:t>D. 以上都正确</w:t>
      </w:r>
    </w:p>
    <w:p>
      <w:pPr>
        <w:spacing w:after="0"/>
        <w:ind w:left="283"/>
      </w:pPr>
      <w:r>
        <w:rPr>
          <w:b/>
          <w:color w:val="C00000"/>
          <w:sz w:val="21"/>
        </w:rPr>
        <w:t>答案：B</w:t>
      </w:r>
    </w:p>
    <w:p>
      <w:pPr>
        <w:spacing w:after="120"/>
        <w:ind w:left="283"/>
      </w:pPr>
      <w:r>
        <w:rPr>
          <w:color w:val="333333"/>
          <w:sz w:val="20"/>
        </w:rPr>
        <w:t>解析：主要负责执行客舱管理职责，全面负责在正常、不正常及应急情况下的客舱管理。========== PAGE 53 ==========</w:t>
        <w:br/>
        <w:t>第三章 安全规则 CQH-CCM</w:t>
        <w:br/>
        <w:t>页码 ：3.1-1</w:t>
        <w:br/>
        <w:t>3.1 机组成员职责和资格要求 (2025-11-05)</w:t>
        <w:br/>
        <w:t>3.1.1 机长的职权（CCAR121.133(a)(1)、CCAR 121.531（d）、CCAR 121.531（e</w:t>
        <w:br/>
        <w:t>）） (2025-11-05)</w:t>
        <w:br/>
        <w:t>(1) 在飞行期间，机长负责控制飞机和指挥机组，并负责旅客、机组成员</w:t>
        <w:br/>
        <w:t>、货物和飞机的安全，机长是当班飞机的负责人，对当班飞行活动负</w:t>
        <w:br/>
        <w:t>责。(2) 监督、评价当班机组成员的安保工作的落实。(3) 负责履行法律法规规定的其他安保和反恐职责。(4) 机长对当班机组负有管理责任，在其职权范围内发布的命令，民用飞</w:t>
        <w:br/>
        <w:t>机所载人员都应当执行。(5) 在飞行期间，机长对于飞机的运行拥有完全的控制权和管理权。这种</w:t>
        <w:br/>
        <w:t>权力没有限制，可以超越机组其他成员及他们的职责，无论机长是否</w:t>
        <w:br/>
        <w:t>持有执参见3.1 机组成员职责和资格要求。</w:t>
      </w:r>
    </w:p>
    <w:p>
      <w:pPr>
        <w:spacing w:before="80" w:after="40"/>
      </w:pPr>
      <w:r>
        <w:rPr>
          <w:b/>
          <w:sz w:val="21"/>
        </w:rPr>
        <w:t>71. 【3.079】[单选题]</w:t>
      </w:r>
    </w:p>
    <w:p>
      <w:pPr>
        <w:spacing w:after="40"/>
      </w:pPr>
      <w:r>
        <w:rPr>
          <w:sz w:val="21"/>
        </w:rPr>
        <w:t>题干：以下物质，属于B类火的是：</w:t>
      </w:r>
    </w:p>
    <w:p>
      <w:pPr>
        <w:spacing w:after="0"/>
        <w:ind w:left="283"/>
      </w:pPr>
      <w:r>
        <w:rPr>
          <w:sz w:val="21"/>
        </w:rPr>
        <w:t>A. 酒精和液态氮</w:t>
      </w:r>
    </w:p>
    <w:p>
      <w:pPr>
        <w:spacing w:after="0"/>
        <w:ind w:left="283"/>
      </w:pPr>
      <w:r>
        <w:rPr>
          <w:sz w:val="21"/>
        </w:rPr>
        <w:t>B. 油脂和塑料</w:t>
      </w:r>
    </w:p>
    <w:p>
      <w:pPr>
        <w:spacing w:after="0"/>
        <w:ind w:left="283"/>
      </w:pPr>
      <w:r>
        <w:rPr>
          <w:sz w:val="21"/>
        </w:rPr>
        <w:t>C. 油脂和橡胶</w:t>
      </w:r>
    </w:p>
    <w:p>
      <w:pPr>
        <w:spacing w:after="0"/>
        <w:ind w:left="283"/>
      </w:pPr>
      <w:r>
        <w:rPr>
          <w:sz w:val="21"/>
        </w:rPr>
        <w:t>D. 油漆和树脂</w:t>
      </w:r>
    </w:p>
    <w:p>
      <w:pPr>
        <w:spacing w:after="0"/>
        <w:ind w:left="283"/>
      </w:pPr>
      <w:r>
        <w:rPr>
          <w:b/>
          <w:color w:val="C00000"/>
          <w:sz w:val="21"/>
        </w:rPr>
        <w:t>答案：B</w:t>
      </w:r>
    </w:p>
    <w:p>
      <w:pPr>
        <w:spacing w:after="120"/>
        <w:ind w:left="283"/>
      </w:pPr>
      <w:r>
        <w:rPr>
          <w:color w:val="333333"/>
          <w:sz w:val="20"/>
        </w:rPr>
        <w:t>解析：本题正确答案为：油脂和塑料。========== PAGE 53 ==========</w:t>
        <w:br/>
        <w:t>第三章 安全规则 CQH-CCM</w:t>
        <w:br/>
        <w:t>页码 ：3.1-1</w:t>
        <w:br/>
        <w:t>3.1 机组成员职责和资格要求 (2025-11-05)</w:t>
        <w:br/>
        <w:t>3.1.1 机长的职权（CCAR121.133(a)(1)、CCAR 121.531（d）、CCAR 121.531（e</w:t>
        <w:br/>
        <w:t>）） (2025-11-05)</w:t>
        <w:br/>
        <w:t>(1) 在飞行期间，机长负责控制飞机和指挥机组，并负责旅客、机组成员</w:t>
        <w:br/>
        <w:t>、货物和飞机的安全，机长是当班飞机的负责人，对当班飞行活动负</w:t>
        <w:br/>
        <w:t>责。(2) 监督、评价当班机组成员的安保工作的落实。(3) 负责履行法律法规规定的其他安保和反恐职责。(4) 机长对当班机组负有管理责任，在其职权范围内发布的命令，民用飞</w:t>
        <w:br/>
        <w:t>机所载人员都应当执行。(5) 在飞行期间，机长对于飞机的运行拥有完全的控制权和管理权。这种</w:t>
        <w:br/>
        <w:t>权力没有限制，可以超越机组其他成员及他们的职责，无论机长是否</w:t>
        <w:br/>
        <w:t>持有执参见3.1 机组成员职责和资格要求。</w:t>
      </w:r>
    </w:p>
    <w:p>
      <w:pPr>
        <w:spacing w:before="80" w:after="40"/>
      </w:pPr>
      <w:r>
        <w:rPr>
          <w:b/>
          <w:sz w:val="21"/>
        </w:rPr>
        <w:t>72. 【3.080】[单选题]</w:t>
      </w:r>
    </w:p>
    <w:p>
      <w:pPr>
        <w:spacing w:after="40"/>
      </w:pPr>
      <w:r>
        <w:rPr>
          <w:sz w:val="21"/>
        </w:rPr>
        <w:t>题干：以下物质起火，属于灰烬类的是：</w:t>
      </w:r>
    </w:p>
    <w:p>
      <w:pPr>
        <w:spacing w:after="0"/>
        <w:ind w:left="283"/>
      </w:pPr>
      <w:r>
        <w:rPr>
          <w:sz w:val="21"/>
        </w:rPr>
        <w:t>A. 棉花、固体酒精</w:t>
      </w:r>
    </w:p>
    <w:p>
      <w:pPr>
        <w:spacing w:after="0"/>
        <w:ind w:left="283"/>
      </w:pPr>
      <w:r>
        <w:rPr>
          <w:sz w:val="21"/>
        </w:rPr>
        <w:t>B. 纸张、塑料</w:t>
      </w:r>
    </w:p>
    <w:p>
      <w:pPr>
        <w:spacing w:after="0"/>
        <w:ind w:left="283"/>
      </w:pPr>
      <w:r>
        <w:rPr>
          <w:sz w:val="21"/>
        </w:rPr>
        <w:t>C. 木材、汽油</w:t>
      </w:r>
    </w:p>
    <w:p>
      <w:pPr>
        <w:spacing w:after="0"/>
        <w:ind w:left="283"/>
      </w:pPr>
      <w:r>
        <w:rPr>
          <w:sz w:val="21"/>
        </w:rPr>
        <w:t>D. 棉布、木材</w:t>
      </w:r>
    </w:p>
    <w:p>
      <w:pPr>
        <w:spacing w:after="0"/>
        <w:ind w:left="283"/>
      </w:pPr>
      <w:r>
        <w:rPr>
          <w:b/>
          <w:color w:val="C00000"/>
          <w:sz w:val="21"/>
        </w:rPr>
        <w:t>答案：D</w:t>
      </w:r>
    </w:p>
    <w:p>
      <w:pPr>
        <w:spacing w:after="120"/>
        <w:ind w:left="283"/>
      </w:pPr>
      <w:r>
        <w:rPr>
          <w:color w:val="333333"/>
          <w:sz w:val="20"/>
        </w:rPr>
        <w:t>解析：本题正确答案为：棉布、木材。========== PAGE 53 ==========</w:t>
        <w:br/>
        <w:t>第三章 安全规则 CQH-CCM</w:t>
        <w:br/>
        <w:t>页码 ：3.1-1</w:t>
        <w:br/>
        <w:t>3.1 机组成员职责和资格要求 (2025-11-05)</w:t>
        <w:br/>
        <w:t>3.1.1 机长的职权（CCAR121.133(a)(1)、CCAR 121.531（d）、CCAR 121.531（e</w:t>
        <w:br/>
        <w:t>）） (2025-11-05)</w:t>
        <w:br/>
        <w:t>(1) 在飞行期间，机长负责控制飞机和指挥机组，并负责旅客、机组成员</w:t>
        <w:br/>
        <w:t>、货物和飞机的安全，机长是当班飞机的负责人，对当班飞行活动负</w:t>
        <w:br/>
        <w:t>责。(2) 监督、评价当班机组成员的安保工作的落实。(3) 负责履行法律法规规定的其他安保和反恐职责。(4) 机长对当班机组负有管理责任，在其职权范围内发布的命令，民用飞</w:t>
        <w:br/>
        <w:t>机所载人员都应当执行。(5) 在飞行期间，机长对于飞机的运行拥有完全的控制权和管理权。这种</w:t>
        <w:br/>
        <w:t>权力没有限制，可以超越机组其他成员及他们的职责，无论机长是否</w:t>
        <w:br/>
        <w:t>持有执参见3.1 机组成员职责和资格要求。</w:t>
      </w:r>
    </w:p>
    <w:p>
      <w:pPr>
        <w:spacing w:before="80" w:after="40"/>
      </w:pPr>
      <w:r>
        <w:rPr>
          <w:b/>
          <w:sz w:val="21"/>
        </w:rPr>
        <w:t>73. 【3.081】[单选题]</w:t>
      </w:r>
    </w:p>
    <w:p>
      <w:pPr>
        <w:spacing w:after="40"/>
      </w:pPr>
      <w:r>
        <w:rPr>
          <w:sz w:val="21"/>
        </w:rPr>
        <w:t>题干：当飞机下降到（）英尺高度时，机长发出：“防冲击姿势”的口令。</w:t>
      </w:r>
    </w:p>
    <w:p>
      <w:pPr>
        <w:spacing w:after="0"/>
        <w:ind w:left="283"/>
      </w:pPr>
      <w:r>
        <w:rPr>
          <w:sz w:val="21"/>
        </w:rPr>
        <w:t>A. 500</w:t>
      </w:r>
    </w:p>
    <w:p>
      <w:pPr>
        <w:spacing w:after="0"/>
        <w:ind w:left="283"/>
      </w:pPr>
      <w:r>
        <w:rPr>
          <w:sz w:val="21"/>
        </w:rPr>
        <w:t>B. 5000</w:t>
      </w:r>
    </w:p>
    <w:p>
      <w:pPr>
        <w:spacing w:after="0"/>
        <w:ind w:left="283"/>
      </w:pPr>
      <w:r>
        <w:rPr>
          <w:sz w:val="21"/>
        </w:rPr>
        <w:t>C. 200</w:t>
      </w:r>
    </w:p>
    <w:p>
      <w:pPr>
        <w:spacing w:after="0"/>
        <w:ind w:left="283"/>
      </w:pPr>
      <w:r>
        <w:rPr>
          <w:sz w:val="21"/>
        </w:rPr>
        <w:t>D. 2000</w:t>
      </w:r>
    </w:p>
    <w:p>
      <w:pPr>
        <w:spacing w:after="0"/>
        <w:ind w:left="283"/>
      </w:pPr>
      <w:r>
        <w:rPr>
          <w:b/>
          <w:color w:val="C00000"/>
          <w:sz w:val="21"/>
        </w:rPr>
        <w:t>答案：A</w:t>
      </w:r>
    </w:p>
    <w:p>
      <w:pPr>
        <w:spacing w:after="120"/>
        <w:ind w:left="283"/>
      </w:pPr>
      <w:r>
        <w:rPr>
          <w:color w:val="333333"/>
          <w:sz w:val="20"/>
        </w:rPr>
        <w:t>解析：本题正确答案为：500。========== PAGE 53 ==========</w:t>
        <w:br/>
        <w:t>第三章 安全规则 CQH-CCM</w:t>
        <w:br/>
        <w:t>页码 ：3.1-1</w:t>
        <w:br/>
        <w:t>3.1 机组成员职责和资格要求 (2025-11-05)</w:t>
        <w:br/>
        <w:t>3.1.1 机长的职权（CCAR121.133(a)(1)、CCAR 121.531（d）、CCAR 121.531（e</w:t>
        <w:br/>
        <w:t>）） (2025-11-05)</w:t>
        <w:br/>
        <w:t>(1) 在飞行期间，机长负责控制飞机和指挥机组，并负责旅客、机组成员</w:t>
        <w:br/>
        <w:t>、货物和飞机的安全，机长是当班飞机的负责人，对当班飞行活动负</w:t>
        <w:br/>
        <w:t>责。(2) 监督、评价当班机组成员的安保工作的落实。(3) 负责履行法律法规规定的其他安保和反恐职责。(4) 机长对当班机组负有管理责任，在其职权范围内发布的命令，民用飞</w:t>
        <w:br/>
        <w:t>机所载人员都应当执行。(5) 在飞行期间，机长对于飞机的运行拥有完全的控制权和管理权。这种</w:t>
        <w:br/>
        <w:t>权力没有限制，可以超越机组其他成员及他们的职责，无论机长是否</w:t>
        <w:br/>
        <w:t>持有执参见3.1 机组成员职责和资格要求。</w:t>
      </w:r>
    </w:p>
    <w:p>
      <w:pPr>
        <w:spacing w:before="80" w:after="40"/>
      </w:pPr>
      <w:r>
        <w:rPr>
          <w:b/>
          <w:sz w:val="21"/>
        </w:rPr>
        <w:t>74. 【3.082】[单选题]</w:t>
      </w:r>
    </w:p>
    <w:p>
      <w:pPr>
        <w:spacing w:after="40"/>
      </w:pPr>
      <w:r>
        <w:rPr>
          <w:sz w:val="21"/>
        </w:rPr>
        <w:t>题干：当机长发出“防冲击姿势”的口令时，乘务组的口令为（）。</w:t>
      </w:r>
    </w:p>
    <w:p>
      <w:pPr>
        <w:spacing w:after="0"/>
        <w:ind w:left="283"/>
      </w:pPr>
      <w:r>
        <w:rPr>
          <w:sz w:val="21"/>
        </w:rPr>
        <w:t>A. 低下头，紧迫用力</w:t>
      </w:r>
    </w:p>
    <w:p>
      <w:pPr>
        <w:spacing w:after="0"/>
        <w:ind w:left="283"/>
      </w:pPr>
      <w:r>
        <w:rPr>
          <w:sz w:val="21"/>
        </w:rPr>
        <w:t>B. 镇静听指挥</w:t>
      </w:r>
    </w:p>
    <w:p>
      <w:pPr>
        <w:spacing w:after="0"/>
        <w:ind w:left="283"/>
      </w:pPr>
      <w:r>
        <w:rPr>
          <w:sz w:val="21"/>
        </w:rPr>
        <w:t>C. 到这边来，跳，滑</w:t>
      </w:r>
    </w:p>
    <w:p>
      <w:pPr>
        <w:spacing w:after="0"/>
        <w:ind w:left="283"/>
      </w:pPr>
      <w:r>
        <w:rPr>
          <w:sz w:val="21"/>
        </w:rPr>
        <w:t>D. 打电话报告机长</w:t>
      </w:r>
    </w:p>
    <w:p>
      <w:pPr>
        <w:spacing w:after="0"/>
        <w:ind w:left="283"/>
      </w:pPr>
      <w:r>
        <w:rPr>
          <w:b/>
          <w:color w:val="C00000"/>
          <w:sz w:val="21"/>
        </w:rPr>
        <w:t>答案：A</w:t>
      </w:r>
    </w:p>
    <w:p>
      <w:pPr>
        <w:spacing w:after="120"/>
        <w:ind w:left="283"/>
      </w:pPr>
      <w:r>
        <w:rPr>
          <w:color w:val="333333"/>
          <w:sz w:val="20"/>
        </w:rPr>
        <w:t>解析：本题正确答案为：低下头，紧迫用力。========== PAGE 53 ==========</w:t>
        <w:br/>
        <w:t>第三章 安全规则 CQH-CCM</w:t>
        <w:br/>
        <w:t>页码 ：3.1-1</w:t>
        <w:br/>
        <w:t>3.1 机组成员职责和资格要求 (2025-11-05)</w:t>
        <w:br/>
        <w:t>3.1.1 机长的职权（CCAR121.133(a)(1)、CCAR 121.531（d）、CCAR 121.531（e</w:t>
        <w:br/>
        <w:t>）） (2025-11-05)</w:t>
        <w:br/>
        <w:t>(1) 在飞行期间，机长负责控制飞机和指挥机组，并负责旅客、机组成员</w:t>
        <w:br/>
        <w:t>、货物和飞机的安全，机长是当班飞机的负责人，对当班飞行活动负</w:t>
        <w:br/>
        <w:t>责。(2) 监督、评价当班机组成员的安保工作的落实。(3) 负责履行法律法规规定的其他安保和反恐职责。(4) 机长对当班机组负有管理责任，在其职权范围内发布的命令，民用飞</w:t>
        <w:br/>
        <w:t>机所载人员都应当执行。(5) 在飞行期间，机长对于飞机的运行拥有完全的控制权和管理权。这种</w:t>
        <w:br/>
        <w:t>权力没有限制，可以超越机组其他成员及他们的职责，无论机长是否</w:t>
        <w:br/>
        <w:t>持有执参见3.1 机组成员职责和资格要求。</w:t>
      </w:r>
    </w:p>
    <w:p>
      <w:pPr>
        <w:spacing w:before="80" w:after="40"/>
      </w:pPr>
      <w:r>
        <w:rPr>
          <w:b/>
          <w:sz w:val="21"/>
        </w:rPr>
        <w:t>75. 【3.083】[单选题]</w:t>
      </w:r>
    </w:p>
    <w:p>
      <w:pPr>
        <w:spacing w:after="40"/>
      </w:pPr>
      <w:r>
        <w:rPr>
          <w:sz w:val="21"/>
        </w:rPr>
        <w:t>题干：当飞机下降到（）Feet高度时，机长发出：“完成准备”的口令。</w:t>
      </w:r>
    </w:p>
    <w:p>
      <w:pPr>
        <w:spacing w:after="0"/>
        <w:ind w:left="283"/>
      </w:pPr>
      <w:r>
        <w:rPr>
          <w:sz w:val="21"/>
        </w:rPr>
        <w:t>A. 500</w:t>
      </w:r>
    </w:p>
    <w:p>
      <w:pPr>
        <w:spacing w:after="0"/>
        <w:ind w:left="283"/>
      </w:pPr>
      <w:r>
        <w:rPr>
          <w:sz w:val="21"/>
        </w:rPr>
        <w:t>B. 5000</w:t>
      </w:r>
    </w:p>
    <w:p>
      <w:pPr>
        <w:spacing w:after="0"/>
        <w:ind w:left="283"/>
      </w:pPr>
      <w:r>
        <w:rPr>
          <w:sz w:val="21"/>
        </w:rPr>
        <w:t>C. 200</w:t>
      </w:r>
    </w:p>
    <w:p>
      <w:pPr>
        <w:spacing w:after="0"/>
        <w:ind w:left="283"/>
      </w:pPr>
      <w:r>
        <w:rPr>
          <w:sz w:val="21"/>
        </w:rPr>
        <w:t>D. 2000</w:t>
      </w:r>
    </w:p>
    <w:p>
      <w:pPr>
        <w:spacing w:after="0"/>
        <w:ind w:left="283"/>
      </w:pPr>
      <w:r>
        <w:rPr>
          <w:b/>
          <w:color w:val="C00000"/>
          <w:sz w:val="21"/>
        </w:rPr>
        <w:t>答案：D</w:t>
      </w:r>
    </w:p>
    <w:p>
      <w:pPr>
        <w:spacing w:after="120"/>
        <w:ind w:left="283"/>
      </w:pPr>
      <w:r>
        <w:rPr>
          <w:color w:val="333333"/>
          <w:sz w:val="20"/>
        </w:rPr>
        <w:t>解析：本题正确答案为：2000。========== PAGE 53 ==========</w:t>
        <w:br/>
        <w:t>第三章 安全规则 CQH-CCM</w:t>
        <w:br/>
        <w:t>页码 ：3.1-1</w:t>
        <w:br/>
        <w:t>3.1 机组成员职责和资格要求 (2025-11-05)</w:t>
        <w:br/>
        <w:t>3.1.1 机长的职权（CCAR121.133(a)(1)、CCAR 121.531（d）、CCAR 121.531（e</w:t>
        <w:br/>
        <w:t>）） (2025-11-05)</w:t>
        <w:br/>
        <w:t>(1) 在飞行期间，机长负责控制飞机和指挥机组，并负责旅客、机组成员</w:t>
        <w:br/>
        <w:t>、货物和飞机的安全，机长是当班飞机的负责人，对当班飞行活动负</w:t>
        <w:br/>
        <w:t>责。(2) 监督、评价当班机组成员的安保工作的落实。(3) 负责履行法律法规规定的其他安保和反恐职责。(4) 机长对当班机组负有管理责任，在其职权范围内发布的命令，民用飞</w:t>
        <w:br/>
        <w:t>机所载人员都应当执行。(5) 在飞行期间，机长对于飞机的运行拥有完全的控制权和管理权。这种</w:t>
        <w:br/>
        <w:t>权力没有限制，可以超越机组其他成员及他们的职责，无论机长是否</w:t>
        <w:br/>
        <w:t>持有执参见3.1 机组成员职责和资格要求。</w:t>
      </w:r>
    </w:p>
    <w:p>
      <w:pPr>
        <w:spacing w:before="80" w:after="40"/>
      </w:pPr>
      <w:r>
        <w:rPr>
          <w:b/>
          <w:sz w:val="21"/>
        </w:rPr>
        <w:t>76. 【3.084】[单选题]</w:t>
      </w:r>
    </w:p>
    <w:p>
      <w:pPr>
        <w:spacing w:after="40"/>
      </w:pPr>
      <w:r>
        <w:rPr>
          <w:sz w:val="21"/>
        </w:rPr>
        <w:t>题干：当机长发出“乘务组各就各位”的口令时，乘务组的口令为（）。</w:t>
      </w:r>
    </w:p>
    <w:p>
      <w:pPr>
        <w:spacing w:after="0"/>
        <w:ind w:left="283"/>
      </w:pPr>
      <w:r>
        <w:rPr>
          <w:sz w:val="21"/>
        </w:rPr>
        <w:t>A. 镇静！没关系</w:t>
      </w:r>
    </w:p>
    <w:p>
      <w:pPr>
        <w:spacing w:after="0"/>
        <w:ind w:left="283"/>
      </w:pPr>
      <w:r>
        <w:rPr>
          <w:sz w:val="21"/>
        </w:rPr>
        <w:t>B. 镇静！听指挥</w:t>
      </w:r>
    </w:p>
    <w:p>
      <w:pPr>
        <w:spacing w:after="0"/>
        <w:ind w:left="283"/>
      </w:pPr>
      <w:r>
        <w:rPr>
          <w:sz w:val="21"/>
        </w:rPr>
        <w:t>C. 到这边来，跳，滑</w:t>
      </w:r>
    </w:p>
    <w:p>
      <w:pPr>
        <w:spacing w:after="0"/>
        <w:ind w:left="283"/>
      </w:pPr>
      <w:r>
        <w:rPr>
          <w:sz w:val="21"/>
        </w:rPr>
        <w:t>D. 低下头紧迫用力</w:t>
      </w:r>
    </w:p>
    <w:p>
      <w:pPr>
        <w:spacing w:after="0"/>
        <w:ind w:left="283"/>
      </w:pPr>
      <w:r>
        <w:rPr>
          <w:b/>
          <w:color w:val="C00000"/>
          <w:sz w:val="21"/>
        </w:rPr>
        <w:t>答案：B</w:t>
      </w:r>
    </w:p>
    <w:p>
      <w:pPr>
        <w:spacing w:after="120"/>
        <w:ind w:left="283"/>
      </w:pPr>
      <w:r>
        <w:rPr>
          <w:color w:val="333333"/>
          <w:sz w:val="20"/>
        </w:rPr>
        <w:t>解析：本题正确答案为：镇静！听指挥。========== PAGE 53 ==========</w:t>
        <w:br/>
        <w:t>第三章 安全规则 CQH-CCM</w:t>
        <w:br/>
        <w:t>页码 ：3.1-1</w:t>
        <w:br/>
        <w:t>3.1 机组成员职责和资格要求 (2025-11-05)</w:t>
        <w:br/>
        <w:t>3.1.1 机长的职权（CCAR121.133(a)(1)、CCAR 121.531（d）、CCAR 121.531（e</w:t>
        <w:br/>
        <w:t>）） (2025-11-05)</w:t>
        <w:br/>
        <w:t>(1) 在飞行期间，机长负责控制飞机和指挥机组，并负责旅客、机组成员</w:t>
        <w:br/>
        <w:t>、货物和飞机的安全，机长是当班飞机的负责人，对当班飞行活动负</w:t>
        <w:br/>
        <w:t>责。(2) 监督、评价当班机组成员的安保工作的落实。(3) 负责履行法律法规规定的其他安保和反恐职责。(4) 机长对当班机组负有管理责任，在其职权范围内发布的命令，民用飞</w:t>
        <w:br/>
        <w:t>机所载人员都应当执行。(5) 在飞行期间，机长对于飞机的运行拥有完全的控制权和管理权。这种</w:t>
        <w:br/>
        <w:t>权力没有限制，可以超越机组其他成员及他们的职责，无论机长是否</w:t>
        <w:br/>
        <w:t>持有执参见3.1 机组成员职责和资格要求。</w:t>
      </w:r>
    </w:p>
    <w:p>
      <w:pPr>
        <w:spacing w:before="80" w:after="40"/>
      </w:pPr>
      <w:r>
        <w:rPr>
          <w:b/>
          <w:sz w:val="21"/>
        </w:rPr>
        <w:t>77. 【3.085】[单选题]</w:t>
      </w:r>
    </w:p>
    <w:p>
      <w:pPr>
        <w:spacing w:after="40"/>
      </w:pPr>
      <w:r>
        <w:rPr>
          <w:sz w:val="21"/>
        </w:rPr>
        <w:t>题干：以下哪种情况下发现有异常现象，不要立即报告机长：</w:t>
      </w:r>
    </w:p>
    <w:p>
      <w:pPr>
        <w:spacing w:after="0"/>
        <w:ind w:left="283"/>
      </w:pPr>
      <w:r>
        <w:rPr>
          <w:sz w:val="21"/>
        </w:rPr>
        <w:t>A. 最终进近与着陆</w:t>
      </w:r>
    </w:p>
    <w:p>
      <w:pPr>
        <w:spacing w:after="0"/>
        <w:ind w:left="283"/>
      </w:pPr>
      <w:r>
        <w:rPr>
          <w:sz w:val="21"/>
        </w:rPr>
        <w:t>B. 下降时</w:t>
      </w:r>
    </w:p>
    <w:p>
      <w:pPr>
        <w:spacing w:after="0"/>
        <w:ind w:left="283"/>
      </w:pPr>
      <w:r>
        <w:rPr>
          <w:sz w:val="21"/>
        </w:rPr>
        <w:t>C. 巡航</w:t>
      </w:r>
    </w:p>
    <w:p>
      <w:pPr>
        <w:spacing w:after="0"/>
        <w:ind w:left="283"/>
      </w:pPr>
      <w:r>
        <w:rPr>
          <w:sz w:val="21"/>
        </w:rPr>
        <w:t>D. 滑行</w:t>
      </w:r>
    </w:p>
    <w:p>
      <w:pPr>
        <w:spacing w:after="0"/>
        <w:ind w:left="283"/>
      </w:pPr>
      <w:r>
        <w:rPr>
          <w:b/>
          <w:color w:val="C00000"/>
          <w:sz w:val="21"/>
        </w:rPr>
        <w:t>答案：A</w:t>
      </w:r>
    </w:p>
    <w:p>
      <w:pPr>
        <w:spacing w:after="120"/>
        <w:ind w:left="283"/>
      </w:pPr>
      <w:r>
        <w:rPr>
          <w:color w:val="333333"/>
          <w:sz w:val="20"/>
        </w:rPr>
        <w:t>解析：本题正确答案为：最终进近与着陆。========== PAGE 53 ==========</w:t>
        <w:br/>
        <w:t>第三章 安全规则 CQH-CCM</w:t>
        <w:br/>
        <w:t>页码 ：3.1-1</w:t>
        <w:br/>
        <w:t>3.1 机组成员职责和资格要求 (2025-11-05)</w:t>
        <w:br/>
        <w:t>3.1.1 机长的职权（CCAR121.133(a)(1)、CCAR 121.531（d）、CCAR 121.531（e</w:t>
        <w:br/>
        <w:t>）） (2025-11-05)</w:t>
        <w:br/>
        <w:t>(1) 在飞行期间，机长负责控制飞机和指挥机组，并负责旅客、机组成员</w:t>
        <w:br/>
        <w:t>、货物和飞机的安全，机长是当班飞机的负责人，对当班飞行活动负</w:t>
        <w:br/>
        <w:t>责。(2) 监督、评价当班机组成员的安保工作的落实。(3) 负责履行法律法规规定的其他安保和反恐职责。(4) 机长对当班机组负有管理责任，在其职权范围内发布的命令，民用飞</w:t>
        <w:br/>
        <w:t>机所载人员都应当执行。(5) 在飞行期间，机长对于飞机的运行拥有完全的控制权和管理权。这种</w:t>
        <w:br/>
        <w:t>权力没有限制，可以超越机组其他成员及他们的职责，无论机长是否</w:t>
        <w:br/>
        <w:t>持有执参见3.1 机组成员职责和资格要求。</w:t>
      </w:r>
    </w:p>
    <w:p>
      <w:pPr>
        <w:spacing w:before="80" w:after="40"/>
      </w:pPr>
      <w:r>
        <w:rPr>
          <w:b/>
          <w:sz w:val="21"/>
        </w:rPr>
        <w:t>78. 【3.086】[单选题]</w:t>
      </w:r>
    </w:p>
    <w:p>
      <w:pPr>
        <w:spacing w:after="40"/>
      </w:pPr>
      <w:r>
        <w:rPr>
          <w:sz w:val="21"/>
        </w:rPr>
        <w:t>题干：机组职责包括（ ）。</w:t>
      </w:r>
    </w:p>
    <w:p>
      <w:pPr>
        <w:spacing w:after="0"/>
        <w:ind w:left="283"/>
      </w:pPr>
      <w:r>
        <w:rPr>
          <w:sz w:val="21"/>
        </w:rPr>
        <w:t>A. 明确职责</w:t>
      </w:r>
    </w:p>
    <w:p>
      <w:pPr>
        <w:spacing w:after="0"/>
        <w:ind w:left="283"/>
      </w:pPr>
      <w:r>
        <w:rPr>
          <w:sz w:val="21"/>
        </w:rPr>
        <w:t>B. 维持生存</w:t>
      </w:r>
    </w:p>
    <w:p>
      <w:pPr>
        <w:spacing w:after="0"/>
        <w:ind w:left="283"/>
      </w:pPr>
      <w:r>
        <w:rPr>
          <w:sz w:val="21"/>
        </w:rPr>
        <w:t>C. 密切配合</w:t>
      </w:r>
    </w:p>
    <w:p>
      <w:pPr>
        <w:spacing w:after="0"/>
        <w:ind w:left="283"/>
      </w:pPr>
      <w:r>
        <w:rPr>
          <w:sz w:val="21"/>
        </w:rPr>
        <w:t>D. 以上都是</w:t>
      </w:r>
    </w:p>
    <w:p>
      <w:pPr>
        <w:spacing w:after="0"/>
        <w:ind w:left="283"/>
      </w:pPr>
      <w:r>
        <w:rPr>
          <w:b/>
          <w:color w:val="C00000"/>
          <w:sz w:val="21"/>
        </w:rPr>
        <w:t>答案：D</w:t>
      </w:r>
    </w:p>
    <w:p>
      <w:pPr>
        <w:spacing w:after="120"/>
        <w:ind w:left="283"/>
      </w:pPr>
      <w:r>
        <w:rPr>
          <w:color w:val="333333"/>
          <w:sz w:val="20"/>
        </w:rPr>
        <w:t>解析：本题正确答案为：以上都是。========== PAGE 53 ==========</w:t>
        <w:br/>
        <w:t>第三章 安全规则 CQH-CCM</w:t>
        <w:br/>
        <w:t>页码 ：3.1-1</w:t>
        <w:br/>
        <w:t>3.1 机组成员职责和资格要求 (2025-11-05)</w:t>
        <w:br/>
        <w:t>3.1.1 机长的职权（CCAR121.133(a)(1)、CCAR 121.531（d）、CCAR 121.531（e</w:t>
        <w:br/>
        <w:t>）） (2025-11-05)</w:t>
        <w:br/>
        <w:t>(1) 在飞行期间，机长负责控制飞机和指挥机组，并负责旅客、机组成员</w:t>
        <w:br/>
        <w:t>、货物和飞机的安全，机长是当班飞机的负责人，对当班飞行活动负</w:t>
        <w:br/>
        <w:t>责。(2) 监督、评价当班机组成员的安保工作的落实。(3) 负责履行法律法规规定的其他安保和反恐职责。(4) 机长对当班机组负有管理责任，在其职权范围内发布的命令，民用飞</w:t>
        <w:br/>
        <w:t>机所载人员都应当执行。(5) 在飞行期间，机长对于飞机的运行拥有完全的控制权和管理权。这种</w:t>
        <w:br/>
        <w:t>权力没有限制，可以超越机组其他成员及他们的职责，无论机长是否</w:t>
        <w:br/>
        <w:t>持有执参见3.1 机组成员职责和资格要求。</w:t>
      </w:r>
    </w:p>
    <w:p>
      <w:pPr>
        <w:spacing w:before="80" w:after="40"/>
      </w:pPr>
      <w:r>
        <w:rPr>
          <w:b/>
          <w:sz w:val="21"/>
        </w:rPr>
        <w:t>79. 【3.087】[单选题]</w:t>
      </w:r>
    </w:p>
    <w:p>
      <w:pPr>
        <w:spacing w:after="40"/>
      </w:pPr>
      <w:r>
        <w:rPr>
          <w:sz w:val="21"/>
        </w:rPr>
        <w:t>题干：（）将航班携带文件、物品交由勤务保障室当日值班员并签字。</w:t>
      </w:r>
    </w:p>
    <w:p>
      <w:pPr>
        <w:spacing w:after="0"/>
        <w:ind w:left="283"/>
      </w:pPr>
      <w:r>
        <w:rPr>
          <w:sz w:val="21"/>
        </w:rPr>
        <w:t>A. 乘务长</w:t>
      </w:r>
    </w:p>
    <w:p>
      <w:pPr>
        <w:spacing w:after="0"/>
        <w:ind w:left="283"/>
      </w:pPr>
      <w:r>
        <w:rPr>
          <w:sz w:val="21"/>
        </w:rPr>
        <w:t>B. 2号位</w:t>
      </w:r>
    </w:p>
    <w:p>
      <w:pPr>
        <w:spacing w:after="0"/>
        <w:ind w:left="283"/>
      </w:pPr>
      <w:r>
        <w:rPr>
          <w:sz w:val="21"/>
        </w:rPr>
        <w:t>C. 3号位</w:t>
      </w:r>
    </w:p>
    <w:p>
      <w:pPr>
        <w:spacing w:after="0"/>
        <w:ind w:left="283"/>
      </w:pPr>
      <w:r>
        <w:rPr>
          <w:sz w:val="21"/>
        </w:rPr>
        <w:t>D. 4号位</w:t>
      </w:r>
    </w:p>
    <w:p>
      <w:pPr>
        <w:spacing w:after="0"/>
        <w:ind w:left="283"/>
      </w:pPr>
      <w:r>
        <w:rPr>
          <w:b/>
          <w:color w:val="C00000"/>
          <w:sz w:val="21"/>
        </w:rPr>
        <w:t>答案：A</w:t>
      </w:r>
    </w:p>
    <w:p>
      <w:pPr>
        <w:spacing w:after="120"/>
        <w:ind w:left="283"/>
      </w:pPr>
      <w:r>
        <w:rPr>
          <w:color w:val="333333"/>
          <w:sz w:val="20"/>
        </w:rPr>
        <w:t>解析：主要负责执行客舱管理职责，全面负责在正常、不正常及应急情况下的客舱管理。========== PAGE 53 ==========</w:t>
        <w:br/>
        <w:t>第三章 安全规则 CQH-CCM</w:t>
        <w:br/>
        <w:t>页码 ：3.1-1</w:t>
        <w:br/>
        <w:t>3.1 机组成员职责和资格要求 (2025-11-05)</w:t>
        <w:br/>
        <w:t>3.1.1 机长的职权（CCAR121.133(a)(1)、CCAR 121.531（d）、CCAR 121.531（e</w:t>
        <w:br/>
        <w:t>）） (2025-11-05)</w:t>
        <w:br/>
        <w:t>(1) 在飞行期间，机长负责控制飞机和指挥机组，并负责旅客、机组成员</w:t>
        <w:br/>
        <w:t>、货物和飞机的安全，机长是当班飞机的负责人，对当班飞行活动负</w:t>
        <w:br/>
        <w:t>责。(2) 监督、评价当班机组成员的安保工作的落实。(3) 负责履行法律法规规定的其他安保和反恐职责。(4) 机长对当班机组负有管理责任，在其职权范围内发布的命令，民用飞</w:t>
        <w:br/>
        <w:t>机所载人员都应当执行。(5) 在飞行期间，机长对于飞机的运行拥有完全的控制权和管理权。这种</w:t>
        <w:br/>
        <w:t>权力没有限制，可以超越机组其他成员及他们的职责，无论机长是否</w:t>
        <w:br/>
        <w:t>持有执参见3.1 机组成员职责和资格要求。</w:t>
      </w:r>
    </w:p>
    <w:p>
      <w:pPr>
        <w:spacing w:before="80" w:after="40"/>
      </w:pPr>
      <w:r>
        <w:rPr>
          <w:b/>
          <w:sz w:val="21"/>
        </w:rPr>
        <w:t>80. 【3.088】[判断题]</w:t>
      </w:r>
    </w:p>
    <w:p>
      <w:pPr>
        <w:spacing w:after="40"/>
      </w:pPr>
      <w:r>
        <w:rPr>
          <w:sz w:val="21"/>
        </w:rPr>
        <w:t>题干：检查洗手液组件是否完好，如损坏乘务长须记录CLB。</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解析：主要负责执行客舱管理职责，全面负责在正常、不正常及应急情况下的客舱管理。========== PAGE 53 ==========</w:t>
        <w:br/>
        <w:t>第三章 安全规则 CQH-CCM</w:t>
        <w:br/>
        <w:t>页码 ：3.1-1</w:t>
        <w:br/>
        <w:t>3.1 机组成员职责和资格要求 (2025-11-05)</w:t>
        <w:br/>
        <w:t>3.1.1 机长的职权（CCAR121.133(a)(1)、CCAR 121.531（d）、CCAR 121.531（e</w:t>
        <w:br/>
        <w:t>）） (2025-11-05)</w:t>
        <w:br/>
        <w:t>(1) 在飞行期间，机长负责控制飞机和指挥机组，并负责旅客、机组成员</w:t>
        <w:br/>
        <w:t>、货物和飞机的安全，机长是当班飞机的负责人，对当班飞行活动负</w:t>
        <w:br/>
        <w:t>责。(2) 监督、评价当班机组成员的安保工作的落实。(3) 负责履行法律法规规定的其他安保和反恐职责。(4) 机长对当班机组负有管理责任，在其职权范围内发布的命令，民用飞</w:t>
        <w:br/>
        <w:t>机所载人员都应当执行。(5) 在飞行期间，机长对于飞机的运行拥有完全的控制权和管理权。这种</w:t>
        <w:br/>
        <w:t>权力没有限制，可以超越机组其他成员及他们的职责，无论机长是否</w:t>
        <w:br/>
        <w:t>持有执参见3.1 机组成员职责和资格要求。</w:t>
      </w:r>
    </w:p>
    <w:p>
      <w:pPr>
        <w:spacing w:before="80" w:after="40"/>
      </w:pPr>
      <w:r>
        <w:rPr>
          <w:b/>
          <w:sz w:val="21"/>
        </w:rPr>
        <w:t>81. 【3.089】[判断题]</w:t>
      </w:r>
    </w:p>
    <w:p>
      <w:pPr>
        <w:spacing w:after="40"/>
      </w:pPr>
      <w:r>
        <w:rPr>
          <w:sz w:val="21"/>
        </w:rPr>
        <w:t>题干：1小时（不含）到1小时30分（含）的航班，乘务长可根据实际情况使用托盘或垃圾车收取杂物。</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解析：主要负责执行客舱管理职责，全面负责在正常、不正常及应急情况下的客舱管理。计划飞行时间超过6个小时的航班 最低配备数+1。(2) 至少具有3年客舱乘务员岗位工作经历，并至少飞行2500小时。(6) 乘务长应每24个日历月完成一次不少于6小时的乘务长复训。参见3.1 机组成员职责和资格要求。</w:t>
      </w:r>
    </w:p>
    <w:p>
      <w:pPr>
        <w:spacing w:before="80" w:after="40"/>
      </w:pPr>
      <w:r>
        <w:rPr>
          <w:b/>
          <w:sz w:val="21"/>
        </w:rPr>
        <w:t>82. 【3.090】[判断题]</w:t>
      </w:r>
    </w:p>
    <w:p>
      <w:pPr>
        <w:spacing w:after="40"/>
      </w:pPr>
      <w:r>
        <w:rPr>
          <w:sz w:val="21"/>
        </w:rPr>
        <w:t>题干：女乘务长需同时携带挎包和飞行箱行进时，须右手拉飞行箱，左肩背挎包。</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解析：主要负责执行客舱管理职责，全面负责在正常、不正常及应急情况下的客舱管理。========== PAGE 53 ==========</w:t>
        <w:br/>
        <w:t>第三章 安全规则 CQH-CCM</w:t>
        <w:br/>
        <w:t>页码 ：3.1-1</w:t>
        <w:br/>
        <w:t>3.1 机组成员职责和资格要求 (2025-11-05)</w:t>
        <w:br/>
        <w:t>3.1.1 机长的职权（CCAR121.133(a)(1)、CCAR 121.531（d）、CCAR 121.531（e</w:t>
        <w:br/>
        <w:t>）） (2025-11-05)</w:t>
        <w:br/>
        <w:t>(1) 在飞行期间，机长负责控制飞机和指挥机组，并负责旅客、机组成员</w:t>
        <w:br/>
        <w:t>、货物和飞机的安全，机长是当班飞机的负责人，对当班飞行活动负</w:t>
        <w:br/>
        <w:t>责。(2) 监督、评价当班机组成员的安保工作的落实。(3) 负责履行法律法规规定的其他安保和反恐职责。(4) 机长对当班机组负有管理责任，在其职权范围内发布的命令，民用飞</w:t>
        <w:br/>
        <w:t>机所载人员都应当执行。(5) 在飞行期间，机长对于飞机的运行拥有完全的控制权和管理权。这种</w:t>
        <w:br/>
        <w:t>权力没有限制，可以超越机组其他成员及他们的职责，无论机长是否</w:t>
        <w:br/>
        <w:t>持有执参见3.1 机组成员职责和资格要求。</w:t>
      </w:r>
    </w:p>
    <w:p>
      <w:pPr>
        <w:spacing w:before="80" w:after="40"/>
      </w:pPr>
      <w:r>
        <w:rPr>
          <w:b/>
          <w:sz w:val="21"/>
        </w:rPr>
        <w:t>83. 【3.091】[判断题]</w:t>
      </w:r>
    </w:p>
    <w:p>
      <w:pPr>
        <w:spacing w:after="40"/>
      </w:pPr>
      <w:r>
        <w:rPr>
          <w:sz w:val="21"/>
        </w:rPr>
        <w:t>题干：通宵航班乘务组至少需要完成机上食品销售工作，且航班起飞后跨越起飞地时间23点后，乘务长方可开始轮换休息的指令。</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解析：主要负责执行客舱管理职责，全面负责在正常、不正常及应急情况下的客舱管理。========== PAGE 53 ==========</w:t>
        <w:br/>
        <w:t>第三章 安全规则 CQH-CCM</w:t>
        <w:br/>
        <w:t>页码 ：3.1-1</w:t>
        <w:br/>
        <w:t>3.1 机组成员职责和资格要求 (2025-11-05)</w:t>
        <w:br/>
        <w:t>3.1.1 机长的职权（CCAR121.133(a)(1)、CCAR 121.531（d）、CCAR 121.531（e</w:t>
        <w:br/>
        <w:t>）） (2025-11-05)</w:t>
        <w:br/>
        <w:t>(1) 在飞行期间，机长负责控制飞机和指挥机组，并负责旅客、机组成员</w:t>
        <w:br/>
        <w:t>、货物和飞机的安全，机长是当班飞机的负责人，对当班飞行活动负</w:t>
        <w:br/>
        <w:t>责。(2) 监督、评价当班机组成员的安保工作的落实。(3) 负责履行法律法规规定的其他安保和反恐职责。(4) 机长对当班机组负有管理责任，在其职权范围内发布的命令，民用飞</w:t>
        <w:br/>
        <w:t>机所载人员都应当执行。(5) 在飞行期间，机长对于飞机的运行拥有完全的控制权和管理权。这种</w:t>
        <w:br/>
        <w:t>权力没有限制，可以超越机组其他成员及他们的职责，无论机长是否</w:t>
        <w:br/>
        <w:t>持有执参见3.1 机组成员职责和资格要求。</w:t>
      </w:r>
    </w:p>
    <w:p>
      <w:pPr>
        <w:spacing w:before="80" w:after="40"/>
      </w:pPr>
      <w:r>
        <w:rPr>
          <w:b/>
          <w:sz w:val="21"/>
        </w:rPr>
        <w:t>84. 【3.092】[判断题]</w:t>
      </w:r>
    </w:p>
    <w:p>
      <w:pPr>
        <w:spacing w:after="40"/>
      </w:pPr>
      <w:r>
        <w:rPr>
          <w:sz w:val="21"/>
        </w:rPr>
        <w:t>题干：执行通宵航班时可以有两名乘务员同时休息。</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53 ==========</w:t>
        <w:br/>
        <w:t>第三章 安全规则 CQH-CCM</w:t>
        <w:br/>
        <w:t>页码 ：3.1-1</w:t>
        <w:br/>
        <w:t>3.1 机组成员职责和资格要求 (2025-11-05)</w:t>
        <w:br/>
        <w:t>3.1.1 机长的职权（CCAR121.133(a)(1)、CCAR 121.531（d）、CCAR 121.531（e</w:t>
        <w:br/>
        <w:t>）） (2025-11-05)</w:t>
        <w:br/>
        <w:t>(1) 在飞行期间，机长负责控制飞机和指挥机组，并负责旅客、机组成员</w:t>
        <w:br/>
        <w:t>、货物和飞机的安全，机长是当班飞机的负责人，对当班飞行活动负</w:t>
        <w:br/>
        <w:t>责。(2) 监督、评价当班机组成员的安保工作的落实。(3) 负责履行法律法规规定的其他安保和反恐职责。(4) 机长对当班机组负有管理责任，在其职权范围内发布的命令，民用飞</w:t>
        <w:br/>
        <w:t>机所载人员都应当执行。(5) 在飞行期间，机长对于飞机的运行拥有完全的控制权和管理权。这种</w:t>
        <w:br/>
        <w:t>权力没有限制，可以超越机组其他成员及他们的职责，无论机长是否</w:t>
        <w:br/>
        <w:t>持有执参见3.1 机组成员职责和资格要求。</w:t>
      </w:r>
    </w:p>
    <w:p>
      <w:pPr>
        <w:spacing w:before="80" w:after="40"/>
      </w:pPr>
      <w:r>
        <w:rPr>
          <w:b/>
          <w:sz w:val="21"/>
        </w:rPr>
        <w:t>85. 【3.093】[单选题]</w:t>
      </w:r>
    </w:p>
    <w:p>
      <w:pPr>
        <w:spacing w:after="40"/>
      </w:pPr>
      <w:r>
        <w:rPr>
          <w:sz w:val="21"/>
        </w:rPr>
        <w:t>题干：在执行驻外航班时，在当地时间（）之前必须回到驻地并向乘务长销假。</w:t>
      </w:r>
    </w:p>
    <w:p>
      <w:pPr>
        <w:spacing w:after="0"/>
        <w:ind w:left="283"/>
      </w:pPr>
      <w:r>
        <w:rPr>
          <w:sz w:val="21"/>
        </w:rPr>
        <w:t>A. 21:00</w:t>
      </w:r>
    </w:p>
    <w:p>
      <w:pPr>
        <w:spacing w:after="0"/>
        <w:ind w:left="283"/>
      </w:pPr>
      <w:r>
        <w:rPr>
          <w:sz w:val="21"/>
        </w:rPr>
        <w:t>B. 22:00</w:t>
      </w:r>
    </w:p>
    <w:p>
      <w:pPr>
        <w:spacing w:after="0"/>
        <w:ind w:left="283"/>
      </w:pPr>
      <w:r>
        <w:rPr>
          <w:sz w:val="21"/>
        </w:rPr>
        <w:t>C. 23:00</w:t>
      </w:r>
    </w:p>
    <w:p>
      <w:pPr>
        <w:spacing w:after="0"/>
        <w:ind w:left="283"/>
      </w:pPr>
      <w:r>
        <w:rPr>
          <w:sz w:val="21"/>
        </w:rPr>
        <w:t>D. 22:30</w:t>
      </w:r>
    </w:p>
    <w:p>
      <w:pPr>
        <w:spacing w:after="0"/>
        <w:ind w:left="283"/>
      </w:pPr>
      <w:r>
        <w:rPr>
          <w:b/>
          <w:color w:val="C00000"/>
          <w:sz w:val="21"/>
        </w:rPr>
        <w:t>答案：B</w:t>
      </w:r>
    </w:p>
    <w:p>
      <w:pPr>
        <w:spacing w:after="120"/>
        <w:ind w:left="283"/>
      </w:pPr>
      <w:r>
        <w:rPr>
          <w:color w:val="333333"/>
          <w:sz w:val="20"/>
        </w:rPr>
        <w:t>解析：主要负责执行客舱管理职责，全面负责在正常、不正常及应急情况下的客舱管理。========== PAGE 53 ==========</w:t>
        <w:br/>
        <w:t>第三章 安全规则 CQH-CCM</w:t>
        <w:br/>
        <w:t>页码 ：3.1-1</w:t>
        <w:br/>
        <w:t>3.1 机组成员职责和资格要求 (2025-11-05)</w:t>
        <w:br/>
        <w:t>3.1.1 机长的职权（CCAR121.133(a)(1)、CCAR 121.531（d）、CCAR 121.531（e</w:t>
        <w:br/>
        <w:t>）） (2025-11-05)</w:t>
        <w:br/>
        <w:t>(1) 在飞行期间，机长负责控制飞机和指挥机组，并负责旅客、机组成员</w:t>
        <w:br/>
        <w:t>、货物和飞机的安全，机长是当班飞机的负责人，对当班飞行活动负</w:t>
        <w:br/>
        <w:t>责。(2) 监督、评价当班机组成员的安保工作的落实。(3) 负责履行法律法规规定的其他安保和反恐职责。(4) 机长对当班机组负有管理责任，在其职权范围内发布的命令，民用飞</w:t>
        <w:br/>
        <w:t>机所载人员都应当执行。(5) 在飞行期间，机长对于飞机的运行拥有完全的控制权和管理权。这种</w:t>
        <w:br/>
        <w:t>权力没有限制，可以超越机组其他成员及他们的职责，无论机长是否</w:t>
        <w:br/>
        <w:t>持有执参见3.1 机组成员职责和资格要求。</w:t>
      </w:r>
    </w:p>
    <w:p>
      <w:pPr>
        <w:spacing w:before="80" w:after="40"/>
      </w:pPr>
      <w:r>
        <w:rPr>
          <w:b/>
          <w:sz w:val="21"/>
        </w:rPr>
        <w:t>86. 【3.094】[判断题]</w:t>
      </w:r>
    </w:p>
    <w:p>
      <w:pPr>
        <w:spacing w:after="40"/>
      </w:pPr>
      <w:r>
        <w:rPr>
          <w:sz w:val="21"/>
        </w:rPr>
        <w:t>题干：对装有危险物品的包裹必须在每个包裹上贴有特殊标签，这些标签表明运输的是危险物品。在客舱内决不允许出现任何带有这些标签的包裹。一旦发现，立即通知机长。</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53 ==========</w:t>
        <w:br/>
        <w:t>第三章 安全规则 CQH-CCM</w:t>
        <w:br/>
        <w:t>页码 ：3.1-1</w:t>
        <w:br/>
        <w:t>3.1 机组成员职责和资格要求 (2025-11-05)</w:t>
        <w:br/>
        <w:t>3.1.1 机长的职权（CCAR121.133(a)(1)、CCAR 121.531（d）、CCAR 121.531（e</w:t>
        <w:br/>
        <w:t>）） (2025-11-05)</w:t>
        <w:br/>
        <w:t>(1) 在飞行期间，机长负责控制飞机和指挥机组，并负责旅客、机组成员</w:t>
        <w:br/>
        <w:t>、货物和飞机的安全，机长是当班飞机的负责人，对当班飞行活动负</w:t>
        <w:br/>
        <w:t>责。(2) 监督、评价当班机组成员的安保工作的落实。(3) 负责履行法律法规规定的其他安保和反恐职责。(4) 机长对当班机组负有管理责任，在其职权范围内发布的命令，民用飞</w:t>
        <w:br/>
        <w:t>机所载人员都应当执行。(5) 在飞行期间，机长对于飞机的运行拥有完全的控制权和管理权。这种</w:t>
        <w:br/>
        <w:t>权力没有限制，可以超越机组其他成员及他们的职责，无论机长是否</w:t>
        <w:br/>
        <w:t>持有执参见3.1 机组成员职责和资格要求。</w:t>
      </w:r>
    </w:p>
    <w:p>
      <w:pPr>
        <w:spacing w:before="80" w:after="40"/>
      </w:pPr>
      <w:r>
        <w:rPr>
          <w:b/>
          <w:sz w:val="21"/>
        </w:rPr>
        <w:t>87. 【3.095】[判断题]</w:t>
      </w:r>
    </w:p>
    <w:p>
      <w:pPr>
        <w:spacing w:after="40"/>
      </w:pPr>
      <w:r>
        <w:rPr>
          <w:sz w:val="21"/>
        </w:rPr>
        <w:t>题干：担架病人乘机时必须持有有效的保证文件，仅需事先征得有关部门允许，无需得到当班机长的允许。</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53 ==========</w:t>
        <w:br/>
        <w:t>第三章 安全规则 CQH-CCM</w:t>
        <w:br/>
        <w:t>页码 ：3.1-1</w:t>
        <w:br/>
        <w:t>3.1 机组成员职责和资格要求 (2025-11-05)</w:t>
        <w:br/>
        <w:t>3.1.1 机长的职权（CCAR121.133(a)(1)、CCAR 121.531（d）、CCAR 121.531（e</w:t>
        <w:br/>
        <w:t>）） (2025-11-05)</w:t>
        <w:br/>
        <w:t>(1) 在飞行期间，机长负责控制飞机和指挥机组，并负责旅客、机组成员</w:t>
        <w:br/>
        <w:t>、货物和飞机的安全，机长是当班飞机的负责人，对当班飞行活动负</w:t>
        <w:br/>
        <w:t>责。(2) 监督、评价当班机组成员的安保工作的落实。(3) 负责履行法律法规规定的其他安保和反恐职责。(4) 机长对当班机组负有管理责任，在其职权范围内发布的命令，民用飞</w:t>
        <w:br/>
        <w:t>机所载人员都应当执行。(5) 在飞行期间，机长对于飞机的运行拥有完全的控制权和管理权。这种</w:t>
        <w:br/>
        <w:t>权力没有限制，可以超越机组其他成员及他们的职责，无论机长是否</w:t>
        <w:br/>
        <w:t>持有执参见3.1 机组成员职责和资格要求。</w:t>
      </w:r>
    </w:p>
    <w:p>
      <w:pPr>
        <w:spacing w:before="80" w:after="40"/>
      </w:pPr>
      <w:r>
        <w:rPr>
          <w:b/>
          <w:sz w:val="21"/>
        </w:rPr>
        <w:t>88. 【3.096】[判断题]</w:t>
      </w:r>
    </w:p>
    <w:p>
      <w:pPr>
        <w:spacing w:after="40"/>
      </w:pPr>
      <w:r>
        <w:rPr>
          <w:sz w:val="21"/>
        </w:rPr>
        <w:t>题干：对加入机组人员的证件查验完毕后，乘务长必须向机长报告，在征得机长同意后方可允许加入机组人员登机。</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解析：主要负责执行客舱管理职责，全面负责在正常、不正常及应急情况下的客舱管理。========== PAGE 53 ==========</w:t>
        <w:br/>
        <w:t>第三章 安全规则 CQH-CCM</w:t>
        <w:br/>
        <w:t>页码 ：3.1-1</w:t>
        <w:br/>
        <w:t>3.1 机组成员职责和资格要求 (2025-11-05)</w:t>
        <w:br/>
        <w:t>3.1.1 机长的职权（CCAR121.133(a)(1)、CCAR 121.531（d）、CCAR 121.531（e</w:t>
        <w:br/>
        <w:t>）） (2025-11-05)</w:t>
        <w:br/>
        <w:t>(1) 在飞行期间，机长负责控制飞机和指挥机组，并负责旅客、机组成员</w:t>
        <w:br/>
        <w:t>、货物和飞机的安全，机长是当班飞机的负责人，对当班飞行活动负</w:t>
        <w:br/>
        <w:t>责。(2) 监督、评价当班机组成员的安保工作的落实。(3) 负责履行法律法规规定的其他安保和反恐职责。(4) 机长对当班机组负有管理责任，在其职权范围内发布的命令，民用飞</w:t>
        <w:br/>
        <w:t>机所载人员都应当执行。(5) 在飞行期间，机长对于飞机的运行拥有完全的控制权和管理权。这种</w:t>
        <w:br/>
        <w:t>权力没有限制，可以超越机组其他成员及他们的职责，无论机长是否</w:t>
        <w:br/>
        <w:t>持有执参见3.1 机组成员职责和资格要求。</w:t>
      </w:r>
    </w:p>
    <w:p>
      <w:pPr>
        <w:spacing w:before="80" w:after="40"/>
      </w:pPr>
      <w:r>
        <w:rPr>
          <w:b/>
          <w:sz w:val="21"/>
        </w:rPr>
        <w:t>89. 【3.097】[判断题]</w:t>
      </w:r>
    </w:p>
    <w:p>
      <w:pPr>
        <w:spacing w:after="40"/>
      </w:pPr>
      <w:r>
        <w:rPr>
          <w:sz w:val="21"/>
        </w:rPr>
        <w:t>题干：在飞行期间，机长对于飞机的运行拥有完全控制权和管理权，并有最后决定权。</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解析：本题答案为对。(1) 在飞行期间，机长负责控制飞机和指挥机组，并负责旅客、机组成员。(5) 在飞行期间，机长对于飞机的运行拥有完全的控制权和管理权。参见3.1 机组成员职责和资格要求。</w:t>
      </w:r>
    </w:p>
    <w:p>
      <w:pPr>
        <w:spacing w:before="80" w:after="40"/>
      </w:pPr>
      <w:r>
        <w:rPr>
          <w:b/>
          <w:sz w:val="21"/>
        </w:rPr>
        <w:t>90. 【3.098】[判断题]</w:t>
      </w:r>
    </w:p>
    <w:p>
      <w:pPr>
        <w:spacing w:after="40"/>
      </w:pPr>
      <w:r>
        <w:rPr>
          <w:sz w:val="21"/>
        </w:rPr>
        <w:t>题干：机组成员执行航班任务时，严禁替不明身份的人捎带物品。</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解析：飞行期间在航空器上执行任务的航空人员，包括飞行机组成员、客舱乘务员和航空安全员。========== PAGE 53 ==========</w:t>
        <w:br/>
        <w:t>第三章 安全规则 CQH-CCM</w:t>
        <w:br/>
        <w:t>页码 ：3.1-1</w:t>
        <w:br/>
        <w:t>3.1 机组成员职责和资格要求 (2025-11-05)</w:t>
        <w:br/>
        <w:t>3.1.1 机长的职权（CCAR121.133(a)(1)、CCAR 121.531（d）、CCAR 121.531（e</w:t>
        <w:br/>
        <w:t>）） (2025-11-05)</w:t>
        <w:br/>
        <w:t>(1) 在飞行期间，机长负责控制飞机和指挥机组，并负责旅客、机组成员</w:t>
        <w:br/>
        <w:t>、货物和飞机的安全，机长是当班飞机的负责人，对当班飞行活动负</w:t>
        <w:br/>
        <w:t>责。(2) 监督、评价当班机组成员的安保工作的落实。(3) 负责履行法律法规规定的其他安保和反恐职责。(4) 机长对当班机组负有管理责任，在其职权范围内发布的命令，民用飞</w:t>
        <w:br/>
        <w:t>机所载人员都应当执行。(5) 在飞行期间，机长对于飞机的运行拥有完全的控制权和管理权。这种</w:t>
        <w:br/>
        <w:t>权力没有限制，可以超越机组其他成员及他们的职责，无论机长是否</w:t>
        <w:br/>
        <w:t>持有执参见3.1 机组成员职责和资格要求。</w:t>
      </w:r>
    </w:p>
    <w:p>
      <w:pPr>
        <w:spacing w:before="80" w:after="40"/>
      </w:pPr>
      <w:r>
        <w:rPr>
          <w:b/>
          <w:sz w:val="21"/>
        </w:rPr>
        <w:t>91. 【3.099】[判断题]</w:t>
      </w:r>
    </w:p>
    <w:p>
      <w:pPr>
        <w:spacing w:after="40"/>
      </w:pPr>
      <w:r>
        <w:rPr>
          <w:sz w:val="21"/>
        </w:rPr>
        <w:t>题干：机组成员必须听从机长的命令，如机长的指令与规定的程序不同，可向机长提出，如机长坚持其命令，其他人无需服从。</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解析：飞行期间在航空器上执行任务的航空人员，包括飞行机组成员、客舱乘务员和航空安全员。========== PAGE 53 ==========</w:t>
        <w:br/>
        <w:t>第三章 安全规则 CQH-CCM</w:t>
        <w:br/>
        <w:t>页码 ：3.1-1</w:t>
        <w:br/>
        <w:t>3.1 机组成员职责和资格要求 (2025-11-05)</w:t>
        <w:br/>
        <w:t>3.1.1 机长的职权（CCAR121.133(a)(1)、CCAR 121.531（d）、CCAR 121.531（e</w:t>
        <w:br/>
        <w:t>）） (2025-11-05)</w:t>
        <w:br/>
        <w:t>(1) 在飞行期间，机长负责控制飞机和指挥机组，并负责旅客、机组成员</w:t>
        <w:br/>
        <w:t>、货物和飞机的安全，机长是当班飞机的负责人，对当班飞行活动负</w:t>
        <w:br/>
        <w:t>责。(2) 监督、评价当班机组成员的安保工作的落实。(3) 负责履行法律法规规定的其他安保和反恐职责。(4) 机长对当班机组负有管理责任，在其职权范围内发布的命令，民用飞</w:t>
        <w:br/>
        <w:t>机所载人员都应当执行。(5) 在飞行期间，机长对于飞机的运行拥有完全的控制权和管理权。这种</w:t>
        <w:br/>
        <w:t>权力没有限制，可以超越机组其他成员及他们的职责，无论机长是否</w:t>
        <w:br/>
        <w:t>持有执参见3.1 机组成员职责和资格要求。</w:t>
      </w:r>
    </w:p>
    <w:p>
      <w:pPr>
        <w:spacing w:before="80" w:after="40"/>
      </w:pPr>
      <w:r>
        <w:rPr>
          <w:b/>
          <w:sz w:val="21"/>
        </w:rPr>
        <w:t>92. 【3.100】[判断题]</w:t>
      </w:r>
    </w:p>
    <w:p>
      <w:pPr>
        <w:spacing w:after="40"/>
      </w:pPr>
      <w:r>
        <w:rPr>
          <w:sz w:val="21"/>
        </w:rPr>
        <w:t>题干：行为表现为已醉酒状态的旅客经机长同意方可以登机。</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53 ==========</w:t>
        <w:br/>
        <w:t>第三章 安全规则 CQH-CCM</w:t>
        <w:br/>
        <w:t>页码 ：3.1-1</w:t>
        <w:br/>
        <w:t>3.1 机组成员职责和资格要求 (2025-11-05)</w:t>
        <w:br/>
        <w:t>3.1.1 机长的职权（CCAR121.133(a)(1)、CCAR 121.531（d）、CCAR 121.531（e</w:t>
        <w:br/>
        <w:t>）） (2025-11-05)</w:t>
        <w:br/>
        <w:t>(1) 在飞行期间，机长负责控制飞机和指挥机组，并负责旅客、机组成员</w:t>
        <w:br/>
        <w:t>、货物和飞机的安全，机长是当班飞机的负责人，对当班飞行活动负</w:t>
        <w:br/>
        <w:t>责。(2) 监督、评价当班机组成员的安保工作的落实。(3) 负责履行法律法规规定的其他安保和反恐职责。(4) 机长对当班机组负有管理责任，在其职权范围内发布的命令，民用飞</w:t>
        <w:br/>
        <w:t>机所载人员都应当执行。(5) 在飞行期间，机长对于飞机的运行拥有完全的控制权和管理权。这种</w:t>
        <w:br/>
        <w:t>权力没有限制，可以超越机组其他成员及他们的职责，无论机长是否</w:t>
        <w:br/>
        <w:t>持有执参见3.1 机组成员职责和资格要求。</w:t>
      </w:r>
    </w:p>
    <w:p>
      <w:pPr>
        <w:spacing w:before="80" w:after="40"/>
      </w:pPr>
      <w:r>
        <w:rPr>
          <w:b/>
          <w:sz w:val="21"/>
        </w:rPr>
        <w:t>93. 【3.101】[判断题]</w:t>
      </w:r>
    </w:p>
    <w:p>
      <w:pPr>
        <w:spacing w:after="40"/>
      </w:pPr>
      <w:r>
        <w:rPr>
          <w:sz w:val="21"/>
        </w:rPr>
        <w:t>题干：飞机指挥权接替次序：机长、副驾驶、乘务长、航空安全员、客舱乘务员、其他随机工作人员。</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解析：经过公司相应训练并获得合格证，由公司指派飞行期间在飞机上执行客舱安全和服务任务的乘务人员。(4) 在航空器运行期间，服从机长、乘务长的管理，保持与机组成员之间。的沟通并向机长、乘务长汇报。(1) 指定其中1名符合乘务长经历和资格要求的客舱乘务员作为乘务长。参见3.1 机组成员职责和资格要求。</w:t>
      </w:r>
    </w:p>
    <w:p>
      <w:pPr>
        <w:spacing w:before="80" w:after="40"/>
      </w:pPr>
      <w:r>
        <w:rPr>
          <w:b/>
          <w:sz w:val="21"/>
        </w:rPr>
        <w:t>94. 【3.102】[判断题]</w:t>
      </w:r>
    </w:p>
    <w:p>
      <w:pPr>
        <w:spacing w:after="40"/>
      </w:pPr>
      <w:r>
        <w:rPr>
          <w:sz w:val="21"/>
        </w:rPr>
        <w:t>题干：机组成员不能过饱或空腹飞行。</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解析：飞行期间在航空器上执行任务的航空人员，包括飞行机组成员、客舱乘务员和航空安全员。========== PAGE 53 ==========</w:t>
        <w:br/>
        <w:t>第三章 安全规则 CQH-CCM</w:t>
        <w:br/>
        <w:t>页码 ：3.1-1</w:t>
        <w:br/>
        <w:t>3.1 机组成员职责和资格要求 (2025-11-05)</w:t>
        <w:br/>
        <w:t>3.1.1 机长的职权（CCAR121.133(a)(1)、CCAR 121.531（d）、CCAR 121.531（e</w:t>
        <w:br/>
        <w:t>）） (2025-11-05)</w:t>
        <w:br/>
        <w:t>(1) 在飞行期间，机长负责控制飞机和指挥机组，并负责旅客、机组成员</w:t>
        <w:br/>
        <w:t>、货物和飞机的安全，机长是当班飞机的负责人，对当班飞行活动负</w:t>
        <w:br/>
        <w:t>责。(2) 监督、评价当班机组成员的安保工作的落实。(3) 负责履行法律法规规定的其他安保和反恐职责。(4) 机长对当班机组负有管理责任，在其职权范围内发布的命令，民用飞</w:t>
        <w:br/>
        <w:t>机所载人员都应当执行。(5) 在飞行期间，机长对于飞机的运行拥有完全的控制权和管理权。这种</w:t>
        <w:br/>
        <w:t>权力没有限制，可以超越机组其他成员及他们的职责，无论机长是否</w:t>
        <w:br/>
        <w:t>持有执参见3.1 机组成员职责和资格要求。</w:t>
      </w:r>
    </w:p>
    <w:p>
      <w:pPr>
        <w:spacing w:before="80" w:after="40"/>
      </w:pPr>
      <w:r>
        <w:rPr>
          <w:b/>
          <w:sz w:val="21"/>
        </w:rPr>
        <w:t>95. 【3.103】[单选题]</w:t>
      </w:r>
    </w:p>
    <w:p>
      <w:pPr>
        <w:spacing w:after="40"/>
      </w:pPr>
      <w:r>
        <w:rPr>
          <w:sz w:val="21"/>
        </w:rPr>
        <w:t>题干：为避免干扰飞行机组在飞行关键阶段的操作，客舱乘务员在起飞后 分钟内和着陆前分钟内应避免与驾驶舱联系，除非涉及飞行安全。</w:t>
      </w:r>
    </w:p>
    <w:p>
      <w:pPr>
        <w:spacing w:after="0"/>
        <w:ind w:left="283"/>
      </w:pPr>
      <w:r>
        <w:rPr>
          <w:sz w:val="21"/>
        </w:rPr>
        <w:t>A. 10、30</w:t>
      </w:r>
    </w:p>
    <w:p>
      <w:pPr>
        <w:spacing w:after="0"/>
        <w:ind w:left="283"/>
      </w:pPr>
      <w:r>
        <w:rPr>
          <w:sz w:val="21"/>
        </w:rPr>
        <w:t>B. 20、30</w:t>
      </w:r>
    </w:p>
    <w:p>
      <w:pPr>
        <w:spacing w:after="0"/>
        <w:ind w:left="283"/>
      </w:pPr>
      <w:r>
        <w:rPr>
          <w:sz w:val="21"/>
        </w:rPr>
        <w:t>C. 20、10</w:t>
      </w:r>
    </w:p>
    <w:p>
      <w:pPr>
        <w:spacing w:after="0"/>
        <w:ind w:left="283"/>
      </w:pPr>
      <w:r>
        <w:rPr>
          <w:sz w:val="21"/>
        </w:rPr>
        <w:t>D. 10、10</w:t>
      </w:r>
    </w:p>
    <w:p>
      <w:pPr>
        <w:spacing w:after="0"/>
        <w:ind w:left="283"/>
      </w:pPr>
      <w:r>
        <w:rPr>
          <w:b/>
          <w:color w:val="C00000"/>
          <w:sz w:val="21"/>
        </w:rPr>
        <w:t>答案：D</w:t>
      </w:r>
    </w:p>
    <w:p>
      <w:pPr>
        <w:spacing w:after="120"/>
        <w:ind w:left="283"/>
      </w:pPr>
      <w:r>
        <w:rPr>
          <w:color w:val="333333"/>
          <w:sz w:val="20"/>
        </w:rPr>
        <w:t>解析：包括起飞、初始爬升、最后进近、着陆等阶段。========== PAGE 53 ==========</w:t>
        <w:br/>
        <w:t>第三章 安全规则 CQH-CCM</w:t>
        <w:br/>
        <w:t>页码 ：3.1-1</w:t>
        <w:br/>
        <w:t>3.1 机组成员职责和资格要求 (2025-11-05)</w:t>
        <w:br/>
        <w:t>3.1.1 机长的职权（CCAR121.133(a)(1)、CCAR 121.531（d）、CCAR 121.531（e</w:t>
        <w:br/>
        <w:t>）） (2025-11-05)</w:t>
        <w:br/>
        <w:t>(1) 在飞行期间，机长负责控制飞机和指挥机组，并负责旅客、机组成员</w:t>
        <w:br/>
        <w:t>、货物和飞机的安全，机长是当班飞机的负责人，对当班飞行活动负</w:t>
        <w:br/>
        <w:t>责。(2) 监督、评价当班机组成员的安保工作的落实。(3) 负责履行法律法规规定的其他安保和反恐职责。(4) 机长对当班机组负有管理责任，在其职权范围内发布的命令，民用飞</w:t>
        <w:br/>
        <w:t>机所载人员都应当执行。(5) 在飞行期间，机长对于飞机的运行拥有完全的控制权和管理权。这种</w:t>
        <w:br/>
        <w:t>权力没有限制，可以超越机组其他成员及他们的职责，无论机长是否</w:t>
        <w:br/>
        <w:t>持有执参见3.1 机组成员职责和资格要求。</w:t>
      </w:r>
    </w:p>
    <w:p>
      <w:pPr>
        <w:spacing w:before="80" w:after="40"/>
      </w:pPr>
      <w:r>
        <w:rPr>
          <w:b/>
          <w:sz w:val="21"/>
        </w:rPr>
        <w:t>96. 【3.104】[单选题]</w:t>
      </w:r>
    </w:p>
    <w:p>
      <w:pPr>
        <w:spacing w:after="40"/>
      </w:pPr>
      <w:r>
        <w:rPr>
          <w:sz w:val="21"/>
        </w:rPr>
        <w:t>题干：任何机组人员不得允许行为表现为已醉酒状态的任何人进入飞机，上客时发现此类旅客，客舱乘务员应立即报告 ，由其联系地面服务人员处理。</w:t>
      </w:r>
    </w:p>
    <w:p>
      <w:pPr>
        <w:spacing w:after="0"/>
        <w:ind w:left="283"/>
      </w:pPr>
      <w:r>
        <w:rPr>
          <w:sz w:val="21"/>
        </w:rPr>
        <w:t>A. 机长</w:t>
      </w:r>
    </w:p>
    <w:p>
      <w:pPr>
        <w:spacing w:after="0"/>
        <w:ind w:left="283"/>
      </w:pPr>
      <w:r>
        <w:rPr>
          <w:sz w:val="21"/>
        </w:rPr>
        <w:t>B. 乘务长</w:t>
      </w:r>
    </w:p>
    <w:p>
      <w:pPr>
        <w:spacing w:after="0"/>
        <w:ind w:left="283"/>
      </w:pPr>
      <w:r>
        <w:rPr>
          <w:sz w:val="21"/>
        </w:rPr>
        <w:t>C. 公司总值班</w:t>
      </w:r>
    </w:p>
    <w:p>
      <w:pPr>
        <w:spacing w:after="0"/>
        <w:ind w:left="283"/>
      </w:pPr>
      <w:r>
        <w:rPr>
          <w:sz w:val="21"/>
        </w:rPr>
        <w:t>D. 塔台管制人员</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 PAGE 53 ==========</w:t>
        <w:br/>
        <w:t>第三章 安全规则 CQH-CCM</w:t>
        <w:br/>
        <w:t>页码 ：3.1-1</w:t>
        <w:br/>
        <w:t>3.1 机组成员职责和资格要求 (2025-11-05)</w:t>
        <w:br/>
        <w:t>3.1.1 机长的职权（CCAR121.133(a)(1)、CCAR 121.531（d）、CCAR 121.531（e</w:t>
        <w:br/>
        <w:t>）） (2025-11-05)</w:t>
        <w:br/>
        <w:t>(1) 在飞行期间，机长负责控制飞机和指挥机组，并负责旅客、机组成员</w:t>
        <w:br/>
        <w:t>、货物和飞机的安全，机长是当班飞机的负责人，对当班飞行活动负</w:t>
        <w:br/>
        <w:t>责。(2) 监督、评价当班机组成员的安保工作的落实。(3) 负责履行法律法规规定的其他安保和反恐职责。(4) 机长对当班机组负有管理责任，在其职权范围内发布的命令，民用飞</w:t>
        <w:br/>
        <w:t>机所载人员都应当执行。(5) 在飞行期间，机长对于飞机的运行拥有完全的控制权和管理权。这种</w:t>
        <w:br/>
        <w:t>权力没有限制，可以超越机组其他成员及他们的职责，无论机长是否</w:t>
        <w:br/>
        <w:t>持有执参见3.1 机组成员职责和资格要求。</w:t>
      </w:r>
    </w:p>
    <w:p>
      <w:pPr>
        <w:spacing w:before="80" w:after="40"/>
      </w:pPr>
      <w:r>
        <w:rPr>
          <w:b/>
          <w:sz w:val="21"/>
        </w:rPr>
        <w:t>97. 【3.105】[单选题]</w:t>
      </w:r>
    </w:p>
    <w:p>
      <w:pPr>
        <w:spacing w:after="40"/>
      </w:pPr>
      <w:r>
        <w:rPr>
          <w:sz w:val="21"/>
        </w:rPr>
        <w:t>题干：危险品共分为 大类。</w:t>
      </w:r>
    </w:p>
    <w:p>
      <w:pPr>
        <w:spacing w:after="0"/>
        <w:ind w:left="283"/>
      </w:pPr>
      <w:r>
        <w:rPr>
          <w:sz w:val="21"/>
        </w:rPr>
        <w:t>A. 三</w:t>
      </w:r>
    </w:p>
    <w:p>
      <w:pPr>
        <w:spacing w:after="0"/>
        <w:ind w:left="283"/>
      </w:pPr>
      <w:r>
        <w:rPr>
          <w:sz w:val="21"/>
        </w:rPr>
        <w:t>B. 五</w:t>
      </w:r>
    </w:p>
    <w:p>
      <w:pPr>
        <w:spacing w:after="0"/>
        <w:ind w:left="283"/>
      </w:pPr>
      <w:r>
        <w:rPr>
          <w:sz w:val="21"/>
        </w:rPr>
        <w:t>C. 九</w:t>
      </w:r>
    </w:p>
    <w:p>
      <w:pPr>
        <w:spacing w:after="0"/>
        <w:ind w:left="283"/>
      </w:pPr>
      <w:r>
        <w:rPr>
          <w:sz w:val="21"/>
        </w:rPr>
        <w:t>D. 十</w:t>
      </w:r>
    </w:p>
    <w:p>
      <w:pPr>
        <w:spacing w:after="0"/>
        <w:ind w:left="283"/>
      </w:pPr>
      <w:r>
        <w:rPr>
          <w:b/>
          <w:color w:val="C00000"/>
          <w:sz w:val="21"/>
        </w:rPr>
        <w:t>答案：C</w:t>
      </w:r>
    </w:p>
    <w:p>
      <w:pPr>
        <w:spacing w:after="120"/>
        <w:ind w:left="283"/>
      </w:pPr>
      <w:r>
        <w:rPr>
          <w:color w:val="333333"/>
          <w:sz w:val="20"/>
        </w:rPr>
        <w:t>解析：本题正确答案为：九。========== PAGE 53 ==========</w:t>
        <w:br/>
        <w:t>第三章 安全规则 CQH-CCM</w:t>
        <w:br/>
        <w:t>页码 ：3.1-1</w:t>
        <w:br/>
        <w:t>3.1 机组成员职责和资格要求 (2025-11-05)</w:t>
        <w:br/>
        <w:t>3.1.1 机长的职权（CCAR121.133(a)(1)、CCAR 121.531（d）、CCAR 121.531（e</w:t>
        <w:br/>
        <w:t>）） (2025-11-05)</w:t>
        <w:br/>
        <w:t>(1) 在飞行期间，机长负责控制飞机和指挥机组，并负责旅客、机组成员</w:t>
        <w:br/>
        <w:t>、货物和飞机的安全，机长是当班飞机的负责人，对当班飞行活动负</w:t>
        <w:br/>
        <w:t>责。(2) 监督、评价当班机组成员的安保工作的落实。(3) 负责履行法律法规规定的其他安保和反恐职责。(4) 机长对当班机组负有管理责任，在其职权范围内发布的命令，民用飞</w:t>
        <w:br/>
        <w:t>机所载人员都应当执行。(5) 在飞行期间，机长对于飞机的运行拥有完全的控制权和管理权。这种</w:t>
        <w:br/>
        <w:t>权力没有限制，可以超越机组其他成员及他们的职责，无论机长是否</w:t>
        <w:br/>
        <w:t>持有执参见3.1 机组成员职责和资格要求。</w:t>
      </w:r>
    </w:p>
    <w:p>
      <w:pPr>
        <w:spacing w:before="80" w:after="40"/>
      </w:pPr>
      <w:r>
        <w:rPr>
          <w:b/>
          <w:sz w:val="21"/>
        </w:rPr>
        <w:t>98. 【3.106】[判断题]</w:t>
      </w:r>
    </w:p>
    <w:p>
      <w:pPr>
        <w:spacing w:after="40"/>
      </w:pPr>
      <w:r>
        <w:rPr>
          <w:sz w:val="21"/>
        </w:rPr>
        <w:t>题干：对于不听乘务长劝阻的旅客，乘务长立即告知航空安全员，并向机长报告，具体报告内容至少涵盖事件发生的时间地点人物信息、简要经过和造成影响、乘务组的处置过程和结果、航空安全员是否介入等。</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解析：主要负责执行客舱管理职责，全面负责在正常、不正常及应急情况下的客舱管理。，作为客舱机组的负责人，履行客舱管理职责并向机长报告；。参见3.1 机组成员职责和资格要求。</w:t>
      </w:r>
    </w:p>
    <w:p>
      <w:pPr>
        <w:spacing w:before="80" w:after="40"/>
      </w:pPr>
      <w:r>
        <w:rPr>
          <w:b/>
          <w:sz w:val="21"/>
        </w:rPr>
        <w:t>99. 【3.107】[单选题]</w:t>
      </w:r>
    </w:p>
    <w:p>
      <w:pPr>
        <w:spacing w:after="40"/>
      </w:pPr>
      <w:r>
        <w:rPr>
          <w:sz w:val="21"/>
        </w:rPr>
        <w:t>题干：为满足相应资格，乘务员必须在每 个日历月内完成复训，并通过考核。</w:t>
      </w:r>
    </w:p>
    <w:p>
      <w:pPr>
        <w:spacing w:after="0"/>
        <w:ind w:left="283"/>
      </w:pPr>
      <w:r>
        <w:rPr>
          <w:sz w:val="21"/>
        </w:rPr>
        <w:t>A. 10</w:t>
      </w:r>
    </w:p>
    <w:p>
      <w:pPr>
        <w:spacing w:after="0"/>
        <w:ind w:left="283"/>
      </w:pPr>
      <w:r>
        <w:rPr>
          <w:sz w:val="21"/>
        </w:rPr>
        <w:t>B. 12</w:t>
      </w:r>
    </w:p>
    <w:p>
      <w:pPr>
        <w:spacing w:after="0"/>
        <w:ind w:left="283"/>
      </w:pPr>
      <w:r>
        <w:rPr>
          <w:sz w:val="21"/>
        </w:rPr>
        <w:t>C. 24</w:t>
      </w:r>
    </w:p>
    <w:p>
      <w:pPr>
        <w:spacing w:after="0"/>
        <w:ind w:left="283"/>
      </w:pPr>
      <w:r>
        <w:rPr>
          <w:sz w:val="21"/>
        </w:rPr>
        <w:t>D. 36</w:t>
      </w:r>
    </w:p>
    <w:p>
      <w:pPr>
        <w:spacing w:after="0"/>
        <w:ind w:left="283"/>
      </w:pPr>
      <w:r>
        <w:rPr>
          <w:b/>
          <w:color w:val="C00000"/>
          <w:sz w:val="21"/>
        </w:rPr>
        <w:t>答案：B</w:t>
      </w:r>
    </w:p>
    <w:p>
      <w:pPr>
        <w:spacing w:after="120"/>
        <w:ind w:left="283"/>
      </w:pPr>
      <w:r>
        <w:rPr>
          <w:color w:val="333333"/>
          <w:sz w:val="20"/>
        </w:rPr>
        <w:t>解析：本题正确答案为：12。========== PAGE 53 ==========</w:t>
        <w:br/>
        <w:t>第三章 安全规则 CQH-CCM</w:t>
        <w:br/>
        <w:t>页码 ：3.1-1</w:t>
        <w:br/>
        <w:t>3.1 机组成员职责和资格要求 (2025-11-05)</w:t>
        <w:br/>
        <w:t>3.1.1 机长的职权（CCAR121.133(a)(1)、CCAR 121.531（d）、CCAR 121.531（e</w:t>
        <w:br/>
        <w:t>）） (2025-11-05)</w:t>
        <w:br/>
        <w:t>(1) 在飞行期间，机长负责控制飞机和指挥机组，并负责旅客、机组成员</w:t>
        <w:br/>
        <w:t>、货物和飞机的安全，机长是当班飞机的负责人，对当班飞行活动负</w:t>
        <w:br/>
        <w:t>责。(2) 监督、评价当班机组成员的安保工作的落实。(3) 负责履行法律法规规定的其他安保和反恐职责。(4) 机长对当班机组负有管理责任，在其职权范围内发布的命令，民用飞</w:t>
        <w:br/>
        <w:t>机所载人员都应当执行。(5) 在飞行期间，机长对于飞机的运行拥有完全的控制权和管理权。这种</w:t>
        <w:br/>
        <w:t>权力没有限制，可以超越机组其他成员及他们的职责，无论机长是否</w:t>
        <w:br/>
        <w:t>持有执参见3.1 机组成员职责和资格要求。</w:t>
      </w:r>
    </w:p>
    <w:p>
      <w:pPr>
        <w:spacing w:before="80" w:after="40"/>
      </w:pPr>
      <w:r>
        <w:rPr>
          <w:b/>
          <w:sz w:val="21"/>
        </w:rPr>
        <w:t>100. 【3.108】[单选题]</w:t>
      </w:r>
    </w:p>
    <w:p>
      <w:pPr>
        <w:spacing w:after="40"/>
      </w:pPr>
      <w:r>
        <w:rPr>
          <w:sz w:val="21"/>
        </w:rPr>
        <w:t>题干：酒精测试的确认检测需在首次检查 分钟后进行，在指定地点等待等待过程中，受检人员应禁食。</w:t>
      </w:r>
    </w:p>
    <w:p>
      <w:pPr>
        <w:spacing w:after="0"/>
        <w:ind w:left="283"/>
      </w:pPr>
      <w:r>
        <w:rPr>
          <w:sz w:val="21"/>
        </w:rPr>
        <w:t>A. 5</w:t>
      </w:r>
    </w:p>
    <w:p>
      <w:pPr>
        <w:spacing w:after="0"/>
        <w:ind w:left="283"/>
      </w:pPr>
      <w:r>
        <w:rPr>
          <w:sz w:val="21"/>
        </w:rPr>
        <w:t>B. 10</w:t>
      </w:r>
    </w:p>
    <w:p>
      <w:pPr>
        <w:spacing w:after="0"/>
        <w:ind w:left="283"/>
      </w:pPr>
      <w:r>
        <w:rPr>
          <w:sz w:val="21"/>
        </w:rPr>
        <w:t>C. 15</w:t>
      </w:r>
    </w:p>
    <w:p>
      <w:pPr>
        <w:spacing w:after="0"/>
        <w:ind w:left="283"/>
      </w:pPr>
      <w:r>
        <w:rPr>
          <w:sz w:val="21"/>
        </w:rPr>
        <w:t>D. 20</w:t>
      </w:r>
    </w:p>
    <w:p>
      <w:pPr>
        <w:spacing w:after="0"/>
        <w:ind w:left="283"/>
      </w:pPr>
      <w:r>
        <w:rPr>
          <w:b/>
          <w:color w:val="C00000"/>
          <w:sz w:val="21"/>
        </w:rPr>
        <w:t>答案：C</w:t>
      </w:r>
    </w:p>
    <w:p>
      <w:pPr>
        <w:spacing w:after="120"/>
        <w:ind w:left="283"/>
      </w:pPr>
      <w:r>
        <w:rPr>
          <w:color w:val="333333"/>
          <w:sz w:val="20"/>
        </w:rPr>
        <w:t>解析：本题正确答案为：15。========== PAGE 53 ==========</w:t>
        <w:br/>
        <w:t>第三章 安全规则 CQH-CCM</w:t>
        <w:br/>
        <w:t>页码 ：3.1-1</w:t>
        <w:br/>
        <w:t>3.1 机组成员职责和资格要求 (2025-11-05)</w:t>
        <w:br/>
        <w:t>3.1.1 机长的职权（CCAR121.133(a)(1)、CCAR 121.531（d）、CCAR 121.531（e</w:t>
        <w:br/>
        <w:t>）） (2025-11-05)</w:t>
        <w:br/>
        <w:t>(1) 在飞行期间，机长负责控制飞机和指挥机组，并负责旅客、机组成员</w:t>
        <w:br/>
        <w:t>、货物和飞机的安全，机长是当班飞机的负责人，对当班飞行活动负</w:t>
        <w:br/>
        <w:t>责。(2) 监督、评价当班机组成员的安保工作的落实。(3) 负责履行法律法规规定的其他安保和反恐职责。(4) 机长对当班机组负有管理责任，在其职权范围内发布的命令，民用飞</w:t>
        <w:br/>
        <w:t>机所载人员都应当执行。(5) 在飞行期间，机长对于飞机的运行拥有完全的控制权和管理权。这种</w:t>
        <w:br/>
        <w:t>权力没有限制，可以超越机组其他成员及他们的职责，无论机长是否</w:t>
        <w:br/>
        <w:t>持有执参见3.1 机组成员职责和资格要求。</w:t>
      </w:r>
    </w:p>
    <w:p>
      <w:pPr>
        <w:spacing w:before="80" w:after="40"/>
      </w:pPr>
      <w:r>
        <w:rPr>
          <w:b/>
          <w:sz w:val="21"/>
        </w:rPr>
        <w:t>101. 【3.109】[判断题]</w:t>
      </w:r>
    </w:p>
    <w:p>
      <w:pPr>
        <w:spacing w:after="40"/>
      </w:pPr>
      <w:r>
        <w:rPr>
          <w:sz w:val="21"/>
        </w:rPr>
        <w:t>题干：酒精测试的确认检测时必须有除航医、受检者之外的第三者在场，第三者为当日值班经理（如外站无航医或值班经理，应通知立即电话虹桥值班经理），确保当地空勤管理员在场再进行复测。</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53 ==========</w:t>
        <w:br/>
        <w:t>第三章 安全规则 CQH-CCM</w:t>
        <w:br/>
        <w:t>页码 ：3.1-1</w:t>
        <w:br/>
        <w:t>3.1 机组成员职责和资格要求 (2025-11-05)</w:t>
        <w:br/>
        <w:t>3.1.1 机长的职权（CCAR121.133(a)(1)、CCAR 121.531（d）、CCAR 121.531（e</w:t>
        <w:br/>
        <w:t>）） (2025-11-05)</w:t>
        <w:br/>
        <w:t>(1) 在飞行期间，机长负责控制飞机和指挥机组，并负责旅客、机组成员</w:t>
        <w:br/>
        <w:t>、货物和飞机的安全，机长是当班飞机的负责人，对当班飞行活动负</w:t>
        <w:br/>
        <w:t>责。(2) 监督、评价当班机组成员的安保工作的落实。(3) 负责履行法律法规规定的其他安保和反恐职责。(4) 机长对当班机组负有管理责任，在其职权范围内发布的命令，民用飞</w:t>
        <w:br/>
        <w:t>机所载人员都应当执行。(5) 在飞行期间，机长对于飞机的运行拥有完全的控制权和管理权。这种</w:t>
        <w:br/>
        <w:t>权力没有限制，可以超越机组其他成员及他们的职责，无论机长是否</w:t>
        <w:br/>
        <w:t>持有执参见3.1 机组成员职责和资格要求。</w:t>
      </w:r>
    </w:p>
    <w:p>
      <w:pPr>
        <w:spacing w:before="80" w:after="40"/>
      </w:pPr>
      <w:r>
        <w:rPr>
          <w:b/>
          <w:sz w:val="21"/>
        </w:rPr>
        <w:t>102. 【3.110】[判断题]</w:t>
      </w:r>
    </w:p>
    <w:p>
      <w:pPr>
        <w:spacing w:after="40"/>
      </w:pPr>
      <w:r>
        <w:rPr>
          <w:sz w:val="21"/>
        </w:rPr>
        <w:t>题干：客舱乘务员在执行任务前可以服用航医确认的不影响飞行安全的药物。</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 PAGE 53 ==========</w:t>
        <w:br/>
        <w:t>第三章 安全规则 CQH-CCM</w:t>
        <w:br/>
        <w:t>页码 ：3.1-1</w:t>
        <w:br/>
        <w:t>3.1 机组成员职责和资格要求 (2025-11-05)</w:t>
        <w:br/>
        <w:t>3.1.1 机长的职权（CCAR121.133(a)(1)、CCAR 121.531（d）、CCAR 121.531（e</w:t>
        <w:br/>
        <w:t>）） (2025-11-05)</w:t>
        <w:br/>
        <w:t>(1) 在飞行期间，机长负责控制飞机和指挥机组，并负责旅客、机组成员</w:t>
        <w:br/>
        <w:t>、货物和飞机的安全，机长是当班飞机的负责人，对当班飞行活动负</w:t>
        <w:br/>
        <w:t>责。(2) 监督、评价当班机组成员的安保工作的落实。(3) 负责履行法律法规规定的其他安保和反恐职责。(4) 机长对当班机组负有管理责任，在其职权范围内发布的命令，民用飞</w:t>
        <w:br/>
        <w:t>机所载人员都应当执行。(5) 在飞行期间，机长对于飞机的运行拥有完全的控制权和管理权。这种</w:t>
        <w:br/>
        <w:t>权力没有限制，可以超越机组其他成员及他们的职责，无论机长是否</w:t>
        <w:br/>
        <w:t>持有执参见3.1 机组成员职责和资格要求。</w:t>
      </w:r>
    </w:p>
    <w:p>
      <w:pPr>
        <w:spacing w:before="80" w:after="40"/>
      </w:pPr>
      <w:r>
        <w:rPr>
          <w:b/>
          <w:sz w:val="21"/>
        </w:rPr>
        <w:t>103. 【3.111】[判断题]</w:t>
      </w:r>
    </w:p>
    <w:p>
      <w:pPr>
        <w:spacing w:after="40"/>
      </w:pPr>
      <w:r>
        <w:rPr>
          <w:sz w:val="21"/>
        </w:rPr>
        <w:t>题干：机上发生扰乱行为，乘务员应及时制止旅客，并将制止结果通报乘务长和航空安全员。对于不听劝阻的旅客，乘务长应再次进行劝阻，将制止结果通报机长。</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解析：主要负责执行客舱管理职责，全面负责在正常、不正常及应急情况下的客舱管理。========== PAGE 53 ==========</w:t>
        <w:br/>
        <w:t>第三章 安全规则 CQH-CCM</w:t>
        <w:br/>
        <w:t>页码 ：3.1-1</w:t>
        <w:br/>
        <w:t>3.1 机组成员职责和资格要求 (2025-11-05)</w:t>
        <w:br/>
        <w:t>3.1.1 机长的职权（CCAR121.133(a)(1)、CCAR 121.531（d）、CCAR 121.531（e</w:t>
        <w:br/>
        <w:t>）） (2025-11-05)</w:t>
        <w:br/>
        <w:t>(1) 在飞行期间，机长负责控制飞机和指挥机组，并负责旅客、机组成员</w:t>
        <w:br/>
        <w:t>、货物和飞机的安全，机长是当班飞机的负责人，对当班飞行活动负</w:t>
        <w:br/>
        <w:t>责。(2) 监督、评价当班机组成员的安保工作的落实。(3) 负责履行法律法规规定的其他安保和反恐职责。(4) 机长对当班机组负有管理责任，在其职权范围内发布的命令，民用飞</w:t>
        <w:br/>
        <w:t>机所载人员都应当执行。(5) 在飞行期间，机长对于飞机的运行拥有完全的控制权和管理权。这种</w:t>
        <w:br/>
        <w:t>权力没有限制，可以超越机组其他成员及他们的职责，无论机长是否</w:t>
        <w:br/>
        <w:t>持有执参见3.1 机组成员职责和资格要求。</w:t>
      </w:r>
    </w:p>
    <w:p>
      <w:pPr>
        <w:spacing w:before="80" w:after="40"/>
      </w:pPr>
      <w:r>
        <w:rPr>
          <w:b/>
          <w:sz w:val="21"/>
        </w:rPr>
        <w:t>104. 【3.112】[判断题]</w:t>
      </w:r>
    </w:p>
    <w:p>
      <w:pPr>
        <w:spacing w:after="40"/>
      </w:pPr>
      <w:r>
        <w:rPr>
          <w:sz w:val="21"/>
        </w:rPr>
        <w:t>题干：在飞行关键阶段，客舱乘务员不得从事与安全无关的工作，只能履行安全职责。</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解析：包括起飞、初始爬升、最后进近、着陆等阶段。========== PAGE 53 ==========</w:t>
        <w:br/>
        <w:t>第三章 安全规则 CQH-CCM</w:t>
        <w:br/>
        <w:t>页码 ：3.1-1</w:t>
        <w:br/>
        <w:t>3.1 机组成员职责和资格要求 (2025-11-05)</w:t>
        <w:br/>
        <w:t>3.1.1 机长的职权（CCAR121.133(a)(1)、CCAR 121.531（d）、CCAR 121.531（e</w:t>
        <w:br/>
        <w:t>）） (2025-11-05)</w:t>
        <w:br/>
        <w:t>(1) 在飞行期间，机长负责控制飞机和指挥机组，并负责旅客、机组成员</w:t>
        <w:br/>
        <w:t>、货物和飞机的安全，机长是当班飞机的负责人，对当班飞行活动负</w:t>
        <w:br/>
        <w:t>责。(2) 监督、评价当班机组成员的安保工作的落实。(3) 负责履行法律法规规定的其他安保和反恐职责。(4) 机长对当班机组负有管理责任，在其职权范围内发布的命令，民用飞</w:t>
        <w:br/>
        <w:t>机所载人员都应当执行。(5) 在飞行期间，机长对于飞机的运行拥有完全的控制权和管理权。这种</w:t>
        <w:br/>
        <w:t>权力没有限制，可以超越机组其他成员及他们的职责，无论机长是否</w:t>
        <w:br/>
        <w:t>持有执参见3.1 机组成员职责和资格要求。</w:t>
      </w:r>
    </w:p>
    <w:p>
      <w:pPr>
        <w:spacing w:before="80" w:after="40"/>
      </w:pPr>
      <w:r>
        <w:rPr>
          <w:b/>
          <w:sz w:val="21"/>
        </w:rPr>
        <w:t>105. 【3.113】[判断题]</w:t>
      </w:r>
    </w:p>
    <w:p>
      <w:pPr>
        <w:spacing w:after="40"/>
      </w:pPr>
      <w:r>
        <w:rPr>
          <w:sz w:val="21"/>
        </w:rPr>
        <w:t>题干：出于安全因素，飞行任务结束后，飞行包（箱）应拿下飞机。</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53 ==========</w:t>
        <w:br/>
        <w:t>第三章 安全规则 CQH-CCM</w:t>
        <w:br/>
        <w:t>页码 ：3.1-1</w:t>
        <w:br/>
        <w:t>3.1 机组成员职责和资格要求 (2025-11-05)</w:t>
        <w:br/>
        <w:t>3.1.1 机长的职权（CCAR121.133(a)(1)、CCAR 121.531（d）、CCAR 121.531（e</w:t>
        <w:br/>
        <w:t>）） (2025-11-05)</w:t>
        <w:br/>
        <w:t>(1) 在飞行期间，机长负责控制飞机和指挥机组，并负责旅客、机组成员</w:t>
        <w:br/>
        <w:t>、货物和飞机的安全，机长是当班飞机的负责人，对当班飞行活动负</w:t>
        <w:br/>
        <w:t>责。(2) 监督、评价当班机组成员的安保工作的落实。(3) 负责履行法律法规规定的其他安保和反恐职责。(4) 机长对当班机组负有管理责任，在其职权范围内发布的命令，民用飞</w:t>
        <w:br/>
        <w:t>机所载人员都应当执行。(5) 在飞行期间，机长对于飞机的运行拥有完全的控制权和管理权。这种</w:t>
        <w:br/>
        <w:t>权力没有限制，可以超越机组其他成员及他们的职责，无论机长是否</w:t>
        <w:br/>
        <w:t>持有执参见3.1 机组成员职责和资格要求。</w:t>
      </w:r>
    </w:p>
    <w:p>
      <w:pPr>
        <w:spacing w:before="80" w:after="40"/>
      </w:pPr>
      <w:r>
        <w:rPr>
          <w:b/>
          <w:sz w:val="21"/>
        </w:rPr>
        <w:t>106. 【3.114】[单选题]</w:t>
      </w:r>
    </w:p>
    <w:p>
      <w:pPr>
        <w:spacing w:after="40"/>
      </w:pPr>
      <w:r>
        <w:rPr>
          <w:sz w:val="21"/>
        </w:rPr>
        <w:t>题干：乘务长定期复训属于 。</w:t>
      </w:r>
    </w:p>
    <w:p>
      <w:pPr>
        <w:spacing w:after="0"/>
        <w:ind w:left="283"/>
      </w:pPr>
      <w:r>
        <w:rPr>
          <w:sz w:val="21"/>
        </w:rPr>
        <w:t>A. 重新获得资格训练</w:t>
      </w:r>
    </w:p>
    <w:p>
      <w:pPr>
        <w:spacing w:after="0"/>
        <w:ind w:left="283"/>
      </w:pPr>
      <w:r>
        <w:rPr>
          <w:sz w:val="21"/>
        </w:rPr>
        <w:t>B. 升级训练</w:t>
      </w:r>
    </w:p>
    <w:p>
      <w:pPr>
        <w:spacing w:after="0"/>
        <w:ind w:left="283"/>
      </w:pPr>
      <w:r>
        <w:rPr>
          <w:sz w:val="21"/>
        </w:rPr>
        <w:t>C. 初始新雇员训练</w:t>
      </w:r>
    </w:p>
    <w:p>
      <w:pPr>
        <w:spacing w:after="0"/>
        <w:ind w:left="283"/>
      </w:pPr>
      <w:r>
        <w:rPr>
          <w:sz w:val="21"/>
        </w:rPr>
        <w:t>D. 保持资格训练</w:t>
      </w:r>
    </w:p>
    <w:p>
      <w:pPr>
        <w:spacing w:after="0"/>
        <w:ind w:left="283"/>
      </w:pPr>
      <w:r>
        <w:rPr>
          <w:b/>
          <w:color w:val="C00000"/>
          <w:sz w:val="21"/>
        </w:rPr>
        <w:t>答案：D</w:t>
      </w:r>
    </w:p>
    <w:p>
      <w:pPr>
        <w:spacing w:after="120"/>
        <w:ind w:left="283"/>
      </w:pPr>
      <w:r>
        <w:rPr>
          <w:color w:val="333333"/>
          <w:sz w:val="20"/>
        </w:rPr>
        <w:t>解析：主要负责执行客舱管理职责，全面负责在正常、不正常及应急情况下的客舱管理。========== PAGE 53 ==========</w:t>
        <w:br/>
        <w:t>第三章 安全规则 CQH-CCM</w:t>
        <w:br/>
        <w:t>页码 ：3.1-1</w:t>
        <w:br/>
        <w:t>3.1 机组成员职责和资格要求 (2025-11-05)</w:t>
        <w:br/>
        <w:t>3.1.1 机长的职权（CCAR121.133(a)(1)、CCAR 121.531（d）、CCAR 121.531（e</w:t>
        <w:br/>
        <w:t>）） (2025-11-05)</w:t>
        <w:br/>
        <w:t>(1) 在飞行期间，机长负责控制飞机和指挥机组，并负责旅客、机组成员</w:t>
        <w:br/>
        <w:t>、货物和飞机的安全，机长是当班飞机的负责人，对当班飞行活动负</w:t>
        <w:br/>
        <w:t>责。(2) 监督、评价当班机组成员的安保工作的落实。(3) 负责履行法律法规规定的其他安保和反恐职责。(4) 机长对当班机组负有管理责任，在其职权范围内发布的命令，民用飞</w:t>
        <w:br/>
        <w:t>机所载人员都应当执行。(5) 在飞行期间，机长对于飞机的运行拥有完全的控制权和管理权。这种</w:t>
        <w:br/>
        <w:t>权力没有限制，可以超越机组其他成员及他们的职责，无论机长是否</w:t>
        <w:br/>
        <w:t>持有执参见3.1 机组成员职责和资格要求。</w:t>
      </w:r>
    </w:p>
    <w:p>
      <w:pPr>
        <w:spacing w:before="80" w:after="40"/>
      </w:pPr>
      <w:r>
        <w:rPr>
          <w:b/>
          <w:sz w:val="21"/>
        </w:rPr>
        <w:t>107. 【3.115】[判断题]</w:t>
      </w:r>
    </w:p>
    <w:p>
      <w:pPr>
        <w:spacing w:after="40"/>
      </w:pPr>
      <w:r>
        <w:rPr>
          <w:sz w:val="21"/>
        </w:rPr>
        <w:t>题干：在整个飞行航段中“禁止吸烟”信号灯应当保持常亮。当“禁止吸烟”灯未打开时，乘务员不必提醒飞机机组打开。</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53 ==========</w:t>
        <w:br/>
        <w:t>第三章 安全规则 CQH-CCM</w:t>
        <w:br/>
        <w:t>页码 ：3.1-1</w:t>
        <w:br/>
        <w:t>3.1 机组成员职责和资格要求 (2025-11-05)</w:t>
        <w:br/>
        <w:t>3.1.1 机长的职权（CCAR121.133(a)(1)、CCAR 121.531（d）、CCAR 121.531（e</w:t>
        <w:br/>
        <w:t>）） (2025-11-05)</w:t>
        <w:br/>
        <w:t>(1) 在飞行期间，机长负责控制飞机和指挥机组，并负责旅客、机组成员</w:t>
        <w:br/>
        <w:t>、货物和飞机的安全，机长是当班飞机的负责人，对当班飞行活动负</w:t>
        <w:br/>
        <w:t>责。(2) 监督、评价当班机组成员的安保工作的落实。(3) 负责履行法律法规规定的其他安保和反恐职责。(4) 机长对当班机组负有管理责任，在其职权范围内发布的命令，民用飞</w:t>
        <w:br/>
        <w:t>机所载人员都应当执行。(5) 在飞行期间，机长对于飞机的运行拥有完全的控制权和管理权。这种</w:t>
        <w:br/>
        <w:t>权力没有限制，可以超越机组其他成员及他们的职责，无论机长是否</w:t>
        <w:br/>
        <w:t>持有执参见3.1 机组成员职责和资格要求。</w:t>
      </w:r>
    </w:p>
    <w:p>
      <w:pPr>
        <w:spacing w:before="80" w:after="40"/>
      </w:pPr>
      <w:r>
        <w:rPr>
          <w:b/>
          <w:sz w:val="21"/>
        </w:rPr>
        <w:t>108. 【3.116】[判断题]</w:t>
      </w:r>
    </w:p>
    <w:p>
      <w:pPr>
        <w:spacing w:after="40"/>
      </w:pPr>
      <w:r>
        <w:rPr>
          <w:sz w:val="21"/>
        </w:rPr>
        <w:t>题干：客舱乘务员座椅失效需占用旅客座位时，如旅客已登机，由乘务员协调旅客更换其他空座位；如满客无空余座位，由乘务长通知机长拉减旅客。</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 PAGE 53 ==========</w:t>
        <w:br/>
        <w:t>第三章 安全规则 CQH-CCM</w:t>
        <w:br/>
        <w:t>页码 ：3.1-1</w:t>
        <w:br/>
        <w:t>3.1 机组成员职责和资格要求 (2025-11-05)</w:t>
        <w:br/>
        <w:t>3.1.1 机长的职权（CCAR121.133(a)(1)、CCAR 121.531（d）、CCAR 121.531（e</w:t>
        <w:br/>
        <w:t>）） (2025-11-05)</w:t>
        <w:br/>
        <w:t>(1) 在飞行期间，机长负责控制飞机和指挥机组，并负责旅客、机组成员</w:t>
        <w:br/>
        <w:t>、货物和飞机的安全，机长是当班飞机的负责人，对当班飞行活动负</w:t>
        <w:br/>
        <w:t>责。(2) 监督、评价当班机组成员的安保工作的落实。(3) 负责履行法律法规规定的其他安保和反恐职责。(4) 机长对当班机组负有管理责任，在其职权范围内发布的命令，民用飞</w:t>
        <w:br/>
        <w:t>机所载人员都应当执行。(5) 在飞行期间，机长对于飞机的运行拥有完全的控制权和管理权。这种</w:t>
        <w:br/>
        <w:t>权力没有限制，可以超越机组其他成员及他们的职责，无论机长是否</w:t>
        <w:br/>
        <w:t>持有执参见3.1 机组成员职责和资格要求。</w:t>
      </w:r>
    </w:p>
    <w:p>
      <w:pPr>
        <w:spacing w:before="80" w:after="40"/>
      </w:pPr>
      <w:r>
        <w:rPr>
          <w:b/>
          <w:sz w:val="21"/>
        </w:rPr>
        <w:t>109. 【3.117】[单选题]</w:t>
      </w:r>
    </w:p>
    <w:p>
      <w:pPr>
        <w:spacing w:after="40"/>
      </w:pPr>
      <w:r>
        <w:rPr>
          <w:sz w:val="21"/>
        </w:rPr>
        <w:t>题干：空勤人员临时停飞超过90天，恢复飞行应申请 。</w:t>
      </w:r>
    </w:p>
    <w:p>
      <w:pPr>
        <w:spacing w:after="0"/>
        <w:ind w:left="283"/>
      </w:pPr>
      <w:r>
        <w:rPr>
          <w:sz w:val="21"/>
        </w:rPr>
        <w:t>A. 航医鉴定</w:t>
      </w:r>
    </w:p>
    <w:p>
      <w:pPr>
        <w:spacing w:after="0"/>
        <w:ind w:left="283"/>
      </w:pPr>
      <w:r>
        <w:rPr>
          <w:sz w:val="21"/>
        </w:rPr>
        <w:t>B. 单科鉴定</w:t>
      </w:r>
    </w:p>
    <w:p>
      <w:pPr>
        <w:spacing w:after="0"/>
        <w:ind w:left="283"/>
      </w:pPr>
      <w:r>
        <w:rPr>
          <w:sz w:val="21"/>
        </w:rPr>
        <w:t>C. 重新体检</w:t>
      </w:r>
    </w:p>
    <w:p>
      <w:pPr>
        <w:spacing w:after="0"/>
        <w:ind w:left="283"/>
      </w:pPr>
      <w:r>
        <w:rPr>
          <w:sz w:val="21"/>
        </w:rPr>
        <w:t>D. 以上都不是</w:t>
      </w:r>
    </w:p>
    <w:p>
      <w:pPr>
        <w:spacing w:after="0"/>
        <w:ind w:left="283"/>
      </w:pPr>
      <w:r>
        <w:rPr>
          <w:b/>
          <w:color w:val="C00000"/>
          <w:sz w:val="21"/>
        </w:rPr>
        <w:t>答案：C</w:t>
      </w:r>
    </w:p>
    <w:p>
      <w:pPr>
        <w:spacing w:after="120"/>
        <w:ind w:left="283"/>
      </w:pPr>
      <w:r>
        <w:rPr>
          <w:color w:val="333333"/>
          <w:sz w:val="20"/>
        </w:rPr>
        <w:t>解析：包括飞行驾驶员、飞行机械人员、客舱乘务员、航空安全员。========== PAGE 53 ==========</w:t>
        <w:br/>
        <w:t>第三章 安全规则 CQH-CCM</w:t>
        <w:br/>
        <w:t>页码 ：3.1-1</w:t>
        <w:br/>
        <w:t>3.1 机组成员职责和资格要求 (2025-11-05)</w:t>
        <w:br/>
        <w:t>3.1.1 机长的职权（CCAR121.133(a)(1)、CCAR 121.531（d）、CCAR 121.531（e</w:t>
        <w:br/>
        <w:t>）） (2025-11-05)</w:t>
        <w:br/>
        <w:t>(1) 在飞行期间，机长负责控制飞机和指挥机组，并负责旅客、机组成员</w:t>
        <w:br/>
        <w:t>、货物和飞机的安全，机长是当班飞机的负责人，对当班飞行活动负</w:t>
        <w:br/>
        <w:t>责。(2) 监督、评价当班机组成员的安保工作的落实。(3) 负责履行法律法规规定的其他安保和反恐职责。(4) 机长对当班机组负有管理责任，在其职权范围内发布的命令，民用飞</w:t>
        <w:br/>
        <w:t>机所载人员都应当执行。(5) 在飞行期间，机长对于飞机的运行拥有完全的控制权和管理权。这种</w:t>
        <w:br/>
        <w:t>权力没有限制，可以超越机组其他成员及他们的职责，无论机长是否</w:t>
        <w:br/>
        <w:t>持有执参见3.1 机组成员职责和资格要求。</w:t>
      </w:r>
    </w:p>
    <w:p>
      <w:pPr>
        <w:spacing w:before="80" w:after="40"/>
      </w:pPr>
      <w:r>
        <w:rPr>
          <w:b/>
          <w:sz w:val="21"/>
        </w:rPr>
        <w:t>110. 【3.118】[判断题]</w:t>
      </w:r>
    </w:p>
    <w:p>
      <w:pPr>
        <w:spacing w:after="40"/>
      </w:pPr>
      <w:r>
        <w:rPr>
          <w:sz w:val="21"/>
        </w:rPr>
        <w:t>题干：因颠簸造成人员伤害时，对于受伤人员客舱乘务员应按照手册采取急救措施，客舱机组还须向飞行机组报告受伤人员的数量和程度，以及客舱内的其他情况。在必要情况下，乘务长可向机长提出改航、返航的建议和地面医疗急救的要求。</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 PAGE 53 ==========</w:t>
        <w:br/>
        <w:t>第三章 安全规则 CQH-CCM</w:t>
        <w:br/>
        <w:t>页码 ：3.1-1</w:t>
        <w:br/>
        <w:t>3.1 机组成员职责和资格要求 (2025-11-05)</w:t>
        <w:br/>
        <w:t>3.1.1 机长的职权（CCAR121.133(a)(1)、CCAR 121.531（d）、CCAR 121.531（e</w:t>
        <w:br/>
        <w:t>）） (2025-11-05)</w:t>
        <w:br/>
        <w:t>(1) 在飞行期间，机长负责控制飞机和指挥机组，并负责旅客、机组成员</w:t>
        <w:br/>
        <w:t>、货物和飞机的安全，机长是当班飞机的负责人，对当班飞行活动负</w:t>
        <w:br/>
        <w:t>责。(2) 监督、评价当班机组成员的安保工作的落实。(3) 负责履行法律法规规定的其他安保和反恐职责。(4) 机长对当班机组负有管理责任，在其职权范围内发布的命令，民用飞</w:t>
        <w:br/>
        <w:t>机所载人员都应当执行。(5) 在飞行期间，机长对于飞机的运行拥有完全的控制权和管理权。这种</w:t>
        <w:br/>
        <w:t>权力没有限制，可以超越机组其他成员及他们的职责，无论机长是否</w:t>
        <w:br/>
        <w:t>持有执参见3.1 机组成员职责和资格要求。</w:t>
      </w:r>
    </w:p>
    <w:p>
      <w:pPr>
        <w:spacing w:before="80" w:after="40"/>
      </w:pPr>
      <w:r>
        <w:rPr>
          <w:b/>
          <w:sz w:val="21"/>
        </w:rPr>
        <w:t>111. 【3.119】[单选题]</w:t>
      </w:r>
    </w:p>
    <w:p>
      <w:pPr>
        <w:spacing w:after="40"/>
      </w:pPr>
      <w:r>
        <w:rPr>
          <w:sz w:val="21"/>
        </w:rPr>
        <w:t>题干：客舱记录本（CLB）在使用中应注意：</w:t>
      </w:r>
    </w:p>
    <w:p>
      <w:pPr>
        <w:spacing w:after="0"/>
        <w:ind w:left="283"/>
      </w:pPr>
      <w:r>
        <w:rPr>
          <w:sz w:val="21"/>
        </w:rPr>
        <w:t>A. 可以乘务员填写</w:t>
      </w:r>
    </w:p>
    <w:p>
      <w:pPr>
        <w:spacing w:after="0"/>
        <w:ind w:left="283"/>
      </w:pPr>
      <w:r>
        <w:rPr>
          <w:sz w:val="21"/>
        </w:rPr>
        <w:t>B. 应由机长和乘务长一起填写</w:t>
      </w:r>
    </w:p>
    <w:p>
      <w:pPr>
        <w:spacing w:after="0"/>
        <w:ind w:left="283"/>
      </w:pPr>
      <w:r>
        <w:rPr>
          <w:sz w:val="21"/>
        </w:rPr>
        <w:t>C. 如记录中有错误时，相关页应撕下，以免误报</w:t>
      </w:r>
    </w:p>
    <w:p>
      <w:pPr>
        <w:spacing w:after="0"/>
        <w:ind w:left="283"/>
      </w:pPr>
      <w:r>
        <w:rPr>
          <w:sz w:val="21"/>
        </w:rPr>
        <w:t>D. 每个框内每次只记录一项故障或缺陷</w:t>
      </w:r>
    </w:p>
    <w:p>
      <w:pPr>
        <w:spacing w:after="0"/>
        <w:ind w:left="283"/>
      </w:pPr>
      <w:r>
        <w:rPr>
          <w:b/>
          <w:color w:val="C00000"/>
          <w:sz w:val="21"/>
        </w:rPr>
        <w:t>答案：D</w:t>
      </w:r>
    </w:p>
    <w:p>
      <w:pPr>
        <w:spacing w:after="120"/>
        <w:ind w:left="283"/>
      </w:pPr>
      <w:r>
        <w:rPr>
          <w:color w:val="333333"/>
          <w:sz w:val="20"/>
        </w:rPr>
        <w:t>解析：主要负责执行客舱管理职责，全面负责在正常、不正常及应急情况下的客舱管理。========== PAGE 53 ==========</w:t>
        <w:br/>
        <w:t>第三章 安全规则 CQH-CCM</w:t>
        <w:br/>
        <w:t>页码 ：3.1-1</w:t>
        <w:br/>
        <w:t>3.1 机组成员职责和资格要求 (2025-11-05)</w:t>
        <w:br/>
        <w:t>3.1.1 机长的职权（CCAR121.133(a)(1)、CCAR 121.531（d）、CCAR 121.531（e</w:t>
        <w:br/>
        <w:t>）） (2025-11-05)</w:t>
        <w:br/>
        <w:t>(1) 在飞行期间，机长负责控制飞机和指挥机组，并负责旅客、机组成员</w:t>
        <w:br/>
        <w:t>、货物和飞机的安全，机长是当班飞机的负责人，对当班飞行活动负</w:t>
        <w:br/>
        <w:t>责。(2) 监督、评价当班机组成员的安保工作的落实。(3) 负责履行法律法规规定的其他安保和反恐职责。(4) 机长对当班机组负有管理责任，在其职权范围内发布的命令，民用飞</w:t>
        <w:br/>
        <w:t>机所载人员都应当执行。(5) 在飞行期间，机长对于飞机的运行拥有完全的控制权和管理权。这种</w:t>
        <w:br/>
        <w:t>权力没有限制，可以超越机组其他成员及他们的职责，无论机长是否</w:t>
        <w:br/>
        <w:t>持有执参见3.1 机组成员职责和资格要求。</w:t>
      </w:r>
    </w:p>
    <w:p>
      <w:pPr>
        <w:spacing w:before="80" w:after="40"/>
      </w:pPr>
      <w:r>
        <w:rPr>
          <w:b/>
          <w:sz w:val="21"/>
        </w:rPr>
        <w:t>112. 【3.120】[单选题]</w:t>
      </w:r>
    </w:p>
    <w:p>
      <w:pPr>
        <w:spacing w:after="40"/>
      </w:pPr>
      <w:r>
        <w:rPr>
          <w:sz w:val="21"/>
        </w:rPr>
        <w:t>题干：以下情况中需通报机长，并对旅客作出妥善安置的是：</w:t>
      </w:r>
    </w:p>
    <w:p>
      <w:pPr>
        <w:spacing w:after="0"/>
        <w:ind w:left="283"/>
      </w:pPr>
      <w:r>
        <w:rPr>
          <w:sz w:val="21"/>
        </w:rPr>
        <w:t>A. 客舱窗户窗帘上有裂纹时</w:t>
      </w:r>
    </w:p>
    <w:p>
      <w:pPr>
        <w:spacing w:after="0"/>
        <w:ind w:left="283"/>
      </w:pPr>
      <w:r>
        <w:rPr>
          <w:sz w:val="21"/>
        </w:rPr>
        <w:t>B. 客舱窗户内层玻璃上有裂纹时</w:t>
      </w:r>
    </w:p>
    <w:p>
      <w:pPr>
        <w:spacing w:after="0"/>
        <w:ind w:left="283"/>
      </w:pPr>
      <w:r>
        <w:rPr>
          <w:sz w:val="21"/>
        </w:rPr>
        <w:t>C. 客舱窗户上有凝结的水汽时</w:t>
      </w:r>
    </w:p>
    <w:p>
      <w:pPr>
        <w:spacing w:after="0"/>
        <w:ind w:left="283"/>
      </w:pPr>
      <w:r>
        <w:rPr>
          <w:sz w:val="21"/>
        </w:rPr>
        <w:t>D. 客舱窗户的外层或中间玻璃上有裂纹时</w:t>
      </w:r>
    </w:p>
    <w:p>
      <w:pPr>
        <w:spacing w:after="0"/>
        <w:ind w:left="283"/>
      </w:pPr>
      <w:r>
        <w:rPr>
          <w:b/>
          <w:color w:val="C00000"/>
          <w:sz w:val="21"/>
        </w:rPr>
        <w:t>答案：D</w:t>
      </w:r>
    </w:p>
    <w:p>
      <w:pPr>
        <w:spacing w:after="120"/>
        <w:ind w:left="283"/>
      </w:pPr>
      <w:r>
        <w:rPr>
          <w:color w:val="333333"/>
          <w:sz w:val="20"/>
        </w:rPr>
        <w:t>解析：本题正确答案为：客舱窗户的外层或中间玻璃上有裂纹时。========== PAGE 53 ==========</w:t>
        <w:br/>
        <w:t>第三章 安全规则 CQH-CCM</w:t>
        <w:br/>
        <w:t>页码 ：3.1-1</w:t>
        <w:br/>
        <w:t>3.1 机组成员职责和资格要求 (2025-11-05)</w:t>
        <w:br/>
        <w:t>3.1.1 机长的职权（CCAR121.133(a)(1)、CCAR 121.531（d）、CCAR 121.531（e</w:t>
        <w:br/>
        <w:t>）） (2025-11-05)</w:t>
        <w:br/>
        <w:t>(1) 在飞行期间，机长负责控制飞机和指挥机组，并负责旅客、机组成员</w:t>
        <w:br/>
        <w:t>、货物和飞机的安全，机长是当班飞机的负责人，对当班飞行活动负</w:t>
        <w:br/>
        <w:t>责。(2) 监督、评价当班机组成员的安保工作的落实。(3) 负责履行法律法规规定的其他安保和反恐职责。(4) 机长对当班机组负有管理责任，在其职权范围内发布的命令，民用飞</w:t>
        <w:br/>
        <w:t>机所载人员都应当执行。(5) 在飞行期间，机长对于飞机的运行拥有完全的控制权和管理权。这种</w:t>
        <w:br/>
        <w:t>权力没有限制，可以超越机组其他成员及他们的职责，无论机长是否</w:t>
        <w:br/>
        <w:t>持有执参见3.1 机组成员职责和资格要求。</w:t>
      </w:r>
    </w:p>
    <w:p>
      <w:pPr>
        <w:spacing w:before="80" w:after="40"/>
      </w:pPr>
      <w:r>
        <w:rPr>
          <w:b/>
          <w:sz w:val="21"/>
        </w:rPr>
        <w:t>113. 【3.N005】[新增-单选题]</w:t>
      </w:r>
    </w:p>
    <w:p>
      <w:pPr>
        <w:spacing w:after="40"/>
      </w:pPr>
      <w:r>
        <w:rPr>
          <w:sz w:val="21"/>
        </w:rPr>
        <w:t>题干：在飞行期间，客舱乘务员对客舱的管理应（）。</w:t>
      </w:r>
    </w:p>
    <w:p>
      <w:pPr>
        <w:spacing w:after="0"/>
        <w:ind w:left="283"/>
      </w:pPr>
      <w:r>
        <w:rPr>
          <w:sz w:val="21"/>
        </w:rPr>
        <w:t>A. 听从机长指挥</w:t>
      </w:r>
    </w:p>
    <w:p>
      <w:pPr>
        <w:spacing w:after="0"/>
        <w:ind w:left="283"/>
      </w:pPr>
      <w:r>
        <w:rPr>
          <w:sz w:val="21"/>
        </w:rPr>
        <w:t>B. 听从乘务长安排</w:t>
      </w:r>
    </w:p>
    <w:p>
      <w:pPr>
        <w:spacing w:after="0"/>
        <w:ind w:left="283"/>
      </w:pPr>
      <w:r>
        <w:rPr>
          <w:sz w:val="21"/>
        </w:rPr>
        <w:t>C. 独立负责客舱内事务</w:t>
      </w:r>
    </w:p>
    <w:p>
      <w:pPr>
        <w:spacing w:after="0"/>
        <w:ind w:left="283"/>
      </w:pPr>
      <w:r>
        <w:rPr>
          <w:sz w:val="21"/>
        </w:rPr>
        <w:t>D. 听从飞行机组安排</w:t>
      </w:r>
    </w:p>
    <w:p>
      <w:pPr>
        <w:spacing w:after="0"/>
        <w:ind w:left="283"/>
      </w:pPr>
      <w:r>
        <w:rPr>
          <w:b/>
          <w:color w:val="C00000"/>
          <w:sz w:val="21"/>
        </w:rPr>
        <w:t>答案：B</w:t>
      </w:r>
    </w:p>
    <w:p>
      <w:pPr>
        <w:spacing w:after="120"/>
        <w:ind w:left="283"/>
      </w:pPr>
      <w:r>
        <w:rPr>
          <w:color w:val="333333"/>
          <w:sz w:val="20"/>
        </w:rPr>
        <w:t>解析：3.1.2 在飞行期间，乘务长是客舱的直接管理者，客舱乘务员应服从乘务长的工作安排。3.1</w:t>
      </w:r>
    </w:p>
    <w:p>
      <w:pPr>
        <w:spacing w:before="80" w:after="40"/>
      </w:pPr>
      <w:r>
        <w:rPr>
          <w:b/>
          <w:sz w:val="21"/>
        </w:rPr>
        <w:t>164. 【3.017】[单选题]</w:t>
      </w:r>
    </w:p>
    <w:p>
      <w:pPr>
        <w:spacing w:after="40"/>
      </w:pPr>
      <w:r>
        <w:rPr>
          <w:sz w:val="21"/>
        </w:rPr>
        <w:t>题干：（）主要履行客舱管理的职责？</w:t>
      </w:r>
    </w:p>
    <w:p>
      <w:pPr>
        <w:spacing w:after="0"/>
        <w:ind w:left="283"/>
      </w:pPr>
      <w:r>
        <w:rPr>
          <w:sz w:val="21"/>
        </w:rPr>
        <w:t>A. 带教教员</w:t>
      </w:r>
    </w:p>
    <w:p>
      <w:pPr>
        <w:spacing w:after="0"/>
        <w:ind w:left="283"/>
      </w:pPr>
      <w:r>
        <w:rPr>
          <w:sz w:val="21"/>
        </w:rPr>
        <w:t>B. 乘务长</w:t>
      </w:r>
    </w:p>
    <w:p>
      <w:pPr>
        <w:spacing w:after="0"/>
        <w:ind w:left="283"/>
      </w:pPr>
      <w:r>
        <w:rPr>
          <w:sz w:val="21"/>
        </w:rPr>
        <w:t>C. 安全员</w:t>
      </w:r>
    </w:p>
    <w:p>
      <w:pPr>
        <w:spacing w:after="0"/>
        <w:ind w:left="283"/>
      </w:pPr>
      <w:r>
        <w:rPr>
          <w:sz w:val="21"/>
        </w:rPr>
        <w:t>D. 检查员</w:t>
      </w:r>
    </w:p>
    <w:p>
      <w:pPr>
        <w:spacing w:after="0"/>
        <w:ind w:left="283"/>
      </w:pPr>
      <w:r>
        <w:rPr>
          <w:b/>
          <w:color w:val="C00000"/>
          <w:sz w:val="21"/>
        </w:rPr>
        <w:t>答案：B</w:t>
      </w:r>
    </w:p>
    <w:p>
      <w:pPr>
        <w:spacing w:after="120"/>
        <w:ind w:left="283"/>
      </w:pPr>
      <w:r>
        <w:rPr>
          <w:color w:val="333333"/>
          <w:sz w:val="20"/>
        </w:rPr>
        <w:t>解析：3.2.2乘务长主要履行客舱管理的职责，其职责包含但不限于以下内容：</w:t>
      </w:r>
    </w:p>
    <w:p>
      <w:pPr>
        <w:spacing w:before="80" w:after="40"/>
      </w:pPr>
      <w:r>
        <w:rPr>
          <w:b/>
          <w:sz w:val="21"/>
        </w:rPr>
        <w:t>312. 【3.006】[单选题]</w:t>
      </w:r>
    </w:p>
    <w:p>
      <w:pPr>
        <w:spacing w:after="40"/>
      </w:pPr>
      <w:r>
        <w:rPr>
          <w:sz w:val="21"/>
        </w:rPr>
        <w:t>题干：在客舱乘务检查员监督下，客舱乘务员在可服务的同一种机型的任一飞机上，至少完成 （）个航段飞行。</w:t>
      </w:r>
    </w:p>
    <w:p>
      <w:pPr>
        <w:spacing w:after="0"/>
        <w:ind w:left="283"/>
      </w:pPr>
      <w:r>
        <w:rPr>
          <w:sz w:val="21"/>
        </w:rPr>
        <w:t>A. 1</w:t>
      </w:r>
    </w:p>
    <w:p>
      <w:pPr>
        <w:spacing w:after="0"/>
        <w:ind w:left="283"/>
      </w:pPr>
      <w:r>
        <w:rPr>
          <w:sz w:val="21"/>
        </w:rPr>
        <w:t>B. 2</w:t>
      </w:r>
    </w:p>
    <w:p>
      <w:pPr>
        <w:spacing w:after="0"/>
        <w:ind w:left="283"/>
      </w:pPr>
      <w:r>
        <w:rPr>
          <w:sz w:val="21"/>
        </w:rPr>
        <w:t>C. 3</w:t>
      </w:r>
    </w:p>
    <w:p>
      <w:pPr>
        <w:spacing w:after="0"/>
        <w:ind w:left="283"/>
      </w:pPr>
      <w:r>
        <w:rPr>
          <w:sz w:val="21"/>
        </w:rPr>
        <w:t>D. 5</w:t>
      </w:r>
    </w:p>
    <w:p>
      <w:pPr>
        <w:spacing w:after="0"/>
        <w:ind w:left="283"/>
      </w:pPr>
      <w:r>
        <w:rPr>
          <w:b/>
          <w:color w:val="C00000"/>
          <w:sz w:val="21"/>
        </w:rPr>
        <w:t>答案：B</w:t>
      </w:r>
    </w:p>
    <w:p>
      <w:pPr>
        <w:spacing w:after="120"/>
        <w:ind w:left="283"/>
      </w:pPr>
      <w:r>
        <w:rPr>
          <w:color w:val="333333"/>
          <w:sz w:val="20"/>
        </w:rPr>
        <w:t>解析：3.3.1.2在客舱乘务检查员监督下，客舱乘务员在可服务的同一种机型的任一飞机上，至少完成 2 个航段飞行。</w:t>
      </w:r>
    </w:p>
    <w:p>
      <w:pPr>
        <w:spacing w:before="80" w:after="40"/>
      </w:pPr>
      <w:r>
        <w:rPr>
          <w:b/>
          <w:sz w:val="21"/>
        </w:rPr>
        <w:t>329. 【3.007】[判断题]</w:t>
      </w:r>
    </w:p>
    <w:p>
      <w:pPr>
        <w:spacing w:after="40"/>
      </w:pPr>
      <w:r>
        <w:rPr>
          <w:sz w:val="21"/>
        </w:rPr>
        <w:t>题干：每一洗手间内应当有两个标志或标示牌，上面标明“禁止破坏洗手间烟雾探测器”和“禁止吸烟”。客舱乘务员在设备检查时应进行检查。 对 错</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解析：3.5.1在整个飞行航段中“禁止吸烟”信号灯应当保持常亮。当“禁止吸烟”灯未打开时，乘务员应提醒飞行机组打开。</w:t>
      </w:r>
    </w:p>
    <w:p>
      <w:pPr>
        <w:spacing w:before="80" w:after="40"/>
      </w:pPr>
      <w:r>
        <w:rPr>
          <w:b/>
          <w:sz w:val="21"/>
        </w:rPr>
        <w:t>330. 【3.018】[判断题]</w:t>
      </w:r>
    </w:p>
    <w:p>
      <w:pPr>
        <w:spacing w:after="40"/>
      </w:pPr>
      <w:r>
        <w:rPr>
          <w:sz w:val="21"/>
        </w:rPr>
        <w:t>题干：在整个飞行航段中“禁止吸烟”信号灯应当保持常亮。当“禁止吸烟”灯未打开时，乘务员应提醒飞行机组打开。 对 错</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解析：3.5.1在整个飞行航段中“禁止吸烟”信号灯应当保持常亮。当“禁止吸烟”灯未打开时，乘务员应提醒飞行机组打开。</w:t>
      </w:r>
    </w:p>
    <w:p>
      <w:pPr>
        <w:spacing w:before="80" w:after="40"/>
      </w:pPr>
      <w:r>
        <w:rPr>
          <w:b/>
          <w:sz w:val="21"/>
        </w:rPr>
        <w:t>354. 【3.008】[单选题]</w:t>
      </w:r>
    </w:p>
    <w:p>
      <w:pPr>
        <w:spacing w:after="40"/>
      </w:pPr>
      <w:r>
        <w:rPr>
          <w:sz w:val="21"/>
        </w:rPr>
        <w:t>题干：(A320)起飞前客舱安全简介时的客舱乘务员职责与站位二号位站（）排？</w:t>
      </w:r>
    </w:p>
    <w:p>
      <w:pPr>
        <w:spacing w:after="0"/>
        <w:ind w:left="283"/>
      </w:pPr>
      <w:r>
        <w:rPr>
          <w:sz w:val="21"/>
        </w:rPr>
        <w:t>A. 前客舱服务间</w:t>
      </w:r>
    </w:p>
    <w:p>
      <w:pPr>
        <w:spacing w:after="0"/>
        <w:ind w:left="283"/>
      </w:pPr>
      <w:r>
        <w:rPr>
          <w:sz w:val="21"/>
        </w:rPr>
        <w:t>B. 第一排客舱过道</w:t>
      </w:r>
    </w:p>
    <w:p>
      <w:pPr>
        <w:spacing w:after="0"/>
        <w:ind w:left="283"/>
      </w:pPr>
      <w:r>
        <w:rPr>
          <w:sz w:val="21"/>
        </w:rPr>
        <w:t>C. 第十排客舱过道</w:t>
      </w:r>
    </w:p>
    <w:p>
      <w:pPr>
        <w:spacing w:after="0"/>
        <w:ind w:left="283"/>
      </w:pPr>
      <w:r>
        <w:rPr>
          <w:sz w:val="21"/>
        </w:rPr>
        <w:t>D. 第十二排客舱过道</w:t>
      </w:r>
    </w:p>
    <w:p>
      <w:pPr>
        <w:spacing w:after="0"/>
        <w:ind w:left="283"/>
      </w:pPr>
      <w:r>
        <w:rPr>
          <w:b/>
          <w:color w:val="C00000"/>
          <w:sz w:val="21"/>
        </w:rPr>
        <w:t>答案：B</w:t>
      </w:r>
    </w:p>
    <w:p>
      <w:pPr>
        <w:spacing w:after="120"/>
        <w:ind w:left="283"/>
      </w:pPr>
      <w:r>
        <w:rPr>
          <w:color w:val="333333"/>
          <w:sz w:val="20"/>
        </w:rPr>
        <w:t>解析：经过公司相应训练并获得合格证，由公司指派飞行期间在飞机上执行客舱安全和服务任务的乘务人员。参见3.6.3 不正常情况处置和报告。</w:t>
      </w:r>
    </w:p>
    <w:p>
      <w:pPr>
        <w:spacing w:before="80" w:after="40"/>
      </w:pPr>
      <w:r>
        <w:rPr>
          <w:b/>
          <w:sz w:val="21"/>
        </w:rPr>
        <w:t>355. 【3.009】[单选题]</w:t>
      </w:r>
    </w:p>
    <w:p>
      <w:pPr>
        <w:spacing w:after="40"/>
      </w:pPr>
      <w:r>
        <w:rPr>
          <w:sz w:val="21"/>
        </w:rPr>
        <w:t>题干：(A320)起飞前客舱安全简介时的客舱乘务员职责与站位四号位站（）排？</w:t>
      </w:r>
    </w:p>
    <w:p>
      <w:pPr>
        <w:spacing w:after="0"/>
        <w:ind w:left="283"/>
      </w:pPr>
      <w:r>
        <w:rPr>
          <w:sz w:val="21"/>
        </w:rPr>
        <w:t>A. 客舱最后一排后部中间过道</w:t>
      </w:r>
    </w:p>
    <w:p>
      <w:pPr>
        <w:spacing w:after="0"/>
        <w:ind w:left="283"/>
      </w:pPr>
      <w:r>
        <w:rPr>
          <w:sz w:val="21"/>
        </w:rPr>
        <w:t>B. 第二十八排客舱过道</w:t>
      </w:r>
    </w:p>
    <w:p>
      <w:pPr>
        <w:spacing w:after="0"/>
        <w:ind w:left="283"/>
      </w:pPr>
      <w:r>
        <w:rPr>
          <w:sz w:val="21"/>
        </w:rPr>
        <w:t>C. 第十六排客舱过道</w:t>
      </w:r>
    </w:p>
    <w:p>
      <w:pPr>
        <w:spacing w:after="0"/>
        <w:ind w:left="283"/>
      </w:pPr>
      <w:r>
        <w:rPr>
          <w:sz w:val="21"/>
        </w:rPr>
        <w:t>D. 后客舱服务间</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解析：经过公司相应训练并获得合格证，由公司指派飞行期间在飞机上执行客舱安全和服务任务的乘务人员。参见3.6.3 不正常情况处置和报告。</w:t>
      </w:r>
    </w:p>
    <w:p>
      <w:pPr>
        <w:spacing w:before="80" w:after="40"/>
      </w:pPr>
      <w:r>
        <w:rPr>
          <w:b/>
          <w:sz w:val="21"/>
        </w:rPr>
        <w:t>356. 【3.010】[单选题]</w:t>
      </w:r>
    </w:p>
    <w:p>
      <w:pPr>
        <w:spacing w:after="40"/>
      </w:pPr>
      <w:r>
        <w:rPr>
          <w:sz w:val="21"/>
        </w:rPr>
        <w:t>题干：(A320)当高于最低客舱乘务员配置时增加人员应履行（）的职责。</w:t>
      </w:r>
    </w:p>
    <w:p>
      <w:pPr>
        <w:spacing w:after="0"/>
        <w:ind w:left="283"/>
      </w:pPr>
      <w:r>
        <w:rPr>
          <w:sz w:val="21"/>
        </w:rPr>
        <w:t>A. 广播或播放控制</w:t>
      </w:r>
    </w:p>
    <w:p>
      <w:pPr>
        <w:spacing w:after="0"/>
        <w:ind w:left="283"/>
      </w:pPr>
      <w:r>
        <w:rPr>
          <w:sz w:val="21"/>
        </w:rPr>
        <w:t>B. 监控客舱</w:t>
      </w:r>
    </w:p>
    <w:p>
      <w:pPr>
        <w:spacing w:after="0"/>
        <w:ind w:left="283"/>
      </w:pPr>
      <w:r>
        <w:rPr>
          <w:sz w:val="21"/>
        </w:rPr>
        <w:t>C. 维持客舱秩序</w:t>
      </w:r>
    </w:p>
    <w:p>
      <w:pPr>
        <w:spacing w:after="0"/>
        <w:ind w:left="283"/>
      </w:pPr>
      <w:r>
        <w:rPr>
          <w:sz w:val="21"/>
        </w:rPr>
        <w:t>D. 制止不安全行为</w:t>
      </w:r>
    </w:p>
    <w:p>
      <w:pPr>
        <w:spacing w:after="0"/>
        <w:ind w:left="283"/>
      </w:pPr>
      <w:r>
        <w:rPr>
          <w:b/>
          <w:color w:val="C00000"/>
          <w:sz w:val="21"/>
        </w:rPr>
        <w:t>答案：B</w:t>
      </w:r>
    </w:p>
    <w:p>
      <w:pPr>
        <w:spacing w:after="120"/>
        <w:ind w:left="283"/>
      </w:pPr>
      <w:r>
        <w:rPr>
          <w:color w:val="333333"/>
          <w:sz w:val="20"/>
        </w:rPr>
        <w:t>解析：经过公司相应训练并获得合格证，由公司指派飞行期间在飞机上执行客舱安全和服务任务的乘务人员。参见3.6.3 不正常情况处置和报告。</w:t>
      </w:r>
    </w:p>
    <w:p>
      <w:pPr>
        <w:spacing w:before="80" w:after="40"/>
      </w:pPr>
      <w:r>
        <w:rPr>
          <w:b/>
          <w:sz w:val="21"/>
        </w:rPr>
        <w:t>357. 【3.019】[单选题]</w:t>
      </w:r>
    </w:p>
    <w:p>
      <w:pPr>
        <w:spacing w:after="40"/>
      </w:pPr>
      <w:r>
        <w:rPr>
          <w:sz w:val="21"/>
        </w:rPr>
        <w:t>题干：(A320)起飞前客舱安全简介时的客舱乘务员职责与站位一号位站（）排？</w:t>
      </w:r>
    </w:p>
    <w:p>
      <w:pPr>
        <w:spacing w:after="0"/>
        <w:ind w:left="283"/>
      </w:pPr>
      <w:r>
        <w:rPr>
          <w:sz w:val="21"/>
        </w:rPr>
        <w:t>A. 前客舱服务间</w:t>
      </w:r>
    </w:p>
    <w:p>
      <w:pPr>
        <w:spacing w:after="0"/>
        <w:ind w:left="283"/>
      </w:pPr>
      <w:r>
        <w:rPr>
          <w:sz w:val="21"/>
        </w:rPr>
        <w:t>B. 第一排客舱过道</w:t>
      </w:r>
    </w:p>
    <w:p>
      <w:pPr>
        <w:spacing w:after="0"/>
        <w:ind w:left="283"/>
      </w:pPr>
      <w:r>
        <w:rPr>
          <w:sz w:val="21"/>
        </w:rPr>
        <w:t>C. 第十二排客舱过道</w:t>
      </w:r>
    </w:p>
    <w:p>
      <w:pPr>
        <w:spacing w:after="0"/>
        <w:ind w:left="283"/>
      </w:pPr>
      <w:r>
        <w:rPr>
          <w:sz w:val="21"/>
        </w:rPr>
        <w:t>D. 客舱最后一排后部中间过道</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解析：经过公司相应训练并获得合格证，由公司指派飞行期间在飞机上执行客舱安全和服务任务的乘务人员。参见3.6.3 不正常情况处置和报告。</w:t>
      </w:r>
    </w:p>
    <w:p>
      <w:pPr>
        <w:spacing w:before="80" w:after="40"/>
      </w:pPr>
      <w:r>
        <w:rPr>
          <w:b/>
          <w:sz w:val="21"/>
        </w:rPr>
        <w:t>358. 【3.020】[单选题]</w:t>
      </w:r>
    </w:p>
    <w:p>
      <w:pPr>
        <w:spacing w:after="40"/>
      </w:pPr>
      <w:r>
        <w:rPr>
          <w:sz w:val="21"/>
        </w:rPr>
        <w:t>题干：(A320)起飞前客舱安全简介时的客舱乘务员职责与站位三号位站（）排？</w:t>
      </w:r>
    </w:p>
    <w:p>
      <w:pPr>
        <w:spacing w:after="0"/>
        <w:ind w:left="283"/>
      </w:pPr>
      <w:r>
        <w:rPr>
          <w:sz w:val="21"/>
        </w:rPr>
        <w:t>A. 第十排客舱过道</w:t>
      </w:r>
    </w:p>
    <w:p>
      <w:pPr>
        <w:spacing w:after="0"/>
        <w:ind w:left="283"/>
      </w:pPr>
      <w:r>
        <w:rPr>
          <w:sz w:val="21"/>
        </w:rPr>
        <w:t>B. 第十一排客舱过道</w:t>
      </w:r>
    </w:p>
    <w:p>
      <w:pPr>
        <w:spacing w:after="0"/>
        <w:ind w:left="283"/>
      </w:pPr>
      <w:r>
        <w:rPr>
          <w:sz w:val="21"/>
        </w:rPr>
        <w:t>C. 第十二排客舱过道</w:t>
      </w:r>
    </w:p>
    <w:p>
      <w:pPr>
        <w:spacing w:after="0"/>
        <w:ind w:left="283"/>
      </w:pPr>
      <w:r>
        <w:rPr>
          <w:sz w:val="21"/>
        </w:rPr>
        <w:t>D. 第十三排客舱过道</w:t>
      </w:r>
    </w:p>
    <w:p>
      <w:pPr>
        <w:spacing w:after="0"/>
        <w:ind w:left="283"/>
      </w:pPr>
      <w:r>
        <w:rPr>
          <w:b/>
          <w:color w:val="C00000"/>
          <w:sz w:val="21"/>
        </w:rPr>
        <w:t>答案：C</w:t>
      </w:r>
    </w:p>
    <w:p>
      <w:pPr>
        <w:spacing w:after="120"/>
        <w:ind w:left="283"/>
      </w:pPr>
      <w:r>
        <w:rPr>
          <w:color w:val="333333"/>
          <w:sz w:val="20"/>
        </w:rPr>
        <w:t>解析：经过公司相应训练并获得合格证，由公司指派飞行期间在飞机上执行客舱安全和服务任务的乘务人员。参见3.6.3 不正常情况处置和报告。</w:t>
      </w:r>
    </w:p>
    <w:p>
      <w:pPr>
        <w:spacing w:before="80" w:after="40"/>
      </w:pPr>
      <w:r>
        <w:rPr>
          <w:b/>
          <w:sz w:val="21"/>
        </w:rPr>
        <w:t>380. 【3.011】[单选题]</w:t>
      </w:r>
    </w:p>
    <w:p>
      <w:pPr>
        <w:spacing w:after="40"/>
      </w:pPr>
      <w:r>
        <w:rPr>
          <w:sz w:val="21"/>
        </w:rPr>
        <w:t>题干：驾驶舱与客舱的联络在地面或空中一声高低谐音的含义是？</w:t>
      </w:r>
    </w:p>
    <w:p>
      <w:pPr>
        <w:spacing w:after="0"/>
        <w:ind w:left="283"/>
      </w:pPr>
      <w:r>
        <w:rPr>
          <w:sz w:val="21"/>
        </w:rPr>
        <w:t>A. 驾驶舱向客舱打电话（正常联络）</w:t>
      </w:r>
    </w:p>
    <w:p>
      <w:pPr>
        <w:spacing w:after="0"/>
        <w:ind w:left="283"/>
      </w:pPr>
      <w:r>
        <w:rPr>
          <w:sz w:val="21"/>
        </w:rPr>
        <w:t>B. 飞机即将落地</w:t>
      </w:r>
    </w:p>
    <w:p>
      <w:pPr>
        <w:spacing w:after="0"/>
        <w:ind w:left="283"/>
      </w:pPr>
      <w:r>
        <w:rPr>
          <w:sz w:val="21"/>
        </w:rPr>
        <w:t>C. 按广播内容</w:t>
      </w:r>
    </w:p>
    <w:p>
      <w:pPr>
        <w:spacing w:after="0"/>
        <w:ind w:left="283"/>
      </w:pPr>
      <w:r>
        <w:rPr>
          <w:sz w:val="21"/>
        </w:rPr>
        <w:t>D. 起飞前 1 分钟或得到ATC 进跑道指令，飞机即将起飞</w:t>
      </w:r>
    </w:p>
    <w:p>
      <w:pPr>
        <w:spacing w:after="0"/>
        <w:ind w:left="283"/>
      </w:pPr>
      <w:r>
        <w:rPr>
          <w:b/>
          <w:color w:val="C00000"/>
          <w:sz w:val="21"/>
        </w:rPr>
        <w:t>答案：A</w:t>
      </w:r>
    </w:p>
    <w:p>
      <w:pPr>
        <w:spacing w:after="120"/>
        <w:ind w:left="283"/>
      </w:pPr>
      <w:r>
        <w:rPr>
          <w:color w:val="333333"/>
          <w:sz w:val="20"/>
        </w:rPr>
        <w:t>解析：本题正确答案为：驾驶舱向客舱打电话（正常联络）。参见3.7.2 特殊运行要求。</w:t>
      </w:r>
    </w:p>
    <w:p>
      <w:pPr>
        <w:spacing w:before="80" w:after="40"/>
      </w:pPr>
      <w:r>
        <w:rPr>
          <w:b/>
          <w:sz w:val="21"/>
        </w:rPr>
        <w:t>381. 【3.012】[单选题]</w:t>
      </w:r>
    </w:p>
    <w:p>
      <w:pPr>
        <w:spacing w:after="40"/>
      </w:pPr>
      <w:r>
        <w:rPr>
          <w:sz w:val="21"/>
        </w:rPr>
        <w:t>题干：驾驶舱与客舱的联络在地面或空中PA 广播的含义是（）</w:t>
      </w:r>
    </w:p>
    <w:p>
      <w:pPr>
        <w:spacing w:after="0"/>
        <w:ind w:left="283"/>
      </w:pPr>
      <w:r>
        <w:rPr>
          <w:sz w:val="21"/>
        </w:rPr>
        <w:t>A. 按广播内容</w:t>
      </w:r>
    </w:p>
    <w:p>
      <w:pPr>
        <w:spacing w:after="0"/>
        <w:ind w:left="283"/>
      </w:pPr>
      <w:r>
        <w:rPr>
          <w:sz w:val="21"/>
        </w:rPr>
        <w:t>B. 驾驶舱向客舱打电话（正常联络）</w:t>
      </w:r>
    </w:p>
    <w:p>
      <w:pPr>
        <w:spacing w:after="0"/>
        <w:ind w:left="283"/>
      </w:pPr>
      <w:r>
        <w:rPr>
          <w:sz w:val="21"/>
        </w:rPr>
        <w:t>C. 飞机即将落地</w:t>
      </w:r>
    </w:p>
    <w:p>
      <w:pPr>
        <w:spacing w:after="0"/>
        <w:ind w:left="283"/>
      </w:pPr>
      <w:r>
        <w:rPr>
          <w:sz w:val="21"/>
        </w:rPr>
        <w:t>D. 起飞前 1 分钟或得到ATC 进跑道指令，飞机即将起飞</w:t>
      </w:r>
    </w:p>
    <w:p>
      <w:pPr>
        <w:spacing w:after="0"/>
        <w:ind w:left="283"/>
      </w:pPr>
      <w:r>
        <w:rPr>
          <w:b/>
          <w:color w:val="C00000"/>
          <w:sz w:val="21"/>
        </w:rPr>
        <w:t>答案：A</w:t>
      </w:r>
    </w:p>
    <w:p>
      <w:pPr>
        <w:spacing w:after="120"/>
        <w:ind w:left="283"/>
      </w:pPr>
      <w:r>
        <w:rPr>
          <w:color w:val="333333"/>
          <w:sz w:val="20"/>
        </w:rPr>
        <w:t>解析：本题正确答案为：按广播内容。参见3.7.2 特殊运行要求。</w:t>
      </w:r>
    </w:p>
    <w:p>
      <w:pPr>
        <w:spacing w:before="80" w:after="40"/>
      </w:pPr>
      <w:r>
        <w:rPr>
          <w:b/>
          <w:sz w:val="21"/>
        </w:rPr>
        <w:t>382. 【3.021】[单选题]</w:t>
      </w:r>
    </w:p>
    <w:p>
      <w:pPr>
        <w:spacing w:after="40"/>
      </w:pPr>
      <w:r>
        <w:rPr>
          <w:sz w:val="21"/>
        </w:rPr>
        <w:t>题干：空中PA 外话“乘务长进驾驶舱，乘务长进驾驶舱”“Purser to cockpit, Purser to cockpit”的含义是（）？</w:t>
      </w:r>
    </w:p>
    <w:p>
      <w:pPr>
        <w:spacing w:after="0"/>
        <w:ind w:left="283"/>
      </w:pPr>
      <w:r>
        <w:rPr>
          <w:sz w:val="21"/>
        </w:rPr>
        <w:t>A. 机长决定实施迫降</w:t>
      </w:r>
    </w:p>
    <w:p>
      <w:pPr>
        <w:spacing w:after="0"/>
        <w:ind w:left="283"/>
      </w:pPr>
      <w:r>
        <w:rPr>
          <w:sz w:val="21"/>
        </w:rPr>
        <w:t>B. 发生紧急情况</w:t>
      </w:r>
    </w:p>
    <w:p>
      <w:pPr>
        <w:spacing w:after="0"/>
        <w:ind w:left="283"/>
      </w:pPr>
      <w:r>
        <w:rPr>
          <w:sz w:val="21"/>
        </w:rPr>
        <w:t>C. 立即撤离</w:t>
      </w:r>
    </w:p>
    <w:p>
      <w:pPr>
        <w:spacing w:after="0"/>
        <w:ind w:left="283"/>
      </w:pPr>
      <w:r>
        <w:rPr>
          <w:sz w:val="21"/>
        </w:rPr>
        <w:t>D. 严重颠簸</w:t>
      </w:r>
    </w:p>
    <w:p>
      <w:pPr>
        <w:spacing w:after="0"/>
        <w:ind w:left="283"/>
      </w:pPr>
      <w:r>
        <w:rPr>
          <w:b/>
          <w:color w:val="C00000"/>
          <w:sz w:val="21"/>
        </w:rPr>
        <w:t>答案：A</w:t>
      </w:r>
    </w:p>
    <w:p>
      <w:pPr>
        <w:spacing w:after="120"/>
        <w:ind w:left="283"/>
      </w:pPr>
      <w:r>
        <w:rPr>
          <w:color w:val="333333"/>
          <w:sz w:val="20"/>
        </w:rPr>
        <w:t>解析：严重威胁飞行安全的情况，如失火、释压、迫降等。参见3.7.2 特殊运行要求。</w:t>
      </w:r>
    </w:p>
    <w:p>
      <w:pPr>
        <w:spacing w:before="80" w:after="40"/>
      </w:pPr>
      <w:r>
        <w:rPr>
          <w:b/>
          <w:sz w:val="21"/>
        </w:rPr>
        <w:t>394. 【3.013】[单选题]</w:t>
      </w:r>
    </w:p>
    <w:p>
      <w:pPr>
        <w:spacing w:after="40"/>
      </w:pPr>
      <w:r>
        <w:rPr>
          <w:sz w:val="21"/>
        </w:rPr>
        <w:t>题干：空中或地面信号一声蜂鸣声的含义是（）</w:t>
      </w:r>
    </w:p>
    <w:p>
      <w:pPr>
        <w:spacing w:after="0"/>
        <w:ind w:left="283"/>
      </w:pPr>
      <w:r>
        <w:rPr>
          <w:sz w:val="21"/>
        </w:rPr>
        <w:t>A. 机长决定实施迫降</w:t>
      </w:r>
    </w:p>
    <w:p>
      <w:pPr>
        <w:spacing w:after="0"/>
        <w:ind w:left="283"/>
      </w:pPr>
      <w:r>
        <w:rPr>
          <w:sz w:val="21"/>
        </w:rPr>
        <w:t>B. 乘务员需要进入驾驶舱</w:t>
      </w:r>
    </w:p>
    <w:p>
      <w:pPr>
        <w:spacing w:after="0"/>
        <w:ind w:left="283"/>
      </w:pPr>
      <w:r>
        <w:rPr>
          <w:sz w:val="21"/>
        </w:rPr>
        <w:t>C. 发生紧急情况或劫机</w:t>
      </w:r>
    </w:p>
    <w:p>
      <w:pPr>
        <w:spacing w:after="0"/>
        <w:ind w:left="283"/>
      </w:pPr>
      <w:r>
        <w:rPr>
          <w:sz w:val="21"/>
        </w:rPr>
        <w:t>D. 客舱向驾驶舱打电话</w:t>
      </w:r>
    </w:p>
    <w:p>
      <w:pPr>
        <w:spacing w:after="0"/>
        <w:ind w:left="283"/>
      </w:pPr>
      <w:r>
        <w:rPr>
          <w:b/>
          <w:color w:val="C00000"/>
          <w:sz w:val="21"/>
        </w:rPr>
        <w:t>答案：D</w:t>
      </w:r>
    </w:p>
    <w:p>
      <w:pPr>
        <w:spacing w:after="120"/>
        <w:ind w:left="283"/>
      </w:pPr>
      <w:r>
        <w:rPr>
          <w:color w:val="333333"/>
          <w:sz w:val="20"/>
        </w:rPr>
        <w:t>解析：严重威胁飞行安全的情况，如失火、释压、迫降等。参见3.7.3 特殊运行要求。</w:t>
      </w:r>
    </w:p>
    <w:p>
      <w:pPr>
        <w:spacing w:before="80" w:after="40"/>
      </w:pPr>
      <w:r>
        <w:rPr>
          <w:b/>
          <w:sz w:val="21"/>
        </w:rPr>
        <w:t>402. 【3.023】[判断题]</w:t>
      </w:r>
    </w:p>
    <w:p>
      <w:pPr>
        <w:spacing w:after="40"/>
      </w:pPr>
      <w:r>
        <w:rPr>
          <w:sz w:val="21"/>
        </w:rPr>
        <w:t>题干：安排航班计划时，应确保乘务组中至少有一名成员年龄大于23周岁。 对 错</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解析：安排航班计划时，应确保乘务组中至少有一名成员年龄大于 24 周岁。3.10.3</w:t>
      </w:r>
    </w:p>
    <w:p>
      <w:pPr>
        <w:spacing w:before="80" w:after="40"/>
      </w:pPr>
      <w:r>
        <w:rPr>
          <w:b/>
          <w:sz w:val="21"/>
        </w:rPr>
        <w:t>410. 【3.024】[判断题]</w:t>
      </w:r>
    </w:p>
    <w:p>
      <w:pPr>
        <w:spacing w:after="40"/>
      </w:pPr>
      <w:r>
        <w:rPr>
          <w:sz w:val="21"/>
        </w:rPr>
        <w:t>题干：后续航班前舱客舱乘务员在上机后须将飞行箱包摆放在 1 排 ABC 座位区域. 对 错</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解析：经过公司相应训练并获得合格证，由公司指派飞行期间在飞机上执行客舱安全和服务任务的乘务人员。参见3.12.6 机组成员职责和资格要求。</w:t>
      </w:r>
    </w:p>
    <w:p>
      <w:pPr>
        <w:spacing w:before="80" w:after="40"/>
      </w:pPr>
      <w:r>
        <w:rPr>
          <w:b/>
          <w:sz w:val="21"/>
        </w:rPr>
        <w:t>412. 【3.025】[判断题]</w:t>
      </w:r>
    </w:p>
    <w:p>
      <w:pPr>
        <w:spacing w:after="40"/>
      </w:pPr>
      <w:r>
        <w:rPr>
          <w:sz w:val="21"/>
        </w:rPr>
        <w:t>题干：客观条件限制导致机长和其他机组人员配备同种餐食，要求机长、副驾驶进餐时间应当至少间隔 1 小时。 对 错</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解析：本题答案为对。参见3.13.2 机组成员职责和资格要求。</w:t>
      </w:r>
    </w:p>
    <w:p>
      <w:pPr>
        <w:spacing w:before="80" w:after="40"/>
      </w:pPr>
      <w:r>
        <w:rPr>
          <w:b/>
          <w:sz w:val="21"/>
        </w:rPr>
        <w:t>413. 【3.014】[判断题]</w:t>
      </w:r>
    </w:p>
    <w:p>
      <w:pPr>
        <w:spacing w:after="40"/>
      </w:pPr>
      <w:r>
        <w:rPr>
          <w:sz w:val="21"/>
        </w:rPr>
        <w:t>题干：航班签到前 30 分钟，客舱乘务员应禁食，不得使用漱口水等可能造成酒测读数超标的物品，以确保酒测读数无误差。 对 错</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解析：3.13.3.1.航班签到前 15 分钟，客舱乘务员应禁食，不得使用漱口水等可能造成酒测读数超标的物品，以确保酒测读数无误差。</w:t>
      </w:r>
    </w:p>
    <w:p>
      <w:pPr>
        <w:spacing w:before="80" w:after="40"/>
      </w:pPr>
      <w:r>
        <w:rPr>
          <w:b/>
          <w:sz w:val="21"/>
        </w:rPr>
        <w:t>414. 【3.026】[判断题]</w:t>
      </w:r>
    </w:p>
    <w:p>
      <w:pPr>
        <w:spacing w:after="40"/>
      </w:pPr>
      <w:r>
        <w:rPr>
          <w:sz w:val="21"/>
        </w:rPr>
        <w:t>题干：客舱乘务员在受酒精影响的情况下，其血液浓度大于等于 10 毫克/100 毫升。 对 错</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解析：经过公司相应训练并获得合格证，由公司指派飞行期间在飞机上执行客舱安全和服务任务的乘务人员。参见3.13.3 机组成员职责和资格要求。</w:t>
      </w:r>
    </w:p>
    <w:p>
      <w:pPr>
        <w:spacing w:before="80" w:after="40"/>
      </w:pPr>
      <w:r>
        <w:rPr>
          <w:b/>
          <w:sz w:val="21"/>
        </w:rPr>
        <w:t>417. 【3.027】[判断题]</w:t>
      </w:r>
    </w:p>
    <w:p>
      <w:pPr>
        <w:spacing w:after="40"/>
      </w:pPr>
      <w:r>
        <w:rPr>
          <w:sz w:val="21"/>
        </w:rPr>
        <w:t>题干：机组成员在执行飞行任务签到前的 48 小时内，不得进行超过 10 米的深潜，且在进行任何器械潜水后必须过 48 小时才能飞行 对 错</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解析：3.13.6机组成员在执行飞行任务签到前的 48 小时内，不得进行超过 10 米的深潜，且在进行任何器械潜水后必须过 24 小时才能飞行</w:t>
      </w:r>
    </w:p>
    <w:p>
      <w:pPr>
        <w:spacing w:before="80" w:after="40"/>
      </w:pPr>
      <w:r>
        <w:rPr>
          <w:b/>
          <w:sz w:val="21"/>
        </w:rPr>
        <w:t>418. 【3.028】[判断题]</w:t>
      </w:r>
    </w:p>
    <w:p>
      <w:pPr>
        <w:spacing w:after="40"/>
      </w:pPr>
      <w:r>
        <w:rPr>
          <w:sz w:val="21"/>
        </w:rPr>
        <w:t>题干：如协助能力丧失的飞行机组成员戴上氧气面罩并调整至 100%供氧。 对 错</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解析：飞行期间在航空器驾驶舱内执行任务的驾驶员、飞行机械员。参见3.14.2 机组成员职责和资格要求。</w:t>
      </w:r>
    </w:p>
    <w:p>
      <w:pPr>
        <w:spacing w:before="80" w:after="40"/>
      </w:pPr>
      <w:r>
        <w:rPr>
          <w:b/>
          <w:sz w:val="21"/>
        </w:rPr>
        <w:t>419. 【3.015】[单选题]</w:t>
      </w:r>
    </w:p>
    <w:p>
      <w:pPr>
        <w:spacing w:after="40"/>
      </w:pPr>
      <w:r>
        <w:rPr>
          <w:sz w:val="21"/>
        </w:rPr>
        <w:t>题干：飞机指挥权接替次序表（） C,B、A 类副驾驶 乘务长、航空安全员，客舱乘务员 C,B、A 类副驾驶 乘务长、客舱乘务员、航空安全员</w:t>
      </w:r>
    </w:p>
    <w:p>
      <w:pPr>
        <w:spacing w:after="0"/>
        <w:ind w:left="283"/>
      </w:pPr>
      <w:r>
        <w:rPr>
          <w:sz w:val="21"/>
        </w:rPr>
        <w:t>A. 机长、巡航机长,</w:t>
      </w:r>
    </w:p>
    <w:p>
      <w:pPr>
        <w:spacing w:after="0"/>
        <w:ind w:left="283"/>
      </w:pPr>
      <w:r>
        <w:rPr>
          <w:sz w:val="21"/>
        </w:rPr>
        <w:t>B. 巡航机长，机长、</w:t>
      </w:r>
    </w:p>
    <w:p>
      <w:pPr>
        <w:spacing w:after="0"/>
        <w:ind w:left="283"/>
      </w:pPr>
      <w:r>
        <w:rPr>
          <w:sz w:val="21"/>
        </w:rPr>
        <w:t>C. 机长   巡航机长.CBA类副驾驶 乘务长、客舱乘务员、航空安全员</w:t>
      </w:r>
    </w:p>
    <w:p>
      <w:pPr>
        <w:spacing w:after="0"/>
        <w:ind w:left="283"/>
      </w:pPr>
      <w:r>
        <w:rPr>
          <w:sz w:val="21"/>
        </w:rPr>
        <w:t>D. 机长、巡航机长A、B、C 类副驾驶 乘务长、客舱乘务员、航空安全员</w:t>
      </w:r>
    </w:p>
    <w:p>
      <w:pPr>
        <w:spacing w:after="0"/>
        <w:ind w:left="283"/>
      </w:pPr>
      <w:r>
        <w:rPr>
          <w:b/>
          <w:color w:val="C00000"/>
          <w:sz w:val="21"/>
        </w:rPr>
        <w:t>答案：C</w:t>
      </w:r>
    </w:p>
    <w:p>
      <w:pPr>
        <w:spacing w:after="120"/>
        <w:ind w:left="283"/>
      </w:pPr>
      <w:r>
        <w:rPr>
          <w:color w:val="333333"/>
          <w:sz w:val="20"/>
        </w:rPr>
        <w:t>解析：经过公司相应训练并获得合格证，由公司指派飞行期间在飞机上执行客舱安全和服务任务的乘务人员。参见3.14.5 机组成员职责和资格要求。</w:t>
      </w:r>
    </w:p>
    <w:p>
      <w:pPr>
        <w:spacing w:before="80" w:after="40"/>
      </w:pPr>
      <w:r>
        <w:rPr>
          <w:b/>
          <w:sz w:val="21"/>
        </w:rPr>
        <w:t>424. 【3.029】[单选题]</w:t>
      </w:r>
    </w:p>
    <w:p>
      <w:pPr>
        <w:spacing w:after="40"/>
      </w:pPr>
      <w:r>
        <w:rPr>
          <w:sz w:val="21"/>
        </w:rPr>
        <w:t>题干：A320的12，13排的出口责任人是()号位？</w:t>
      </w:r>
    </w:p>
    <w:p>
      <w:pPr>
        <w:spacing w:after="0"/>
        <w:ind w:left="283"/>
      </w:pPr>
      <w:r>
        <w:rPr>
          <w:sz w:val="21"/>
        </w:rPr>
        <w:t>A. 三</w:t>
      </w:r>
    </w:p>
    <w:p>
      <w:pPr>
        <w:spacing w:after="0"/>
        <w:ind w:left="283"/>
      </w:pPr>
      <w:r>
        <w:rPr>
          <w:sz w:val="21"/>
        </w:rPr>
        <w:t>B. 二</w:t>
      </w:r>
    </w:p>
    <w:p>
      <w:pPr>
        <w:spacing w:after="0"/>
        <w:ind w:left="283"/>
      </w:pPr>
      <w:r>
        <w:rPr>
          <w:sz w:val="21"/>
        </w:rPr>
        <w:t>C. 一</w:t>
      </w:r>
    </w:p>
    <w:p>
      <w:pPr>
        <w:spacing w:after="0"/>
        <w:ind w:left="283"/>
      </w:pPr>
      <w:r>
        <w:rPr>
          <w:sz w:val="21"/>
        </w:rPr>
        <w:t>D. 四</w:t>
      </w:r>
    </w:p>
    <w:p>
      <w:pPr>
        <w:spacing w:after="0"/>
        <w:ind w:left="283"/>
      </w:pPr>
      <w:r>
        <w:rPr>
          <w:b/>
          <w:color w:val="C00000"/>
          <w:sz w:val="21"/>
        </w:rPr>
        <w:t>答案：A</w:t>
      </w:r>
    </w:p>
    <w:p>
      <w:pPr>
        <w:spacing w:after="120"/>
        <w:ind w:left="283"/>
      </w:pPr>
      <w:r>
        <w:rPr>
          <w:color w:val="333333"/>
          <w:sz w:val="20"/>
        </w:rPr>
        <w:t>解析：空客A320系列窄体客机，包括A318/A319/A320/A321。参见3.16.2 机组成员职责和资格要求。</w:t>
      </w:r>
    </w:p>
    <w:p>
      <w:pPr>
        <w:spacing w:before="80" w:after="40"/>
      </w:pPr>
      <w:r>
        <w:rPr>
          <w:b/>
          <w:sz w:val="21"/>
        </w:rPr>
        <w:t>427. 【3.030】[判断题]</w:t>
      </w:r>
    </w:p>
    <w:p>
      <w:pPr>
        <w:spacing w:after="40"/>
      </w:pPr>
      <w:r>
        <w:rPr>
          <w:sz w:val="21"/>
        </w:rPr>
        <w:t>题干：在飞行过程中飞行模式必须保持开启，但蓝牙和紫蜂功能可以全程开启。 对 错</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解析：本题答案为对。参见3.17.3 机组成员职责和资格要求。</w:t>
      </w:r>
    </w:p>
    <w:p>
      <w:pPr>
        <w:spacing w:before="80" w:after="40"/>
      </w:pPr>
      <w:r>
        <w:rPr>
          <w:b/>
          <w:sz w:val="21"/>
        </w:rPr>
        <w:t>432. 【3.031】[单选题]</w:t>
      </w:r>
    </w:p>
    <w:p>
      <w:pPr>
        <w:spacing w:after="40"/>
      </w:pPr>
      <w:r>
        <w:rPr>
          <w:sz w:val="21"/>
        </w:rPr>
        <w:t>题干：经停站工作要求的机上按机型应至少保留机组成员飞行机组（），客舱乘务员（），航空安全员（）</w:t>
      </w:r>
    </w:p>
    <w:p>
      <w:pPr>
        <w:spacing w:after="0"/>
        <w:ind w:left="283"/>
      </w:pPr>
      <w:r>
        <w:rPr>
          <w:sz w:val="21"/>
        </w:rPr>
        <w:t>A. 2，2，1</w:t>
      </w:r>
    </w:p>
    <w:p>
      <w:pPr>
        <w:spacing w:after="0"/>
        <w:ind w:left="283"/>
      </w:pPr>
      <w:r>
        <w:rPr>
          <w:sz w:val="21"/>
        </w:rPr>
        <w:t>B. 1，3，1</w:t>
      </w:r>
    </w:p>
    <w:p>
      <w:pPr>
        <w:spacing w:after="0"/>
        <w:ind w:left="283"/>
      </w:pPr>
      <w:r>
        <w:rPr>
          <w:sz w:val="21"/>
        </w:rPr>
        <w:t>C. 2，1，1</w:t>
      </w:r>
    </w:p>
    <w:p>
      <w:pPr>
        <w:spacing w:after="0"/>
        <w:ind w:left="283"/>
      </w:pPr>
      <w:r>
        <w:rPr>
          <w:sz w:val="21"/>
        </w:rPr>
        <w:t>D. 1，2，1</w:t>
      </w:r>
    </w:p>
    <w:p>
      <w:pPr>
        <w:spacing w:after="0"/>
        <w:ind w:left="283"/>
      </w:pPr>
      <w:r>
        <w:rPr>
          <w:b/>
          <w:color w:val="C00000"/>
          <w:sz w:val="21"/>
        </w:rPr>
        <w:t>答案：D</w:t>
      </w:r>
    </w:p>
    <w:p>
      <w:pPr>
        <w:spacing w:after="120"/>
        <w:ind w:left="283"/>
      </w:pPr>
      <w:r>
        <w:rPr>
          <w:color w:val="333333"/>
          <w:sz w:val="20"/>
        </w:rPr>
        <w:t>解析：经过公司相应训练并获得合格证，由公司指派飞行期间在飞机上执行客舱安全和服务任务的乘务人员。参见3.21.1 机组值勤和疲劳管理。</w:t>
      </w:r>
    </w:p>
    <w:p>
      <w:pPr>
        <w:spacing w:before="80" w:after="40"/>
      </w:pPr>
      <w:r>
        <w:rPr>
          <w:b/>
          <w:sz w:val="21"/>
        </w:rPr>
        <w:t>437. 【3.032】[单选题]</w:t>
      </w:r>
    </w:p>
    <w:p>
      <w:pPr>
        <w:spacing w:after="40"/>
      </w:pPr>
      <w:r>
        <w:rPr>
          <w:sz w:val="21"/>
        </w:rPr>
        <w:t>题干：载运残疾人数超过上述规定时，应按 1:1 的比例增加陪伴人员，但残疾人数 A320 最多不得超过 （）名。</w:t>
      </w:r>
    </w:p>
    <w:p>
      <w:pPr>
        <w:spacing w:after="0"/>
        <w:ind w:left="283"/>
      </w:pPr>
      <w:r>
        <w:rPr>
          <w:sz w:val="21"/>
        </w:rPr>
        <w:t>A. 5</w:t>
      </w:r>
    </w:p>
    <w:p>
      <w:pPr>
        <w:spacing w:after="0"/>
        <w:ind w:left="283"/>
      </w:pPr>
      <w:r>
        <w:rPr>
          <w:sz w:val="21"/>
        </w:rPr>
        <w:t>B. 4</w:t>
      </w:r>
    </w:p>
    <w:p>
      <w:pPr>
        <w:spacing w:after="0"/>
        <w:ind w:left="283"/>
      </w:pPr>
      <w:r>
        <w:rPr>
          <w:sz w:val="21"/>
        </w:rPr>
        <w:t>C. 8</w:t>
      </w:r>
    </w:p>
    <w:p>
      <w:pPr>
        <w:spacing w:after="0"/>
        <w:ind w:left="283"/>
      </w:pPr>
      <w:r>
        <w:rPr>
          <w:sz w:val="21"/>
        </w:rPr>
        <w:t>D. 6</w:t>
      </w:r>
    </w:p>
    <w:p>
      <w:pPr>
        <w:spacing w:after="0"/>
        <w:ind w:left="283"/>
      </w:pPr>
      <w:r>
        <w:rPr>
          <w:b/>
          <w:color w:val="C00000"/>
          <w:sz w:val="21"/>
        </w:rPr>
        <w:t>答案：C</w:t>
      </w:r>
    </w:p>
    <w:p>
      <w:pPr>
        <w:spacing w:after="120"/>
        <w:ind w:left="283"/>
      </w:pPr>
      <w:r>
        <w:rPr>
          <w:color w:val="333333"/>
          <w:sz w:val="20"/>
        </w:rPr>
        <w:t>解析：3.22.5.2载运残疾人数超过上述规定时，应按 1:1 的比例增加陪伴人员，但残疾人数 A320 最多不得超过 8 名、A321 最多不得超过 12 名。</w:t>
      </w:r>
    </w:p>
    <w:p>
      <w:pPr>
        <w:spacing w:before="80" w:after="40"/>
      </w:pPr>
      <w:r>
        <w:rPr>
          <w:b/>
          <w:sz w:val="21"/>
        </w:rPr>
        <w:t>438. 【3.033】[判断题]</w:t>
      </w:r>
    </w:p>
    <w:p>
      <w:pPr>
        <w:spacing w:after="40"/>
      </w:pPr>
      <w:r>
        <w:rPr>
          <w:sz w:val="21"/>
        </w:rPr>
        <w:t>题干：载运残疾人团体时，在按 1:1 比例增加陪伴人员的前提下，公司采取相应措施，如增加客舱乘务人员数量等，可酌情增加残疾人乘机数量。</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解析：本题答案为对。参见3.22.5 机组值勤和疲劳管理。</w:t>
      </w:r>
    </w:p>
    <w:p>
      <w:pPr>
        <w:spacing w:before="80" w:after="40"/>
      </w:pPr>
      <w:r>
        <w:rPr>
          <w:b/>
          <w:sz w:val="21"/>
        </w:rPr>
        <w:t>474. 【3.034】[判断题]</w:t>
      </w:r>
    </w:p>
    <w:p>
      <w:pPr>
        <w:spacing w:after="40"/>
      </w:pPr>
      <w:r>
        <w:rPr>
          <w:sz w:val="21"/>
        </w:rPr>
        <w:t>题干：执行有押运的遣返任务时的安保工作程序,在保证航空器安全方面，安全员具有最终决定权。</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解析：3.22.21.4在保证航空器安全方面，机长具有最终决定权。</w:t>
      </w:r>
    </w:p>
    <w:p>
      <w:pPr>
        <w:spacing w:before="80" w:after="40"/>
      </w:pPr>
      <w:r>
        <w:rPr>
          <w:b/>
          <w:sz w:val="21"/>
        </w:rPr>
        <w:t>479. 【3.035】[判断题]</w:t>
      </w:r>
    </w:p>
    <w:p>
      <w:pPr>
        <w:spacing w:after="40"/>
      </w:pPr>
      <w:r>
        <w:rPr>
          <w:sz w:val="21"/>
        </w:rPr>
        <w:t>题干：防冰除冰的要求一般情况下地面结冰是指外界大气温度在 5℃以下。</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解析：本题答案为对。参见3.25.1 机组值勤和疲劳管理。</w:t>
      </w:r>
    </w:p>
    <w:p>
      <w:pPr>
        <w:spacing w:before="80" w:after="40"/>
      </w:pPr>
      <w:r>
        <w:rPr>
          <w:b/>
          <w:sz w:val="21"/>
        </w:rPr>
        <w:t>480. 【3.036】[判断题]</w:t>
      </w:r>
    </w:p>
    <w:p>
      <w:pPr>
        <w:spacing w:after="40"/>
      </w:pPr>
      <w:r>
        <w:rPr>
          <w:sz w:val="21"/>
        </w:rPr>
        <w:t>题干：冬季运行期间，执飞北方航线时，客舱乘务员可通过有“1”标记的窗户观察机翼。</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解析：3.25.2冬季运行期间，执飞北方航线时，客舱乘务员可通过有“▲”标记的窗户观察机翼。</w:t>
      </w:r>
    </w:p>
    <w:p>
      <w:pPr>
        <w:spacing w:before="80" w:after="40"/>
      </w:pPr>
      <w:r>
        <w:rPr>
          <w:b/>
          <w:sz w:val="21"/>
        </w:rPr>
        <w:t>481. 【3.037】[判断题]</w:t>
      </w:r>
    </w:p>
    <w:p>
      <w:pPr>
        <w:spacing w:after="40"/>
      </w:pPr>
      <w:r>
        <w:rPr>
          <w:sz w:val="21"/>
        </w:rPr>
        <w:t>题干：冬季期间飞机停留在地面时，早出港和晚回港航班的乘务组尽量避免使用洗手间洗手池和服务间的用水。</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解析：本题答案为对。参见3.25.3 机组值勤和疲劳管理。</w:t>
      </w:r>
    </w:p>
    <w:p>
      <w:pPr>
        <w:spacing w:before="80" w:after="40"/>
      </w:pPr>
      <w:r>
        <w:rPr>
          <w:b/>
          <w:sz w:val="21"/>
        </w:rPr>
        <w:t>484. 【3.038】[判断题]</w:t>
      </w:r>
    </w:p>
    <w:p>
      <w:pPr>
        <w:spacing w:after="40"/>
      </w:pPr>
      <w:r>
        <w:rPr>
          <w:sz w:val="21"/>
        </w:rPr>
        <w:t>题干：分配后部右侧洗手间为疑似病人专用，每 30 分钟或每 1-2人次使用后按照由低污染区到高污染区的原则.</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解析：3.26.4分配后部右侧洗手间为疑似病人专用每 30 分钟或每 2-3 人次使用后按照由低污染区到高污染区的原则.</w:t>
      </w:r>
    </w:p>
    <w:p>
      <w:pPr>
        <w:spacing w:before="80" w:after="40"/>
      </w:pPr>
      <w:r>
        <w:rPr>
          <w:b/>
          <w:sz w:val="21"/>
        </w:rPr>
        <w:t>491. 【3.039】[判断题]</w:t>
      </w:r>
    </w:p>
    <w:p>
      <w:pPr>
        <w:spacing w:after="40"/>
      </w:pPr>
      <w:r>
        <w:rPr>
          <w:sz w:val="21"/>
        </w:rPr>
        <w:t>题干：进入驾驶舱的人员，每次不得超过 2 人驾驶舱内飞行机组成员不得少于 2 人，驾驶舱门口应当至少有 1 名航空安全员或乘务员值守。</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解析：飞行期间在航空器驾驶舱内执行任务的驾驶员、飞行机械员。参见3.32.2 客舱安全和旅客管理。</w:t>
      </w:r>
    </w:p>
    <w:p>
      <w:pPr>
        <w:spacing w:before="80" w:after="40"/>
      </w:pPr>
      <w:r>
        <w:rPr>
          <w:b/>
          <w:sz w:val="21"/>
        </w:rPr>
        <w:t>492. 【3.040】[判断题]</w:t>
      </w:r>
    </w:p>
    <w:p>
      <w:pPr>
        <w:spacing w:after="40"/>
      </w:pPr>
      <w:r>
        <w:rPr>
          <w:sz w:val="21"/>
        </w:rPr>
        <w:t>题干：进入驾驶舱的客舱乘务员须就坐在右侧观察员座椅。</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解析：3.32.3进入驾驶舱的客舱乘务员须就坐在左侧观察员座椅</w:t>
      </w:r>
    </w:p>
    <w:p>
      <w:pPr>
        <w:spacing w:before="80" w:after="40"/>
      </w:pPr>
      <w:r>
        <w:rPr>
          <w:b/>
          <w:sz w:val="21"/>
        </w:rPr>
        <w:t>493. 【3.041】[判断题]</w:t>
      </w:r>
    </w:p>
    <w:p>
      <w:pPr>
        <w:spacing w:after="40"/>
      </w:pPr>
      <w:r>
        <w:rPr>
          <w:sz w:val="21"/>
        </w:rPr>
        <w:t>题干：为留给飞行员足够的时间观察、判断，驾驶舱门应急密码的鸣响时间设定为 30 秒。</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解析：本题答案为对。参见3.32.5 客舱安全和旅客管理。</w:t>
      </w:r>
    </w:p>
    <w:p>
      <w:pPr>
        <w:spacing w:before="80" w:after="40"/>
      </w:pPr>
      <w:r>
        <w:rPr>
          <w:b/>
          <w:sz w:val="21"/>
        </w:rPr>
        <w:t>494. 【3.042】[判断题]</w:t>
      </w:r>
    </w:p>
    <w:p>
      <w:pPr>
        <w:spacing w:after="40"/>
      </w:pPr>
      <w:r>
        <w:rPr>
          <w:sz w:val="21"/>
        </w:rPr>
        <w:t>题干：瓶装水、饮料不得整箱未拆封放入驾驶舱。</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解析：本题答案为对。参见3.32.6 客舱安全和旅客管理。</w:t>
      </w:r>
    </w:p>
    <w:p>
      <w:pPr>
        <w:spacing w:before="80" w:after="40"/>
      </w:pPr>
      <w:r>
        <w:rPr>
          <w:b/>
          <w:sz w:val="21"/>
        </w:rPr>
        <w:t>502. 【3.044】[判断题]</w:t>
      </w:r>
    </w:p>
    <w:p>
      <w:pPr>
        <w:spacing w:after="40"/>
      </w:pPr>
      <w:r>
        <w:rPr>
          <w:sz w:val="21"/>
        </w:rPr>
        <w:t>题干：灯杆避雷相对安全区域：以灯杆为中心，半径 25 米和半径 3 米所组成的同心圆环区域，雷闪时附近人员可以在此短暂躲避。</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解析：本题答案为对。参见3.39.3 客舱安全和旅客管理。</w:t>
      </w:r>
    </w:p>
    <w:p>
      <w:pPr>
        <w:spacing w:before="80" w:after="40"/>
      </w:pPr>
      <w:r>
        <w:rPr>
          <w:b/>
          <w:sz w:val="21"/>
        </w:rPr>
        <w:t>503. 【3.045】[判断题]</w:t>
      </w:r>
    </w:p>
    <w:p>
      <w:pPr>
        <w:spacing w:after="40"/>
      </w:pPr>
      <w:r>
        <w:rPr>
          <w:sz w:val="21"/>
        </w:rPr>
        <w:t>题干：建筑物避雷相对安全区域：建筑物内部、建筑物外侧、距离建筑物外墙 15 米内的区域。</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解析：本题答案为对。参见3.39.3 客舱安全和旅客管理。</w:t>
      </w:r>
    </w:p>
    <w:p>
      <w:pPr>
        <w:spacing w:before="80" w:after="40"/>
      </w:pPr>
      <w:r>
        <w:rPr>
          <w:b/>
          <w:sz w:val="21"/>
        </w:rPr>
        <w:t>504. 【3.046】[判断题]</w:t>
      </w:r>
    </w:p>
    <w:p>
      <w:pPr>
        <w:spacing w:after="40"/>
      </w:pPr>
      <w:r>
        <w:rPr>
          <w:sz w:val="21"/>
        </w:rPr>
        <w:t>题干：雷雨时登机或靠近舷梯及处于 5 米内的危险区域。</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解析：3.39.3.3雷雨时登机或靠近舷梯及处于 3 米内的区域。</w:t>
      </w:r>
    </w:p>
    <w:p>
      <w:pPr>
        <w:spacing w:before="80" w:after="40"/>
      </w:pPr>
      <w:r>
        <w:rPr>
          <w:b/>
          <w:sz w:val="21"/>
        </w:rPr>
        <w:t>509. 【3.047】[判断题]</w:t>
      </w:r>
    </w:p>
    <w:p>
      <w:pPr>
        <w:spacing w:after="40"/>
      </w:pPr>
      <w:r>
        <w:rPr>
          <w:sz w:val="21"/>
        </w:rPr>
        <w:t>题干：航班起飞后跨越起飞地时间凌晨0点后，且完成计划服务流程项目后方可开始轮休，航班预计落地前 1 小时结束轮休。</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解析：在飞行过程中部分乘务员轮流休息以减轻疲劳。参见3.45.3 航空卫生。</w:t>
      </w:r>
    </w:p>
    <w:p>
      <w:pPr>
        <w:spacing w:before="80" w:after="40"/>
      </w:pPr>
      <w:r>
        <w:rPr>
          <w:b/>
          <w:sz w:val="21"/>
        </w:rPr>
        <w:t>511. 【3.048】[判断题]</w:t>
      </w:r>
    </w:p>
    <w:p>
      <w:pPr>
        <w:spacing w:after="40"/>
      </w:pPr>
      <w:r>
        <w:rPr>
          <w:sz w:val="21"/>
        </w:rPr>
        <w:t>题干：通宵航班轮换休息时，未休息的客舱乘务员应至少每 30分钟轮流巡视一次客舱。</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解析：3.45.4通宵航班轮换休息时，未休息的客舱乘务员应至少每 15 分钟轮流巡视一次客舱。</w:t>
      </w:r>
    </w:p>
    <w:p>
      <w:pPr>
        <w:spacing w:before="80" w:after="40"/>
      </w:pPr>
      <w:r>
        <w:rPr>
          <w:b/>
          <w:sz w:val="21"/>
        </w:rPr>
        <w:t>512. 【3.049】[判断题]</w:t>
      </w:r>
    </w:p>
    <w:p>
      <w:pPr>
        <w:spacing w:after="40"/>
      </w:pPr>
      <w:r>
        <w:rPr>
          <w:sz w:val="21"/>
        </w:rPr>
        <w:t>题干：飞机起飞前六小时以内不得外出。所有人员外出必须二人以上，并注意交通安全，防止失窃，当地时间 22:00 之前必须回到驻地。</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解析：本题答案为对。参见3.46.4 航空卫生。</w:t>
      </w:r>
    </w:p>
    <w:p>
      <w:pPr>
        <w:spacing w:before="80" w:after="40"/>
      </w:pPr>
      <w:r>
        <w:rPr>
          <w:b/>
          <w:sz w:val="21"/>
        </w:rPr>
        <w:t>513. 【3.050】[判断题]</w:t>
      </w:r>
    </w:p>
    <w:p>
      <w:pPr>
        <w:spacing w:after="40"/>
      </w:pPr>
      <w:r>
        <w:rPr>
          <w:sz w:val="21"/>
        </w:rPr>
        <w:t>题干：客舱乘务员中有客人来访时，必须向机长报告，会客必须在飞机起飞前八小时结束，来访者必须在当地 22：00 前离开，不准留来访者过夜。</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解析：经过公司相应训练并获得合格证，由公司指派飞行期间在飞机上执行客舱安全和服务任务的乘务人员。参见3.46.4 航空卫生。</w:t>
      </w:r>
    </w:p>
    <w:p>
      <w:pPr>
        <w:spacing w:before="80" w:after="40"/>
      </w:pPr>
      <w:r>
        <w:rPr>
          <w:b/>
          <w:sz w:val="21"/>
        </w:rPr>
        <w:t>515. 【3.051】[判断题]</w:t>
      </w:r>
    </w:p>
    <w:p>
      <w:pPr>
        <w:spacing w:after="40"/>
      </w:pPr>
      <w:r>
        <w:rPr>
          <w:sz w:val="21"/>
        </w:rPr>
        <w:t>题干：A320（180）：OA为1-11排、OB为12 -20 排、OC为21 -30排</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解析：空客A320系列窄体客机，包括A318/A319/A320/A321。参见3.48.3 航空卫生。</w:t>
      </w:r>
    </w:p>
    <w:p>
      <w:pPr>
        <w:spacing w:before="80" w:after="40"/>
      </w:pPr>
      <w:r>
        <w:rPr>
          <w:b/>
          <w:sz w:val="21"/>
        </w:rPr>
        <w:t>516. 【3.052】[单选题]</w:t>
      </w:r>
    </w:p>
    <w:p>
      <w:pPr>
        <w:spacing w:after="40"/>
      </w:pPr>
      <w:r>
        <w:rPr>
          <w:sz w:val="21"/>
        </w:rPr>
        <w:t>题干：什么情况下由机长评估后联系载重平衡员重新制作舱单（）。</w:t>
      </w:r>
    </w:p>
    <w:p>
      <w:pPr>
        <w:spacing w:after="0"/>
        <w:ind w:left="283"/>
      </w:pPr>
      <w:r>
        <w:rPr>
          <w:sz w:val="21"/>
        </w:rPr>
        <w:t>A. 跨区域调整至空座&gt;2 人</w:t>
      </w:r>
    </w:p>
    <w:p>
      <w:pPr>
        <w:spacing w:after="0"/>
        <w:ind w:left="283"/>
      </w:pPr>
      <w:r>
        <w:rPr>
          <w:sz w:val="21"/>
        </w:rPr>
        <w:t>B. 同区域互换座位5人以上</w:t>
      </w:r>
    </w:p>
    <w:p>
      <w:pPr>
        <w:spacing w:after="0"/>
        <w:ind w:left="283"/>
      </w:pPr>
      <w:r>
        <w:rPr>
          <w:sz w:val="21"/>
        </w:rPr>
        <w:t>C. 跨区域调整至空座≤ 2 人</w:t>
      </w:r>
    </w:p>
    <w:p>
      <w:pPr>
        <w:spacing w:after="0"/>
        <w:ind w:left="283"/>
      </w:pPr>
      <w:r>
        <w:rPr>
          <w:sz w:val="21"/>
        </w:rPr>
        <w:t>D. 同区域调整至空座&gt;5人</w:t>
      </w:r>
    </w:p>
    <w:p>
      <w:pPr>
        <w:spacing w:after="0"/>
        <w:ind w:left="283"/>
      </w:pPr>
      <w:r>
        <w:rPr>
          <w:b/>
          <w:color w:val="C00000"/>
          <w:sz w:val="21"/>
        </w:rPr>
        <w:t>答案：A</w:t>
      </w:r>
    </w:p>
    <w:p>
      <w:pPr>
        <w:spacing w:after="120"/>
        <w:ind w:left="283"/>
      </w:pPr>
      <w:r>
        <w:rPr>
          <w:color w:val="333333"/>
          <w:sz w:val="20"/>
        </w:rPr>
        <w:t>解析：本题正确答案为：跨区域调整至空座&gt;2 人。参见3.48.3 航空卫生。</w:t>
      </w:r>
    </w:p>
    <w:p>
      <w:pPr>
        <w:jc w:val="left"/>
      </w:pPr>
      <w:r>
        <w:rPr>
          <w:rFonts w:ascii="黑体" w:hAnsi="黑体" w:eastAsia="黑体"/>
          <w:b/>
          <w:sz w:val="24"/>
        </w:rPr>
        <w:t xml:space="preserve">  ▎ 3.2 机组值勤和疲劳管理（65题）</w:t>
      </w:r>
    </w:p>
    <w:p>
      <w:pPr>
        <w:spacing w:before="80" w:after="40"/>
      </w:pPr>
      <w:r>
        <w:rPr>
          <w:b/>
          <w:sz w:val="21"/>
        </w:rPr>
        <w:t>114. 【3.121】[判断题]</w:t>
      </w:r>
    </w:p>
    <w:p>
      <w:pPr>
        <w:spacing w:after="40"/>
      </w:pPr>
      <w:r>
        <w:rPr>
          <w:sz w:val="21"/>
        </w:rPr>
        <w:t>题干：值勤是指机组成员接受公司安排的飞行任务后（包括飞行、调机或者转场等），从为完成该次任务而到指定地点报到时刻的开始，到飞机在最后一次飞行后发动机关车且机组成员没有再次移动飞机的意向为止的时间段。 对 错 值勤、置位、备份（包括主备份和其他备份）和培训等。2.1.10</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解析：值勤，是指机组成员按照公司的要求执行的所有任务，包括但不限于飞行</w:t>
      </w:r>
    </w:p>
    <w:p>
      <w:pPr>
        <w:spacing w:before="80" w:after="40"/>
      </w:pPr>
      <w:r>
        <w:rPr>
          <w:b/>
          <w:sz w:val="21"/>
        </w:rPr>
        <w:t>115. 【3.122】[判断题]</w:t>
      </w:r>
    </w:p>
    <w:p>
      <w:pPr>
        <w:spacing w:after="40"/>
      </w:pPr>
      <w:r>
        <w:rPr>
          <w:sz w:val="21"/>
        </w:rPr>
        <w:t>题干：飞行值勤期是指机组成员按照公司的要求执行的所有任务，包括但不限于飞行 值勤、置位、备份（包括主备份和其他备份）和培训等。 对 错</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是指机组成员接受公司安排的飞行任务后（包括飞行、调机或者转场等），从为完成该次任务而到指定地点报到时刻的开始，到飞机在最后一次飞行后发动机关车且机组成员没有再次移动飞机的意向为止的时间段。</w:t>
      </w:r>
    </w:p>
    <w:p>
      <w:pPr>
        <w:spacing w:before="80" w:after="40"/>
      </w:pPr>
      <w:r>
        <w:rPr>
          <w:b/>
          <w:sz w:val="21"/>
        </w:rPr>
        <w:t>116. 【3.125】[单选题]</w:t>
      </w:r>
    </w:p>
    <w:p>
      <w:pPr>
        <w:spacing w:after="40"/>
      </w:pPr>
      <w:r>
        <w:rPr>
          <w:sz w:val="21"/>
        </w:rPr>
        <w:t>题干：作风胜任力具有()的指标体系特征.</w:t>
      </w:r>
    </w:p>
    <w:p>
      <w:pPr>
        <w:spacing w:after="0"/>
        <w:ind w:left="283"/>
      </w:pPr>
      <w:r>
        <w:rPr>
          <w:sz w:val="21"/>
        </w:rPr>
        <w:t>A. 核心胜任力、心理胜任力、作风胜任力</w:t>
      </w:r>
    </w:p>
    <w:p>
      <w:pPr>
        <w:spacing w:after="0"/>
        <w:ind w:left="283"/>
      </w:pPr>
      <w:r>
        <w:rPr>
          <w:sz w:val="21"/>
        </w:rPr>
        <w:t>B. 问责文化</w:t>
      </w:r>
    </w:p>
    <w:p>
      <w:pPr>
        <w:spacing w:after="0"/>
        <w:ind w:left="283"/>
      </w:pPr>
      <w:r>
        <w:rPr>
          <w:sz w:val="21"/>
        </w:rPr>
        <w:t>C. 安全作风</w:t>
      </w:r>
    </w:p>
    <w:p>
      <w:pPr>
        <w:spacing w:after="0"/>
        <w:ind w:left="283"/>
      </w:pPr>
      <w:r>
        <w:rPr>
          <w:sz w:val="21"/>
        </w:rPr>
        <w:t>D. 可观察、可量化、可训练</w:t>
      </w:r>
    </w:p>
    <w:p>
      <w:pPr>
        <w:spacing w:after="0"/>
        <w:ind w:left="283"/>
      </w:pPr>
      <w:r>
        <w:rPr>
          <w:b/>
          <w:color w:val="C00000"/>
          <w:sz w:val="21"/>
        </w:rPr>
        <w:t>答案：D</w:t>
      </w:r>
    </w:p>
    <w:p>
      <w:pPr>
        <w:spacing w:after="120"/>
        <w:ind w:left="283"/>
      </w:pPr>
      <w:r>
        <w:rPr>
          <w:color w:val="333333"/>
          <w:sz w:val="20"/>
        </w:rPr>
        <w:t>解析：指机组成员在履行岗位职责的过程中表现出的稳定态度和行为，特别是对限定和指导安全生产运行工作中各种行为规范的内在认同和外在反应与岗位胜任力要求的符合性。具有可观察、可量化和可训练的指标体系特征。</w:t>
      </w:r>
    </w:p>
    <w:p>
      <w:pPr>
        <w:spacing w:before="80" w:after="40"/>
      </w:pPr>
      <w:r>
        <w:rPr>
          <w:b/>
          <w:sz w:val="21"/>
        </w:rPr>
        <w:t>117. 【3.134】[判断题]</w:t>
      </w:r>
    </w:p>
    <w:p>
      <w:pPr>
        <w:spacing w:after="40"/>
      </w:pPr>
      <w:r>
        <w:rPr>
          <w:sz w:val="21"/>
        </w:rPr>
        <w:t>题干：在一个飞行值勤期内，客舱乘务员服务的机型数量不得超过两种（不含） 对 错</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解析：在一个飞行值勤期内，客舱乘务员服务的机型数量不得超过两种（含）</w:t>
      </w:r>
    </w:p>
    <w:p>
      <w:pPr>
        <w:spacing w:before="80" w:after="40"/>
      </w:pPr>
      <w:r>
        <w:rPr>
          <w:b/>
          <w:sz w:val="21"/>
        </w:rPr>
        <w:t>118. 【3.140】[单选题]</w:t>
      </w:r>
    </w:p>
    <w:p>
      <w:pPr>
        <w:spacing w:after="40"/>
      </w:pPr>
      <w:r>
        <w:rPr>
          <w:sz w:val="21"/>
        </w:rPr>
        <w:t>题干：疲劳培训培训大纲客舱乘务员 在岗人员复训周期为（）年初训 至少（）课时，复训 至少（）课时，考核合格分数（）分。</w:t>
      </w:r>
    </w:p>
    <w:p>
      <w:pPr>
        <w:spacing w:after="0"/>
        <w:ind w:left="283"/>
      </w:pPr>
      <w:r>
        <w:rPr>
          <w:sz w:val="21"/>
        </w:rPr>
        <w:t>A. 2，2，1，80</w:t>
      </w:r>
    </w:p>
    <w:p>
      <w:pPr>
        <w:spacing w:after="0"/>
        <w:ind w:left="283"/>
      </w:pPr>
      <w:r>
        <w:rPr>
          <w:sz w:val="21"/>
        </w:rPr>
        <w:t>B. 2，1，2，80</w:t>
      </w:r>
    </w:p>
    <w:p>
      <w:pPr>
        <w:spacing w:after="0"/>
        <w:ind w:left="283"/>
      </w:pPr>
      <w:r>
        <w:rPr>
          <w:sz w:val="21"/>
        </w:rPr>
        <w:t>C. 1，2，2，80</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解析：经过公司相应训练并获得合格证，由公司指派飞行期间在飞机上执行客舱安全和服务任务的乘务人员。(2) 客舱机组中应至少有1名客舱乘务员具备广播员资质；。(3) 与外籍飞行员执行航班时，在前舱履行职责的客舱乘务员中应至少有。(2) 安排航班计划时，应确保乘务组中至少有一名成员年满24周岁。参见3.2 机组值勤和疲劳管理。</w:t>
      </w:r>
    </w:p>
    <w:p>
      <w:pPr>
        <w:spacing w:before="80" w:after="40"/>
      </w:pPr>
      <w:r>
        <w:rPr>
          <w:b/>
          <w:sz w:val="21"/>
        </w:rPr>
        <w:t>119. 【3.146】[单选题]</w:t>
      </w:r>
    </w:p>
    <w:p>
      <w:pPr>
        <w:spacing w:after="40"/>
      </w:pPr>
      <w:r>
        <w:rPr>
          <w:sz w:val="21"/>
        </w:rPr>
        <w:t>题干：属于公司红线和底线的客舱的严重差错()</w:t>
      </w:r>
    </w:p>
    <w:p>
      <w:pPr>
        <w:spacing w:after="0"/>
        <w:ind w:left="283"/>
      </w:pPr>
      <w:r>
        <w:rPr>
          <w:sz w:val="21"/>
        </w:rPr>
        <w:t>A. 未携带有效证件（乘务员训练合格证、体检合格证、空勤登机证</w:t>
      </w:r>
    </w:p>
    <w:p>
      <w:pPr>
        <w:spacing w:after="0"/>
        <w:ind w:left="283"/>
      </w:pPr>
      <w:r>
        <w:rPr>
          <w:sz w:val="21"/>
        </w:rPr>
        <w:t>B. 飞行中，需要机组人员紧急使用氧气的情况。</w:t>
      </w:r>
    </w:p>
    <w:p>
      <w:pPr>
        <w:spacing w:after="0"/>
        <w:ind w:left="283"/>
      </w:pPr>
      <w:r>
        <w:rPr>
          <w:sz w:val="21"/>
        </w:rPr>
        <w:t>C. 导致颠簸或其他原因造成2人（含）以上受轻微伤。</w:t>
      </w:r>
    </w:p>
    <w:p>
      <w:pPr>
        <w:spacing w:after="0"/>
        <w:ind w:left="283"/>
      </w:pPr>
      <w:r>
        <w:rPr>
          <w:b/>
          <w:color w:val="C00000"/>
          <w:sz w:val="21"/>
        </w:rPr>
        <w:t>答案：A</w:t>
      </w:r>
    </w:p>
    <w:p>
      <w:pPr>
        <w:spacing w:after="120"/>
        <w:ind w:left="283"/>
      </w:pPr>
      <w:r>
        <w:rPr>
          <w:color w:val="333333"/>
          <w:sz w:val="20"/>
        </w:rPr>
        <w:t>解析：或要求携带的业务资料／文件或装具等，造成严重影响</w:t>
      </w:r>
    </w:p>
    <w:p>
      <w:pPr>
        <w:spacing w:before="80" w:after="40"/>
      </w:pPr>
      <w:r>
        <w:rPr>
          <w:b/>
          <w:sz w:val="21"/>
        </w:rPr>
        <w:t>120. 【3.152】[判断题]</w:t>
      </w:r>
    </w:p>
    <w:p>
      <w:pPr>
        <w:spacing w:after="40"/>
      </w:pPr>
      <w:r>
        <w:rPr>
          <w:sz w:val="21"/>
        </w:rPr>
        <w:t>题干：生理疲劳主要是使人心境抑郁，心烦易老，精疲力竭，容易引发心理疾病，长期心理疲劳主要表现在肌肉酸疼，体乏无力。</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解析：生理疲劳主要是肌肉活动参与 主要表现在肌肉酸疼，体乏无力，长期心理疲劳，使人心境抑郁，心烦易老，精疲力竭，容易引发心理疾病。</w:t>
      </w:r>
    </w:p>
    <w:p>
      <w:pPr>
        <w:spacing w:before="80" w:after="40"/>
      </w:pPr>
      <w:r>
        <w:rPr>
          <w:b/>
          <w:sz w:val="21"/>
        </w:rPr>
        <w:t>121. 【3.155】[判断题]</w:t>
      </w:r>
    </w:p>
    <w:p>
      <w:pPr>
        <w:spacing w:after="40"/>
      </w:pPr>
      <w:r>
        <w:rPr>
          <w:sz w:val="21"/>
        </w:rPr>
        <w:t>题干：监管层面持续对员工开展疲劳认知、规章理解、 P 章解读，养成长效培训宣贯机制。</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解析：定期对规章匹配性、系统准确性、员工实际落实情况予以监督和检查。</w:t>
      </w:r>
    </w:p>
    <w:p>
      <w:pPr>
        <w:spacing w:before="80" w:after="40"/>
      </w:pPr>
      <w:r>
        <w:rPr>
          <w:b/>
          <w:sz w:val="21"/>
        </w:rPr>
        <w:t>122. 【3.156】[判断题]</w:t>
      </w:r>
    </w:p>
    <w:p>
      <w:pPr>
        <w:spacing w:after="40"/>
      </w:pPr>
      <w:r>
        <w:rPr>
          <w:sz w:val="21"/>
        </w:rPr>
        <w:t>题干：管理培训层面是定期对规章匹配性、系统准确性、员工实际落实情况予以监督和检查</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解析：持续对员工开展疲劳认知、规章理解、 P 章解读，养成长效培训宣贯机制监管层面。</w:t>
      </w:r>
    </w:p>
    <w:p>
      <w:pPr>
        <w:spacing w:before="80" w:after="40"/>
      </w:pPr>
      <w:r>
        <w:rPr>
          <w:b/>
          <w:sz w:val="21"/>
        </w:rPr>
        <w:t>123. 【3.164】[单选题]</w:t>
      </w:r>
    </w:p>
    <w:p>
      <w:pPr>
        <w:spacing w:after="40"/>
      </w:pPr>
      <w:r>
        <w:rPr>
          <w:sz w:val="21"/>
        </w:rPr>
        <w:t>题干：在执行通宵航班时，客舱乘务员在规定时间内轮流休息，每次仅限（）人，每次休息时间须控制在（）分钟以内。</w:t>
      </w:r>
    </w:p>
    <w:p>
      <w:pPr>
        <w:spacing w:after="0"/>
        <w:ind w:left="283"/>
      </w:pPr>
      <w:r>
        <w:rPr>
          <w:sz w:val="21"/>
        </w:rPr>
        <w:t>A. 1；60</w:t>
      </w:r>
    </w:p>
    <w:p>
      <w:pPr>
        <w:spacing w:after="0"/>
        <w:ind w:left="283"/>
      </w:pPr>
      <w:r>
        <w:rPr>
          <w:sz w:val="21"/>
        </w:rPr>
        <w:t>B. 1；30</w:t>
      </w:r>
    </w:p>
    <w:p>
      <w:pPr>
        <w:spacing w:after="0"/>
        <w:ind w:left="283"/>
      </w:pPr>
      <w:r>
        <w:rPr>
          <w:sz w:val="21"/>
        </w:rPr>
        <w:t>C. 2；30</w:t>
      </w:r>
    </w:p>
    <w:p>
      <w:pPr>
        <w:spacing w:after="0"/>
        <w:ind w:left="283"/>
      </w:pPr>
      <w:r>
        <w:rPr>
          <w:sz w:val="21"/>
        </w:rPr>
        <w:t>D. 2；60</w:t>
      </w:r>
    </w:p>
    <w:p>
      <w:pPr>
        <w:spacing w:after="0"/>
        <w:ind w:left="283"/>
      </w:pPr>
      <w:r>
        <w:rPr>
          <w:b/>
          <w:color w:val="C00000"/>
          <w:sz w:val="21"/>
        </w:rPr>
        <w:t>答案：B</w:t>
      </w:r>
    </w:p>
    <w:p>
      <w:pPr>
        <w:spacing w:after="120"/>
        <w:ind w:left="283"/>
      </w:pPr>
      <w:r>
        <w:rPr>
          <w:color w:val="333333"/>
          <w:sz w:val="20"/>
        </w:rPr>
        <w:t>解析：经过公司相应训练并获得合格证，由公司指派飞行期间在飞机上执行客舱安全和服务任务的乘务人员。(b) 每次仅限一名客舱乘务员休息，每次休息时间须控制在30分钟。参见3.2 机组值勤和疲劳管理。</w:t>
      </w:r>
    </w:p>
    <w:p>
      <w:pPr>
        <w:spacing w:before="80" w:after="40"/>
      </w:pPr>
      <w:r>
        <w:rPr>
          <w:b/>
          <w:sz w:val="21"/>
        </w:rPr>
        <w:t>124. 【3.166】[单选题]</w:t>
      </w:r>
    </w:p>
    <w:p>
      <w:pPr>
        <w:spacing w:after="40"/>
      </w:pPr>
      <w:r>
        <w:rPr>
          <w:sz w:val="21"/>
        </w:rPr>
        <w:t>题干：客舱乘务员执行航班任务和公司备份任务时须携带的证件有登机证、客舱乘务员训练合格证，还包括</w:t>
      </w:r>
    </w:p>
    <w:p>
      <w:pPr>
        <w:spacing w:after="0"/>
        <w:ind w:left="283"/>
      </w:pPr>
      <w:r>
        <w:rPr>
          <w:sz w:val="21"/>
        </w:rPr>
        <w:t>A. 乘务等级证书</w:t>
      </w:r>
    </w:p>
    <w:p>
      <w:pPr>
        <w:spacing w:after="0"/>
        <w:ind w:left="283"/>
      </w:pPr>
      <w:r>
        <w:rPr>
          <w:sz w:val="21"/>
        </w:rPr>
        <w:t>B. 体检合格证</w:t>
      </w:r>
    </w:p>
    <w:p>
      <w:pPr>
        <w:spacing w:after="0"/>
        <w:ind w:left="283"/>
      </w:pPr>
      <w:r>
        <w:rPr>
          <w:sz w:val="21"/>
        </w:rPr>
        <w:t>C. 英语等级证书</w:t>
      </w:r>
    </w:p>
    <w:p>
      <w:pPr>
        <w:spacing w:after="0"/>
        <w:ind w:left="283"/>
      </w:pPr>
      <w:r>
        <w:rPr>
          <w:sz w:val="21"/>
        </w:rPr>
        <w:t>D. 航空公司工作证</w:t>
      </w:r>
    </w:p>
    <w:p>
      <w:pPr>
        <w:spacing w:after="0"/>
        <w:ind w:left="283"/>
      </w:pPr>
      <w:r>
        <w:rPr>
          <w:b/>
          <w:color w:val="C00000"/>
          <w:sz w:val="21"/>
        </w:rPr>
        <w:t>答案：B</w:t>
      </w:r>
    </w:p>
    <w:p>
      <w:pPr>
        <w:spacing w:after="120"/>
        <w:ind w:left="283"/>
      </w:pPr>
      <w:r>
        <w:rPr>
          <w:color w:val="333333"/>
          <w:sz w:val="20"/>
        </w:rPr>
        <w:t>解析：经过公司相应训练并获得合格证，由公司指派飞行期间在飞机上执行客舱安全和服务任务的乘务人员。(b) 客舱乘务员训练合格证。客舱乘务员训练合格证 证件上信息与官方发放的身份证件信息相符，定期复训。(14) 驻外期间空勤登机证、客舱乘务员训练合格证、航空安全员执照、航。参见3.2 机组值勤和疲劳管理。</w:t>
      </w:r>
    </w:p>
    <w:p>
      <w:pPr>
        <w:spacing w:before="80" w:after="40"/>
      </w:pPr>
      <w:r>
        <w:rPr>
          <w:b/>
          <w:sz w:val="21"/>
        </w:rPr>
        <w:t>125. 【3.169】[单选题]</w:t>
      </w:r>
    </w:p>
    <w:p>
      <w:pPr>
        <w:spacing w:after="40"/>
      </w:pPr>
      <w:r>
        <w:rPr>
          <w:sz w:val="21"/>
        </w:rPr>
        <w:t>题干：公司标准，机组成员如果呼出气体中所含酒精浓度达到或者超过_______以上，即不得上岗值勤或继续留在岗位。</w:t>
      </w:r>
    </w:p>
    <w:p>
      <w:pPr>
        <w:spacing w:after="0"/>
        <w:ind w:left="283"/>
      </w:pPr>
      <w:r>
        <w:rPr>
          <w:sz w:val="21"/>
        </w:rPr>
        <w:t>A. 0.04克/210升</w:t>
      </w:r>
    </w:p>
    <w:p>
      <w:pPr>
        <w:spacing w:after="0"/>
        <w:ind w:left="283"/>
      </w:pPr>
      <w:r>
        <w:rPr>
          <w:sz w:val="21"/>
        </w:rPr>
        <w:t>B. 40mg/100ml</w:t>
      </w:r>
    </w:p>
    <w:p>
      <w:pPr>
        <w:spacing w:after="0"/>
        <w:ind w:left="283"/>
      </w:pPr>
      <w:r>
        <w:rPr>
          <w:sz w:val="21"/>
        </w:rPr>
        <w:t>C. 10mg/100ml</w:t>
      </w:r>
    </w:p>
    <w:p>
      <w:pPr>
        <w:spacing w:after="0"/>
        <w:ind w:left="283"/>
      </w:pPr>
      <w:r>
        <w:rPr>
          <w:sz w:val="21"/>
        </w:rPr>
        <w:t>D. 0.1克/210升</w:t>
      </w:r>
    </w:p>
    <w:p>
      <w:pPr>
        <w:spacing w:after="0"/>
        <w:ind w:left="283"/>
      </w:pPr>
      <w:r>
        <w:rPr>
          <w:b/>
          <w:color w:val="C00000"/>
          <w:sz w:val="21"/>
        </w:rPr>
        <w:t>答案：C</w:t>
      </w:r>
    </w:p>
    <w:p>
      <w:pPr>
        <w:spacing w:after="120"/>
        <w:ind w:left="283"/>
      </w:pPr>
      <w:r>
        <w:rPr>
          <w:color w:val="333333"/>
          <w:sz w:val="20"/>
        </w:rPr>
        <w:t>解析：根据中国民航法规，机组成员执勤时呼出气体酒精浓度不得超过$$0.04$$克/$$210$$升，该标准对应血液酒精浓度$$0.04\%$$的换算值，旨在确保飞行安全</w:t>
      </w:r>
    </w:p>
    <w:p>
      <w:pPr>
        <w:spacing w:before="80" w:after="40"/>
      </w:pPr>
      <w:r>
        <w:rPr>
          <w:b/>
          <w:sz w:val="21"/>
        </w:rPr>
        <w:t>126. 【3.170】[判断题]</w:t>
      </w:r>
    </w:p>
    <w:p>
      <w:pPr>
        <w:spacing w:after="40"/>
      </w:pPr>
      <w:r>
        <w:rPr>
          <w:sz w:val="21"/>
        </w:rPr>
        <w:t>题干：通宵航班是指飞行值勤期从开始至结束这段时间内，跨越起飞地时区时间凌晨0点，且该飞行值勤期内航段数不小于2段，每段航班飞行时间在3小时以上的连续航班。</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解析：指从飞机开始起飞滑跑至飞机着陆后停止滑跑的时间。(1) 通宵航班是指飞行值勤期从开始至结束这段时间内，跨越起飞地时区。时间凌晨0点，且该飞行值勤期内航段数不小于2段，每段航班计划飞。行时间在4小时以上的连续航班。参见3.2 机组值勤和疲劳管理。</w:t>
      </w:r>
    </w:p>
    <w:p>
      <w:pPr>
        <w:spacing w:before="80" w:after="40"/>
      </w:pPr>
      <w:r>
        <w:rPr>
          <w:b/>
          <w:sz w:val="21"/>
        </w:rPr>
        <w:t>127. 【3.174】[单选题]</w:t>
      </w:r>
    </w:p>
    <w:p>
      <w:pPr>
        <w:spacing w:after="40"/>
      </w:pPr>
      <w:r>
        <w:rPr>
          <w:sz w:val="21"/>
        </w:rPr>
        <w:t>题干：对于客舱乘务员，任何连续7个日历日，飞行值勤期最多___小时；任一日历月，飞行值勤期最多___小时。任一日历月，飞行时间最多____小时；任一日历年，飞行时间最多___ 小时。</w:t>
      </w:r>
    </w:p>
    <w:p>
      <w:pPr>
        <w:spacing w:after="0"/>
        <w:ind w:left="283"/>
      </w:pPr>
      <w:r>
        <w:rPr>
          <w:sz w:val="21"/>
        </w:rPr>
        <w:t>A. 70、230、100、1100</w:t>
      </w:r>
    </w:p>
    <w:p>
      <w:pPr>
        <w:spacing w:after="0"/>
        <w:ind w:left="283"/>
      </w:pPr>
      <w:r>
        <w:rPr>
          <w:sz w:val="21"/>
        </w:rPr>
        <w:t>B. 60、220、110、1200</w:t>
      </w:r>
    </w:p>
    <w:p>
      <w:pPr>
        <w:spacing w:after="0"/>
        <w:ind w:left="283"/>
      </w:pPr>
      <w:r>
        <w:rPr>
          <w:sz w:val="21"/>
        </w:rPr>
        <w:t>C. 70、220、100、1200</w:t>
      </w:r>
    </w:p>
    <w:p>
      <w:pPr>
        <w:spacing w:after="0"/>
        <w:ind w:left="283"/>
      </w:pPr>
      <w:r>
        <w:rPr>
          <w:sz w:val="21"/>
        </w:rPr>
        <w:t>D. 60、230、110、1100</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解析：经过公司相应训练并获得合格证，由公司指派飞行期间在飞机上执行客舱安全和服务任务的乘务人员。疲劳，连续飞行4个日历日的最后一个飞行值勤期结束的24小时内。(3) 除乘务长外，至少有1名客舱乘务员飞行经历满足850小时以上（含）。(4) A321 机型，8 号位（资质标签显示为“E”）的飞行小时不得少于。参见3.2 机组值勤和疲劳管理。</w:t>
      </w:r>
    </w:p>
    <w:p>
      <w:pPr>
        <w:spacing w:before="80" w:after="40"/>
      </w:pPr>
      <w:r>
        <w:rPr>
          <w:b/>
          <w:sz w:val="21"/>
        </w:rPr>
        <w:t>128. 【3.180】[单选题]</w:t>
      </w:r>
    </w:p>
    <w:p>
      <w:pPr>
        <w:spacing w:after="40"/>
      </w:pPr>
      <w:r>
        <w:rPr>
          <w:sz w:val="21"/>
        </w:rPr>
        <w:t>题干：CCAR-121-R5中，任一机组成员在实施按本规则运行的飞行任务或主备份前的144小时，需要至少安排____小时休息。</w:t>
      </w:r>
    </w:p>
    <w:p>
      <w:pPr>
        <w:spacing w:after="0"/>
        <w:ind w:left="283"/>
      </w:pPr>
      <w:r>
        <w:rPr>
          <w:sz w:val="21"/>
        </w:rPr>
        <w:t>A. 36</w:t>
      </w:r>
    </w:p>
    <w:p>
      <w:pPr>
        <w:spacing w:after="0"/>
        <w:ind w:left="283"/>
      </w:pPr>
      <w:r>
        <w:rPr>
          <w:sz w:val="21"/>
        </w:rPr>
        <w:t>B. 40</w:t>
      </w:r>
    </w:p>
    <w:p>
      <w:pPr>
        <w:spacing w:after="0"/>
        <w:ind w:left="283"/>
      </w:pPr>
      <w:r>
        <w:rPr>
          <w:sz w:val="21"/>
        </w:rPr>
        <w:t>C. 48</w:t>
      </w:r>
    </w:p>
    <w:p>
      <w:pPr>
        <w:spacing w:after="0"/>
        <w:ind w:left="283"/>
      </w:pPr>
      <w:r>
        <w:rPr>
          <w:sz w:val="21"/>
        </w:rPr>
        <w:t>D. 24</w:t>
      </w:r>
    </w:p>
    <w:p>
      <w:pPr>
        <w:spacing w:after="0"/>
        <w:ind w:left="283"/>
      </w:pPr>
      <w:r>
        <w:rPr>
          <w:b/>
          <w:color w:val="C00000"/>
          <w:sz w:val="21"/>
        </w:rPr>
        <w:t>答案：C</w:t>
      </w:r>
    </w:p>
    <w:p>
      <w:pPr>
        <w:spacing w:after="120"/>
        <w:ind w:left="283"/>
      </w:pPr>
      <w:r>
        <w:rPr>
          <w:color w:val="333333"/>
          <w:sz w:val="20"/>
        </w:rPr>
        <w:t>解析：大型飞机公共航空运输承运人运行合格审定规则，于1999年5月公布，2021年3月15日第七次修订(R7)。(3) 除乘务长外，至少有1名客舱乘务员飞行经历满足850小时以上（含）。(4) A321 机型，8 号位（资质标签显示为“E”）的飞行小时不得少于。1.发生意外运行情况下，公司可以将飞行值勤期限制延长2小时或者延长至可以将飞机安全地降落。参见3.2 机组值勤和疲劳管理。</w:t>
      </w:r>
    </w:p>
    <w:p>
      <w:pPr>
        <w:spacing w:before="80" w:after="40"/>
      </w:pPr>
      <w:r>
        <w:rPr>
          <w:b/>
          <w:sz w:val="21"/>
        </w:rPr>
        <w:t>129. 【3.181】[单选题]</w:t>
      </w:r>
    </w:p>
    <w:p>
      <w:pPr>
        <w:spacing w:after="40"/>
      </w:pPr>
      <w:r>
        <w:rPr>
          <w:sz w:val="21"/>
        </w:rPr>
        <w:t>题干：CCAR-121-R5中，发生意外运行情况下，对于飞行值勤期的延长，正确的是_____。</w:t>
      </w:r>
    </w:p>
    <w:p>
      <w:pPr>
        <w:spacing w:after="0"/>
        <w:ind w:left="283"/>
      </w:pPr>
      <w:r>
        <w:rPr>
          <w:sz w:val="21"/>
        </w:rPr>
        <w:t>A. 公司可以将飞行值勤期限制延长4小时或延长至可以将飞机安全地降落在下一个目的地机场或备降机场</w:t>
      </w:r>
    </w:p>
    <w:p>
      <w:pPr>
        <w:spacing w:after="0"/>
        <w:ind w:left="283"/>
      </w:pPr>
      <w:r>
        <w:rPr>
          <w:sz w:val="21"/>
        </w:rPr>
        <w:t>B. 公司可以将飞行值勤期限制延长3小时或延长至可以将飞机安全地降落在下一个目的地机场或备降机场</w:t>
      </w:r>
    </w:p>
    <w:p>
      <w:pPr>
        <w:spacing w:after="0"/>
        <w:ind w:left="283"/>
      </w:pPr>
      <w:r>
        <w:rPr>
          <w:sz w:val="21"/>
        </w:rPr>
        <w:t>C. 公司可以将飞行值勤期限制延长2小时或延长至可以将飞机安全地降落在下一个目的地机场或备降机场</w:t>
      </w:r>
    </w:p>
    <w:p>
      <w:pPr>
        <w:spacing w:after="0"/>
        <w:ind w:left="283"/>
      </w:pPr>
      <w:r>
        <w:rPr>
          <w:sz w:val="21"/>
        </w:rPr>
        <w:t>D. 公司可以将飞行值勤期限制延长2小时</w:t>
      </w:r>
    </w:p>
    <w:p>
      <w:pPr>
        <w:spacing w:after="0"/>
        <w:ind w:left="283"/>
      </w:pPr>
      <w:r>
        <w:rPr>
          <w:b/>
          <w:color w:val="C00000"/>
          <w:sz w:val="21"/>
        </w:rPr>
        <w:t>答案：C</w:t>
      </w:r>
    </w:p>
    <w:p>
      <w:pPr>
        <w:spacing w:after="120"/>
        <w:ind w:left="283"/>
      </w:pPr>
      <w:r>
        <w:rPr>
          <w:color w:val="333333"/>
          <w:sz w:val="20"/>
        </w:rPr>
        <w:t>解析：大型飞机公共航空运输承运人运行合格审定规则，于1999年5月公布，2021年3月15日第七次修订(R7)。1.发生意外运行情况下，公司可以将飞行值勤期限制延长2小时或者延长至可以将飞机安全地降落。参见3.2 机组值勤和疲劳管理。</w:t>
      </w:r>
    </w:p>
    <w:p>
      <w:pPr>
        <w:spacing w:before="80" w:after="40"/>
      </w:pPr>
      <w:r>
        <w:rPr>
          <w:b/>
          <w:sz w:val="21"/>
        </w:rPr>
        <w:t>130. 【3.182】[单选题]</w:t>
      </w:r>
    </w:p>
    <w:p>
      <w:pPr>
        <w:spacing w:after="40"/>
      </w:pPr>
      <w:r>
        <w:rPr>
          <w:sz w:val="21"/>
        </w:rPr>
        <w:t>题干：CCAR-121-R5中，发生意外运行情况下，对于飞行值勤期的延长，正确的是_____。</w:t>
      </w:r>
    </w:p>
    <w:p>
      <w:pPr>
        <w:spacing w:after="0"/>
        <w:ind w:left="283"/>
      </w:pPr>
      <w:r>
        <w:rPr>
          <w:sz w:val="21"/>
        </w:rPr>
        <w:t>A. 飞行值勤期限延长30分钟以上的情况只可144小时休满48小时的休息期之间发生一次</w:t>
      </w:r>
    </w:p>
    <w:p>
      <w:pPr>
        <w:spacing w:after="0"/>
        <w:ind w:left="283"/>
      </w:pPr>
      <w:r>
        <w:rPr>
          <w:sz w:val="21"/>
        </w:rPr>
        <w:t>B. 飞行值勤期限延长2小时以上的情况只可144小时休满48小时的休息期之间发生一次</w:t>
      </w:r>
    </w:p>
    <w:p>
      <w:pPr>
        <w:spacing w:after="0"/>
        <w:ind w:left="283"/>
      </w:pPr>
      <w:r>
        <w:rPr>
          <w:sz w:val="21"/>
        </w:rPr>
        <w:t>C. 飞行值勤期限延长30分钟以上的情况只可144小时休满36小时的休息期之间发生一次</w:t>
      </w:r>
    </w:p>
    <w:p>
      <w:pPr>
        <w:spacing w:after="0"/>
        <w:ind w:left="283"/>
      </w:pPr>
      <w:r>
        <w:rPr>
          <w:sz w:val="21"/>
        </w:rPr>
        <w:t>D. 飞行值勤期限延长2小时以上的情况只可144小时休满48小时的休息期之间发生一次</w:t>
      </w:r>
    </w:p>
    <w:p>
      <w:pPr>
        <w:spacing w:after="0"/>
        <w:ind w:left="283"/>
      </w:pPr>
      <w:r>
        <w:rPr>
          <w:b/>
          <w:color w:val="C00000"/>
          <w:sz w:val="21"/>
        </w:rPr>
        <w:t>答案：A</w:t>
      </w:r>
    </w:p>
    <w:p>
      <w:pPr>
        <w:spacing w:after="120"/>
        <w:ind w:left="283"/>
      </w:pPr>
      <w:r>
        <w:rPr>
          <w:color w:val="333333"/>
          <w:sz w:val="20"/>
        </w:rPr>
        <w:t>解析：大型飞机公共航空运输承运人运行合格审定规则，于1999年5月公布，2021年3月15日第七次修订(R7)。1.发生意外运行情况下，公司可以将飞行值勤期限制延长2小时或者延长至可以将飞机安全地降落。参见3.2 机组值勤和疲劳管理。</w:t>
      </w:r>
    </w:p>
    <w:p>
      <w:pPr>
        <w:spacing w:before="80" w:after="40"/>
      </w:pPr>
      <w:r>
        <w:rPr>
          <w:b/>
          <w:sz w:val="21"/>
        </w:rPr>
        <w:t>131. 【3.183】[单选题]</w:t>
      </w:r>
    </w:p>
    <w:p>
      <w:pPr>
        <w:spacing w:after="40"/>
      </w:pPr>
      <w:r>
        <w:rPr>
          <w:sz w:val="21"/>
        </w:rPr>
        <w:t>题干：如果飞行值勤期的终止地点所在时区与机组成员的基地所在时区之间有6个或者6个小时以上的时差，则当机组成员回到基地以后，必须为其安排一个连续___小时的休息期。</w:t>
      </w:r>
    </w:p>
    <w:p>
      <w:pPr>
        <w:spacing w:after="0"/>
        <w:ind w:left="283"/>
      </w:pPr>
      <w:r>
        <w:rPr>
          <w:sz w:val="21"/>
        </w:rPr>
        <w:t>A. 48</w:t>
      </w:r>
    </w:p>
    <w:p>
      <w:pPr>
        <w:spacing w:after="0"/>
        <w:ind w:left="283"/>
      </w:pPr>
      <w:r>
        <w:rPr>
          <w:sz w:val="21"/>
        </w:rPr>
        <w:t>B. 36</w:t>
      </w:r>
    </w:p>
    <w:p>
      <w:pPr>
        <w:spacing w:after="0"/>
        <w:ind w:left="283"/>
      </w:pPr>
      <w:r>
        <w:rPr>
          <w:sz w:val="21"/>
        </w:rPr>
        <w:t>C. 72</w:t>
      </w:r>
    </w:p>
    <w:p>
      <w:pPr>
        <w:spacing w:after="0"/>
        <w:ind w:left="283"/>
      </w:pPr>
      <w:r>
        <w:rPr>
          <w:sz w:val="21"/>
        </w:rPr>
        <w:t>D. 24</w:t>
      </w:r>
    </w:p>
    <w:p>
      <w:pPr>
        <w:spacing w:after="0"/>
        <w:ind w:left="283"/>
      </w:pPr>
      <w:r>
        <w:rPr>
          <w:b/>
          <w:color w:val="C00000"/>
          <w:sz w:val="21"/>
        </w:rPr>
        <w:t>答案：A</w:t>
      </w:r>
    </w:p>
    <w:p>
      <w:pPr>
        <w:spacing w:after="120"/>
        <w:ind w:left="283"/>
      </w:pPr>
      <w:r>
        <w:rPr>
          <w:color w:val="333333"/>
          <w:sz w:val="20"/>
        </w:rPr>
        <w:t>解析：飞行期间在航空器上执行任务的航空人员，包括飞行机组成员、客舱乘务员和航空安全员。间有6个或者6个小时以上的时差，则当客舱乘务员回到基地以后，公。参见3.2 机组值勤和疲劳管理。</w:t>
      </w:r>
    </w:p>
    <w:p>
      <w:pPr>
        <w:spacing w:before="80" w:after="40"/>
      </w:pPr>
      <w:r>
        <w:rPr>
          <w:b/>
          <w:sz w:val="21"/>
        </w:rPr>
        <w:t>132. 【3.123】[判断题]</w:t>
      </w:r>
    </w:p>
    <w:p>
      <w:pPr>
        <w:spacing w:after="40"/>
      </w:pPr>
      <w:r>
        <w:rPr>
          <w:sz w:val="21"/>
        </w:rPr>
        <w:t>题干：休息期是指从机组成员到达适宜的住宿场所起，到为执行下一次任务离开适宜的住宿场所为止的连续时间段. 对 错</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解析：飞行期间在航空器上执行任务的航空人员，包括飞行机组成员、客舱乘务员和航空安全员。========== PAGE 61 ==========</w:t>
        <w:br/>
        <w:t>第三章 安全规则 CQH-CCM</w:t>
        <w:br/>
        <w:t>页码 ：3.2-3</w:t>
        <w:br/>
        <w:t>(2) 客舱机组中应至少有1名客舱乘务员具备广播员资质；</w:t>
        <w:br/>
        <w:t>(3) 与外籍飞行员执行航班时，在前舱履行职责的客舱乘务员中应至少有</w:t>
        <w:br/>
        <w:t>1名满足以下条件之一：</w:t>
        <w:br/>
        <w:t>(a) 拥有大学英语四级或以上证书；</w:t>
        <w:br/>
        <w:t>(b) 拥有民航乘务英语中级证书；</w:t>
        <w:br/>
        <w:t>(c) 拥有相应的公司乘务外语语种的广播员资格。3.2.1.4 客舱机组人员实力配置要求</w:t>
        <w:br/>
        <w:t>(1) 满足机型所要求的客舱乘务员最低配置数，并符合3.2.1.2运行标准</w:t>
        <w:br/>
        <w:t>配备数。(2) 安排航班计划时，应确保乘务组中至少有一名成员年满24周岁。(3) 除乘务长外，至少有1名客舱乘务员飞行经历满足850小时以上（含）</w:t>
        <w:br/>
        <w:t>或者400个航段以上（含）。(4) A321 机型，8 号位（资质标签显示为“E”）的飞行小时不得少于</w:t>
        <w:br/>
        <w:t>2500小时。(5) 除乘务长参见3.2 机组值勤和疲劳管理。</w:t>
      </w:r>
    </w:p>
    <w:p>
      <w:pPr>
        <w:spacing w:before="80" w:after="40"/>
      </w:pPr>
      <w:r>
        <w:rPr>
          <w:b/>
          <w:sz w:val="21"/>
        </w:rPr>
        <w:t>133. 【3.124】[判断题]</w:t>
      </w:r>
    </w:p>
    <w:p>
      <w:pPr>
        <w:spacing w:after="40"/>
      </w:pPr>
      <w:r>
        <w:rPr>
          <w:sz w:val="21"/>
        </w:rPr>
        <w:t>题干：值勤和为了完成指派的飞行任务使用交通工具往来于适宜的住宿场所和值勤地点的时间得计入休息期。 对 错 具往来于适宜的住宿场所和值勤地点的时间不得计入休息期。2.1.12</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61 ==========</w:t>
        <w:br/>
        <w:t>第三章 安全规则 CQH-CCM</w:t>
        <w:br/>
        <w:t>页码 ：3.2-3</w:t>
        <w:br/>
        <w:t>(2) 客舱机组中应至少有1名客舱乘务员具备广播员资质；</w:t>
        <w:br/>
        <w:t>(3) 与外籍飞行员执行航班时，在前舱履行职责的客舱乘务员中应至少有</w:t>
        <w:br/>
        <w:t>1名满足以下条件之一：</w:t>
        <w:br/>
        <w:t>(a) 拥有大学英语四级或以上证书；</w:t>
        <w:br/>
        <w:t>(b) 拥有民航乘务英语中级证书；</w:t>
        <w:br/>
        <w:t>(c) 拥有相应的公司乘务外语语种的广播员资格。3.2.1.4 客舱机组人员实力配置要求</w:t>
        <w:br/>
        <w:t>(1) 满足机型所要求的客舱乘务员最低配置数，并符合3.2.1.2运行标准</w:t>
        <w:br/>
        <w:t>配备数。(2) 安排航班计划时，应确保乘务组中至少有一名成员年满24周岁。(3) 除乘务长外，至少有1名客舱乘务员飞行经历满足850小时以上（含）</w:t>
        <w:br/>
        <w:t>或者400个航段以上（含）。(4) A321 机型，8 号位（资质标签显示为“E”）的飞行小时不得少于</w:t>
        <w:br/>
        <w:t>2500小时。(5) 除乘务长参见3.2 机组值勤和疲劳管理。</w:t>
      </w:r>
    </w:p>
    <w:p>
      <w:pPr>
        <w:spacing w:before="80" w:after="40"/>
      </w:pPr>
      <w:r>
        <w:rPr>
          <w:b/>
          <w:sz w:val="21"/>
        </w:rPr>
        <w:t>134. 【3.139】[单选题]</w:t>
      </w:r>
    </w:p>
    <w:p>
      <w:pPr>
        <w:spacing w:after="40"/>
      </w:pPr>
      <w:r>
        <w:rPr>
          <w:sz w:val="21"/>
        </w:rPr>
        <w:t>题干：这一时间点被称为昼夜节律低谷人在 （）期间工作时会出现警觉度下降等疲劳状况。多出现在每()</w:t>
      </w:r>
    </w:p>
    <w:p>
      <w:pPr>
        <w:spacing w:after="0"/>
        <w:ind w:left="283"/>
      </w:pPr>
      <w:r>
        <w:rPr>
          <w:sz w:val="21"/>
        </w:rPr>
        <w:t>A. WOCL,0100-0500</w:t>
      </w:r>
    </w:p>
    <w:p>
      <w:pPr>
        <w:spacing w:after="0"/>
        <w:ind w:left="283"/>
      </w:pPr>
      <w:r>
        <w:rPr>
          <w:sz w:val="21"/>
        </w:rPr>
        <w:t>B. WOCL,0200-0600</w:t>
      </w:r>
    </w:p>
    <w:p>
      <w:pPr>
        <w:spacing w:after="0"/>
        <w:ind w:left="283"/>
      </w:pPr>
      <w:r>
        <w:rPr>
          <w:sz w:val="21"/>
        </w:rPr>
        <w:t>C. WCOL,0200-0600</w:t>
      </w:r>
    </w:p>
    <w:p>
      <w:pPr>
        <w:spacing w:after="0"/>
        <w:ind w:left="283"/>
      </w:pPr>
      <w:r>
        <w:rPr>
          <w:b/>
          <w:color w:val="C00000"/>
          <w:sz w:val="21"/>
        </w:rPr>
        <w:t>答案：B</w:t>
      </w:r>
    </w:p>
    <w:p>
      <w:pPr>
        <w:spacing w:after="120"/>
        <w:ind w:left="283"/>
      </w:pPr>
      <w:r>
        <w:rPr>
          <w:color w:val="333333"/>
          <w:sz w:val="20"/>
        </w:rPr>
        <w:t>解析：机体昼夜节律低谷，通常指当地夜间02:00-06:00。========== PAGE 61 ==========</w:t>
        <w:br/>
        <w:t>第三章 安全规则 CQH-CCM</w:t>
        <w:br/>
        <w:t>页码 ：3.2-3</w:t>
        <w:br/>
        <w:t>(2) 客舱机组中应至少有1名客舱乘务员具备广播员资质；</w:t>
        <w:br/>
        <w:t>(3) 与外籍飞行员执行航班时，在前舱履行职责的客舱乘务员中应至少有</w:t>
        <w:br/>
        <w:t>1名满足以下条件之一：</w:t>
        <w:br/>
        <w:t>(a) 拥有大学英语四级或以上证书；</w:t>
        <w:br/>
        <w:t>(b) 拥有民航乘务英语中级证书；</w:t>
        <w:br/>
        <w:t>(c) 拥有相应的公司乘务外语语种的广播员资格。3.2.1.4 客舱机组人员实力配置要求</w:t>
        <w:br/>
        <w:t>(1) 满足机型所要求的客舱乘务员最低配置数，并符合3.2.1.2运行标准</w:t>
        <w:br/>
        <w:t>配备数。(2) 安排航班计划时，应确保乘务组中至少有一名成员年满24周岁。(3) 除乘务长外，至少有1名客舱乘务员飞行经历满足850小时以上（含）</w:t>
        <w:br/>
        <w:t>或者400个航段以上（含）。(4) A321 机型，8 号位（资质标签显示为“E”）的飞行小时不得少于</w:t>
        <w:br/>
        <w:t>2500小时。(5) 除乘务长参见3.2 机组值勤和疲劳管理。</w:t>
      </w:r>
    </w:p>
    <w:p>
      <w:pPr>
        <w:spacing w:before="80" w:after="40"/>
      </w:pPr>
      <w:r>
        <w:rPr>
          <w:b/>
          <w:sz w:val="21"/>
        </w:rPr>
        <w:t>135. 【3.141】[单选题]</w:t>
      </w:r>
    </w:p>
    <w:p>
      <w:pPr>
        <w:spacing w:after="40"/>
      </w:pPr>
      <w:r>
        <w:rPr>
          <w:sz w:val="21"/>
        </w:rPr>
        <w:t>题干：每位机组成员的每次飞行时间、值勤期的开始和结束时刻、体息期的开始和结束时刻、备份开始和结束时刻的排班记录和运行记录：由（）负责留存.</w:t>
      </w:r>
    </w:p>
    <w:p>
      <w:pPr>
        <w:spacing w:after="0"/>
        <w:ind w:left="283"/>
      </w:pPr>
      <w:r>
        <w:rPr>
          <w:sz w:val="21"/>
        </w:rPr>
        <w:t>A. 安全保卫质量处</w:t>
      </w:r>
    </w:p>
    <w:p>
      <w:pPr>
        <w:spacing w:after="0"/>
        <w:ind w:left="283"/>
      </w:pPr>
      <w:r>
        <w:rPr>
          <w:sz w:val="21"/>
        </w:rPr>
        <w:t>B. 生产派遣处</w:t>
      </w:r>
    </w:p>
    <w:p>
      <w:pPr>
        <w:spacing w:after="0"/>
        <w:ind w:left="283"/>
      </w:pPr>
      <w:r>
        <w:rPr>
          <w:sz w:val="21"/>
        </w:rPr>
        <w:t>C. 乘务培训处</w:t>
      </w:r>
    </w:p>
    <w:p>
      <w:pPr>
        <w:spacing w:after="0"/>
        <w:ind w:left="283"/>
      </w:pPr>
      <w:r>
        <w:rPr>
          <w:b/>
          <w:color w:val="C00000"/>
          <w:sz w:val="21"/>
        </w:rPr>
        <w:t>答案：B</w:t>
      </w:r>
    </w:p>
    <w:p>
      <w:pPr>
        <w:spacing w:after="120"/>
        <w:ind w:left="283"/>
      </w:pPr>
      <w:r>
        <w:rPr>
          <w:color w:val="333333"/>
          <w:sz w:val="20"/>
        </w:rPr>
        <w:t>解析：飞行期间在航空器上执行任务的航空人员，包括飞行机组成员、客舱乘务员和航空安全员。========== PAGE 61 ==========</w:t>
        <w:br/>
        <w:t>第三章 安全规则 CQH-CCM</w:t>
        <w:br/>
        <w:t>页码 ：3.2-3</w:t>
        <w:br/>
        <w:t>(2) 客舱机组中应至少有1名客舱乘务员具备广播员资质；</w:t>
        <w:br/>
        <w:t>(3) 与外籍飞行员执行航班时，在前舱履行职责的客舱乘务员中应至少有</w:t>
        <w:br/>
        <w:t>1名满足以下条件之一：</w:t>
        <w:br/>
        <w:t>(a) 拥有大学英语四级或以上证书；</w:t>
        <w:br/>
        <w:t>(b) 拥有民航乘务英语中级证书；</w:t>
        <w:br/>
        <w:t>(c) 拥有相应的公司乘务外语语种的广播员资格。3.2.1.4 客舱机组人员实力配置要求</w:t>
        <w:br/>
        <w:t>(1) 满足机型所要求的客舱乘务员最低配置数，并符合3.2.1.2运行标准</w:t>
        <w:br/>
        <w:t>配备数。(2) 安排航班计划时，应确保乘务组中至少有一名成员年满24周岁。(3) 除乘务长外，至少有1名客舱乘务员飞行经历满足850小时以上（含）</w:t>
        <w:br/>
        <w:t>或者400个航段以上（含）。(4) A321 机型，8 号位（资质标签显示为“E”）的飞行小时不得少于</w:t>
        <w:br/>
        <w:t>2500小时。(5) 除乘务长参见3.2 机组值勤和疲劳管理。</w:t>
      </w:r>
    </w:p>
    <w:p>
      <w:pPr>
        <w:spacing w:before="80" w:after="40"/>
      </w:pPr>
      <w:r>
        <w:rPr>
          <w:b/>
          <w:sz w:val="21"/>
        </w:rPr>
        <w:t>136. 【3.142】[单选题]</w:t>
      </w:r>
    </w:p>
    <w:p>
      <w:pPr>
        <w:spacing w:after="40"/>
      </w:pPr>
      <w:r>
        <w:rPr>
          <w:sz w:val="21"/>
        </w:rPr>
        <w:t>题干：机组成员的疲劳风险报告（应包含以下信息：产生疲劳的任务串信息、和产生疲劳的原因()留存。</w:t>
      </w:r>
    </w:p>
    <w:p>
      <w:pPr>
        <w:spacing w:after="0"/>
        <w:ind w:left="283"/>
      </w:pPr>
      <w:r>
        <w:rPr>
          <w:sz w:val="21"/>
        </w:rPr>
        <w:t>A. 生产派遣处</w:t>
      </w:r>
    </w:p>
    <w:p>
      <w:pPr>
        <w:spacing w:after="0"/>
        <w:ind w:left="283"/>
      </w:pPr>
      <w:r>
        <w:rPr>
          <w:sz w:val="21"/>
        </w:rPr>
        <w:t>B. 乘务培训处</w:t>
      </w:r>
    </w:p>
    <w:p>
      <w:pPr>
        <w:spacing w:after="0"/>
        <w:ind w:left="283"/>
      </w:pPr>
      <w:r>
        <w:rPr>
          <w:sz w:val="21"/>
        </w:rPr>
        <w:t>C. 安全保卫质量处</w:t>
      </w:r>
    </w:p>
    <w:p>
      <w:pPr>
        <w:spacing w:after="0"/>
        <w:ind w:left="283"/>
      </w:pPr>
      <w:r>
        <w:rPr>
          <w:b/>
          <w:color w:val="C00000"/>
          <w:sz w:val="21"/>
        </w:rPr>
        <w:t>答案：C</w:t>
      </w:r>
    </w:p>
    <w:p>
      <w:pPr>
        <w:spacing w:after="120"/>
        <w:ind w:left="283"/>
      </w:pPr>
      <w:r>
        <w:rPr>
          <w:color w:val="333333"/>
          <w:sz w:val="20"/>
        </w:rPr>
        <w:t>解析：飞行期间在航空器上执行任务的航空人员，包括飞行机组成员、客舱乘务员和航空安全员。========== PAGE 61 ==========</w:t>
        <w:br/>
        <w:t>第三章 安全规则 CQH-CCM</w:t>
        <w:br/>
        <w:t>页码 ：3.2-3</w:t>
        <w:br/>
        <w:t>(2) 客舱机组中应至少有1名客舱乘务员具备广播员资质；</w:t>
        <w:br/>
        <w:t>(3) 与外籍飞行员执行航班时，在前舱履行职责的客舱乘务员中应至少有</w:t>
        <w:br/>
        <w:t>1名满足以下条件之一：</w:t>
        <w:br/>
        <w:t>(a) 拥有大学英语四级或以上证书；</w:t>
        <w:br/>
        <w:t>(b) 拥有民航乘务英语中级证书；</w:t>
        <w:br/>
        <w:t>(c) 拥有相应的公司乘务外语语种的广播员资格。3.2.1.4 客舱机组人员实力配置要求</w:t>
        <w:br/>
        <w:t>(1) 满足机型所要求的客舱乘务员最低配置数，并符合3.2.1.2运行标准</w:t>
        <w:br/>
        <w:t>配备数。(2) 安排航班计划时，应确保乘务组中至少有一名成员年满24周岁。(3) 除乘务长外，至少有1名客舱乘务员飞行经历满足850小时以上（含）</w:t>
        <w:br/>
        <w:t>或者400个航段以上（含）。(4) A321 机型，8 号位（资质标签显示为“E”）的飞行小时不得少于</w:t>
        <w:br/>
        <w:t>2500小时。(5) 除乘务长参见3.2 机组值勤和疲劳管理。</w:t>
      </w:r>
    </w:p>
    <w:p>
      <w:pPr>
        <w:spacing w:before="80" w:after="40"/>
      </w:pPr>
      <w:r>
        <w:rPr>
          <w:b/>
          <w:sz w:val="21"/>
        </w:rPr>
        <w:t>137. 【3.143】[单选题]</w:t>
      </w:r>
    </w:p>
    <w:p>
      <w:pPr>
        <w:spacing w:after="40"/>
      </w:pPr>
      <w:r>
        <w:rPr>
          <w:sz w:val="21"/>
        </w:rPr>
        <w:t>题干：当公司疲劳系数达到或超过"1"时对机组疲劳风险进行的评估报告，由()负责留存.</w:t>
      </w:r>
    </w:p>
    <w:p>
      <w:pPr>
        <w:spacing w:after="0"/>
        <w:ind w:left="283"/>
      </w:pPr>
      <w:r>
        <w:rPr>
          <w:sz w:val="21"/>
        </w:rPr>
        <w:t>A. 安全保卫质量处</w:t>
      </w:r>
    </w:p>
    <w:p>
      <w:pPr>
        <w:spacing w:after="0"/>
        <w:ind w:left="283"/>
      </w:pPr>
      <w:r>
        <w:rPr>
          <w:sz w:val="21"/>
        </w:rPr>
        <w:t>B. 生产派遣处</w:t>
      </w:r>
    </w:p>
    <w:p>
      <w:pPr>
        <w:spacing w:after="0"/>
        <w:ind w:left="283"/>
      </w:pPr>
      <w:r>
        <w:rPr>
          <w:sz w:val="21"/>
        </w:rPr>
        <w:t>C. 乘务培训处</w:t>
      </w:r>
    </w:p>
    <w:p>
      <w:pPr>
        <w:spacing w:after="0"/>
        <w:ind w:left="283"/>
      </w:pPr>
      <w:r>
        <w:rPr>
          <w:b/>
          <w:color w:val="C00000"/>
          <w:sz w:val="21"/>
        </w:rPr>
        <w:t>答案：A</w:t>
      </w:r>
    </w:p>
    <w:p>
      <w:pPr>
        <w:spacing w:after="120"/>
        <w:ind w:left="283"/>
      </w:pPr>
      <w:r>
        <w:rPr>
          <w:color w:val="333333"/>
          <w:sz w:val="20"/>
        </w:rPr>
        <w:t>解析：本题正确答案为：安全保卫质量处。========== PAGE 61 ==========</w:t>
        <w:br/>
        <w:t>第三章 安全规则 CQH-CCM</w:t>
        <w:br/>
        <w:t>页码 ：3.2-3</w:t>
        <w:br/>
        <w:t>(2) 客舱机组中应至少有1名客舱乘务员具备广播员资质；</w:t>
        <w:br/>
        <w:t>(3) 与外籍飞行员执行航班时，在前舱履行职责的客舱乘务员中应至少有</w:t>
        <w:br/>
        <w:t>1名满足以下条件之一：</w:t>
        <w:br/>
        <w:t>(a) 拥有大学英语四级或以上证书；</w:t>
        <w:br/>
        <w:t>(b) 拥有民航乘务英语中级证书；</w:t>
        <w:br/>
        <w:t>(c) 拥有相应的公司乘务外语语种的广播员资格。3.2.1.4 客舱机组人员实力配置要求</w:t>
        <w:br/>
        <w:t>(1) 满足机型所要求的客舱乘务员最低配置数，并符合3.2.1.2运行标准</w:t>
        <w:br/>
        <w:t>配备数。(2) 安排航班计划时，应确保乘务组中至少有一名成员年满24周岁。(3) 除乘务长外，至少有1名客舱乘务员飞行经历满足850小时以上（含）</w:t>
        <w:br/>
        <w:t>或者400个航段以上（含）。(4) A321 机型，8 号位（资质标签显示为“E”）的飞行小时不得少于</w:t>
        <w:br/>
        <w:t>2500小时。(5) 除乘务长参见3.2 机组值勤和疲劳管理。</w:t>
      </w:r>
    </w:p>
    <w:p>
      <w:pPr>
        <w:spacing w:before="80" w:after="40"/>
      </w:pPr>
      <w:r>
        <w:rPr>
          <w:b/>
          <w:sz w:val="21"/>
        </w:rPr>
        <w:t>138. 【3.144】[单选题]</w:t>
      </w:r>
    </w:p>
    <w:p>
      <w:pPr>
        <w:spacing w:after="40"/>
      </w:pPr>
      <w:r>
        <w:rPr>
          <w:sz w:val="21"/>
        </w:rPr>
        <w:t>题干：安全差错标准,颠簸受伤、松散物品砸伤、设施设备撞伤为（）</w:t>
      </w:r>
    </w:p>
    <w:p>
      <w:pPr>
        <w:spacing w:after="0"/>
        <w:ind w:left="283"/>
      </w:pPr>
      <w:r>
        <w:rPr>
          <w:sz w:val="21"/>
        </w:rPr>
        <w:t>A. 紧急情况</w:t>
      </w:r>
    </w:p>
    <w:p>
      <w:pPr>
        <w:spacing w:after="0"/>
        <w:ind w:left="283"/>
      </w:pPr>
      <w:r>
        <w:rPr>
          <w:sz w:val="21"/>
        </w:rPr>
        <w:t>B. 疲劳管控</w:t>
      </w:r>
    </w:p>
    <w:p>
      <w:pPr>
        <w:spacing w:after="0"/>
        <w:ind w:left="283"/>
      </w:pPr>
      <w:r>
        <w:rPr>
          <w:sz w:val="21"/>
        </w:rPr>
        <w:t>C. 空中受伤</w:t>
      </w:r>
    </w:p>
    <w:p>
      <w:pPr>
        <w:spacing w:after="0"/>
        <w:ind w:left="283"/>
      </w:pPr>
      <w:r>
        <w:rPr>
          <w:b/>
          <w:color w:val="C00000"/>
          <w:sz w:val="21"/>
        </w:rPr>
        <w:t>答案：C</w:t>
      </w:r>
    </w:p>
    <w:p>
      <w:pPr>
        <w:spacing w:after="120"/>
        <w:ind w:left="283"/>
      </w:pPr>
      <w:r>
        <w:rPr>
          <w:color w:val="333333"/>
          <w:sz w:val="20"/>
        </w:rPr>
        <w:t>解析：严重威胁飞行安全的情况，如失火、释压、迫降等。========== PAGE 61 ==========</w:t>
        <w:br/>
        <w:t>第三章 安全规则 CQH-CCM</w:t>
        <w:br/>
        <w:t>页码 ：3.2-3</w:t>
        <w:br/>
        <w:t>(2) 客舱机组中应至少有1名客舱乘务员具备广播员资质；</w:t>
        <w:br/>
        <w:t>(3) 与外籍飞行员执行航班时，在前舱履行职责的客舱乘务员中应至少有</w:t>
        <w:br/>
        <w:t>1名满足以下条件之一：</w:t>
        <w:br/>
        <w:t>(a) 拥有大学英语四级或以上证书；</w:t>
        <w:br/>
        <w:t>(b) 拥有民航乘务英语中级证书；</w:t>
        <w:br/>
        <w:t>(c) 拥有相应的公司乘务外语语种的广播员资格。3.2.1.4 客舱机组人员实力配置要求</w:t>
        <w:br/>
        <w:t>(1) 满足机型所要求的客舱乘务员最低配置数，并符合3.2.1.2运行标准</w:t>
        <w:br/>
        <w:t>配备数。(2) 安排航班计划时，应确保乘务组中至少有一名成员年满24周岁。(3) 除乘务长外，至少有1名客舱乘务员飞行经历满足850小时以上（含）</w:t>
        <w:br/>
        <w:t>或者400个航段以上（含）。(4) A321 机型，8 号位（资质标签显示为“E”）的飞行小时不得少于</w:t>
        <w:br/>
        <w:t>2500小时。(5) 除乘务长参见3.2 机组值勤和疲劳管理。</w:t>
      </w:r>
    </w:p>
    <w:p>
      <w:pPr>
        <w:spacing w:before="80" w:after="40"/>
      </w:pPr>
      <w:r>
        <w:rPr>
          <w:b/>
          <w:sz w:val="21"/>
        </w:rPr>
        <w:t>139. 【3.145】[单选题]</w:t>
      </w:r>
    </w:p>
    <w:p>
      <w:pPr>
        <w:spacing w:after="40"/>
      </w:pPr>
      <w:r>
        <w:rPr>
          <w:sz w:val="21"/>
        </w:rPr>
        <w:t>题干：P 章超限、违规派遣、驻外违规、酒测超标（）</w:t>
      </w:r>
    </w:p>
    <w:p>
      <w:pPr>
        <w:spacing w:after="0"/>
        <w:ind w:left="283"/>
      </w:pPr>
      <w:r>
        <w:rPr>
          <w:sz w:val="21"/>
        </w:rPr>
        <w:t>A. 疲劳管控</w:t>
      </w:r>
    </w:p>
    <w:p>
      <w:pPr>
        <w:spacing w:after="0"/>
        <w:ind w:left="283"/>
      </w:pPr>
      <w:r>
        <w:rPr>
          <w:sz w:val="21"/>
        </w:rPr>
        <w:t>B. 紧急情况</w:t>
      </w:r>
    </w:p>
    <w:p>
      <w:pPr>
        <w:spacing w:after="0"/>
        <w:ind w:left="283"/>
      </w:pPr>
      <w:r>
        <w:rPr>
          <w:sz w:val="21"/>
        </w:rPr>
        <w:t>C. 证照管控</w:t>
      </w:r>
    </w:p>
    <w:p>
      <w:pPr>
        <w:spacing w:after="0"/>
        <w:ind w:left="283"/>
      </w:pPr>
      <w:r>
        <w:rPr>
          <w:b/>
          <w:color w:val="C00000"/>
          <w:sz w:val="21"/>
        </w:rPr>
        <w:t>答案：A</w:t>
      </w:r>
    </w:p>
    <w:p>
      <w:pPr>
        <w:spacing w:after="120"/>
        <w:ind w:left="283"/>
      </w:pPr>
      <w:r>
        <w:rPr>
          <w:color w:val="333333"/>
          <w:sz w:val="20"/>
        </w:rPr>
        <w:t>解析：严重威胁飞行安全的情况，如失火、释压、迫降等。========== PAGE 61 ==========</w:t>
        <w:br/>
        <w:t>第三章 安全规则 CQH-CCM</w:t>
        <w:br/>
        <w:t>页码 ：3.2-3</w:t>
        <w:br/>
        <w:t>(2) 客舱机组中应至少有1名客舱乘务员具备广播员资质；</w:t>
        <w:br/>
        <w:t>(3) 与外籍飞行员执行航班时，在前舱履行职责的客舱乘务员中应至少有</w:t>
        <w:br/>
        <w:t>1名满足以下条件之一：</w:t>
        <w:br/>
        <w:t>(a) 拥有大学英语四级或以上证书；</w:t>
        <w:br/>
        <w:t>(b) 拥有民航乘务英语中级证书；</w:t>
        <w:br/>
        <w:t>(c) 拥有相应的公司乘务外语语种的广播员资格。3.2.1.4 客舱机组人员实力配置要求</w:t>
        <w:br/>
        <w:t>(1) 满足机型所要求的客舱乘务员最低配置数，并符合3.2.1.2运行标准</w:t>
        <w:br/>
        <w:t>配备数。(2) 安排航班计划时，应确保乘务组中至少有一名成员年满24周岁。(3) 除乘务长外，至少有1名客舱乘务员飞行经历满足850小时以上（含）</w:t>
        <w:br/>
        <w:t>或者400个航段以上（含）。(4) A321 机型，8 号位（资质标签显示为“E”）的飞行小时不得少于</w:t>
        <w:br/>
        <w:t>2500小时。(5) 除乘务长参见3.2 机组值勤和疲劳管理。</w:t>
      </w:r>
    </w:p>
    <w:p>
      <w:pPr>
        <w:spacing w:before="80" w:after="40"/>
      </w:pPr>
      <w:r>
        <w:rPr>
          <w:b/>
          <w:sz w:val="21"/>
        </w:rPr>
        <w:t>140. 【3.147】[单选题]</w:t>
      </w:r>
    </w:p>
    <w:p>
      <w:pPr>
        <w:spacing w:after="40"/>
      </w:pPr>
      <w:r>
        <w:rPr>
          <w:sz w:val="21"/>
        </w:rPr>
        <w:t>题干：属于公司红线和底线的客舱的严重差错()</w:t>
      </w:r>
    </w:p>
    <w:p>
      <w:pPr>
        <w:spacing w:after="0"/>
        <w:ind w:left="283"/>
      </w:pPr>
      <w:r>
        <w:rPr>
          <w:sz w:val="21"/>
        </w:rPr>
        <w:t>A. 乘务人员违反值勤时间、飞行时间和休息时间的限制规定</w:t>
      </w:r>
    </w:p>
    <w:p>
      <w:pPr>
        <w:spacing w:after="0"/>
        <w:ind w:left="283"/>
      </w:pPr>
      <w:r>
        <w:rPr>
          <w:sz w:val="21"/>
        </w:rPr>
        <w:t>B. 导致颠簸或其他原因造成2人（含）以上受轻微伤</w:t>
      </w:r>
    </w:p>
    <w:p>
      <w:pPr>
        <w:spacing w:after="0"/>
        <w:ind w:left="283"/>
      </w:pPr>
      <w:r>
        <w:rPr>
          <w:sz w:val="21"/>
        </w:rPr>
        <w:t>C. 飞行中 驾驶舱、客舱和货舱起火或冒烟，或发动机起火，即使这些火被扑灭。</w:t>
      </w:r>
    </w:p>
    <w:p>
      <w:pPr>
        <w:spacing w:after="0"/>
        <w:ind w:left="283"/>
      </w:pPr>
      <w:r>
        <w:rPr>
          <w:b/>
          <w:color w:val="C00000"/>
          <w:sz w:val="21"/>
        </w:rPr>
        <w:t>答案：A</w:t>
      </w:r>
    </w:p>
    <w:p>
      <w:pPr>
        <w:spacing w:after="120"/>
        <w:ind w:left="283"/>
      </w:pPr>
      <w:r>
        <w:rPr>
          <w:color w:val="333333"/>
          <w:sz w:val="20"/>
        </w:rPr>
        <w:t>解析：指从飞机开始起飞滑跑至飞机着陆后停止滑跑的时间。========== PAGE 61 ==========</w:t>
        <w:br/>
        <w:t>第三章 安全规则 CQH-CCM</w:t>
        <w:br/>
        <w:t>页码 ：3.2-3</w:t>
        <w:br/>
        <w:t>(2) 客舱机组中应至少有1名客舱乘务员具备广播员资质；</w:t>
        <w:br/>
        <w:t>(3) 与外籍飞行员执行航班时，在前舱履行职责的客舱乘务员中应至少有</w:t>
        <w:br/>
        <w:t>1名满足以下条件之一：</w:t>
        <w:br/>
        <w:t>(a) 拥有大学英语四级或以上证书；</w:t>
        <w:br/>
        <w:t>(b) 拥有民航乘务英语中级证书；</w:t>
        <w:br/>
        <w:t>(c) 拥有相应的公司乘务外语语种的广播员资格。3.2.1.4 客舱机组人员实力配置要求</w:t>
        <w:br/>
        <w:t>(1) 满足机型所要求的客舱乘务员最低配置数，并符合3.2.1.2运行标准</w:t>
        <w:br/>
        <w:t>配备数。(2) 安排航班计划时，应确保乘务组中至少有一名成员年满24周岁。(3) 除乘务长外，至少有1名客舱乘务员飞行经历满足850小时以上（含）</w:t>
        <w:br/>
        <w:t>或者400个航段以上（含）。(4) A321 机型，8 号位（资质标签显示为“E”）的飞行小时不得少于</w:t>
        <w:br/>
        <w:t>2500小时。(5) 除乘务长参见3.2 机组值勤和疲劳管理。</w:t>
      </w:r>
    </w:p>
    <w:p>
      <w:pPr>
        <w:spacing w:before="80" w:after="40"/>
      </w:pPr>
      <w:r>
        <w:rPr>
          <w:b/>
          <w:sz w:val="21"/>
        </w:rPr>
        <w:t>141. 【3.148】[单选题]</w:t>
      </w:r>
    </w:p>
    <w:p>
      <w:pPr>
        <w:spacing w:after="40"/>
      </w:pPr>
      <w:r>
        <w:rPr>
          <w:sz w:val="21"/>
        </w:rPr>
        <w:t>题干：乘务长应每（）个日历月完成一次不少于（）小时的乘务长复训。逾期未完成复训或不合格等原因失去乘务长资格的，应当重新进行乘务长训练。</w:t>
      </w:r>
    </w:p>
    <w:p>
      <w:pPr>
        <w:spacing w:after="0"/>
        <w:ind w:left="283"/>
      </w:pPr>
      <w:r>
        <w:rPr>
          <w:sz w:val="21"/>
        </w:rPr>
        <w:t>A. 12，12</w:t>
      </w:r>
    </w:p>
    <w:p>
      <w:pPr>
        <w:spacing w:after="0"/>
        <w:ind w:left="283"/>
      </w:pPr>
      <w:r>
        <w:rPr>
          <w:sz w:val="21"/>
        </w:rPr>
        <w:t>B. 12，6</w:t>
      </w:r>
    </w:p>
    <w:p>
      <w:pPr>
        <w:spacing w:after="0"/>
        <w:ind w:left="283"/>
      </w:pPr>
      <w:r>
        <w:rPr>
          <w:sz w:val="21"/>
        </w:rPr>
        <w:t>C. 24，24</w:t>
      </w:r>
    </w:p>
    <w:p>
      <w:pPr>
        <w:spacing w:after="0"/>
        <w:ind w:left="283"/>
      </w:pPr>
      <w:r>
        <w:rPr>
          <w:sz w:val="21"/>
        </w:rPr>
        <w:t>D. 24，6</w:t>
      </w:r>
    </w:p>
    <w:p>
      <w:pPr>
        <w:spacing w:after="0"/>
        <w:ind w:left="283"/>
      </w:pPr>
      <w:r>
        <w:rPr>
          <w:b/>
          <w:color w:val="C00000"/>
          <w:sz w:val="21"/>
        </w:rPr>
        <w:t>答案：D</w:t>
      </w:r>
    </w:p>
    <w:p>
      <w:pPr>
        <w:spacing w:after="120"/>
        <w:ind w:left="283"/>
      </w:pPr>
      <w:r>
        <w:rPr>
          <w:color w:val="333333"/>
          <w:sz w:val="20"/>
        </w:rPr>
        <w:t>解析：具有大专或大专以上文化程度；至少3年客舱乘务员岗位工作经历；至少飞行2500小时；持有有效训练合格证和体检合格证。========== PAGE 61 ==========</w:t>
        <w:br/>
        <w:t>第三章 安全规则 CQH-CCM</w:t>
        <w:br/>
        <w:t>页码 ：3.2-3</w:t>
        <w:br/>
        <w:t>(2) 客舱机组中应至少有1名客舱乘务员具备广播员资质；</w:t>
        <w:br/>
        <w:t>(3) 与外籍飞行员执行航班时，在前舱履行职责的客舱乘务员中应至少有</w:t>
        <w:br/>
        <w:t>1名满足以下条件之一：</w:t>
        <w:br/>
        <w:t>(a) 拥有大学英语四级或以上证书；</w:t>
        <w:br/>
        <w:t>(b) 拥有民航乘务英语中级证书；</w:t>
        <w:br/>
        <w:t>(c) 拥有相应的公司乘务外语语种的广播员资格。3.2.1.4 客舱机组人员实力配置要求</w:t>
        <w:br/>
        <w:t>(1) 满足机型所要求的客舱乘务员最低配置数，并符合3.2.1.2运行标准</w:t>
        <w:br/>
        <w:t>配备数。(2) 安排航班计划时，应确保乘务组中至少有一名成员年满24周岁。(3) 除乘务长外，至少有1名客舱乘务员飞行经历满足850小时以上（含）</w:t>
        <w:br/>
        <w:t>或者400个航段以上（含）。(4) A321 机型，8 号位（资质标签显示为“E”）的飞行小时不得少于</w:t>
        <w:br/>
        <w:t>2500小时。(5) 除乘务长参见3.2 机组值勤和疲劳管理。</w:t>
      </w:r>
    </w:p>
    <w:p>
      <w:pPr>
        <w:spacing w:before="80" w:after="40"/>
      </w:pPr>
      <w:r>
        <w:rPr>
          <w:b/>
          <w:sz w:val="21"/>
        </w:rPr>
        <w:t>142. 【3.149】[单选题]</w:t>
      </w:r>
    </w:p>
    <w:p>
      <w:pPr>
        <w:spacing w:after="40"/>
      </w:pPr>
      <w:r>
        <w:rPr>
          <w:sz w:val="21"/>
        </w:rPr>
        <w:t>题干：M章的内容是（）</w:t>
      </w:r>
    </w:p>
    <w:p>
      <w:pPr>
        <w:spacing w:after="0"/>
        <w:ind w:left="283"/>
      </w:pPr>
      <w:r>
        <w:rPr>
          <w:sz w:val="21"/>
        </w:rPr>
        <w:t>A. 延误运行于极地运行</w:t>
      </w:r>
    </w:p>
    <w:p>
      <w:pPr>
        <w:spacing w:after="0"/>
        <w:ind w:left="283"/>
      </w:pPr>
      <w:r>
        <w:rPr>
          <w:sz w:val="21"/>
        </w:rPr>
        <w:t>B. 机组成员值勤期限制，飞行时间限制和休息要求</w:t>
      </w:r>
    </w:p>
    <w:p>
      <w:pPr>
        <w:spacing w:after="0"/>
        <w:ind w:left="283"/>
      </w:pPr>
      <w:r>
        <w:rPr>
          <w:sz w:val="21"/>
        </w:rPr>
        <w:t>C. 机组成员和其他航空人员的要求</w:t>
      </w:r>
    </w:p>
    <w:p>
      <w:pPr>
        <w:spacing w:after="0"/>
        <w:ind w:left="283"/>
      </w:pPr>
      <w:r>
        <w:rPr>
          <w:b/>
          <w:color w:val="C00000"/>
          <w:sz w:val="21"/>
        </w:rPr>
        <w:t>答案：C</w:t>
      </w:r>
    </w:p>
    <w:p>
      <w:pPr>
        <w:spacing w:after="120"/>
        <w:ind w:left="283"/>
      </w:pPr>
      <w:r>
        <w:rPr>
          <w:color w:val="333333"/>
          <w:sz w:val="20"/>
        </w:rPr>
        <w:t>解析：飞行期间在航空器上执行任务的航空人员，包括飞行机组成员、客舱乘务员和航空安全员。========== PAGE 61 ==========</w:t>
        <w:br/>
        <w:t>第三章 安全规则 CQH-CCM</w:t>
        <w:br/>
        <w:t>页码 ：3.2-3</w:t>
        <w:br/>
        <w:t>(2) 客舱机组中应至少有1名客舱乘务员具备广播员资质；</w:t>
        <w:br/>
        <w:t>(3) 与外籍飞行员执行航班时，在前舱履行职责的客舱乘务员中应至少有</w:t>
        <w:br/>
        <w:t>1名满足以下条件之一：</w:t>
        <w:br/>
        <w:t>(a) 拥有大学英语四级或以上证书；</w:t>
        <w:br/>
        <w:t>(b) 拥有民航乘务英语中级证书；</w:t>
        <w:br/>
        <w:t>(c) 拥有相应的公司乘务外语语种的广播员资格。3.2.1.4 客舱机组人员实力配置要求</w:t>
        <w:br/>
        <w:t>(1) 满足机型所要求的客舱乘务员最低配置数，并符合3.2.1.2运行标准</w:t>
        <w:br/>
        <w:t>配备数。(2) 安排航班计划时，应确保乘务组中至少有一名成员年满24周岁。(3) 除乘务长外，至少有1名客舱乘务员飞行经历满足850小时以上（含）</w:t>
        <w:br/>
        <w:t>或者400个航段以上（含）。(4) A321 机型，8 号位（资质标签显示为“E”）的飞行小时不得少于</w:t>
        <w:br/>
        <w:t>2500小时。(5) 除乘务长参见3.2 机组值勤和疲劳管理。</w:t>
      </w:r>
    </w:p>
    <w:p>
      <w:pPr>
        <w:spacing w:before="80" w:after="40"/>
      </w:pPr>
      <w:r>
        <w:rPr>
          <w:b/>
          <w:sz w:val="21"/>
        </w:rPr>
        <w:t>143. 【3.150】[单选题]</w:t>
      </w:r>
    </w:p>
    <w:p>
      <w:pPr>
        <w:spacing w:after="40"/>
      </w:pPr>
      <w:r>
        <w:rPr>
          <w:sz w:val="21"/>
        </w:rPr>
        <w:t>题干：N章的内容是（）</w:t>
      </w:r>
    </w:p>
    <w:p>
      <w:pPr>
        <w:spacing w:after="0"/>
        <w:ind w:left="283"/>
      </w:pPr>
      <w:r>
        <w:rPr>
          <w:sz w:val="21"/>
        </w:rPr>
        <w:t>A. 机组成员的合格要求</w:t>
      </w:r>
    </w:p>
    <w:p>
      <w:pPr>
        <w:spacing w:after="0"/>
        <w:ind w:left="283"/>
      </w:pPr>
      <w:r>
        <w:rPr>
          <w:sz w:val="21"/>
        </w:rPr>
        <w:t>B. 训练大纲</w:t>
      </w:r>
    </w:p>
    <w:p>
      <w:pPr>
        <w:spacing w:after="0"/>
        <w:ind w:left="283"/>
      </w:pPr>
      <w:r>
        <w:rPr>
          <w:sz w:val="21"/>
        </w:rPr>
        <w:t>C. 手册的要求</w:t>
      </w:r>
    </w:p>
    <w:p>
      <w:pPr>
        <w:spacing w:after="0"/>
        <w:ind w:left="283"/>
      </w:pPr>
      <w:r>
        <w:rPr>
          <w:b/>
          <w:color w:val="C00000"/>
          <w:sz w:val="21"/>
        </w:rPr>
        <w:t>答案：B</w:t>
      </w:r>
    </w:p>
    <w:p>
      <w:pPr>
        <w:spacing w:after="120"/>
        <w:ind w:left="283"/>
      </w:pPr>
      <w:r>
        <w:rPr>
          <w:color w:val="333333"/>
          <w:sz w:val="20"/>
        </w:rPr>
        <w:t>解析：飞行期间在航空器上执行任务的航空人员，包括飞行机组成员、客舱乘务员和航空安全员。========== PAGE 61 ==========</w:t>
        <w:br/>
        <w:t>第三章 安全规则 CQH-CCM</w:t>
        <w:br/>
        <w:t>页码 ：3.2-3</w:t>
        <w:br/>
        <w:t>(2) 客舱机组中应至少有1名客舱乘务员具备广播员资质；</w:t>
        <w:br/>
        <w:t>(3) 与外籍飞行员执行航班时，在前舱履行职责的客舱乘务员中应至少有</w:t>
        <w:br/>
        <w:t>1名满足以下条件之一：</w:t>
        <w:br/>
        <w:t>(a) 拥有大学英语四级或以上证书；</w:t>
        <w:br/>
        <w:t>(b) 拥有民航乘务英语中级证书；</w:t>
        <w:br/>
        <w:t>(c) 拥有相应的公司乘务外语语种的广播员资格。3.2.1.4 客舱机组人员实力配置要求</w:t>
        <w:br/>
        <w:t>(1) 满足机型所要求的客舱乘务员最低配置数，并符合3.2.1.2运行标准</w:t>
        <w:br/>
        <w:t>配备数。(2) 安排航班计划时，应确保乘务组中至少有一名成员年满24周岁。(3) 除乘务长外，至少有1名客舱乘务员飞行经历满足850小时以上（含）</w:t>
        <w:br/>
        <w:t>或者400个航段以上（含）。(4) A321 机型，8 号位（资质标签显示为“E”）的飞行小时不得少于</w:t>
        <w:br/>
        <w:t>2500小时。(5) 除乘务长参见3.2 机组值勤和疲劳管理。</w:t>
      </w:r>
    </w:p>
    <w:p>
      <w:pPr>
        <w:spacing w:before="80" w:after="40"/>
      </w:pPr>
      <w:r>
        <w:rPr>
          <w:b/>
          <w:sz w:val="21"/>
        </w:rPr>
        <w:t>144. 【3.151】[单选题]</w:t>
      </w:r>
    </w:p>
    <w:p>
      <w:pPr>
        <w:spacing w:after="40"/>
      </w:pPr>
      <w:r>
        <w:rPr>
          <w:sz w:val="21"/>
        </w:rPr>
        <w:t>题干：机组成员值勤期限制，飞行时间限制和休息要求是以下的哪章节（）</w:t>
      </w:r>
    </w:p>
    <w:p>
      <w:pPr>
        <w:spacing w:after="0"/>
        <w:ind w:left="283"/>
      </w:pPr>
      <w:r>
        <w:rPr>
          <w:sz w:val="21"/>
        </w:rPr>
        <w:t>A. P</w:t>
      </w:r>
    </w:p>
    <w:p>
      <w:pPr>
        <w:spacing w:after="0"/>
        <w:ind w:left="283"/>
      </w:pPr>
      <w:r>
        <w:rPr>
          <w:sz w:val="21"/>
        </w:rPr>
        <w:t>B. H</w:t>
      </w:r>
    </w:p>
    <w:p>
      <w:pPr>
        <w:spacing w:after="0"/>
        <w:ind w:left="283"/>
      </w:pPr>
      <w:r>
        <w:rPr>
          <w:sz w:val="21"/>
        </w:rPr>
        <w:t>C. I</w:t>
      </w:r>
    </w:p>
    <w:p>
      <w:pPr>
        <w:spacing w:after="0"/>
        <w:ind w:left="283"/>
      </w:pPr>
      <w:r>
        <w:rPr>
          <w:b/>
          <w:color w:val="C00000"/>
          <w:sz w:val="21"/>
        </w:rPr>
        <w:t>答案：A</w:t>
      </w:r>
    </w:p>
    <w:p>
      <w:pPr>
        <w:spacing w:after="120"/>
        <w:ind w:left="283"/>
      </w:pPr>
      <w:r>
        <w:rPr>
          <w:color w:val="333333"/>
          <w:sz w:val="20"/>
        </w:rPr>
        <w:t>解析：飞行期间在航空器上执行任务的航空人员，包括飞行机组成员、客舱乘务员和航空安全员。========== PAGE 61 ==========</w:t>
        <w:br/>
        <w:t>第三章 安全规则 CQH-CCM</w:t>
        <w:br/>
        <w:t>页码 ：3.2-3</w:t>
        <w:br/>
        <w:t>(2) 客舱机组中应至少有1名客舱乘务员具备广播员资质；</w:t>
        <w:br/>
        <w:t>(3) 与外籍飞行员执行航班时，在前舱履行职责的客舱乘务员中应至少有</w:t>
        <w:br/>
        <w:t>1名满足以下条件之一：</w:t>
        <w:br/>
        <w:t>(a) 拥有大学英语四级或以上证书；</w:t>
        <w:br/>
        <w:t>(b) 拥有民航乘务英语中级证书；</w:t>
        <w:br/>
        <w:t>(c) 拥有相应的公司乘务外语语种的广播员资格。3.2.1.4 客舱机组人员实力配置要求</w:t>
        <w:br/>
        <w:t>(1) 满足机型所要求的客舱乘务员最低配置数，并符合3.2.1.2运行标准</w:t>
        <w:br/>
        <w:t>配备数。(2) 安排航班计划时，应确保乘务组中至少有一名成员年满24周岁。(3) 除乘务长外，至少有1名客舱乘务员飞行经历满足850小时以上（含）</w:t>
        <w:br/>
        <w:t>或者400个航段以上（含）。(4) A321 机型，8 号位（资质标签显示为“E”）的飞行小时不得少于</w:t>
        <w:br/>
        <w:t>2500小时。(5) 除乘务长参见3.2 机组值勤和疲劳管理。</w:t>
      </w:r>
    </w:p>
    <w:p>
      <w:pPr>
        <w:spacing w:before="80" w:after="40"/>
      </w:pPr>
      <w:r>
        <w:rPr>
          <w:b/>
          <w:sz w:val="21"/>
        </w:rPr>
        <w:t>145. 【3.153】[判断题]</w:t>
      </w:r>
    </w:p>
    <w:p>
      <w:pPr>
        <w:spacing w:after="40"/>
      </w:pPr>
      <w:r>
        <w:rPr>
          <w:sz w:val="21"/>
        </w:rPr>
        <w:t>题干：监控机组疲劳手段，机组疲劳调查，生物数据监控，数字模型分析。</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61 ==========</w:t>
        <w:br/>
        <w:t>第三章 安全规则 CQH-CCM</w:t>
        <w:br/>
        <w:t>页码 ：3.2-3</w:t>
        <w:br/>
        <w:t>(2) 客舱机组中应至少有1名客舱乘务员具备广播员资质；</w:t>
        <w:br/>
        <w:t>(3) 与外籍飞行员执行航班时，在前舱履行职责的客舱乘务员中应至少有</w:t>
        <w:br/>
        <w:t>1名满足以下条件之一：</w:t>
        <w:br/>
        <w:t>(a) 拥有大学英语四级或以上证书；</w:t>
        <w:br/>
        <w:t>(b) 拥有民航乘务英语中级证书；</w:t>
        <w:br/>
        <w:t>(c) 拥有相应的公司乘务外语语种的广播员资格。3.2.1.4 客舱机组人员实力配置要求</w:t>
        <w:br/>
        <w:t>(1) 满足机型所要求的客舱乘务员最低配置数，并符合3.2.1.2运行标准</w:t>
        <w:br/>
        <w:t>配备数。(2) 安排航班计划时，应确保乘务组中至少有一名成员年满24周岁。(3) 除乘务长外，至少有1名客舱乘务员飞行经历满足850小时以上（含）</w:t>
        <w:br/>
        <w:t>或者400个航段以上（含）。(4) A321 机型，8 号位（资质标签显示为“E”）的飞行小时不得少于</w:t>
        <w:br/>
        <w:t>2500小时。(5) 除乘务长参见3.2 机组值勤和疲劳管理。</w:t>
      </w:r>
    </w:p>
    <w:p>
      <w:pPr>
        <w:spacing w:before="80" w:after="40"/>
      </w:pPr>
      <w:r>
        <w:rPr>
          <w:b/>
          <w:sz w:val="21"/>
        </w:rPr>
        <w:t>146. 【3.154】[判断题]</w:t>
      </w:r>
    </w:p>
    <w:p>
      <w:pPr>
        <w:spacing w:after="40"/>
      </w:pPr>
      <w:r>
        <w:rPr>
          <w:sz w:val="21"/>
        </w:rPr>
        <w:t>题干：疲劳评估和报告记录需包含内容：（相关记录至少保存三年）</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61 ==========</w:t>
        <w:br/>
        <w:t>第三章 安全规则 CQH-CCM</w:t>
        <w:br/>
        <w:t>页码 ：3.2-3</w:t>
        <w:br/>
        <w:t>(2) 客舱机组中应至少有1名客舱乘务员具备广播员资质；</w:t>
        <w:br/>
        <w:t>(3) 与外籍飞行员执行航班时，在前舱履行职责的客舱乘务员中应至少有</w:t>
        <w:br/>
        <w:t>1名满足以下条件之一：</w:t>
        <w:br/>
        <w:t>(a) 拥有大学英语四级或以上证书；</w:t>
        <w:br/>
        <w:t>(b) 拥有民航乘务英语中级证书；</w:t>
        <w:br/>
        <w:t>(c) 拥有相应的公司乘务外语语种的广播员资格。3.2.1.4 客舱机组人员实力配置要求</w:t>
        <w:br/>
        <w:t>(1) 满足机型所要求的客舱乘务员最低配置数，并符合3.2.1.2运行标准</w:t>
        <w:br/>
        <w:t>配备数。(2) 安排航班计划时，应确保乘务组中至少有一名成员年满24周岁。(3) 除乘务长外，至少有1名客舱乘务员飞行经历满足850小时以上（含）</w:t>
        <w:br/>
        <w:t>或者400个航段以上（含）。(4) A321 机型，8 号位（资质标签显示为“E”）的飞行小时不得少于</w:t>
        <w:br/>
        <w:t>2500小时。(5) 除乘务长参见3.2 机组值勤和疲劳管理。</w:t>
      </w:r>
    </w:p>
    <w:p>
      <w:pPr>
        <w:spacing w:before="80" w:after="40"/>
      </w:pPr>
      <w:r>
        <w:rPr>
          <w:b/>
          <w:sz w:val="21"/>
        </w:rPr>
        <w:t>147. 【3.158】[判断题]</w:t>
      </w:r>
    </w:p>
    <w:p>
      <w:pPr>
        <w:spacing w:after="40"/>
      </w:pPr>
      <w:r>
        <w:rPr>
          <w:sz w:val="21"/>
        </w:rPr>
        <w:t>题干：公司客舱乘务员的训练不涉及转机型训练且不适用（）</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 PAGE 61 ==========</w:t>
        <w:br/>
        <w:t>第三章 安全规则 CQH-CCM</w:t>
        <w:br/>
        <w:t>页码 ：3.2-3</w:t>
        <w:br/>
        <w:t>(2) 客舱机组中应至少有1名客舱乘务员具备广播员资质；</w:t>
        <w:br/>
        <w:t>(3) 与外籍飞行员执行航班时，在前舱履行职责的客舱乘务员中应至少有</w:t>
        <w:br/>
        <w:t>1名满足以下条件之一：</w:t>
        <w:br/>
        <w:t>(a) 拥有大学英语四级或以上证书；</w:t>
        <w:br/>
        <w:t>(b) 拥有民航乘务英语中级证书；</w:t>
        <w:br/>
        <w:t>(c) 拥有相应的公司乘务外语语种的广播员资格。3.2.1.4 客舱机组人员实力配置要求</w:t>
        <w:br/>
        <w:t>(1) 满足机型所要求的客舱乘务员最低配置数，并符合3.2.1.2运行标准</w:t>
        <w:br/>
        <w:t>配备数。(2) 安排航班计划时，应确保乘务组中至少有一名成员年满24周岁。(3) 除乘务长外，至少有1名客舱乘务员飞行经历满足850小时以上（含）</w:t>
        <w:br/>
        <w:t>或者400个航段以上（含）。(4) A321 机型，8 号位（资质标签显示为“E”）的飞行小时不得少于</w:t>
        <w:br/>
        <w:t>2500小时。(5) 除乘务长参见3.2 机组值勤和疲劳管理。</w:t>
      </w:r>
    </w:p>
    <w:p>
      <w:pPr>
        <w:spacing w:before="80" w:after="40"/>
      </w:pPr>
      <w:r>
        <w:rPr>
          <w:b/>
          <w:sz w:val="21"/>
        </w:rPr>
        <w:t>148. 【3.159】[单选题]</w:t>
      </w:r>
    </w:p>
    <w:p>
      <w:pPr>
        <w:spacing w:after="40"/>
      </w:pPr>
      <w:r>
        <w:rPr>
          <w:sz w:val="21"/>
        </w:rPr>
        <w:t>题干：影响T.U.C的最为重要的因素是：</w:t>
      </w:r>
    </w:p>
    <w:p>
      <w:pPr>
        <w:spacing w:after="0"/>
        <w:ind w:left="283"/>
      </w:pPr>
      <w:r>
        <w:rPr>
          <w:sz w:val="21"/>
        </w:rPr>
        <w:t>A. 飞行速度</w:t>
      </w:r>
    </w:p>
    <w:p>
      <w:pPr>
        <w:spacing w:after="0"/>
        <w:ind w:left="283"/>
      </w:pPr>
      <w:r>
        <w:rPr>
          <w:sz w:val="21"/>
        </w:rPr>
        <w:t>B. 飞行时间</w:t>
      </w:r>
    </w:p>
    <w:p>
      <w:pPr>
        <w:spacing w:after="0"/>
        <w:ind w:left="283"/>
      </w:pPr>
      <w:r>
        <w:rPr>
          <w:sz w:val="21"/>
        </w:rPr>
        <w:t>C. 飞行高度</w:t>
      </w:r>
    </w:p>
    <w:p>
      <w:pPr>
        <w:spacing w:after="0"/>
        <w:ind w:left="283"/>
      </w:pPr>
      <w:r>
        <w:rPr>
          <w:sz w:val="21"/>
        </w:rPr>
        <w:t>D. 飞行距离</w:t>
      </w:r>
    </w:p>
    <w:p>
      <w:pPr>
        <w:spacing w:after="0"/>
        <w:ind w:left="283"/>
      </w:pPr>
      <w:r>
        <w:rPr>
          <w:b/>
          <w:color w:val="C00000"/>
          <w:sz w:val="21"/>
        </w:rPr>
        <w:t>答案：C</w:t>
      </w:r>
    </w:p>
    <w:p>
      <w:pPr>
        <w:spacing w:after="120"/>
        <w:ind w:left="283"/>
      </w:pPr>
      <w:r>
        <w:rPr>
          <w:color w:val="333333"/>
          <w:sz w:val="20"/>
        </w:rPr>
        <w:t>解析：指从飞机开始起飞滑跑至飞机着陆后停止滑跑的时间。========== PAGE 61 ==========</w:t>
        <w:br/>
        <w:t>第三章 安全规则 CQH-CCM</w:t>
        <w:br/>
        <w:t>页码 ：3.2-3</w:t>
        <w:br/>
        <w:t>(2) 客舱机组中应至少有1名客舱乘务员具备广播员资质；</w:t>
        <w:br/>
        <w:t>(3) 与外籍飞行员执行航班时，在前舱履行职责的客舱乘务员中应至少有</w:t>
        <w:br/>
        <w:t>1名满足以下条件之一：</w:t>
        <w:br/>
        <w:t>(a) 拥有大学英语四级或以上证书；</w:t>
        <w:br/>
        <w:t>(b) 拥有民航乘务英语中级证书；</w:t>
        <w:br/>
        <w:t>(c) 拥有相应的公司乘务外语语种的广播员资格。3.2.1.4 客舱机组人员实力配置要求</w:t>
        <w:br/>
        <w:t>(1) 满足机型所要求的客舱乘务员最低配置数，并符合3.2.1.2运行标准</w:t>
        <w:br/>
        <w:t>配备数。(2) 安排航班计划时，应确保乘务组中至少有一名成员年满24周岁。(3) 除乘务长外，至少有1名客舱乘务员飞行经历满足850小时以上（含）</w:t>
        <w:br/>
        <w:t>或者400个航段以上（含）。(4) A321 机型，8 号位（资质标签显示为“E”）的飞行小时不得少于</w:t>
        <w:br/>
        <w:t>2500小时。(5) 除乘务长参见3.2 机组值勤和疲劳管理。</w:t>
      </w:r>
    </w:p>
    <w:p>
      <w:pPr>
        <w:spacing w:before="80" w:after="40"/>
      </w:pPr>
      <w:r>
        <w:rPr>
          <w:b/>
          <w:sz w:val="21"/>
        </w:rPr>
        <w:t>149. 【3.160】[单选题]</w:t>
      </w:r>
    </w:p>
    <w:p>
      <w:pPr>
        <w:spacing w:after="40"/>
      </w:pPr>
      <w:r>
        <w:rPr>
          <w:sz w:val="21"/>
        </w:rPr>
        <w:t>题干：乘务长在执行航班结束后（）小时内填写完成《乘务日志》。</w:t>
      </w:r>
    </w:p>
    <w:p>
      <w:pPr>
        <w:spacing w:after="0"/>
        <w:ind w:left="283"/>
      </w:pPr>
      <w:r>
        <w:rPr>
          <w:sz w:val="21"/>
        </w:rPr>
        <w:t>A. 12小时</w:t>
      </w:r>
    </w:p>
    <w:p>
      <w:pPr>
        <w:spacing w:after="0"/>
        <w:ind w:left="283"/>
      </w:pPr>
      <w:r>
        <w:rPr>
          <w:sz w:val="21"/>
        </w:rPr>
        <w:t>B. 24小时</w:t>
      </w:r>
    </w:p>
    <w:p>
      <w:pPr>
        <w:spacing w:after="0"/>
        <w:ind w:left="283"/>
      </w:pPr>
      <w:r>
        <w:rPr>
          <w:sz w:val="21"/>
        </w:rPr>
        <w:t>C. 36小时</w:t>
      </w:r>
    </w:p>
    <w:p>
      <w:pPr>
        <w:spacing w:after="0"/>
        <w:ind w:left="283"/>
      </w:pPr>
      <w:r>
        <w:rPr>
          <w:sz w:val="21"/>
        </w:rPr>
        <w:t>D. 48小时</w:t>
      </w:r>
    </w:p>
    <w:p>
      <w:pPr>
        <w:spacing w:after="0"/>
        <w:ind w:left="283"/>
      </w:pPr>
      <w:r>
        <w:rPr>
          <w:b/>
          <w:color w:val="C00000"/>
          <w:sz w:val="21"/>
        </w:rPr>
        <w:t>答案：B</w:t>
      </w:r>
    </w:p>
    <w:p>
      <w:pPr>
        <w:spacing w:after="120"/>
        <w:ind w:left="283"/>
      </w:pPr>
      <w:r>
        <w:rPr>
          <w:color w:val="333333"/>
          <w:sz w:val="20"/>
        </w:rPr>
        <w:t>解析：主要负责执行客舱管理职责，全面负责在正常、不正常及应急情况下的客舱管理。========== PAGE 61 ==========</w:t>
        <w:br/>
        <w:t>第三章 安全规则 CQH-CCM</w:t>
        <w:br/>
        <w:t>页码 ：3.2-3</w:t>
        <w:br/>
        <w:t>(2) 客舱机组中应至少有1名客舱乘务员具备广播员资质；</w:t>
        <w:br/>
        <w:t>(3) 与外籍飞行员执行航班时，在前舱履行职责的客舱乘务员中应至少有</w:t>
        <w:br/>
        <w:t>1名满足以下条件之一：</w:t>
        <w:br/>
        <w:t>(a) 拥有大学英语四级或以上证书；</w:t>
        <w:br/>
        <w:t>(b) 拥有民航乘务英语中级证书；</w:t>
        <w:br/>
        <w:t>(c) 拥有相应的公司乘务外语语种的广播员资格。3.2.1.4 客舱机组人员实力配置要求</w:t>
        <w:br/>
        <w:t>(1) 满足机型所要求的客舱乘务员最低配置数，并符合3.2.1.2运行标准</w:t>
        <w:br/>
        <w:t>配备数。(2) 安排航班计划时，应确保乘务组中至少有一名成员年满24周岁。(3) 除乘务长外，至少有1名客舱乘务员飞行经历满足850小时以上（含）</w:t>
        <w:br/>
        <w:t>或者400个航段以上（含）。(4) A321 机型，8 号位（资质标签显示为“E”）的飞行小时不得少于</w:t>
        <w:br/>
        <w:t>2500小时。(5) 除乘务长参见3.2 机组值勤和疲劳管理。</w:t>
      </w:r>
    </w:p>
    <w:p>
      <w:pPr>
        <w:spacing w:before="80" w:after="40"/>
      </w:pPr>
      <w:r>
        <w:rPr>
          <w:b/>
          <w:sz w:val="21"/>
        </w:rPr>
        <w:t>150. 【3.162】[单选题]</w:t>
      </w:r>
    </w:p>
    <w:p>
      <w:pPr>
        <w:spacing w:after="40"/>
      </w:pPr>
      <w:r>
        <w:rPr>
          <w:sz w:val="21"/>
        </w:rPr>
        <w:t>题干：航班正常情况下，计划飞行时间（ )以内的航班原则上空中不提供热食服务（包括商务经济座热食提供和网订热食服务）。</w:t>
      </w:r>
    </w:p>
    <w:p>
      <w:pPr>
        <w:spacing w:after="0"/>
        <w:ind w:left="283"/>
      </w:pPr>
      <w:r>
        <w:rPr>
          <w:sz w:val="21"/>
        </w:rPr>
        <w:t>A. 1小时30分钟（含）</w:t>
      </w:r>
    </w:p>
    <w:p>
      <w:pPr>
        <w:spacing w:after="0"/>
        <w:ind w:left="283"/>
      </w:pPr>
      <w:r>
        <w:rPr>
          <w:sz w:val="21"/>
        </w:rPr>
        <w:t>B. 1小时（含）</w:t>
      </w:r>
    </w:p>
    <w:p>
      <w:pPr>
        <w:spacing w:after="0"/>
        <w:ind w:left="283"/>
      </w:pPr>
      <w:r>
        <w:rPr>
          <w:sz w:val="21"/>
        </w:rPr>
        <w:t>C. 1小时40分钟（含）</w:t>
      </w:r>
    </w:p>
    <w:p>
      <w:pPr>
        <w:spacing w:after="0"/>
        <w:ind w:left="283"/>
      </w:pPr>
      <w:r>
        <w:rPr>
          <w:sz w:val="21"/>
        </w:rPr>
        <w:t>D. 2小时（含）</w:t>
      </w:r>
    </w:p>
    <w:p>
      <w:pPr>
        <w:spacing w:after="0"/>
        <w:ind w:left="283"/>
      </w:pPr>
      <w:r>
        <w:rPr>
          <w:b/>
          <w:color w:val="C00000"/>
          <w:sz w:val="21"/>
        </w:rPr>
        <w:t>答案：D</w:t>
      </w:r>
    </w:p>
    <w:p>
      <w:pPr>
        <w:spacing w:after="120"/>
        <w:ind w:left="283"/>
      </w:pPr>
      <w:r>
        <w:rPr>
          <w:color w:val="333333"/>
          <w:sz w:val="20"/>
        </w:rPr>
        <w:t>解析：指从飞机开始起飞滑跑至飞机着陆后停止滑跑的时间。========== PAGE 61 ==========</w:t>
        <w:br/>
        <w:t>第三章 安全规则 CQH-CCM</w:t>
        <w:br/>
        <w:t>页码 ：3.2-3</w:t>
        <w:br/>
        <w:t>(2) 客舱机组中应至少有1名客舱乘务员具备广播员资质；</w:t>
        <w:br/>
        <w:t>(3) 与外籍飞行员执行航班时，在前舱履行职责的客舱乘务员中应至少有</w:t>
        <w:br/>
        <w:t>1名满足以下条件之一：</w:t>
        <w:br/>
        <w:t>(a) 拥有大学英语四级或以上证书；</w:t>
        <w:br/>
        <w:t>(b) 拥有民航乘务英语中级证书；</w:t>
        <w:br/>
        <w:t>(c) 拥有相应的公司乘务外语语种的广播员资格。3.2.1.4 客舱机组人员实力配置要求</w:t>
        <w:br/>
        <w:t>(1) 满足机型所要求的客舱乘务员最低配置数，并符合3.2.1.2运行标准</w:t>
        <w:br/>
        <w:t>配备数。(2) 安排航班计划时，应确保乘务组中至少有一名成员年满24周岁。(3) 除乘务长外，至少有1名客舱乘务员飞行经历满足850小时以上（含）</w:t>
        <w:br/>
        <w:t>或者400个航段以上（含）。(4) A321 机型，8 号位（资质标签显示为“E”）的飞行小时不得少于</w:t>
        <w:br/>
        <w:t>2500小时。(5) 除乘务长参见3.2 机组值勤和疲劳管理。</w:t>
      </w:r>
    </w:p>
    <w:p>
      <w:pPr>
        <w:spacing w:before="80" w:after="40"/>
      </w:pPr>
      <w:r>
        <w:rPr>
          <w:b/>
          <w:sz w:val="21"/>
        </w:rPr>
        <w:t>151. 【3.163】[单选题]</w:t>
      </w:r>
    </w:p>
    <w:p>
      <w:pPr>
        <w:spacing w:after="40"/>
      </w:pPr>
      <w:r>
        <w:rPr>
          <w:sz w:val="21"/>
        </w:rPr>
        <w:t>题干：实际飞行时间_____以内的航班不用进行联名卡办理。</w:t>
      </w:r>
    </w:p>
    <w:p>
      <w:pPr>
        <w:spacing w:after="0"/>
        <w:ind w:left="283"/>
      </w:pPr>
      <w:r>
        <w:rPr>
          <w:sz w:val="21"/>
        </w:rPr>
        <w:t>A. 1小时30分钟（含）</w:t>
      </w:r>
    </w:p>
    <w:p>
      <w:pPr>
        <w:spacing w:after="0"/>
        <w:ind w:left="283"/>
      </w:pPr>
      <w:r>
        <w:rPr>
          <w:sz w:val="21"/>
        </w:rPr>
        <w:t>B. 1小时20分钟（含）</w:t>
      </w:r>
    </w:p>
    <w:p>
      <w:pPr>
        <w:spacing w:after="0"/>
        <w:ind w:left="283"/>
      </w:pPr>
      <w:r>
        <w:rPr>
          <w:sz w:val="21"/>
        </w:rPr>
        <w:t>C. 2小时（含）</w:t>
      </w:r>
    </w:p>
    <w:p>
      <w:pPr>
        <w:spacing w:after="0"/>
        <w:ind w:left="283"/>
      </w:pPr>
      <w:r>
        <w:rPr>
          <w:sz w:val="21"/>
        </w:rPr>
        <w:t>D. 2小时30分钟（含）</w:t>
      </w:r>
    </w:p>
    <w:p>
      <w:pPr>
        <w:spacing w:after="0"/>
        <w:ind w:left="283"/>
      </w:pPr>
      <w:r>
        <w:rPr>
          <w:b/>
          <w:color w:val="C00000"/>
          <w:sz w:val="21"/>
        </w:rPr>
        <w:t>答案：A</w:t>
      </w:r>
    </w:p>
    <w:p>
      <w:pPr>
        <w:spacing w:after="120"/>
        <w:ind w:left="283"/>
      </w:pPr>
      <w:r>
        <w:rPr>
          <w:color w:val="333333"/>
          <w:sz w:val="20"/>
        </w:rPr>
        <w:t>解析：指从飞机开始起飞滑跑至飞机着陆后停止滑跑的时间。========== PAGE 61 ==========</w:t>
        <w:br/>
        <w:t>第三章 安全规则 CQH-CCM</w:t>
        <w:br/>
        <w:t>页码 ：3.2-3</w:t>
        <w:br/>
        <w:t>(2) 客舱机组中应至少有1名客舱乘务员具备广播员资质；</w:t>
        <w:br/>
        <w:t>(3) 与外籍飞行员执行航班时，在前舱履行职责的客舱乘务员中应至少有</w:t>
        <w:br/>
        <w:t>1名满足以下条件之一：</w:t>
        <w:br/>
        <w:t>(a) 拥有大学英语四级或以上证书；</w:t>
        <w:br/>
        <w:t>(b) 拥有民航乘务英语中级证书；</w:t>
        <w:br/>
        <w:t>(c) 拥有相应的公司乘务外语语种的广播员资格。3.2.1.4 客舱机组人员实力配置要求</w:t>
        <w:br/>
        <w:t>(1) 满足机型所要求的客舱乘务员最低配置数，并符合3.2.1.2运行标准</w:t>
        <w:br/>
        <w:t>配备数。(2) 安排航班计划时，应确保乘务组中至少有一名成员年满24周岁。(3) 除乘务长外，至少有1名客舱乘务员飞行经历满足850小时以上（含）</w:t>
        <w:br/>
        <w:t>或者400个航段以上（含）。(4) A321 机型，8 号位（资质标签显示为“E”）的飞行小时不得少于</w:t>
        <w:br/>
        <w:t>2500小时。(5) 除乘务长参见3.2 机组值勤和疲劳管理。</w:t>
      </w:r>
    </w:p>
    <w:p>
      <w:pPr>
        <w:spacing w:before="80" w:after="40"/>
      </w:pPr>
      <w:r>
        <w:rPr>
          <w:b/>
          <w:sz w:val="21"/>
        </w:rPr>
        <w:t>152. 【3.165】[单选题]</w:t>
      </w:r>
    </w:p>
    <w:p>
      <w:pPr>
        <w:spacing w:after="40"/>
      </w:pPr>
      <w:r>
        <w:rPr>
          <w:sz w:val="21"/>
        </w:rPr>
        <w:t>题干：在任一连续的 个日历月内未能完成 个航段飞行的，需参加重新获得资格训练。</w:t>
      </w:r>
    </w:p>
    <w:p>
      <w:pPr>
        <w:spacing w:after="0"/>
        <w:ind w:left="283"/>
      </w:pPr>
      <w:r>
        <w:rPr>
          <w:sz w:val="21"/>
        </w:rPr>
        <w:t>A. 12、1</w:t>
      </w:r>
    </w:p>
    <w:p>
      <w:pPr>
        <w:spacing w:after="0"/>
        <w:ind w:left="283"/>
      </w:pPr>
      <w:r>
        <w:rPr>
          <w:sz w:val="21"/>
        </w:rPr>
        <w:t>B. 12、2</w:t>
      </w:r>
    </w:p>
    <w:p>
      <w:pPr>
        <w:spacing w:after="0"/>
        <w:ind w:left="283"/>
      </w:pPr>
      <w:r>
        <w:rPr>
          <w:sz w:val="21"/>
        </w:rPr>
        <w:t>C. 6、1</w:t>
      </w:r>
    </w:p>
    <w:p>
      <w:pPr>
        <w:spacing w:after="0"/>
        <w:ind w:left="283"/>
      </w:pPr>
      <w:r>
        <w:rPr>
          <w:sz w:val="21"/>
        </w:rPr>
        <w:t>D. 6、2</w:t>
      </w:r>
    </w:p>
    <w:p>
      <w:pPr>
        <w:spacing w:after="0"/>
        <w:ind w:left="283"/>
      </w:pPr>
      <w:r>
        <w:rPr>
          <w:b/>
          <w:color w:val="C00000"/>
          <w:sz w:val="21"/>
        </w:rPr>
        <w:t>答案：B</w:t>
      </w:r>
    </w:p>
    <w:p>
      <w:pPr>
        <w:spacing w:after="120"/>
        <w:ind w:left="283"/>
      </w:pPr>
      <w:r>
        <w:rPr>
          <w:color w:val="333333"/>
          <w:sz w:val="20"/>
        </w:rPr>
        <w:t>解析：本题正确答案为：12、2。========== PAGE 61 ==========</w:t>
        <w:br/>
        <w:t>第三章 安全规则 CQH-CCM</w:t>
        <w:br/>
        <w:t>页码 ：3.2-3</w:t>
        <w:br/>
        <w:t>(2) 客舱机组中应至少有1名客舱乘务员具备广播员资质；</w:t>
        <w:br/>
        <w:t>(3) 与外籍飞行员执行航班时，在前舱履行职责的客舱乘务员中应至少有</w:t>
        <w:br/>
        <w:t>1名满足以下条件之一：</w:t>
        <w:br/>
        <w:t>(a) 拥有大学英语四级或以上证书；</w:t>
        <w:br/>
        <w:t>(b) 拥有民航乘务英语中级证书；</w:t>
        <w:br/>
        <w:t>(c) 拥有相应的公司乘务外语语种的广播员资格。3.2.1.4 客舱机组人员实力配置要求</w:t>
        <w:br/>
        <w:t>(1) 满足机型所要求的客舱乘务员最低配置数，并符合3.2.1.2运行标准</w:t>
        <w:br/>
        <w:t>配备数。(2) 安排航班计划时，应确保乘务组中至少有一名成员年满24周岁。(3) 除乘务长外，至少有1名客舱乘务员飞行经历满足850小时以上（含）</w:t>
        <w:br/>
        <w:t>或者400个航段以上（含）。(4) A321 机型，8 号位（资质标签显示为“E”）的飞行小时不得少于</w:t>
        <w:br/>
        <w:t>2500小时。(5) 除乘务长参见3.2 机组值勤和疲劳管理。</w:t>
      </w:r>
    </w:p>
    <w:p>
      <w:pPr>
        <w:spacing w:before="80" w:after="40"/>
      </w:pPr>
      <w:r>
        <w:rPr>
          <w:b/>
          <w:sz w:val="21"/>
        </w:rPr>
        <w:t>153. 【3.167】[单选题]</w:t>
      </w:r>
    </w:p>
    <w:p>
      <w:pPr>
        <w:spacing w:after="40"/>
      </w:pPr>
      <w:r>
        <w:rPr>
          <w:sz w:val="21"/>
        </w:rPr>
        <w:t>题干：出现以下哪种情况时，客舱乘务员应暂停履行职责，并及时报告并咨询航空医师，确认是否可以继续履行职责，不得隐瞒或自行采取医疗措施？</w:t>
      </w:r>
    </w:p>
    <w:p>
      <w:pPr>
        <w:spacing w:after="0"/>
        <w:ind w:left="283"/>
      </w:pPr>
      <w:r>
        <w:rPr>
          <w:sz w:val="21"/>
        </w:rPr>
        <w:t>A. 生病、进行了相应手术或使用可能值勤能力的药物</w:t>
      </w:r>
    </w:p>
    <w:p>
      <w:pPr>
        <w:spacing w:after="0"/>
        <w:ind w:left="283"/>
      </w:pPr>
      <w:r>
        <w:rPr>
          <w:sz w:val="21"/>
        </w:rPr>
        <w:t>B. 怀孕</w:t>
      </w:r>
    </w:p>
    <w:p>
      <w:pPr>
        <w:spacing w:after="0"/>
        <w:ind w:left="283"/>
      </w:pPr>
      <w:r>
        <w:rPr>
          <w:sz w:val="21"/>
        </w:rPr>
        <w:t>C. 献血</w:t>
      </w:r>
    </w:p>
    <w:p>
      <w:pPr>
        <w:spacing w:after="0"/>
        <w:ind w:left="283"/>
      </w:pPr>
      <w:r>
        <w:rPr>
          <w:sz w:val="21"/>
        </w:rPr>
        <w:t>D. 以上都是</w:t>
      </w:r>
    </w:p>
    <w:p>
      <w:pPr>
        <w:spacing w:after="0"/>
        <w:ind w:left="283"/>
      </w:pPr>
      <w:r>
        <w:rPr>
          <w:b/>
          <w:color w:val="C00000"/>
          <w:sz w:val="21"/>
        </w:rPr>
        <w:t>答案：D</w:t>
      </w:r>
    </w:p>
    <w:p>
      <w:pPr>
        <w:spacing w:after="120"/>
        <w:ind w:left="283"/>
      </w:pPr>
      <w:r>
        <w:rPr>
          <w:color w:val="333333"/>
          <w:sz w:val="20"/>
        </w:rPr>
        <w:t>解析：经过公司相应训练并获得合格证，由公司指派飞行期间在飞机上执行客舱安全和服务任务的乘务人员。========== PAGE 61 ==========</w:t>
        <w:br/>
        <w:t>第三章 安全规则 CQH-CCM</w:t>
        <w:br/>
        <w:t>页码 ：3.2-3</w:t>
        <w:br/>
        <w:t>(2) 客舱机组中应至少有1名客舱乘务员具备广播员资质；</w:t>
        <w:br/>
        <w:t>(3) 与外籍飞行员执行航班时，在前舱履行职责的客舱乘务员中应至少有</w:t>
        <w:br/>
        <w:t>1名满足以下条件之一：</w:t>
        <w:br/>
        <w:t>(a) 拥有大学英语四级或以上证书；</w:t>
        <w:br/>
        <w:t>(b) 拥有民航乘务英语中级证书；</w:t>
        <w:br/>
        <w:t>(c) 拥有相应的公司乘务外语语种的广播员资格。3.2.1.4 客舱机组人员实力配置要求</w:t>
        <w:br/>
        <w:t>(1) 满足机型所要求的客舱乘务员最低配置数，并符合3.2.1.2运行标准</w:t>
        <w:br/>
        <w:t>配备数。(2) 安排航班计划时，应确保乘务组中至少有一名成员年满24周岁。(3) 除乘务长外，至少有1名客舱乘务员飞行经历满足850小时以上（含）</w:t>
        <w:br/>
        <w:t>或者400个航段以上（含）。(4) A321 机型，8 号位（资质标签显示为“E”）的飞行小时不得少于</w:t>
        <w:br/>
        <w:t>2500小时。(5) 除乘务长参见3.2 机组值勤和疲劳管理。</w:t>
      </w:r>
    </w:p>
    <w:p>
      <w:pPr>
        <w:spacing w:before="80" w:after="40"/>
      </w:pPr>
      <w:r>
        <w:rPr>
          <w:b/>
          <w:sz w:val="21"/>
        </w:rPr>
        <w:t>154. 【3.168】[判断题]</w:t>
      </w:r>
    </w:p>
    <w:p>
      <w:pPr>
        <w:spacing w:after="40"/>
      </w:pPr>
      <w:r>
        <w:rPr>
          <w:sz w:val="21"/>
        </w:rPr>
        <w:t>题干：在一个值勤期内，如机组成员能在有睡眠条件的场所得到休息，则该休息时间可以不计入该值勤期的值勤时间。</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解析：飞行期间在航空器上执行任务的航空人员，包括飞行机组成员、客舱乘务员和航空安全员。========== PAGE 61 ==========</w:t>
        <w:br/>
        <w:t>第三章 安全规则 CQH-CCM</w:t>
        <w:br/>
        <w:t>页码 ：3.2-3</w:t>
        <w:br/>
        <w:t>(2) 客舱机组中应至少有1名客舱乘务员具备广播员资质；</w:t>
        <w:br/>
        <w:t>(3) 与外籍飞行员执行航班时，在前舱履行职责的客舱乘务员中应至少有</w:t>
        <w:br/>
        <w:t>1名满足以下条件之一：</w:t>
        <w:br/>
        <w:t>(a) 拥有大学英语四级或以上证书；</w:t>
        <w:br/>
        <w:t>(b) 拥有民航乘务英语中级证书；</w:t>
        <w:br/>
        <w:t>(c) 拥有相应的公司乘务外语语种的广播员资格。3.2.1.4 客舱机组人员实力配置要求</w:t>
        <w:br/>
        <w:t>(1) 满足机型所要求的客舱乘务员最低配置数，并符合3.2.1.2运行标准</w:t>
        <w:br/>
        <w:t>配备数。(2) 安排航班计划时，应确保乘务组中至少有一名成员年满24周岁。(3) 除乘务长外，至少有1名客舱乘务员飞行经历满足850小时以上（含）</w:t>
        <w:br/>
        <w:t>或者400个航段以上（含）。(4) A321 机型，8 号位（资质标签显示为“E”）的飞行小时不得少于</w:t>
        <w:br/>
        <w:t>2500小时。(5) 除乘务长参见3.2 机组值勤和疲劳管理。</w:t>
      </w:r>
    </w:p>
    <w:p>
      <w:pPr>
        <w:spacing w:before="80" w:after="40"/>
      </w:pPr>
      <w:r>
        <w:rPr>
          <w:b/>
          <w:sz w:val="21"/>
        </w:rPr>
        <w:t>155. 【3.171】[判断题]</w:t>
      </w:r>
    </w:p>
    <w:p>
      <w:pPr>
        <w:spacing w:after="40"/>
      </w:pPr>
      <w:r>
        <w:rPr>
          <w:sz w:val="21"/>
        </w:rPr>
        <w:t>题干：机组成员在履行职责时应随身携带有效体检合格证，并满足所持体检合格证的要求。有佩戴或携带眼镜限制要求者，必须按规定履行，并携带完全相同的备份矫正眼镜。</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解析：飞行期间在航空器上执行任务的航空人员，包括飞行机组成员、客舱乘务员和航空安全员。========== PAGE 61 ==========</w:t>
        <w:br/>
        <w:t>第三章 安全规则 CQH-CCM</w:t>
        <w:br/>
        <w:t>页码 ：3.2-3</w:t>
        <w:br/>
        <w:t>(2) 客舱机组中应至少有1名客舱乘务员具备广播员资质；</w:t>
        <w:br/>
        <w:t>(3) 与外籍飞行员执行航班时，在前舱履行职责的客舱乘务员中应至少有</w:t>
        <w:br/>
        <w:t>1名满足以下条件之一：</w:t>
        <w:br/>
        <w:t>(a) 拥有大学英语四级或以上证书；</w:t>
        <w:br/>
        <w:t>(b) 拥有民航乘务英语中级证书；</w:t>
        <w:br/>
        <w:t>(c) 拥有相应的公司乘务外语语种的广播员资格。3.2.1.4 客舱机组人员实力配置要求</w:t>
        <w:br/>
        <w:t>(1) 满足机型所要求的客舱乘务员最低配置数，并符合3.2.1.2运行标准</w:t>
        <w:br/>
        <w:t>配备数。(2) 安排航班计划时，应确保乘务组中至少有一名成员年满24周岁。(3) 除乘务长外，至少有1名客舱乘务员飞行经历满足850小时以上（含）</w:t>
        <w:br/>
        <w:t>或者400个航段以上（含）。(4) A321 机型，8 号位（资质标签显示为“E”）的飞行小时不得少于</w:t>
        <w:br/>
        <w:t>2500小时。(5) 除乘务长参见3.2 机组值勤和疲劳管理。</w:t>
      </w:r>
    </w:p>
    <w:p>
      <w:pPr>
        <w:spacing w:before="80" w:after="40"/>
      </w:pPr>
      <w:r>
        <w:rPr>
          <w:b/>
          <w:sz w:val="21"/>
        </w:rPr>
        <w:t>156. 【3.172】[单选题]</w:t>
      </w:r>
    </w:p>
    <w:p>
      <w:pPr>
        <w:spacing w:after="40"/>
      </w:pPr>
      <w:r>
        <w:rPr>
          <w:sz w:val="21"/>
        </w:rPr>
        <w:t>题干：客舱乘务员获得运行经历时，应当 。</w:t>
      </w:r>
    </w:p>
    <w:p>
      <w:pPr>
        <w:spacing w:after="0"/>
        <w:ind w:left="283"/>
      </w:pPr>
      <w:r>
        <w:rPr>
          <w:sz w:val="21"/>
        </w:rPr>
        <w:t>A. 已经圆满完成有关该机型和客舱乘务员职位的相应地面训练</w:t>
      </w:r>
    </w:p>
    <w:p>
      <w:pPr>
        <w:spacing w:after="0"/>
        <w:ind w:left="283"/>
      </w:pPr>
      <w:r>
        <w:rPr>
          <w:sz w:val="21"/>
        </w:rPr>
        <w:t>B. 在客舱乘务检查员的监督下履行规定的职责至少达到2小时</w:t>
      </w:r>
    </w:p>
    <w:p>
      <w:pPr>
        <w:spacing w:after="0"/>
        <w:ind w:left="283"/>
      </w:pPr>
      <w:r>
        <w:rPr>
          <w:sz w:val="21"/>
        </w:rPr>
        <w:t>C. 担任机组必需成员</w:t>
      </w:r>
    </w:p>
    <w:p>
      <w:pPr>
        <w:spacing w:after="0"/>
        <w:ind w:left="283"/>
      </w:pPr>
      <w:r>
        <w:rPr>
          <w:sz w:val="21"/>
        </w:rPr>
        <w:t>D. 在乘务长指导下履行规定的职责</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 PAGE 61 ==========</w:t>
        <w:br/>
        <w:t>第三章 安全规则 CQH-CCM</w:t>
        <w:br/>
        <w:t>页码 ：3.2-3</w:t>
        <w:br/>
        <w:t>(2) 客舱机组中应至少有1名客舱乘务员具备广播员资质；</w:t>
        <w:br/>
        <w:t>(3) 与外籍飞行员执行航班时，在前舱履行职责的客舱乘务员中应至少有</w:t>
        <w:br/>
        <w:t>1名满足以下条件之一：</w:t>
        <w:br/>
        <w:t>(a) 拥有大学英语四级或以上证书；</w:t>
        <w:br/>
        <w:t>(b) 拥有民航乘务英语中级证书；</w:t>
        <w:br/>
        <w:t>(c) 拥有相应的公司乘务外语语种的广播员资格。3.2.1.4 客舱机组人员实力配置要求</w:t>
        <w:br/>
        <w:t>(1) 满足机型所要求的客舱乘务员最低配置数，并符合3.2.1.2运行标准</w:t>
        <w:br/>
        <w:t>配备数。(2) 安排航班计划时，应确保乘务组中至少有一名成员年满24周岁。(3) 除乘务长外，至少有1名客舱乘务员飞行经历满足850小时以上（含）</w:t>
        <w:br/>
        <w:t>或者400个航段以上（含）。(4) A321 机型，8 号位（资质标签显示为“E”）的飞行小时不得少于</w:t>
        <w:br/>
        <w:t>2500小时。(5) 除乘务长参见3.2 机组值勤和疲劳管理。</w:t>
      </w:r>
    </w:p>
    <w:p>
      <w:pPr>
        <w:spacing w:before="80" w:after="40"/>
      </w:pPr>
      <w:r>
        <w:rPr>
          <w:b/>
          <w:sz w:val="21"/>
        </w:rPr>
        <w:t>157. 【3.173】[单选题]</w:t>
      </w:r>
    </w:p>
    <w:p>
      <w:pPr>
        <w:spacing w:after="40"/>
      </w:pPr>
      <w:r>
        <w:rPr>
          <w:sz w:val="21"/>
        </w:rPr>
        <w:t>题干：搭配客舱机组成员时当考虑以下因素 .</w:t>
      </w:r>
    </w:p>
    <w:p>
      <w:pPr>
        <w:spacing w:after="0"/>
        <w:ind w:left="283"/>
      </w:pPr>
      <w:r>
        <w:rPr>
          <w:sz w:val="21"/>
        </w:rPr>
        <w:t>A. 客舱乘务员的销售能力</w:t>
      </w:r>
    </w:p>
    <w:p>
      <w:pPr>
        <w:spacing w:after="0"/>
        <w:ind w:left="283"/>
      </w:pPr>
      <w:r>
        <w:rPr>
          <w:sz w:val="21"/>
        </w:rPr>
        <w:t>B. 客舱乘务员的服务技巧</w:t>
      </w:r>
    </w:p>
    <w:p>
      <w:pPr>
        <w:spacing w:after="0"/>
        <w:ind w:left="283"/>
      </w:pPr>
      <w:r>
        <w:rPr>
          <w:sz w:val="21"/>
        </w:rPr>
        <w:t>C. 客舱乘务员的年龄和飞行时间经历；客舱乘务员的训练、资格满足所飞机型、区域和特殊运行的要求</w:t>
      </w:r>
    </w:p>
    <w:p>
      <w:pPr>
        <w:spacing w:after="0"/>
        <w:ind w:left="283"/>
      </w:pPr>
      <w:r>
        <w:rPr>
          <w:sz w:val="21"/>
        </w:rPr>
        <w:t>D. 客舱乘务员的体能情况</w:t>
      </w:r>
    </w:p>
    <w:p>
      <w:pPr>
        <w:spacing w:after="0"/>
        <w:ind w:left="283"/>
      </w:pPr>
      <w:r>
        <w:rPr>
          <w:b/>
          <w:color w:val="C00000"/>
          <w:sz w:val="21"/>
        </w:rPr>
        <w:t>答案：C</w:t>
      </w:r>
    </w:p>
    <w:p>
      <w:pPr>
        <w:spacing w:after="120"/>
        <w:ind w:left="283"/>
      </w:pPr>
      <w:r>
        <w:rPr>
          <w:color w:val="333333"/>
          <w:sz w:val="20"/>
        </w:rPr>
        <w:t>解析：经过公司相应训练并获得合格证，由公司指派飞行期间在飞机上执行客舱安全和服务任务的乘务人员。========== PAGE 61 ==========</w:t>
        <w:br/>
        <w:t>第三章 安全规则 CQH-CCM</w:t>
        <w:br/>
        <w:t>页码 ：3.2-3</w:t>
        <w:br/>
        <w:t>(2) 客舱机组中应至少有1名客舱乘务员具备广播员资质；</w:t>
        <w:br/>
        <w:t>(3) 与外籍飞行员执行航班时，在前舱履行职责的客舱乘务员中应至少有</w:t>
        <w:br/>
        <w:t>1名满足以下条件之一：</w:t>
        <w:br/>
        <w:t>(a) 拥有大学英语四级或以上证书；</w:t>
        <w:br/>
        <w:t>(b) 拥有民航乘务英语中级证书；</w:t>
        <w:br/>
        <w:t>(c) 拥有相应的公司乘务外语语种的广播员资格。3.2.1.4 客舱机组人员实力配置要求</w:t>
        <w:br/>
        <w:t>(1) 满足机型所要求的客舱乘务员最低配置数，并符合3.2.1.2运行标准</w:t>
        <w:br/>
        <w:t>配备数。(2) 安排航班计划时，应确保乘务组中至少有一名成员年满24周岁。(3) 除乘务长外，至少有1名客舱乘务员飞行经历满足850小时以上（含）</w:t>
        <w:br/>
        <w:t>或者400个航段以上（含）。(4) A321 机型，8 号位（资质标签显示为“E”）的飞行小时不得少于</w:t>
        <w:br/>
        <w:t>2500小时。(5) 除乘务长参见3.2 机组值勤和疲劳管理。</w:t>
      </w:r>
    </w:p>
    <w:p>
      <w:pPr>
        <w:spacing w:before="80" w:after="40"/>
      </w:pPr>
      <w:r>
        <w:rPr>
          <w:b/>
          <w:sz w:val="21"/>
        </w:rPr>
        <w:t>158. 【3.175】[单选题]</w:t>
      </w:r>
    </w:p>
    <w:p>
      <w:pPr>
        <w:spacing w:after="40"/>
      </w:pPr>
      <w:r>
        <w:rPr>
          <w:sz w:val="21"/>
        </w:rPr>
        <w:t>题干：任一机组成员在实施飞行任务或主备份前的____小时内，公司应为其安排一个至少连续____小时的休息期，除非机组成员在前一个飞行值勤期结束后至下一个飞行值勤期开始前，获得了至少连续____个小时的休息期，任何公司不得安排，且任何机组成员也不得接受任何飞行值勤任务。</w:t>
      </w:r>
    </w:p>
    <w:p>
      <w:pPr>
        <w:spacing w:after="0"/>
        <w:ind w:left="283"/>
      </w:pPr>
      <w:r>
        <w:rPr>
          <w:sz w:val="21"/>
        </w:rPr>
        <w:t>A. 110、48、9</w:t>
      </w:r>
    </w:p>
    <w:p>
      <w:pPr>
        <w:spacing w:after="0"/>
        <w:ind w:left="283"/>
      </w:pPr>
      <w:r>
        <w:rPr>
          <w:sz w:val="21"/>
        </w:rPr>
        <w:t>B. 144、36、10</w:t>
      </w:r>
    </w:p>
    <w:p>
      <w:pPr>
        <w:spacing w:after="0"/>
        <w:ind w:left="283"/>
      </w:pPr>
      <w:r>
        <w:rPr>
          <w:sz w:val="21"/>
        </w:rPr>
        <w:t>C. 144、48、10</w:t>
      </w:r>
    </w:p>
    <w:p>
      <w:pPr>
        <w:spacing w:after="0"/>
        <w:ind w:left="283"/>
      </w:pPr>
      <w:r>
        <w:rPr>
          <w:sz w:val="21"/>
        </w:rPr>
        <w:t>D. 110、36、9</w:t>
      </w:r>
    </w:p>
    <w:p>
      <w:pPr>
        <w:spacing w:after="0"/>
        <w:ind w:left="283"/>
      </w:pPr>
      <w:r>
        <w:rPr>
          <w:b/>
          <w:color w:val="C00000"/>
          <w:sz w:val="21"/>
        </w:rPr>
        <w:t>答案：C</w:t>
      </w:r>
    </w:p>
    <w:p>
      <w:pPr>
        <w:spacing w:after="120"/>
        <w:ind w:left="283"/>
      </w:pPr>
      <w:r>
        <w:rPr>
          <w:color w:val="333333"/>
          <w:sz w:val="20"/>
        </w:rPr>
        <w:t>解析：飞行期间在航空器上执行任务的航空人员，包括飞行机组成员、客舱乘务员和航空安全员。========== PAGE 61 ==========</w:t>
        <w:br/>
        <w:t>第三章 安全规则 CQH-CCM</w:t>
        <w:br/>
        <w:t>页码 ：3.2-3</w:t>
        <w:br/>
        <w:t>(2) 客舱机组中应至少有1名客舱乘务员具备广播员资质；</w:t>
        <w:br/>
        <w:t>(3) 与外籍飞行员执行航班时，在前舱履行职责的客舱乘务员中应至少有</w:t>
        <w:br/>
        <w:t>1名满足以下条件之一：</w:t>
        <w:br/>
        <w:t>(a) 拥有大学英语四级或以上证书；</w:t>
        <w:br/>
        <w:t>(b) 拥有民航乘务英语中级证书；</w:t>
        <w:br/>
        <w:t>(c) 拥有相应的公司乘务外语语种的广播员资格。3.2.1.4 客舱机组人员实力配置要求</w:t>
        <w:br/>
        <w:t>(1) 满足机型所要求的客舱乘务员最低配置数，并符合3.2.1.2运行标准</w:t>
        <w:br/>
        <w:t>配备数。(2) 安排航班计划时，应确保乘务组中至少有一名成员年满24周岁。(3) 除乘务长外，至少有1名客舱乘务员飞行经历满足850小时以上（含）</w:t>
        <w:br/>
        <w:t>或者400个航段以上（含）。(4) A321 机型，8 号位（资质标签显示为“E”）的飞行小时不得少于</w:t>
        <w:br/>
        <w:t>2500小时。(5) 除乘务长参见3.2 机组值勤和疲劳管理。</w:t>
      </w:r>
    </w:p>
    <w:p>
      <w:pPr>
        <w:spacing w:before="80" w:after="40"/>
      </w:pPr>
      <w:r>
        <w:rPr>
          <w:b/>
          <w:sz w:val="21"/>
        </w:rPr>
        <w:t>159. 【3.176】[单选题]</w:t>
      </w:r>
    </w:p>
    <w:p>
      <w:pPr>
        <w:spacing w:after="40"/>
      </w:pPr>
      <w:r>
        <w:rPr>
          <w:sz w:val="21"/>
        </w:rPr>
        <w:t>题干：CCAR-121-R5新增了哪些定义？</w:t>
      </w:r>
    </w:p>
    <w:p>
      <w:pPr>
        <w:spacing w:after="0"/>
        <w:ind w:left="283"/>
      </w:pPr>
      <w:r>
        <w:rPr>
          <w:sz w:val="21"/>
        </w:rPr>
        <w:t>A. 飞行值勤期</w:t>
      </w:r>
    </w:p>
    <w:p>
      <w:pPr>
        <w:spacing w:after="0"/>
        <w:ind w:left="283"/>
      </w:pPr>
      <w:r>
        <w:rPr>
          <w:sz w:val="21"/>
        </w:rPr>
        <w:t>B. 主备份</w:t>
      </w:r>
    </w:p>
    <w:p>
      <w:pPr>
        <w:spacing w:after="0"/>
        <w:ind w:left="283"/>
      </w:pPr>
      <w:r>
        <w:rPr>
          <w:sz w:val="21"/>
        </w:rPr>
        <w:t>C. 值勤</w:t>
      </w:r>
    </w:p>
    <w:p>
      <w:pPr>
        <w:spacing w:after="0"/>
        <w:ind w:left="283"/>
      </w:pPr>
      <w:r>
        <w:rPr>
          <w:sz w:val="21"/>
        </w:rPr>
        <w:t>D. 以上都是</w:t>
      </w:r>
    </w:p>
    <w:p>
      <w:pPr>
        <w:spacing w:after="0"/>
        <w:ind w:left="283"/>
      </w:pPr>
      <w:r>
        <w:rPr>
          <w:b/>
          <w:color w:val="C00000"/>
          <w:sz w:val="21"/>
        </w:rPr>
        <w:t>答案：D</w:t>
      </w:r>
    </w:p>
    <w:p>
      <w:pPr>
        <w:spacing w:after="120"/>
        <w:ind w:left="283"/>
      </w:pPr>
      <w:r>
        <w:rPr>
          <w:color w:val="333333"/>
          <w:sz w:val="20"/>
        </w:rPr>
        <w:t>解析：大型飞机公共航空运输承运人运行合格审定规则，于1999年5月公布，2021年3月15日第七次修订(R7)。========== PAGE 61 ==========</w:t>
        <w:br/>
        <w:t>第三章 安全规则 CQH-CCM</w:t>
        <w:br/>
        <w:t>页码 ：3.2-3</w:t>
        <w:br/>
        <w:t>(2) 客舱机组中应至少有1名客舱乘务员具备广播员资质；</w:t>
        <w:br/>
        <w:t>(3) 与外籍飞行员执行航班时，在前舱履行职责的客舱乘务员中应至少有</w:t>
        <w:br/>
        <w:t>1名满足以下条件之一：</w:t>
        <w:br/>
        <w:t>(a) 拥有大学英语四级或以上证书；</w:t>
        <w:br/>
        <w:t>(b) 拥有民航乘务英语中级证书；</w:t>
        <w:br/>
        <w:t>(c) 拥有相应的公司乘务外语语种的广播员资格。3.2.1.4 客舱机组人员实力配置要求</w:t>
        <w:br/>
        <w:t>(1) 满足机型所要求的客舱乘务员最低配置数，并符合3.2.1.2运行标准</w:t>
        <w:br/>
        <w:t>配备数。(2) 安排航班计划时，应确保乘务组中至少有一名成员年满24周岁。(3) 除乘务长外，至少有1名客舱乘务员飞行经历满足850小时以上（含）</w:t>
        <w:br/>
        <w:t>或者400个航段以上（含）。(4) A321 机型，8 号位（资质标签显示为“E”）的飞行小时不得少于</w:t>
        <w:br/>
        <w:t>2500小时。(5) 除乘务长参见3.2 机组值勤和疲劳管理。</w:t>
      </w:r>
    </w:p>
    <w:p>
      <w:pPr>
        <w:spacing w:before="80" w:after="40"/>
      </w:pPr>
      <w:r>
        <w:rPr>
          <w:b/>
          <w:sz w:val="21"/>
        </w:rPr>
        <w:t>160. 【3.177】[单选题]</w:t>
      </w:r>
    </w:p>
    <w:p>
      <w:pPr>
        <w:spacing w:after="40"/>
      </w:pPr>
      <w:r>
        <w:rPr>
          <w:sz w:val="21"/>
        </w:rPr>
        <w:t>题干：CCAR-121-R5中，值勤包括_____。</w:t>
      </w:r>
    </w:p>
    <w:p>
      <w:pPr>
        <w:spacing w:after="0"/>
        <w:ind w:left="283"/>
      </w:pPr>
      <w:r>
        <w:rPr>
          <w:sz w:val="21"/>
        </w:rPr>
        <w:t>A. 飞行值勤</w:t>
      </w:r>
    </w:p>
    <w:p>
      <w:pPr>
        <w:spacing w:after="0"/>
        <w:ind w:left="283"/>
      </w:pPr>
      <w:r>
        <w:rPr>
          <w:sz w:val="21"/>
        </w:rPr>
        <w:t>B. 培训</w:t>
      </w:r>
    </w:p>
    <w:p>
      <w:pPr>
        <w:spacing w:after="0"/>
        <w:ind w:left="283"/>
      </w:pPr>
      <w:r>
        <w:rPr>
          <w:sz w:val="21"/>
        </w:rPr>
        <w:t>C. 备份</w:t>
      </w:r>
    </w:p>
    <w:p>
      <w:pPr>
        <w:spacing w:after="0"/>
        <w:ind w:left="283"/>
      </w:pPr>
      <w:r>
        <w:rPr>
          <w:sz w:val="21"/>
        </w:rPr>
        <w:t>D. 以上都是</w:t>
      </w:r>
    </w:p>
    <w:p>
      <w:pPr>
        <w:spacing w:after="0"/>
        <w:ind w:left="283"/>
      </w:pPr>
      <w:r>
        <w:rPr>
          <w:b/>
          <w:color w:val="C00000"/>
          <w:sz w:val="21"/>
        </w:rPr>
        <w:t>答案：D</w:t>
      </w:r>
    </w:p>
    <w:p>
      <w:pPr>
        <w:spacing w:after="120"/>
        <w:ind w:left="283"/>
      </w:pPr>
      <w:r>
        <w:rPr>
          <w:color w:val="333333"/>
          <w:sz w:val="20"/>
        </w:rPr>
        <w:t>解析：大型飞机公共航空运输承运人运行合格审定规则，于1999年5月公布，2021年3月15日第七次修订(R7)。========== PAGE 61 ==========</w:t>
        <w:br/>
        <w:t>第三章 安全规则 CQH-CCM</w:t>
        <w:br/>
        <w:t>页码 ：3.2-3</w:t>
        <w:br/>
        <w:t>(2) 客舱机组中应至少有1名客舱乘务员具备广播员资质；</w:t>
        <w:br/>
        <w:t>(3) 与外籍飞行员执行航班时，在前舱履行职责的客舱乘务员中应至少有</w:t>
        <w:br/>
        <w:t>1名满足以下条件之一：</w:t>
        <w:br/>
        <w:t>(a) 拥有大学英语四级或以上证书；</w:t>
        <w:br/>
        <w:t>(b) 拥有民航乘务英语中级证书；</w:t>
        <w:br/>
        <w:t>(c) 拥有相应的公司乘务外语语种的广播员资格。3.2.1.4 客舱机组人员实力配置要求</w:t>
        <w:br/>
        <w:t>(1) 满足机型所要求的客舱乘务员最低配置数，并符合3.2.1.2运行标准</w:t>
        <w:br/>
        <w:t>配备数。(2) 安排航班计划时，应确保乘务组中至少有一名成员年满24周岁。(3) 除乘务长外，至少有1名客舱乘务员飞行经历满足850小时以上（含）</w:t>
        <w:br/>
        <w:t>或者400个航段以上（含）。(4) A321 机型，8 号位（资质标签显示为“E”）的飞行小时不得少于</w:t>
        <w:br/>
        <w:t>2500小时。(5) 除乘务长参见3.2 机组值勤和疲劳管理。</w:t>
      </w:r>
    </w:p>
    <w:p>
      <w:pPr>
        <w:spacing w:before="80" w:after="40"/>
      </w:pPr>
      <w:r>
        <w:rPr>
          <w:b/>
          <w:sz w:val="21"/>
        </w:rPr>
        <w:t>161. 【3.178】[单选题]</w:t>
      </w:r>
    </w:p>
    <w:p>
      <w:pPr>
        <w:spacing w:after="40"/>
      </w:pPr>
      <w:r>
        <w:rPr>
          <w:sz w:val="21"/>
        </w:rPr>
        <w:t>题干：本公司最低数量配备客舱乘务员时，计划编排飞行值勤期不得超过____小时。</w:t>
      </w:r>
    </w:p>
    <w:p>
      <w:pPr>
        <w:spacing w:after="0"/>
        <w:ind w:left="283"/>
      </w:pPr>
      <w:r>
        <w:rPr>
          <w:sz w:val="21"/>
        </w:rPr>
        <w:t>A. 14</w:t>
      </w:r>
    </w:p>
    <w:p>
      <w:pPr>
        <w:spacing w:after="0"/>
        <w:ind w:left="283"/>
      </w:pPr>
      <w:r>
        <w:rPr>
          <w:sz w:val="21"/>
        </w:rPr>
        <w:t>B. 12</w:t>
      </w:r>
    </w:p>
    <w:p>
      <w:pPr>
        <w:spacing w:after="0"/>
        <w:ind w:left="283"/>
      </w:pPr>
      <w:r>
        <w:rPr>
          <w:sz w:val="21"/>
        </w:rPr>
        <w:t>C. 10</w:t>
      </w:r>
    </w:p>
    <w:p>
      <w:pPr>
        <w:spacing w:after="0"/>
        <w:ind w:left="283"/>
      </w:pPr>
      <w:r>
        <w:rPr>
          <w:sz w:val="21"/>
        </w:rPr>
        <w:t>D. 8</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 PAGE 61 ==========</w:t>
        <w:br/>
        <w:t>第三章 安全规则 CQH-CCM</w:t>
        <w:br/>
        <w:t>页码 ：3.2-3</w:t>
        <w:br/>
        <w:t>(2) 客舱机组中应至少有1名客舱乘务员具备广播员资质；</w:t>
        <w:br/>
        <w:t>(3) 与外籍飞行员执行航班时，在前舱履行职责的客舱乘务员中应至少有</w:t>
        <w:br/>
        <w:t>1名满足以下条件之一：</w:t>
        <w:br/>
        <w:t>(a) 拥有大学英语四级或以上证书；</w:t>
        <w:br/>
        <w:t>(b) 拥有民航乘务英语中级证书；</w:t>
        <w:br/>
        <w:t>(c) 拥有相应的公司乘务外语语种的广播员资格。3.2.1.4 客舱机组人员实力配置要求</w:t>
        <w:br/>
        <w:t>(1) 满足机型所要求的客舱乘务员最低配置数，并符合3.2.1.2运行标准</w:t>
        <w:br/>
        <w:t>配备数。(2) 安排航班计划时，应确保乘务组中至少有一名成员年满24周岁。(3) 除乘务长外，至少有1名客舱乘务员飞行经历满足850小时以上（含）</w:t>
        <w:br/>
        <w:t>或者400个航段以上（含）。(4) A321 机型，8 号位（资质标签显示为“E”）的飞行小时不得少于</w:t>
        <w:br/>
        <w:t>2500小时。(5) 除乘务长参见3.2 机组值勤和疲劳管理。</w:t>
      </w:r>
    </w:p>
    <w:p>
      <w:pPr>
        <w:spacing w:before="80" w:after="40"/>
      </w:pPr>
      <w:r>
        <w:rPr>
          <w:b/>
          <w:sz w:val="21"/>
        </w:rPr>
        <w:t>162. 【3.179】[单选题]</w:t>
      </w:r>
    </w:p>
    <w:p>
      <w:pPr>
        <w:spacing w:after="40"/>
      </w:pPr>
      <w:r>
        <w:rPr>
          <w:sz w:val="21"/>
        </w:rPr>
        <w:t>题干：本公司最低数量基础上增加1名客舱乘务员时，计划编排飞行值勤期不得超过___小时。</w:t>
      </w:r>
    </w:p>
    <w:p>
      <w:pPr>
        <w:spacing w:after="0"/>
        <w:ind w:left="283"/>
      </w:pPr>
      <w:r>
        <w:rPr>
          <w:sz w:val="21"/>
        </w:rPr>
        <w:t>A. 10</w:t>
      </w:r>
    </w:p>
    <w:p>
      <w:pPr>
        <w:spacing w:after="0"/>
        <w:ind w:left="283"/>
      </w:pPr>
      <w:r>
        <w:rPr>
          <w:sz w:val="21"/>
        </w:rPr>
        <w:t>B. 12</w:t>
      </w:r>
    </w:p>
    <w:p>
      <w:pPr>
        <w:spacing w:after="0"/>
        <w:ind w:left="283"/>
      </w:pPr>
      <w:r>
        <w:rPr>
          <w:sz w:val="21"/>
        </w:rPr>
        <w:t>C. 14</w:t>
      </w:r>
    </w:p>
    <w:p>
      <w:pPr>
        <w:spacing w:after="0"/>
        <w:ind w:left="283"/>
      </w:pPr>
      <w:r>
        <w:rPr>
          <w:sz w:val="21"/>
        </w:rPr>
        <w:t>D. 16</w:t>
      </w:r>
    </w:p>
    <w:p>
      <w:pPr>
        <w:spacing w:after="0"/>
        <w:ind w:left="283"/>
      </w:pPr>
      <w:r>
        <w:rPr>
          <w:b/>
          <w:color w:val="C00000"/>
          <w:sz w:val="21"/>
        </w:rPr>
        <w:t>答案：D</w:t>
      </w:r>
    </w:p>
    <w:p>
      <w:pPr>
        <w:spacing w:after="120"/>
        <w:ind w:left="283"/>
      </w:pPr>
      <w:r>
        <w:rPr>
          <w:color w:val="333333"/>
          <w:sz w:val="20"/>
        </w:rPr>
        <w:t>解析：经过公司相应训练并获得合格证，由公司指派飞行期间在飞机上执行客舱安全和服务任务的乘务人员。========== PAGE 61 ==========</w:t>
        <w:br/>
        <w:t>第三章 安全规则 CQH-CCM</w:t>
        <w:br/>
        <w:t>页码 ：3.2-3</w:t>
        <w:br/>
        <w:t>(2) 客舱机组中应至少有1名客舱乘务员具备广播员资质；</w:t>
        <w:br/>
        <w:t>(3) 与外籍飞行员执行航班时，在前舱履行职责的客舱乘务员中应至少有</w:t>
        <w:br/>
        <w:t>1名满足以下条件之一：</w:t>
        <w:br/>
        <w:t>(a) 拥有大学英语四级或以上证书；</w:t>
        <w:br/>
        <w:t>(b) 拥有民航乘务英语中级证书；</w:t>
        <w:br/>
        <w:t>(c) 拥有相应的公司乘务外语语种的广播员资格。3.2.1.4 客舱机组人员实力配置要求</w:t>
        <w:br/>
        <w:t>(1) 满足机型所要求的客舱乘务员最低配置数，并符合3.2.1.2运行标准</w:t>
        <w:br/>
        <w:t>配备数。(2) 安排航班计划时，应确保乘务组中至少有一名成员年满24周岁。(3) 除乘务长外，至少有1名客舱乘务员飞行经历满足850小时以上（含）</w:t>
        <w:br/>
        <w:t>或者400个航段以上（含）。(4) A321 机型，8 号位（资质标签显示为“E”）的飞行小时不得少于</w:t>
        <w:br/>
        <w:t>2500小时。(5) 除乘务长参见3.2 机组值勤和疲劳管理。</w:t>
      </w:r>
    </w:p>
    <w:p>
      <w:pPr>
        <w:spacing w:before="80" w:after="40"/>
      </w:pPr>
      <w:r>
        <w:rPr>
          <w:b/>
          <w:sz w:val="21"/>
        </w:rPr>
        <w:t>163. 【3.184】[判断题]</w:t>
      </w:r>
    </w:p>
    <w:p>
      <w:pPr>
        <w:spacing w:after="40"/>
      </w:pPr>
      <w:r>
        <w:rPr>
          <w:sz w:val="21"/>
        </w:rPr>
        <w:t>题干：任何违反机组成员值勤期限制、飞行时间限制和休息要求的人员不得在运行中担任机组必要成员。</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解析：飞行期间在航空器上执行任务的航空人员，包括飞行机组成员、客舱乘务员和航空安全员。========== PAGE 61 ==========</w:t>
        <w:br/>
        <w:t>第三章 安全规则 CQH-CCM</w:t>
        <w:br/>
        <w:t>页码 ：3.2-3</w:t>
        <w:br/>
        <w:t>(2) 客舱机组中应至少有1名客舱乘务员具备广播员资质；</w:t>
        <w:br/>
        <w:t>(3) 与外籍飞行员执行航班时，在前舱履行职责的客舱乘务员中应至少有</w:t>
        <w:br/>
        <w:t>1名满足以下条件之一：</w:t>
        <w:br/>
        <w:t>(a) 拥有大学英语四级或以上证书；</w:t>
        <w:br/>
        <w:t>(b) 拥有民航乘务英语中级证书；</w:t>
        <w:br/>
        <w:t>(c) 拥有相应的公司乘务外语语种的广播员资格。3.2.1.4 客舱机组人员实力配置要求</w:t>
        <w:br/>
        <w:t>(1) 满足机型所要求的客舱乘务员最低配置数，并符合3.2.1.2运行标准</w:t>
        <w:br/>
        <w:t>配备数。(2) 安排航班计划时，应确保乘务组中至少有一名成员年满24周岁。(3) 除乘务长外，至少有1名客舱乘务员飞行经历满足850小时以上（含）</w:t>
        <w:br/>
        <w:t>或者400个航段以上（含）。(4) A321 机型，8 号位（资质标签显示为“E”）的飞行小时不得少于</w:t>
        <w:br/>
        <w:t>2500小时。(5) 除乘务长参见3.2 机组值勤和疲劳管理。</w:t>
      </w:r>
    </w:p>
    <w:p>
      <w:pPr>
        <w:spacing w:before="80" w:after="40"/>
      </w:pPr>
      <w:r>
        <w:rPr>
          <w:b/>
          <w:sz w:val="21"/>
        </w:rPr>
        <w:t>165. 【3.161】[判断题]</w:t>
      </w:r>
    </w:p>
    <w:p>
      <w:pPr>
        <w:spacing w:after="40"/>
      </w:pPr>
      <w:r>
        <w:rPr>
          <w:sz w:val="21"/>
        </w:rPr>
        <w:t>题干：实际飞行时间大于50分钟但在60分钟（含）以内的航班，乘务长评估落地时间后乘务员无需进行安全检查。</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解析：指从飞机开始起飞滑跑至飞机着陆后停止滑跑的时间。在下一个目的地机场或备降机场；飞行值勤期限延长30分钟以上的情况只可在获得3.2.5.4（2）。(b) 每次仅限一名客舱乘务员休息，每次休息时间须控制在30分钟。(c) 通宵航班轮换休息时，未休息的客舱乘务员应至少每15分钟轮。参见3.2 机组值勤和疲劳管理。</w:t>
      </w:r>
    </w:p>
    <w:p>
      <w:pPr>
        <w:spacing w:before="80" w:after="40"/>
      </w:pPr>
      <w:r>
        <w:rPr>
          <w:b/>
          <w:sz w:val="21"/>
        </w:rPr>
        <w:t>166. 【3.N006】[新增-判断题]</w:t>
      </w:r>
    </w:p>
    <w:p>
      <w:pPr>
        <w:spacing w:after="40"/>
      </w:pPr>
      <w:r>
        <w:rPr>
          <w:sz w:val="21"/>
        </w:rPr>
        <w:t>题干：客舱乘务员在执行飞行任务前24小时内，不得饮用任何含酒精饮料。</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解析：3.2.6 机组值勤前48小时内不得饮酒。3.2</w:t>
      </w:r>
    </w:p>
    <w:p>
      <w:pPr>
        <w:spacing w:before="80" w:after="40"/>
      </w:pPr>
      <w:r>
        <w:rPr>
          <w:b/>
          <w:sz w:val="21"/>
        </w:rPr>
        <w:t>313. 【3.126】[单选题]</w:t>
      </w:r>
    </w:p>
    <w:p>
      <w:pPr>
        <w:spacing w:after="40"/>
      </w:pPr>
      <w:r>
        <w:rPr>
          <w:sz w:val="21"/>
        </w:rPr>
        <w:t>题干：担任客舱乘务员应于前 （） 个日历月之内，在局方按照 CCAR-121 部批准的可服务的同一种机型上，至少已飞行（）个航段。</w:t>
      </w:r>
    </w:p>
    <w:p>
      <w:pPr>
        <w:spacing w:after="0"/>
        <w:ind w:left="283"/>
      </w:pPr>
      <w:r>
        <w:rPr>
          <w:sz w:val="21"/>
        </w:rPr>
        <w:t>A. 12，3</w:t>
      </w:r>
    </w:p>
    <w:p>
      <w:pPr>
        <w:spacing w:after="0"/>
        <w:ind w:left="283"/>
      </w:pPr>
      <w:r>
        <w:rPr>
          <w:sz w:val="21"/>
        </w:rPr>
        <w:t>B. 6，2</w:t>
      </w:r>
    </w:p>
    <w:p>
      <w:pPr>
        <w:spacing w:after="0"/>
        <w:ind w:left="283"/>
      </w:pPr>
      <w:r>
        <w:rPr>
          <w:sz w:val="21"/>
        </w:rPr>
        <w:t>C. 24，4</w:t>
      </w:r>
    </w:p>
    <w:p>
      <w:pPr>
        <w:spacing w:after="0"/>
        <w:ind w:left="283"/>
      </w:pPr>
      <w:r>
        <w:rPr>
          <w:sz w:val="21"/>
        </w:rPr>
        <w:t>D. 12，2</w:t>
      </w:r>
    </w:p>
    <w:p>
      <w:pPr>
        <w:spacing w:after="0"/>
        <w:ind w:left="283"/>
      </w:pPr>
      <w:r>
        <w:rPr>
          <w:b/>
          <w:color w:val="C00000"/>
          <w:sz w:val="21"/>
        </w:rPr>
        <w:t>答案：D</w:t>
      </w:r>
    </w:p>
    <w:p>
      <w:pPr>
        <w:spacing w:after="120"/>
        <w:ind w:left="283"/>
      </w:pPr>
      <w:r>
        <w:rPr>
          <w:color w:val="333333"/>
          <w:sz w:val="20"/>
        </w:rPr>
        <w:t>解析：3.3.1.2客舱乘务员应于前 12 个日历月之内，在局方按照 CCAR-121 部批准的可服务的同一种机型上，至少已飞行2个航段，方可在此机型上担任客舱乘务员。</w:t>
      </w:r>
    </w:p>
    <w:p>
      <w:pPr>
        <w:spacing w:before="80" w:after="40"/>
      </w:pPr>
      <w:r>
        <w:rPr>
          <w:b/>
          <w:sz w:val="21"/>
        </w:rPr>
        <w:t>314. 【3.127】[单选题]</w:t>
      </w:r>
    </w:p>
    <w:p>
      <w:pPr>
        <w:spacing w:after="40"/>
      </w:pPr>
      <w:r>
        <w:rPr>
          <w:sz w:val="21"/>
        </w:rPr>
        <w:t>题干：客舱乘务员在任一连续的() 个日历月内未能在可服务的同一种机型上完成要求的()个航段飞行的视为失去该机型近期经历.</w:t>
      </w:r>
    </w:p>
    <w:p>
      <w:pPr>
        <w:spacing w:after="0"/>
        <w:ind w:left="283"/>
      </w:pPr>
      <w:r>
        <w:rPr>
          <w:sz w:val="21"/>
        </w:rPr>
        <w:t>A. 16，8</w:t>
      </w:r>
    </w:p>
    <w:p>
      <w:pPr>
        <w:spacing w:after="0"/>
        <w:ind w:left="283"/>
      </w:pPr>
      <w:r>
        <w:rPr>
          <w:sz w:val="21"/>
        </w:rPr>
        <w:t>B. 12，2</w:t>
      </w:r>
    </w:p>
    <w:p>
      <w:pPr>
        <w:spacing w:after="0"/>
        <w:ind w:left="283"/>
      </w:pPr>
      <w:r>
        <w:rPr>
          <w:sz w:val="21"/>
        </w:rPr>
        <w:t>C. 12，3</w:t>
      </w:r>
    </w:p>
    <w:p>
      <w:pPr>
        <w:spacing w:after="0"/>
        <w:ind w:left="283"/>
      </w:pPr>
      <w:r>
        <w:rPr>
          <w:sz w:val="21"/>
        </w:rPr>
        <w:t>D. 6，3</w:t>
      </w:r>
    </w:p>
    <w:p>
      <w:pPr>
        <w:spacing w:after="0"/>
        <w:ind w:left="283"/>
      </w:pPr>
      <w:r>
        <w:rPr>
          <w:b/>
          <w:color w:val="C00000"/>
          <w:sz w:val="21"/>
        </w:rPr>
        <w:t>答案：B</w:t>
      </w:r>
    </w:p>
    <w:p>
      <w:pPr>
        <w:spacing w:after="120"/>
        <w:ind w:left="283"/>
      </w:pPr>
      <w:r>
        <w:rPr>
          <w:color w:val="333333"/>
          <w:sz w:val="20"/>
        </w:rPr>
        <w:t>解析：客舱乘务员在任一连续的 12 个日历月内未能在可服务的同一种机型上完成要求的2个航段飞行的，视为失去该机型近期经历，应当重新建立近期经历3.3.1.2</w:t>
      </w:r>
    </w:p>
    <w:p>
      <w:pPr>
        <w:spacing w:before="80" w:after="40"/>
      </w:pPr>
      <w:r>
        <w:rPr>
          <w:b/>
          <w:sz w:val="21"/>
        </w:rPr>
        <w:t>315. 【3.128】[单选题]</w:t>
      </w:r>
    </w:p>
    <w:p>
      <w:pPr>
        <w:spacing w:after="40"/>
      </w:pPr>
      <w:r>
        <w:rPr>
          <w:sz w:val="21"/>
        </w:rPr>
        <w:t>题干：对于在重新建立近期经历中被鉴定为不合格的客舱乘务员，应当重新进行该机型的（）。</w:t>
      </w:r>
    </w:p>
    <w:p>
      <w:pPr>
        <w:spacing w:after="0"/>
        <w:ind w:left="283"/>
      </w:pPr>
      <w:r>
        <w:rPr>
          <w:sz w:val="21"/>
        </w:rPr>
        <w:t>A. 初始训练</w:t>
      </w:r>
    </w:p>
    <w:p>
      <w:pPr>
        <w:spacing w:after="0"/>
        <w:ind w:left="283"/>
      </w:pPr>
      <w:r>
        <w:rPr>
          <w:sz w:val="21"/>
        </w:rPr>
        <w:t>B. 差异训练</w:t>
      </w:r>
    </w:p>
    <w:p>
      <w:pPr>
        <w:spacing w:after="0"/>
        <w:ind w:left="283"/>
      </w:pPr>
      <w:r>
        <w:rPr>
          <w:sz w:val="21"/>
        </w:rPr>
        <w:t>C. 转机型训练</w:t>
      </w:r>
    </w:p>
    <w:p>
      <w:pPr>
        <w:spacing w:after="0"/>
        <w:ind w:left="283"/>
      </w:pPr>
      <w:r>
        <w:rPr>
          <w:sz w:val="21"/>
        </w:rPr>
        <w:t>D. 新雇员训练</w:t>
      </w:r>
    </w:p>
    <w:p>
      <w:pPr>
        <w:spacing w:after="0"/>
        <w:ind w:left="283"/>
      </w:pPr>
      <w:r>
        <w:rPr>
          <w:b/>
          <w:color w:val="C00000"/>
          <w:sz w:val="21"/>
        </w:rPr>
        <w:t>答案：A</w:t>
      </w:r>
    </w:p>
    <w:p>
      <w:pPr>
        <w:spacing w:after="120"/>
        <w:ind w:left="283"/>
      </w:pPr>
      <w:r>
        <w:rPr>
          <w:color w:val="333333"/>
          <w:sz w:val="20"/>
        </w:rPr>
        <w:t>解析：3.3.1.2于在重新建立近期经历中被鉴定为不合格的客舱乘务员，应当重新进行该机型的初始训练。</w:t>
      </w:r>
    </w:p>
    <w:p>
      <w:pPr>
        <w:spacing w:before="80" w:after="40"/>
      </w:pPr>
      <w:r>
        <w:rPr>
          <w:b/>
          <w:sz w:val="21"/>
        </w:rPr>
        <w:t>316. 【3.157】[判断题]</w:t>
      </w:r>
    </w:p>
    <w:p>
      <w:pPr>
        <w:spacing w:after="40"/>
      </w:pPr>
      <w:r>
        <w:rPr>
          <w:sz w:val="21"/>
        </w:rPr>
        <w:t>题干：对于在重新建立近期经历中被鉴定为不合格的客舱乘务员，应当重新进行该机型的转机型训练（）</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解析：该机型的初始训练，3.3.1.3修订要点章节</w:t>
      </w:r>
    </w:p>
    <w:p>
      <w:pPr>
        <w:spacing w:before="80" w:after="40"/>
      </w:pPr>
      <w:r>
        <w:rPr>
          <w:b/>
          <w:sz w:val="21"/>
        </w:rPr>
        <w:t>403. 【3.132】[单选题]</w:t>
      </w:r>
    </w:p>
    <w:p>
      <w:pPr>
        <w:spacing w:after="40"/>
      </w:pPr>
      <w:r>
        <w:rPr>
          <w:sz w:val="21"/>
        </w:rPr>
        <w:t>题干：客舱乘务员飞行值勤期限制四人制最多飞行值勤期最多为（）小时</w:t>
      </w:r>
    </w:p>
    <w:p>
      <w:pPr>
        <w:spacing w:after="0"/>
        <w:ind w:left="283"/>
      </w:pPr>
      <w:r>
        <w:rPr>
          <w:sz w:val="21"/>
        </w:rPr>
        <w:t>A. DT≤14</w:t>
      </w:r>
    </w:p>
    <w:p>
      <w:pPr>
        <w:spacing w:after="0"/>
        <w:ind w:left="283"/>
      </w:pPr>
      <w:r>
        <w:rPr>
          <w:sz w:val="21"/>
        </w:rPr>
        <w:t>B. 14＜DT≤16</w:t>
      </w:r>
    </w:p>
    <w:p>
      <w:pPr>
        <w:spacing w:after="0"/>
        <w:ind w:left="283"/>
      </w:pPr>
      <w:r>
        <w:rPr>
          <w:sz w:val="21"/>
        </w:rPr>
        <w:t>C. 16＜DT≤18</w:t>
      </w:r>
    </w:p>
    <w:p>
      <w:pPr>
        <w:spacing w:after="0"/>
        <w:ind w:left="283"/>
      </w:pPr>
      <w:r>
        <w:rPr>
          <w:sz w:val="21"/>
        </w:rPr>
        <w:t>D. 18＜DT≤20</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解析：经过公司相应训练并获得合格证，由公司指派飞行期间在飞机上执行客舱安全和服务任务的乘务人员。参见3.11.1 机组成员职责和资格要求。</w:t>
      </w:r>
    </w:p>
    <w:p>
      <w:pPr>
        <w:spacing w:before="80" w:after="40"/>
      </w:pPr>
      <w:r>
        <w:rPr>
          <w:b/>
          <w:sz w:val="21"/>
        </w:rPr>
        <w:t>404. 【3.133】[判断题]</w:t>
      </w:r>
    </w:p>
    <w:p>
      <w:pPr>
        <w:spacing w:after="40"/>
      </w:pPr>
      <w:r>
        <w:rPr>
          <w:sz w:val="21"/>
        </w:rPr>
        <w:t>题干：发生意外运行情况下，公司可以将飞行值勤期限制延长 1 小时或者延长至可以将飞机安全地降落在下一个目的地机场或备降机场. 对 错</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解析：3.11.1发生意外运行情况下，公司可以将飞行值勤期限制延长 2 小时或者延长至可以将飞机安全地降落在下一个目的地机场或备降机场</w:t>
      </w:r>
    </w:p>
    <w:p>
      <w:pPr>
        <w:spacing w:before="80" w:after="40"/>
      </w:pPr>
      <w:r>
        <w:rPr>
          <w:b/>
          <w:sz w:val="21"/>
        </w:rPr>
        <w:t>405. 【3.129】[单选题]</w:t>
      </w:r>
    </w:p>
    <w:p>
      <w:pPr>
        <w:spacing w:after="40"/>
      </w:pPr>
      <w:r>
        <w:rPr>
          <w:sz w:val="21"/>
        </w:rPr>
        <w:t>题干：7 个连续日历日的飞行值勤期时间是（）、</w:t>
      </w:r>
    </w:p>
    <w:p>
      <w:pPr>
        <w:spacing w:after="0"/>
        <w:ind w:left="283"/>
      </w:pPr>
      <w:r>
        <w:rPr>
          <w:sz w:val="21"/>
        </w:rPr>
        <w:t>A. ≤60</w:t>
      </w:r>
    </w:p>
    <w:p>
      <w:pPr>
        <w:spacing w:after="0"/>
        <w:ind w:left="283"/>
      </w:pPr>
      <w:r>
        <w:rPr>
          <w:sz w:val="21"/>
        </w:rPr>
        <w:t>B. ≤70</w:t>
      </w:r>
    </w:p>
    <w:p>
      <w:pPr>
        <w:spacing w:after="0"/>
        <w:ind w:left="283"/>
      </w:pPr>
      <w:r>
        <w:rPr>
          <w:sz w:val="21"/>
        </w:rPr>
        <w:t>C. ≤100</w:t>
      </w:r>
    </w:p>
    <w:p>
      <w:pPr>
        <w:spacing w:after="0"/>
        <w:ind w:left="283"/>
      </w:pPr>
      <w:r>
        <w:rPr>
          <w:sz w:val="21"/>
        </w:rPr>
        <w:t>D. ≤230</w:t>
      </w:r>
    </w:p>
    <w:p>
      <w:pPr>
        <w:spacing w:after="0"/>
        <w:ind w:left="283"/>
      </w:pPr>
      <w:r>
        <w:rPr>
          <w:b/>
          <w:color w:val="C00000"/>
          <w:sz w:val="21"/>
        </w:rPr>
        <w:t>答案：B</w:t>
      </w:r>
    </w:p>
    <w:p>
      <w:pPr>
        <w:spacing w:after="120"/>
        <w:ind w:left="283"/>
      </w:pPr>
      <w:r>
        <w:rPr>
          <w:color w:val="333333"/>
          <w:sz w:val="20"/>
        </w:rPr>
        <w:t>解析：机组成员按照公司要求执行的所有任务，包括飞行、置位、备份、培训等。参见3.11.2 机组成员职责和资格要求。</w:t>
      </w:r>
    </w:p>
    <w:p>
      <w:pPr>
        <w:spacing w:before="80" w:after="40"/>
      </w:pPr>
      <w:r>
        <w:rPr>
          <w:b/>
          <w:sz w:val="21"/>
        </w:rPr>
        <w:t>406. 【3.130】[单选题]</w:t>
      </w:r>
    </w:p>
    <w:p>
      <w:pPr>
        <w:spacing w:after="40"/>
      </w:pPr>
      <w:r>
        <w:rPr>
          <w:sz w:val="21"/>
        </w:rPr>
        <w:t>题干：总飞行时间的1 个日历月是（）</w:t>
      </w:r>
    </w:p>
    <w:p>
      <w:pPr>
        <w:spacing w:after="0"/>
        <w:ind w:left="283"/>
      </w:pPr>
      <w:r>
        <w:rPr>
          <w:sz w:val="21"/>
        </w:rPr>
        <w:t>A. ≤100</w:t>
      </w:r>
    </w:p>
    <w:p>
      <w:pPr>
        <w:spacing w:after="0"/>
        <w:ind w:left="283"/>
      </w:pPr>
      <w:r>
        <w:rPr>
          <w:sz w:val="21"/>
        </w:rPr>
        <w:t>B. ≤70</w:t>
      </w:r>
    </w:p>
    <w:p>
      <w:pPr>
        <w:spacing w:after="0"/>
        <w:ind w:left="283"/>
      </w:pPr>
      <w:r>
        <w:rPr>
          <w:sz w:val="21"/>
        </w:rPr>
        <w:t>C. ≤230</w:t>
      </w:r>
    </w:p>
    <w:p>
      <w:pPr>
        <w:spacing w:after="0"/>
        <w:ind w:left="283"/>
      </w:pPr>
      <w:r>
        <w:rPr>
          <w:sz w:val="21"/>
        </w:rPr>
        <w:t>D. ≤144</w:t>
      </w:r>
    </w:p>
    <w:p>
      <w:pPr>
        <w:spacing w:after="0"/>
        <w:ind w:left="283"/>
      </w:pPr>
      <w:r>
        <w:rPr>
          <w:b/>
          <w:color w:val="C00000"/>
          <w:sz w:val="21"/>
        </w:rPr>
        <w:t>答案：A</w:t>
      </w:r>
    </w:p>
    <w:p>
      <w:pPr>
        <w:spacing w:after="120"/>
        <w:ind w:left="283"/>
      </w:pPr>
      <w:r>
        <w:rPr>
          <w:color w:val="333333"/>
          <w:sz w:val="20"/>
        </w:rPr>
        <w:t>解析：指从飞机开始起飞滑跑至飞机着陆后停止滑跑的时间。参见3.11.2 机组成员职责和资格要求。</w:t>
      </w:r>
    </w:p>
    <w:p>
      <w:pPr>
        <w:spacing w:before="80" w:after="40"/>
      </w:pPr>
      <w:r>
        <w:rPr>
          <w:b/>
          <w:sz w:val="21"/>
        </w:rPr>
        <w:t>407. 【3.131】[单选题]</w:t>
      </w:r>
    </w:p>
    <w:p>
      <w:pPr>
        <w:spacing w:after="40"/>
      </w:pPr>
      <w:r>
        <w:rPr>
          <w:sz w:val="21"/>
        </w:rPr>
        <w:t>题干：飞行值勤期时间1个日历月是（）</w:t>
      </w:r>
    </w:p>
    <w:p>
      <w:pPr>
        <w:spacing w:after="0"/>
        <w:ind w:left="283"/>
      </w:pPr>
      <w:r>
        <w:rPr>
          <w:sz w:val="21"/>
        </w:rPr>
        <w:t>A. ≤70</w:t>
      </w:r>
    </w:p>
    <w:p>
      <w:pPr>
        <w:spacing w:after="0"/>
        <w:ind w:left="283"/>
      </w:pPr>
      <w:r>
        <w:rPr>
          <w:sz w:val="21"/>
        </w:rPr>
        <w:t>B. ≤100</w:t>
      </w:r>
    </w:p>
    <w:p>
      <w:pPr>
        <w:spacing w:after="0"/>
        <w:ind w:left="283"/>
      </w:pPr>
      <w:r>
        <w:rPr>
          <w:sz w:val="21"/>
        </w:rPr>
        <w:t>C. ≤230</w:t>
      </w:r>
    </w:p>
    <w:p>
      <w:pPr>
        <w:spacing w:after="0"/>
        <w:ind w:left="283"/>
      </w:pPr>
      <w:r>
        <w:rPr>
          <w:sz w:val="21"/>
        </w:rPr>
        <w:t>D. ≤1100</w:t>
      </w:r>
    </w:p>
    <w:p>
      <w:pPr>
        <w:spacing w:after="0"/>
        <w:ind w:left="283"/>
      </w:pPr>
      <w:r>
        <w:rPr>
          <w:b/>
          <w:color w:val="C00000"/>
          <w:sz w:val="21"/>
        </w:rPr>
        <w:t>答案：C</w:t>
      </w:r>
    </w:p>
    <w:p>
      <w:pPr>
        <w:spacing w:after="120"/>
        <w:ind w:left="283"/>
      </w:pPr>
      <w:r>
        <w:rPr>
          <w:color w:val="333333"/>
          <w:sz w:val="20"/>
        </w:rPr>
        <w:t>解析：机组成员按照公司要求执行的所有任务，包括飞行、置位、备份、培训等。参见3.11.2 机组成员职责和资格要求。</w:t>
      </w:r>
    </w:p>
    <w:p>
      <w:pPr>
        <w:spacing w:before="80" w:after="40"/>
      </w:pPr>
      <w:r>
        <w:rPr>
          <w:b/>
          <w:sz w:val="21"/>
        </w:rPr>
        <w:t>408. 【3.135】[单选题]</w:t>
      </w:r>
    </w:p>
    <w:p>
      <w:pPr>
        <w:spacing w:after="40"/>
      </w:pPr>
      <w:r>
        <w:rPr>
          <w:sz w:val="21"/>
        </w:rPr>
        <w:t>题干：总飞行时间1个日历年是（）</w:t>
      </w:r>
    </w:p>
    <w:p>
      <w:pPr>
        <w:spacing w:after="0"/>
        <w:ind w:left="283"/>
      </w:pPr>
      <w:r>
        <w:rPr>
          <w:sz w:val="21"/>
        </w:rPr>
        <w:t>A. ≤1000</w:t>
      </w:r>
    </w:p>
    <w:p>
      <w:pPr>
        <w:spacing w:after="0"/>
        <w:ind w:left="283"/>
      </w:pPr>
      <w:r>
        <w:rPr>
          <w:sz w:val="21"/>
        </w:rPr>
        <w:t>B. ≤100</w:t>
      </w:r>
    </w:p>
    <w:p>
      <w:pPr>
        <w:spacing w:after="0"/>
        <w:ind w:left="283"/>
      </w:pPr>
      <w:r>
        <w:rPr>
          <w:sz w:val="21"/>
        </w:rPr>
        <w:t>C. ≤230</w:t>
      </w:r>
    </w:p>
    <w:p>
      <w:pPr>
        <w:spacing w:after="0"/>
        <w:ind w:left="283"/>
      </w:pPr>
      <w:r>
        <w:rPr>
          <w:sz w:val="21"/>
        </w:rPr>
        <w:t>D. ≤1100</w:t>
      </w:r>
    </w:p>
    <w:p>
      <w:pPr>
        <w:spacing w:after="0"/>
        <w:ind w:left="283"/>
      </w:pPr>
      <w:r>
        <w:rPr>
          <w:b/>
          <w:color w:val="C00000"/>
          <w:sz w:val="21"/>
        </w:rPr>
        <w:t>答案：D</w:t>
      </w:r>
    </w:p>
    <w:p>
      <w:pPr>
        <w:spacing w:after="120"/>
        <w:ind w:left="283"/>
      </w:pPr>
      <w:r>
        <w:rPr>
          <w:color w:val="333333"/>
          <w:sz w:val="20"/>
        </w:rPr>
        <w:t>解析：指从飞机开始起飞滑跑至飞机着陆后停止滑跑的时间。参见3.11.2 机组成员职责和资格要求。</w:t>
      </w:r>
    </w:p>
    <w:p>
      <w:pPr>
        <w:spacing w:before="80" w:after="40"/>
      </w:pPr>
      <w:r>
        <w:rPr>
          <w:b/>
          <w:sz w:val="21"/>
        </w:rPr>
        <w:t>409. 【3.136】[单选题]</w:t>
      </w:r>
    </w:p>
    <w:p>
      <w:pPr>
        <w:spacing w:after="40"/>
      </w:pPr>
      <w:r>
        <w:rPr>
          <w:sz w:val="21"/>
        </w:rPr>
        <w:t>题干：任一客舱乘务员在实施飞行任务或主备份前的（）小时内，公司应为其安排一个至少连续（）小时的休息期。</w:t>
      </w:r>
    </w:p>
    <w:p>
      <w:pPr>
        <w:spacing w:after="0"/>
        <w:ind w:left="283"/>
      </w:pPr>
      <w:r>
        <w:rPr>
          <w:sz w:val="21"/>
        </w:rPr>
        <w:t>A. 48，144</w:t>
      </w:r>
    </w:p>
    <w:p>
      <w:pPr>
        <w:spacing w:after="0"/>
        <w:ind w:left="283"/>
      </w:pPr>
      <w:r>
        <w:rPr>
          <w:sz w:val="21"/>
        </w:rPr>
        <w:t>B. 24，144</w:t>
      </w:r>
    </w:p>
    <w:p>
      <w:pPr>
        <w:spacing w:after="0"/>
        <w:ind w:left="283"/>
      </w:pPr>
      <w:r>
        <w:rPr>
          <w:sz w:val="21"/>
        </w:rPr>
        <w:t>C. 144，48</w:t>
      </w:r>
    </w:p>
    <w:p>
      <w:pPr>
        <w:spacing w:after="0"/>
        <w:ind w:left="283"/>
      </w:pPr>
      <w:r>
        <w:rPr>
          <w:sz w:val="21"/>
        </w:rPr>
        <w:t>D. 144，24</w:t>
      </w:r>
    </w:p>
    <w:p>
      <w:pPr>
        <w:spacing w:after="0"/>
        <w:ind w:left="283"/>
      </w:pPr>
      <w:r>
        <w:rPr>
          <w:b/>
          <w:color w:val="C00000"/>
          <w:sz w:val="21"/>
        </w:rPr>
        <w:t>答案：C</w:t>
      </w:r>
    </w:p>
    <w:p>
      <w:pPr>
        <w:spacing w:after="120"/>
        <w:ind w:left="283"/>
      </w:pPr>
      <w:r>
        <w:rPr>
          <w:color w:val="333333"/>
          <w:sz w:val="20"/>
        </w:rPr>
        <w:t>解析：3.11.3.任一客舱乘务员在实施飞行任务或主备份前的144小时内，公司应为其安排一个至少连续 48 小时的休息期。</w:t>
      </w:r>
    </w:p>
    <w:p>
      <w:pPr>
        <w:spacing w:before="80" w:after="40"/>
      </w:pPr>
      <w:r>
        <w:rPr>
          <w:b/>
          <w:sz w:val="21"/>
        </w:rPr>
        <w:t>496. 【3.137】[判断题]</w:t>
      </w:r>
    </w:p>
    <w:p>
      <w:pPr>
        <w:spacing w:after="40"/>
      </w:pPr>
      <w:r>
        <w:rPr>
          <w:sz w:val="21"/>
        </w:rPr>
        <w:t>题干：客舱服务部安全保卫质量处应对相关单据做记录，保存 24 个日历月，并由公司安全监察部或保卫部向局方进行报告。</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解析：本题答案为对。参见3.36.4 客舱安全和旅客管理。</w:t>
      </w:r>
    </w:p>
    <w:p>
      <w:pPr>
        <w:spacing w:before="80" w:after="40"/>
      </w:pPr>
      <w:r>
        <w:rPr>
          <w:b/>
          <w:sz w:val="21"/>
        </w:rPr>
        <w:t>510. 【3.138】[单选题]</w:t>
      </w:r>
    </w:p>
    <w:p>
      <w:pPr>
        <w:spacing w:after="40"/>
      </w:pPr>
      <w:r>
        <w:rPr>
          <w:sz w:val="21"/>
        </w:rPr>
        <w:t>题干：通宵航班每次休息时间须控制在 ()分钟以内，按照制定的轮休计划进行。</w:t>
      </w:r>
    </w:p>
    <w:p>
      <w:pPr>
        <w:spacing w:after="0"/>
        <w:ind w:left="283"/>
      </w:pPr>
      <w:r>
        <w:rPr>
          <w:sz w:val="21"/>
        </w:rPr>
        <w:t>A. 15</w:t>
      </w:r>
    </w:p>
    <w:p>
      <w:pPr>
        <w:spacing w:after="0"/>
        <w:ind w:left="283"/>
      </w:pPr>
      <w:r>
        <w:rPr>
          <w:sz w:val="21"/>
        </w:rPr>
        <w:t>B. 30</w:t>
      </w:r>
    </w:p>
    <w:p>
      <w:pPr>
        <w:spacing w:after="0"/>
        <w:ind w:left="283"/>
      </w:pPr>
      <w:r>
        <w:rPr>
          <w:sz w:val="21"/>
        </w:rPr>
        <w:t>C. 45</w:t>
      </w:r>
    </w:p>
    <w:p>
      <w:pPr>
        <w:spacing w:after="0"/>
        <w:ind w:left="283"/>
      </w:pPr>
      <w:r>
        <w:rPr>
          <w:sz w:val="21"/>
        </w:rPr>
        <w:t>D. 60</w:t>
      </w:r>
    </w:p>
    <w:p>
      <w:pPr>
        <w:spacing w:after="0"/>
        <w:ind w:left="283"/>
      </w:pPr>
      <w:r>
        <w:rPr>
          <w:b/>
          <w:color w:val="C00000"/>
          <w:sz w:val="21"/>
        </w:rPr>
        <w:t>答案：B</w:t>
      </w:r>
    </w:p>
    <w:p>
      <w:pPr>
        <w:spacing w:after="120"/>
        <w:ind w:left="283"/>
      </w:pPr>
      <w:r>
        <w:rPr>
          <w:color w:val="333333"/>
          <w:sz w:val="20"/>
        </w:rPr>
        <w:t>解析：机组成员在值勤期间连续不工作的时间。参见3.45.3 航空卫生。</w:t>
      </w:r>
    </w:p>
    <w:p>
      <w:pPr>
        <w:jc w:val="left"/>
      </w:pPr>
      <w:r>
        <w:rPr>
          <w:rFonts w:ascii="黑体" w:hAnsi="黑体" w:eastAsia="黑体"/>
          <w:b/>
          <w:sz w:val="24"/>
        </w:rPr>
        <w:t xml:space="preserve">  ▎ 3.3 客舱安全和旅客管理（231题）</w:t>
      </w:r>
    </w:p>
    <w:p>
      <w:pPr>
        <w:spacing w:before="80" w:after="40"/>
      </w:pPr>
      <w:r>
        <w:rPr>
          <w:b/>
          <w:sz w:val="21"/>
        </w:rPr>
        <w:t>167. 【3.185】[单选题]</w:t>
      </w:r>
    </w:p>
    <w:p>
      <w:pPr>
        <w:spacing w:after="40"/>
      </w:pPr>
      <w:r>
        <w:rPr>
          <w:sz w:val="21"/>
        </w:rPr>
        <w:t>题干：安全须知的现行有效的版本号是（）？</w:t>
      </w:r>
    </w:p>
    <w:p>
      <w:pPr>
        <w:spacing w:after="0"/>
        <w:ind w:left="283"/>
      </w:pPr>
      <w:r>
        <w:rPr>
          <w:sz w:val="21"/>
        </w:rPr>
        <w:t>A. CQ-9C10</w:t>
      </w:r>
    </w:p>
    <w:p>
      <w:pPr>
        <w:spacing w:after="0"/>
        <w:ind w:left="283"/>
      </w:pPr>
      <w:r>
        <w:rPr>
          <w:sz w:val="21"/>
        </w:rPr>
        <w:t>B. CQ-9C06</w:t>
      </w:r>
    </w:p>
    <w:p>
      <w:pPr>
        <w:spacing w:after="0"/>
        <w:ind w:left="283"/>
      </w:pPr>
      <w:r>
        <w:rPr>
          <w:sz w:val="21"/>
        </w:rPr>
        <w:t>C. CQ-9C09</w:t>
      </w:r>
    </w:p>
    <w:p>
      <w:pPr>
        <w:spacing w:after="0"/>
        <w:ind w:left="283"/>
      </w:pPr>
      <w:r>
        <w:rPr>
          <w:sz w:val="21"/>
        </w:rPr>
        <w:t>D. CQ-9C05</w:t>
      </w:r>
    </w:p>
    <w:p>
      <w:pPr>
        <w:spacing w:after="0"/>
        <w:ind w:left="283"/>
      </w:pPr>
      <w:r>
        <w:rPr>
          <w:b/>
          <w:color w:val="C00000"/>
          <w:sz w:val="21"/>
        </w:rPr>
        <w:t>答案：A</w:t>
      </w:r>
    </w:p>
    <w:p>
      <w:pPr>
        <w:spacing w:after="120"/>
        <w:ind w:left="283"/>
      </w:pPr>
      <w:r>
        <w:rPr>
          <w:color w:val="333333"/>
          <w:sz w:val="20"/>
        </w:rPr>
        <w:t>解析：本题正确答案为：CQ-9C10。==========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168. 【3.199】[判断题]</w:t>
      </w:r>
    </w:p>
    <w:p>
      <w:pPr>
        <w:spacing w:after="40"/>
      </w:pPr>
      <w:r>
        <w:rPr>
          <w:sz w:val="21"/>
        </w:rPr>
        <w:t>题干：担架的放置要求飞机(A320186)放置区域的最后三排。 对 错</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解析：本公司只有A320（180）运输担架旅客</w:t>
      </w:r>
    </w:p>
    <w:p>
      <w:pPr>
        <w:spacing w:before="80" w:after="40"/>
      </w:pPr>
      <w:r>
        <w:rPr>
          <w:b/>
          <w:sz w:val="21"/>
        </w:rPr>
        <w:t>169. 【3.208】[单选题]</w:t>
      </w:r>
    </w:p>
    <w:p>
      <w:pPr>
        <w:spacing w:after="40"/>
      </w:pPr>
      <w:r>
        <w:rPr>
          <w:sz w:val="21"/>
        </w:rPr>
        <w:t>题干：其中购买了升级手提行李产品的旅客，手提行李重量,尺寸为（）</w:t>
      </w:r>
    </w:p>
    <w:p>
      <w:pPr>
        <w:spacing w:after="0"/>
        <w:ind w:left="283"/>
      </w:pPr>
      <w:r>
        <w:rPr>
          <w:sz w:val="21"/>
        </w:rPr>
        <w:t>A. 7，20×30×40</w:t>
      </w:r>
    </w:p>
    <w:p>
      <w:pPr>
        <w:spacing w:after="0"/>
        <w:ind w:left="283"/>
      </w:pPr>
      <w:r>
        <w:rPr>
          <w:sz w:val="21"/>
        </w:rPr>
        <w:t>B. 7，20×40×55</w:t>
      </w:r>
    </w:p>
    <w:p>
      <w:pPr>
        <w:spacing w:after="0"/>
        <w:ind w:left="283"/>
      </w:pPr>
      <w:r>
        <w:rPr>
          <w:sz w:val="21"/>
        </w:rPr>
        <w:t>C. 10，20×40×55</w:t>
      </w:r>
    </w:p>
    <w:p>
      <w:pPr>
        <w:spacing w:after="0"/>
        <w:ind w:left="283"/>
      </w:pPr>
      <w:r>
        <w:rPr>
          <w:sz w:val="21"/>
        </w:rPr>
        <w:t>D. 10，20×30×40</w:t>
      </w:r>
    </w:p>
    <w:p>
      <w:pPr>
        <w:spacing w:after="0"/>
        <w:ind w:left="283"/>
      </w:pPr>
      <w:r>
        <w:rPr>
          <w:b/>
          <w:color w:val="C00000"/>
          <w:sz w:val="21"/>
        </w:rPr>
        <w:t>答案：C</w:t>
      </w:r>
    </w:p>
    <w:p>
      <w:pPr>
        <w:spacing w:after="120"/>
        <w:ind w:left="283"/>
      </w:pPr>
      <w:r>
        <w:rPr>
          <w:color w:val="333333"/>
          <w:sz w:val="20"/>
        </w:rPr>
        <w:t>解析：购买了升级手提行李产品的旅客，手提行李重量通常较标准额度更高。标准手提行李一般为7公斤，尺寸限制为20×40×55厘米（长宽高总和符合多数航空公司规定）。升级后，重量通常提升至10公斤，而尺寸保持不变。选项C（10公斤，20×40×55厘米）符合这一逻辑，故为正确答案</w:t>
      </w:r>
    </w:p>
    <w:p>
      <w:pPr>
        <w:spacing w:before="80" w:after="40"/>
      </w:pPr>
      <w:r>
        <w:rPr>
          <w:b/>
          <w:sz w:val="21"/>
        </w:rPr>
        <w:t>170. 【3.211】[单选题]</w:t>
      </w:r>
    </w:p>
    <w:p>
      <w:pPr>
        <w:spacing w:after="40"/>
      </w:pPr>
      <w:r>
        <w:rPr>
          <w:sz w:val="21"/>
        </w:rPr>
        <w:t>题干：全程允许使用的PED设备有哪些？</w:t>
      </w:r>
    </w:p>
    <w:p>
      <w:pPr>
        <w:spacing w:after="0"/>
        <w:ind w:left="283"/>
      </w:pPr>
      <w:r>
        <w:rPr>
          <w:sz w:val="21"/>
        </w:rPr>
        <w:t>A. 卫星电话</w:t>
      </w:r>
    </w:p>
    <w:p>
      <w:pPr>
        <w:spacing w:after="0"/>
        <w:ind w:left="283"/>
      </w:pPr>
      <w:r>
        <w:rPr>
          <w:sz w:val="21"/>
        </w:rPr>
        <w:t>B. 遥控玩具</w:t>
      </w:r>
    </w:p>
    <w:p>
      <w:pPr>
        <w:spacing w:after="0"/>
        <w:ind w:left="283"/>
      </w:pPr>
      <w:r>
        <w:rPr>
          <w:sz w:val="21"/>
        </w:rPr>
        <w:t>C. 电动剃须刀</w:t>
      </w:r>
    </w:p>
    <w:p>
      <w:pPr>
        <w:spacing w:after="0"/>
        <w:ind w:left="283"/>
      </w:pPr>
      <w:r>
        <w:rPr>
          <w:sz w:val="21"/>
        </w:rPr>
        <w:t>D. 对讲机</w:t>
      </w:r>
    </w:p>
    <w:p>
      <w:pPr>
        <w:spacing w:after="0"/>
        <w:ind w:left="283"/>
      </w:pPr>
      <w:r>
        <w:rPr>
          <w:b/>
          <w:color w:val="C00000"/>
          <w:sz w:val="21"/>
        </w:rPr>
        <w:t>答案：C</w:t>
      </w:r>
    </w:p>
    <w:p>
      <w:pPr>
        <w:spacing w:after="120"/>
        <w:ind w:left="283"/>
      </w:pPr>
      <w:r>
        <w:rPr>
          <w:color w:val="333333"/>
          <w:sz w:val="20"/>
        </w:rPr>
        <w:t>解析：助听器，心脏起搏器，便携式录音机，电动剃须刀全程可以使用，小型手机ipad，电子书打开飞行模式也可以全称使用。ABD全程禁止使用</w:t>
      </w:r>
    </w:p>
    <w:p>
      <w:pPr>
        <w:spacing w:before="80" w:after="40"/>
      </w:pPr>
      <w:r>
        <w:rPr>
          <w:b/>
          <w:sz w:val="21"/>
        </w:rPr>
        <w:t>171. 【3.219】[单选题]</w:t>
      </w:r>
    </w:p>
    <w:p>
      <w:pPr>
        <w:spacing w:after="40"/>
      </w:pPr>
      <w:r>
        <w:rPr>
          <w:sz w:val="21"/>
        </w:rPr>
        <w:t>题干：特殊旅客的载运限制的空客 A320/A321 限载（）名。</w:t>
      </w:r>
    </w:p>
    <w:p>
      <w:pPr>
        <w:spacing w:after="0"/>
        <w:ind w:left="283"/>
      </w:pPr>
      <w:r>
        <w:rPr>
          <w:sz w:val="21"/>
        </w:rPr>
        <w:t>A. 3</w:t>
      </w:r>
    </w:p>
    <w:p>
      <w:pPr>
        <w:spacing w:after="0"/>
        <w:ind w:left="283"/>
      </w:pPr>
      <w:r>
        <w:rPr>
          <w:sz w:val="21"/>
        </w:rPr>
        <w:t>B. 4</w:t>
      </w:r>
    </w:p>
    <w:p>
      <w:pPr>
        <w:spacing w:after="0"/>
        <w:ind w:left="283"/>
      </w:pPr>
      <w:r>
        <w:rPr>
          <w:sz w:val="21"/>
        </w:rPr>
        <w:t>C. 5</w:t>
      </w:r>
    </w:p>
    <w:p>
      <w:pPr>
        <w:spacing w:after="0"/>
        <w:ind w:left="283"/>
      </w:pPr>
      <w:r>
        <w:rPr>
          <w:sz w:val="21"/>
        </w:rPr>
        <w:t>D. 1</w:t>
      </w:r>
    </w:p>
    <w:p>
      <w:pPr>
        <w:spacing w:after="0"/>
        <w:ind w:left="283"/>
      </w:pPr>
      <w:r>
        <w:rPr>
          <w:b/>
          <w:color w:val="C00000"/>
          <w:sz w:val="21"/>
        </w:rPr>
        <w:t>答案：C</w:t>
      </w:r>
    </w:p>
    <w:p>
      <w:pPr>
        <w:spacing w:after="120"/>
        <w:ind w:left="283"/>
      </w:pPr>
      <w:r>
        <w:rPr>
          <w:color w:val="333333"/>
          <w:sz w:val="20"/>
        </w:rPr>
        <w:t>解析：空客 A320/A321 5 名，其中，A320 担架旅客上限 1 名；A320/A321轮椅旅客（指 WCHC 或无成人陪伴 WCHS）上限 2 名、押解旅客上限 3 名。</w:t>
      </w:r>
    </w:p>
    <w:p>
      <w:pPr>
        <w:spacing w:before="80" w:after="40"/>
      </w:pPr>
      <w:r>
        <w:rPr>
          <w:b/>
          <w:sz w:val="21"/>
        </w:rPr>
        <w:t>172. 【3.220】[单选题]</w:t>
      </w:r>
    </w:p>
    <w:p>
      <w:pPr>
        <w:spacing w:after="40"/>
      </w:pPr>
      <w:r>
        <w:rPr>
          <w:sz w:val="21"/>
        </w:rPr>
        <w:t>题干：特殊旅客的载运限制的空客A320（186）担架旅客是（）名。</w:t>
      </w:r>
    </w:p>
    <w:p>
      <w:pPr>
        <w:spacing w:after="0"/>
        <w:ind w:left="283"/>
      </w:pPr>
      <w:r>
        <w:rPr>
          <w:sz w:val="21"/>
        </w:rPr>
        <w:t>A. 1</w:t>
      </w:r>
    </w:p>
    <w:p>
      <w:pPr>
        <w:spacing w:after="0"/>
        <w:ind w:left="283"/>
      </w:pPr>
      <w:r>
        <w:rPr>
          <w:sz w:val="21"/>
        </w:rPr>
        <w:t>B. 0</w:t>
      </w:r>
    </w:p>
    <w:p>
      <w:pPr>
        <w:spacing w:after="0"/>
        <w:ind w:left="283"/>
      </w:pPr>
      <w:r>
        <w:rPr>
          <w:sz w:val="21"/>
        </w:rPr>
        <w:t>C. 2</w:t>
      </w:r>
    </w:p>
    <w:p>
      <w:pPr>
        <w:spacing w:after="0"/>
        <w:ind w:left="283"/>
      </w:pPr>
      <w:r>
        <w:rPr>
          <w:sz w:val="21"/>
        </w:rPr>
        <w:t>D. 3</w:t>
      </w:r>
    </w:p>
    <w:p>
      <w:pPr>
        <w:spacing w:after="0"/>
        <w:ind w:left="283"/>
      </w:pPr>
      <w:r>
        <w:rPr>
          <w:b/>
          <w:color w:val="C00000"/>
          <w:sz w:val="21"/>
        </w:rPr>
        <w:t>答案：B</w:t>
      </w:r>
    </w:p>
    <w:p>
      <w:pPr>
        <w:spacing w:after="120"/>
        <w:ind w:left="283"/>
      </w:pPr>
      <w:r>
        <w:rPr>
          <w:color w:val="333333"/>
          <w:sz w:val="20"/>
        </w:rPr>
        <w:t>解析：空客 A320/A321 5 名，其中，A320 担架旅客上限 1 名；A320/A321轮椅旅客（指 WCHC 或无成人陪伴 WCHS）上限 2 名、押解旅客上限 3 名。</w:t>
      </w:r>
    </w:p>
    <w:p>
      <w:pPr>
        <w:spacing w:before="80" w:after="40"/>
      </w:pPr>
      <w:r>
        <w:rPr>
          <w:b/>
          <w:sz w:val="21"/>
        </w:rPr>
        <w:t>173. 【3.224】[判断题]</w:t>
      </w:r>
    </w:p>
    <w:p>
      <w:pPr>
        <w:spacing w:after="40"/>
      </w:pPr>
      <w:r>
        <w:rPr>
          <w:sz w:val="21"/>
        </w:rPr>
        <w:t>题干：特殊旅客WCHR轮椅旅客的本公司每一航班的每一航段上，限载两名轮椅旅客.</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解析：能自行上下楼梯，在客舱内能自行走动，但需要轮椅到达/离开飞机的旅客。==========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174. 【3.243】[单选题]</w:t>
      </w:r>
    </w:p>
    <w:p>
      <w:pPr>
        <w:spacing w:after="40"/>
      </w:pPr>
      <w:r>
        <w:rPr>
          <w:sz w:val="21"/>
        </w:rPr>
        <w:t>题干：年龄在 （） 周岁至 （） 周岁按成人票价购买客票的旅客，如提出申请，可根据实际情况按无成人陪伴儿童办理。</w:t>
      </w:r>
    </w:p>
    <w:p>
      <w:pPr>
        <w:spacing w:after="0"/>
        <w:ind w:left="283"/>
      </w:pPr>
      <w:r>
        <w:rPr>
          <w:sz w:val="21"/>
        </w:rPr>
        <w:t>A. 12，15</w:t>
      </w:r>
    </w:p>
    <w:p>
      <w:pPr>
        <w:spacing w:after="0"/>
        <w:ind w:left="283"/>
      </w:pPr>
      <w:r>
        <w:rPr>
          <w:sz w:val="21"/>
        </w:rPr>
        <w:t>B. 10，12</w:t>
      </w:r>
    </w:p>
    <w:p>
      <w:pPr>
        <w:spacing w:after="0"/>
        <w:ind w:left="283"/>
      </w:pPr>
      <w:r>
        <w:rPr>
          <w:sz w:val="21"/>
        </w:rPr>
        <w:t>C. 7，12</w:t>
      </w:r>
    </w:p>
    <w:p>
      <w:pPr>
        <w:spacing w:after="0"/>
        <w:ind w:left="283"/>
      </w:pPr>
      <w:r>
        <w:rPr>
          <w:sz w:val="21"/>
        </w:rPr>
        <w:t>D. 10，15</w:t>
      </w:r>
    </w:p>
    <w:p>
      <w:pPr>
        <w:spacing w:after="0"/>
        <w:ind w:left="283"/>
      </w:pPr>
      <w:r>
        <w:rPr>
          <w:b/>
          <w:color w:val="C00000"/>
          <w:sz w:val="21"/>
        </w:rPr>
        <w:t>答案：A</w:t>
      </w:r>
    </w:p>
    <w:p>
      <w:pPr>
        <w:spacing w:after="120"/>
        <w:ind w:left="283"/>
      </w:pPr>
      <w:r>
        <w:rPr>
          <w:color w:val="333333"/>
          <w:sz w:val="20"/>
        </w:rPr>
        <w:t>解析：年龄在 12 周岁至 15 周岁按成人票价购买客票的旅客，如提出申请，可根据实际情况按无成人陪伴儿童办理。</w:t>
      </w:r>
    </w:p>
    <w:p>
      <w:pPr>
        <w:spacing w:before="80" w:after="40"/>
      </w:pPr>
      <w:r>
        <w:rPr>
          <w:b/>
          <w:sz w:val="21"/>
        </w:rPr>
        <w:t>175. 【3.275】[判断题]</w:t>
      </w:r>
    </w:p>
    <w:p>
      <w:pPr>
        <w:spacing w:after="40"/>
      </w:pPr>
      <w:r>
        <w:rPr>
          <w:sz w:val="21"/>
        </w:rPr>
        <w:t>题干：驾驶舱观察员座椅使用后为了使用方便可暂时打开.</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解析：无人时观察员座椅必须收起(2) 为了不阻碍飞行机组成员任务执行或在应急情况下实施迅速撤离安全带和肩带不使用时，需将其放置好。</w:t>
      </w:r>
    </w:p>
    <w:p>
      <w:pPr>
        <w:spacing w:before="80" w:after="40"/>
      </w:pPr>
      <w:r>
        <w:rPr>
          <w:b/>
          <w:sz w:val="21"/>
        </w:rPr>
        <w:t>176. 【3.276】[判断题]</w:t>
      </w:r>
    </w:p>
    <w:p>
      <w:pPr>
        <w:spacing w:after="40"/>
      </w:pPr>
      <w:r>
        <w:rPr>
          <w:sz w:val="21"/>
        </w:rPr>
        <w:t>题干：乘务长须在每段航班结束后的 24 小时内登陆 IPAD“智慧客舱”，完成工作流程管理记录，登录 IPAD“工作评分”完成打分的填写。</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解析：主要负责执行客舱管理职责，全面负责在正常、不正常及应急情况下的客舱管理。==========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177. 【3.277】[单选题]</w:t>
      </w:r>
    </w:p>
    <w:p>
      <w:pPr>
        <w:spacing w:after="40"/>
      </w:pPr>
      <w:r>
        <w:rPr>
          <w:sz w:val="21"/>
        </w:rPr>
        <w:t>题干：旅客座位超过()座或最大商载超过()千克的多发飞机的不定期载客运输飞行.</w:t>
      </w:r>
    </w:p>
    <w:p>
      <w:pPr>
        <w:spacing w:after="0"/>
        <w:ind w:left="283"/>
      </w:pPr>
      <w:r>
        <w:rPr>
          <w:sz w:val="21"/>
        </w:rPr>
        <w:t>A. 35,3300</w:t>
      </w:r>
    </w:p>
    <w:p>
      <w:pPr>
        <w:spacing w:after="0"/>
        <w:ind w:left="283"/>
      </w:pPr>
      <w:r>
        <w:rPr>
          <w:sz w:val="21"/>
        </w:rPr>
        <w:t>B. 32,3500</w:t>
      </w:r>
    </w:p>
    <w:p>
      <w:pPr>
        <w:spacing w:after="0"/>
        <w:ind w:left="283"/>
      </w:pPr>
      <w:r>
        <w:rPr>
          <w:sz w:val="21"/>
        </w:rPr>
        <w:t>C. 30,3400</w:t>
      </w:r>
    </w:p>
    <w:p>
      <w:pPr>
        <w:spacing w:after="0"/>
        <w:ind w:left="283"/>
      </w:pPr>
      <w:r>
        <w:rPr>
          <w:b/>
          <w:color w:val="C00000"/>
          <w:sz w:val="21"/>
        </w:rPr>
        <w:t>答案：C</w:t>
      </w:r>
    </w:p>
    <w:p>
      <w:pPr>
        <w:spacing w:after="120"/>
        <w:ind w:left="283"/>
      </w:pPr>
      <w:r>
        <w:rPr>
          <w:color w:val="333333"/>
          <w:sz w:val="20"/>
        </w:rPr>
        <w:t>解析：本题正确答案为：30,3400。==========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178. 【3.278】[单选题]</w:t>
      </w:r>
    </w:p>
    <w:p>
      <w:pPr>
        <w:spacing w:after="40"/>
      </w:pPr>
      <w:r>
        <w:rPr>
          <w:sz w:val="21"/>
        </w:rPr>
        <w:t>题干：安全为服务的第一要旨是以下那个局传明转（）</w:t>
      </w:r>
    </w:p>
    <w:p>
      <w:pPr>
        <w:spacing w:after="0"/>
        <w:ind w:left="283"/>
      </w:pPr>
      <w:r>
        <w:rPr>
          <w:sz w:val="21"/>
        </w:rPr>
        <w:t>A. 《关于进一步加强客舱安全工作的紧急通知》</w:t>
      </w:r>
    </w:p>
    <w:p>
      <w:pPr>
        <w:spacing w:after="0"/>
        <w:ind w:left="283"/>
      </w:pPr>
      <w:r>
        <w:rPr>
          <w:sz w:val="21"/>
        </w:rPr>
        <w:t>B. 《关于进一步加强客舱安全工作的通知》</w:t>
      </w:r>
    </w:p>
    <w:p>
      <w:pPr>
        <w:spacing w:after="0"/>
        <w:ind w:left="283"/>
      </w:pPr>
      <w:r>
        <w:rPr>
          <w:sz w:val="21"/>
        </w:rPr>
        <w:t>C. 《关于进一步加强客舱秩序管理工作的通知》</w:t>
      </w:r>
    </w:p>
    <w:p>
      <w:pPr>
        <w:spacing w:after="0"/>
        <w:ind w:left="283"/>
      </w:pPr>
      <w:r>
        <w:rPr>
          <w:b/>
          <w:color w:val="C00000"/>
          <w:sz w:val="21"/>
        </w:rPr>
        <w:t>答案：A</w:t>
      </w:r>
    </w:p>
    <w:p>
      <w:pPr>
        <w:spacing w:after="120"/>
        <w:ind w:left="283"/>
      </w:pPr>
      <w:r>
        <w:rPr>
          <w:color w:val="333333"/>
          <w:sz w:val="20"/>
        </w:rPr>
        <w:t>解析：本题正确答案为：《关于进一步加强客舱安全工作的紧急通知》。==========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179. 【3.279】[单选题]</w:t>
      </w:r>
    </w:p>
    <w:p>
      <w:pPr>
        <w:spacing w:after="40"/>
      </w:pPr>
      <w:r>
        <w:rPr>
          <w:sz w:val="21"/>
        </w:rPr>
        <w:t>题干：旅客重量计算春秋采用标准法，儿童为（）婴儿（）机组（）乘务（）占座和加机组（）</w:t>
      </w:r>
    </w:p>
    <w:p>
      <w:pPr>
        <w:spacing w:after="0"/>
        <w:ind w:left="283"/>
      </w:pPr>
      <w:r>
        <w:rPr>
          <w:sz w:val="21"/>
        </w:rPr>
        <w:t>A. 38，10，80，75，75</w:t>
      </w:r>
    </w:p>
    <w:p>
      <w:pPr>
        <w:spacing w:after="0"/>
        <w:ind w:left="283"/>
      </w:pPr>
      <w:r>
        <w:rPr>
          <w:sz w:val="21"/>
        </w:rPr>
        <w:t>B. 48，10，80，80，75</w:t>
      </w:r>
    </w:p>
    <w:p>
      <w:pPr>
        <w:spacing w:after="0"/>
        <w:ind w:left="283"/>
      </w:pPr>
      <w:r>
        <w:rPr>
          <w:sz w:val="21"/>
        </w:rPr>
        <w:t>C. 38，10，80，80，75</w:t>
      </w:r>
    </w:p>
    <w:p>
      <w:pPr>
        <w:spacing w:after="0"/>
        <w:ind w:left="283"/>
      </w:pPr>
      <w:r>
        <w:rPr>
          <w:b/>
          <w:color w:val="C00000"/>
          <w:sz w:val="21"/>
        </w:rPr>
        <w:t>答案：C</w:t>
      </w:r>
    </w:p>
    <w:p>
      <w:pPr>
        <w:spacing w:after="120"/>
        <w:ind w:left="283"/>
      </w:pPr>
      <w:r>
        <w:rPr>
          <w:color w:val="333333"/>
          <w:sz w:val="20"/>
        </w:rPr>
        <w:t>解析：本题正确答案为：38，10，80，80，75。(2) 如当班机长对下述联络信号有特殊要求，乘务长须在机组协同准备会。(4) 若驾驶舱出现机组失能等需要医疗救助时，应以内话形式告知乘务。备注 为避免干扰飞行机组在飞行关键阶段的操作，客舱乘务员在起飞后十分钟内和着陆前十。参见3.3 客舱安全和旅客管理。</w:t>
      </w:r>
    </w:p>
    <w:p>
      <w:pPr>
        <w:spacing w:before="80" w:after="40"/>
      </w:pPr>
      <w:r>
        <w:rPr>
          <w:b/>
          <w:sz w:val="21"/>
        </w:rPr>
        <w:t>180. 【3.280】[单选题]</w:t>
      </w:r>
    </w:p>
    <w:p>
      <w:pPr>
        <w:spacing w:after="40"/>
      </w:pPr>
      <w:r>
        <w:rPr>
          <w:sz w:val="21"/>
        </w:rPr>
        <w:t>题干：春秋航空A320遣返旅客在有押运的情况下运载（）人无押运的情况下（）人.</w:t>
      </w:r>
    </w:p>
    <w:p>
      <w:pPr>
        <w:spacing w:after="0"/>
        <w:ind w:left="283"/>
      </w:pPr>
      <w:r>
        <w:rPr>
          <w:sz w:val="21"/>
        </w:rPr>
        <w:t>A. 5，36</w:t>
      </w:r>
    </w:p>
    <w:p>
      <w:pPr>
        <w:spacing w:after="0"/>
        <w:ind w:left="283"/>
      </w:pPr>
      <w:r>
        <w:rPr>
          <w:sz w:val="21"/>
        </w:rPr>
        <w:t>B. 36，5</w:t>
      </w:r>
    </w:p>
    <w:p>
      <w:pPr>
        <w:spacing w:after="0"/>
        <w:ind w:left="283"/>
      </w:pPr>
      <w:r>
        <w:rPr>
          <w:sz w:val="21"/>
        </w:rPr>
        <w:t>C. 6，36</w:t>
      </w:r>
    </w:p>
    <w:p>
      <w:pPr>
        <w:spacing w:after="0"/>
        <w:ind w:left="283"/>
      </w:pPr>
      <w:r>
        <w:rPr>
          <w:b/>
          <w:color w:val="C00000"/>
          <w:sz w:val="21"/>
        </w:rPr>
        <w:t>答案：A</w:t>
      </w:r>
    </w:p>
    <w:p>
      <w:pPr>
        <w:spacing w:after="120"/>
        <w:ind w:left="283"/>
      </w:pPr>
      <w:r>
        <w:rPr>
          <w:color w:val="333333"/>
          <w:sz w:val="20"/>
        </w:rPr>
        <w:t>解析：空客A320系列窄体客机，包括A318/A319/A320/A321。==========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181. 【3.281】[判断题]</w:t>
      </w:r>
    </w:p>
    <w:p>
      <w:pPr>
        <w:spacing w:after="40"/>
      </w:pPr>
      <w:r>
        <w:rPr>
          <w:sz w:val="21"/>
        </w:rPr>
        <w:t>题干：客舱乘务员应提醒每名旅客遵守"系好安全带"信号灯的指示（）</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解析：经过公司相应训练并获得合格证，由公司指派飞行期间在飞机上执行客舱安全和服务任务的乘务人员。旅客遵守“系好安全带”信号灯的指示。（两声低谐音） 者滑出） 客在座并且系好安全带。上坐好并系好安全带：。参见3.3 客舱安全和旅客管理。</w:t>
      </w:r>
    </w:p>
    <w:p>
      <w:pPr>
        <w:spacing w:before="80" w:after="40"/>
      </w:pPr>
      <w:r>
        <w:rPr>
          <w:b/>
          <w:sz w:val="21"/>
        </w:rPr>
        <w:t>182. 【3.282】[判断题]</w:t>
      </w:r>
    </w:p>
    <w:p>
      <w:pPr>
        <w:spacing w:after="40"/>
      </w:pPr>
      <w:r>
        <w:rPr>
          <w:sz w:val="21"/>
        </w:rPr>
        <w:t>题干：每个旅客座位都应该能看到至少两个"系好安全带"的明显信号或标示牌。客舱乘务员在设备检查时应进行检查（）</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解析：每个旅客座位都应该能看到至少一个"系好安全带"的明显信号或标示牌。客舱乘务员在设备检查时应进行检查。</w:t>
      </w:r>
    </w:p>
    <w:p>
      <w:pPr>
        <w:spacing w:before="80" w:after="40"/>
      </w:pPr>
      <w:r>
        <w:rPr>
          <w:b/>
          <w:sz w:val="21"/>
        </w:rPr>
        <w:t>183. 【3.283】[判断题]</w:t>
      </w:r>
    </w:p>
    <w:p>
      <w:pPr>
        <w:spacing w:after="40"/>
      </w:pPr>
      <w:r>
        <w:rPr>
          <w:sz w:val="21"/>
        </w:rPr>
        <w:t>题干：乘务员可以带充电宝上机（）</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184. 【3.284】[判断题]</w:t>
      </w:r>
    </w:p>
    <w:p>
      <w:pPr>
        <w:spacing w:after="40"/>
      </w:pPr>
      <w:r>
        <w:rPr>
          <w:sz w:val="21"/>
        </w:rPr>
        <w:t>题干：公司限定每位旅客可免费携带1件手提行李进入客舱，其重量不超过8公斤.()</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解析：公司限定每位旅客可免费携带1件手提行李进入客舱，其重量不超过7公斤</w:t>
      </w:r>
    </w:p>
    <w:p>
      <w:pPr>
        <w:spacing w:before="80" w:after="40"/>
      </w:pPr>
      <w:r>
        <w:rPr>
          <w:b/>
          <w:sz w:val="21"/>
        </w:rPr>
        <w:t>185. 【3.285】[判断题]</w:t>
      </w:r>
    </w:p>
    <w:p>
      <w:pPr>
        <w:spacing w:after="40"/>
      </w:pPr>
      <w:r>
        <w:rPr>
          <w:sz w:val="21"/>
        </w:rPr>
        <w:t>题干：行李架中手提行李摆放原则应为大不压小、重不压轻、竖直并列、有序排放。()</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解析：本题答案为对。(9) 行李架中手提行李摆放原则应为大不压小、重不压轻、竖直并列、有。参见3.3 客舱安全和旅客管理。</w:t>
      </w:r>
    </w:p>
    <w:p>
      <w:pPr>
        <w:spacing w:before="80" w:after="40"/>
      </w:pPr>
      <w:r>
        <w:rPr>
          <w:b/>
          <w:sz w:val="21"/>
        </w:rPr>
        <w:t>186. 【3.286】[判断题]</w:t>
      </w:r>
    </w:p>
    <w:p>
      <w:pPr>
        <w:spacing w:after="40"/>
      </w:pPr>
      <w:r>
        <w:rPr>
          <w:sz w:val="21"/>
        </w:rPr>
        <w:t>题干：机组成员包括加入机组成员的手提行李限制与旅客不同()</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解析：机组成员包括加入机组成员的手提行李限制与旅客相同.</w:t>
      </w:r>
    </w:p>
    <w:p>
      <w:pPr>
        <w:spacing w:before="80" w:after="40"/>
      </w:pPr>
      <w:r>
        <w:rPr>
          <w:b/>
          <w:sz w:val="21"/>
        </w:rPr>
        <w:t>187. 【3.287】[判断题]</w:t>
      </w:r>
    </w:p>
    <w:p>
      <w:pPr>
        <w:spacing w:after="40"/>
      </w:pPr>
      <w:r>
        <w:rPr>
          <w:sz w:val="21"/>
        </w:rPr>
        <w:t>题干：婴儿车应放置于货舱中,同机抵达目的地.()</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188. 【3.288】[判断题]</w:t>
      </w:r>
    </w:p>
    <w:p>
      <w:pPr>
        <w:spacing w:after="40"/>
      </w:pPr>
      <w:r>
        <w:rPr>
          <w:sz w:val="21"/>
        </w:rPr>
        <w:t>题干：婴儿不提供单独座位但可免费携带一个车式安全椅。()</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解析：婴儿不提供单独座位，占座婴儿可免费携带一个车式安全椅。</w:t>
      </w:r>
    </w:p>
    <w:p>
      <w:pPr>
        <w:spacing w:before="80" w:after="40"/>
      </w:pPr>
      <w:r>
        <w:rPr>
          <w:b/>
          <w:sz w:val="21"/>
        </w:rPr>
        <w:t>189. 【3.289】[判断题]</w:t>
      </w:r>
    </w:p>
    <w:p>
      <w:pPr>
        <w:spacing w:after="40"/>
      </w:pPr>
      <w:r>
        <w:rPr>
          <w:sz w:val="21"/>
        </w:rPr>
        <w:t>题干：老年旅客是乘机之日满60岁且需要提供特殊帮助的旅客.()</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190. 【3.290】[判断题]</w:t>
      </w:r>
    </w:p>
    <w:p>
      <w:pPr>
        <w:spacing w:after="40"/>
      </w:pPr>
      <w:r>
        <w:rPr>
          <w:sz w:val="21"/>
        </w:rPr>
        <w:t>题干：不足5周岁的儿童单独乘机，本公司不予承运.()</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解析：本题答案为对。(2) 不足5周岁的儿童单独乘机，本公司不予承运。(4) 由于空余座位不足等原因，导致非保障公司航班任务加机组人员无法。(2) 不足15岁或超过70岁（含）的旅客，或者如没有陪伴的成年人、父母。参见3.3 客舱安全和旅客管理。</w:t>
      </w:r>
    </w:p>
    <w:p>
      <w:pPr>
        <w:spacing w:before="80" w:after="40"/>
      </w:pPr>
      <w:r>
        <w:rPr>
          <w:b/>
          <w:sz w:val="21"/>
        </w:rPr>
        <w:t>191. 【3.291】[判断题]</w:t>
      </w:r>
    </w:p>
    <w:p>
      <w:pPr>
        <w:spacing w:after="40"/>
      </w:pPr>
      <w:r>
        <w:rPr>
          <w:sz w:val="21"/>
        </w:rPr>
        <w:t>题干：12周岁以下的聋哑儿童或双目失明的儿童单独乘机，本公司不予承运.()</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192. 【3.292】[判断题]</w:t>
      </w:r>
    </w:p>
    <w:p>
      <w:pPr>
        <w:spacing w:after="40"/>
      </w:pPr>
      <w:r>
        <w:rPr>
          <w:sz w:val="21"/>
        </w:rPr>
        <w:t>题干：公司不承运旅客携带的医用氧气装置，用氧旅客只能使用自备的的医用氧气设备.（）</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解析：公司不承运旅客携带的医用氧气装置，用氧旅客只能使用公司提供的医用氧气设备</w:t>
      </w:r>
    </w:p>
    <w:p>
      <w:pPr>
        <w:spacing w:before="80" w:after="40"/>
      </w:pPr>
      <w:r>
        <w:rPr>
          <w:b/>
          <w:sz w:val="21"/>
        </w:rPr>
        <w:t>193. 【3.293】[判断题]</w:t>
      </w:r>
    </w:p>
    <w:p>
      <w:pPr>
        <w:spacing w:after="40"/>
      </w:pPr>
      <w:r>
        <w:rPr>
          <w:sz w:val="21"/>
        </w:rPr>
        <w:t>题干：眼镜、假牙、助听器等尖锐物品，应让旅客取下，放在袜套或外衣口袋内。</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解析：本题答案为对。(4) 在没有隐形眼镜或普通眼镜以外的视觉器材帮助时，缺乏足够的视觉。有佩戴或携带眼镜限制要求者，必须按规定履行，并。携带度数完全相同的备份矫正眼镜。参见3.3 客舱安全和旅客管理。</w:t>
      </w:r>
    </w:p>
    <w:p>
      <w:pPr>
        <w:spacing w:before="80" w:after="40"/>
      </w:pPr>
      <w:r>
        <w:rPr>
          <w:b/>
          <w:sz w:val="21"/>
        </w:rPr>
        <w:t>194. 【3.294】[判断题]</w:t>
      </w:r>
    </w:p>
    <w:p>
      <w:pPr>
        <w:spacing w:after="40"/>
      </w:pPr>
      <w:r>
        <w:rPr>
          <w:sz w:val="21"/>
        </w:rPr>
        <w:t>题干：孕妇的防冲击姿势为：尽可能宽的分开腿，身体向前弯曲。尽量靠在前面的座位上。</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195. 【3.295】[判断题]</w:t>
      </w:r>
    </w:p>
    <w:p>
      <w:pPr>
        <w:spacing w:after="40"/>
      </w:pPr>
      <w:r>
        <w:rPr>
          <w:sz w:val="21"/>
        </w:rPr>
        <w:t>题干：体重小于 26 公斤（60 磅）和身高小于 125 厘米（49 英寸）的婴儿和儿童可以在飞机上使用经批准的儿童限制装置（CRS），占用单独座位。</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解析：本题答案为对。公斤，尺寸不超过20×30×40（厘米），购买了升级手提行李产品及。(1) 占座行李不能超过75公斤，总尺寸不能超过40×60×100厘米，超过。TOTCGO:0 KGS /0 PS 总货物：0 公斤/0 件。参见3.3 客舱安全和旅客管理。</w:t>
      </w:r>
    </w:p>
    <w:p>
      <w:pPr>
        <w:spacing w:before="80" w:after="40"/>
      </w:pPr>
      <w:r>
        <w:rPr>
          <w:b/>
          <w:sz w:val="21"/>
        </w:rPr>
        <w:t>196. 【3.296】[判断题]</w:t>
      </w:r>
    </w:p>
    <w:p>
      <w:pPr>
        <w:spacing w:after="40"/>
      </w:pPr>
      <w:r>
        <w:rPr>
          <w:sz w:val="21"/>
        </w:rPr>
        <w:t>题干：多数发生在起飞和着陆时的空难事故中的旅客能够幸存。</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197. 【3.297】[单选题]</w:t>
      </w:r>
    </w:p>
    <w:p>
      <w:pPr>
        <w:spacing w:after="40"/>
      </w:pPr>
      <w:r>
        <w:rPr>
          <w:sz w:val="21"/>
        </w:rPr>
        <w:t>题干：在救生船的管理中以下说法哪些是正确的：</w:t>
      </w:r>
    </w:p>
    <w:p>
      <w:pPr>
        <w:spacing w:after="0"/>
        <w:ind w:left="283"/>
      </w:pPr>
      <w:r>
        <w:rPr>
          <w:sz w:val="21"/>
        </w:rPr>
        <w:t>A. 搜寻落水旅客，清点人数，保证所有人已上船</w:t>
      </w:r>
    </w:p>
    <w:p>
      <w:pPr>
        <w:spacing w:after="0"/>
        <w:ind w:left="283"/>
      </w:pPr>
      <w:r>
        <w:rPr>
          <w:sz w:val="21"/>
        </w:rPr>
        <w:t>B. 救生船距离飞机不应过远</w:t>
      </w:r>
    </w:p>
    <w:p>
      <w:pPr>
        <w:spacing w:after="0"/>
        <w:ind w:left="283"/>
      </w:pPr>
      <w:r>
        <w:rPr>
          <w:sz w:val="21"/>
        </w:rPr>
        <w:t>C. 清理船内积水，堵赛漏洞，固定好所有物品，支好天蓬</w:t>
      </w:r>
    </w:p>
    <w:p>
      <w:pPr>
        <w:spacing w:after="0"/>
        <w:ind w:left="283"/>
      </w:pPr>
      <w:r>
        <w:rPr>
          <w:sz w:val="21"/>
        </w:rPr>
        <w:t>D. 以上都对</w:t>
      </w:r>
    </w:p>
    <w:p>
      <w:pPr>
        <w:spacing w:after="0"/>
        <w:ind w:left="283"/>
      </w:pPr>
      <w:r>
        <w:rPr>
          <w:b/>
          <w:color w:val="C00000"/>
          <w:sz w:val="21"/>
        </w:rPr>
        <w:t>答案：D</w:t>
      </w:r>
    </w:p>
    <w:p>
      <w:pPr>
        <w:spacing w:after="120"/>
        <w:ind w:left="283"/>
      </w:pPr>
      <w:r>
        <w:rPr>
          <w:color w:val="333333"/>
          <w:sz w:val="20"/>
        </w:rPr>
        <w:t>解析：本题正确答案为：以上都对。==========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198. 【3.298】[单选题]</w:t>
      </w:r>
    </w:p>
    <w:p>
      <w:pPr>
        <w:spacing w:after="40"/>
      </w:pPr>
      <w:r>
        <w:rPr>
          <w:sz w:val="21"/>
        </w:rPr>
        <w:t>题干：旅客在救生船内应该怎样分布：</w:t>
      </w:r>
    </w:p>
    <w:p>
      <w:pPr>
        <w:spacing w:after="0"/>
        <w:ind w:left="283"/>
      </w:pPr>
      <w:r>
        <w:rPr>
          <w:sz w:val="21"/>
        </w:rPr>
        <w:t>A. 靠船头坐</w:t>
      </w:r>
    </w:p>
    <w:p>
      <w:pPr>
        <w:spacing w:after="0"/>
        <w:ind w:left="283"/>
      </w:pPr>
      <w:r>
        <w:rPr>
          <w:sz w:val="21"/>
        </w:rPr>
        <w:t>B. 分布在两侧</w:t>
      </w:r>
    </w:p>
    <w:p>
      <w:pPr>
        <w:spacing w:after="0"/>
        <w:ind w:left="283"/>
      </w:pPr>
      <w:r>
        <w:rPr>
          <w:sz w:val="21"/>
        </w:rPr>
        <w:t>C. 随意坐</w:t>
      </w:r>
    </w:p>
    <w:p>
      <w:pPr>
        <w:spacing w:after="0"/>
        <w:ind w:left="283"/>
      </w:pPr>
      <w:r>
        <w:rPr>
          <w:sz w:val="21"/>
        </w:rPr>
        <w:t>D. 均匀分布</w:t>
      </w:r>
    </w:p>
    <w:p>
      <w:pPr>
        <w:spacing w:after="0"/>
        <w:ind w:left="283"/>
      </w:pPr>
      <w:r>
        <w:rPr>
          <w:b/>
          <w:color w:val="C00000"/>
          <w:sz w:val="21"/>
        </w:rPr>
        <w:t>答案：D</w:t>
      </w:r>
    </w:p>
    <w:p>
      <w:pPr>
        <w:spacing w:after="120"/>
        <w:ind w:left="283"/>
      </w:pPr>
      <w:r>
        <w:rPr>
          <w:color w:val="333333"/>
          <w:sz w:val="20"/>
        </w:rPr>
        <w:t>解析：本题正确答案为：均匀分布。==========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199. 【3.300】[单选题]</w:t>
      </w:r>
    </w:p>
    <w:p>
      <w:pPr>
        <w:spacing w:after="40"/>
      </w:pPr>
      <w:r>
        <w:rPr>
          <w:sz w:val="21"/>
        </w:rPr>
        <w:t>题干：静默三十秒（STS）——B.P.J.C.E中的”J”代表：</w:t>
      </w:r>
    </w:p>
    <w:p>
      <w:pPr>
        <w:spacing w:after="0"/>
        <w:ind w:left="283"/>
      </w:pPr>
      <w:r>
        <w:rPr>
          <w:sz w:val="21"/>
        </w:rPr>
        <w:t>A. JUMP</w:t>
      </w:r>
    </w:p>
    <w:p>
      <w:pPr>
        <w:spacing w:after="0"/>
        <w:ind w:left="283"/>
      </w:pPr>
      <w:r>
        <w:rPr>
          <w:sz w:val="21"/>
        </w:rPr>
        <w:t>B. JOY</w:t>
      </w:r>
    </w:p>
    <w:p>
      <w:pPr>
        <w:spacing w:after="0"/>
        <w:ind w:left="283"/>
      </w:pPr>
      <w:r>
        <w:rPr>
          <w:sz w:val="21"/>
        </w:rPr>
        <w:t>C. JUDGEMENT</w:t>
      </w:r>
    </w:p>
    <w:p>
      <w:pPr>
        <w:spacing w:after="0"/>
        <w:ind w:left="283"/>
      </w:pPr>
      <w:r>
        <w:rPr>
          <w:sz w:val="21"/>
        </w:rPr>
        <w:t>D. JUSTIC</w:t>
      </w:r>
    </w:p>
    <w:p>
      <w:pPr>
        <w:spacing w:after="0"/>
        <w:ind w:left="283"/>
      </w:pPr>
      <w:r>
        <w:rPr>
          <w:b/>
          <w:color w:val="C00000"/>
          <w:sz w:val="21"/>
        </w:rPr>
        <w:t>答案：C</w:t>
      </w:r>
    </w:p>
    <w:p>
      <w:pPr>
        <w:spacing w:after="120"/>
        <w:ind w:left="283"/>
      </w:pPr>
      <w:r>
        <w:rPr>
          <w:color w:val="333333"/>
          <w:sz w:val="20"/>
        </w:rPr>
        <w:t>解析：SILENCE THIRTY SECONDS 三十秒静默。==========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200. 【3.301】[单选题]</w:t>
      </w:r>
    </w:p>
    <w:p>
      <w:pPr>
        <w:spacing w:after="40"/>
      </w:pPr>
      <w:r>
        <w:rPr>
          <w:sz w:val="21"/>
        </w:rPr>
        <w:t>题干：一般火灾的隐患包括（ ）。</w:t>
      </w:r>
    </w:p>
    <w:p>
      <w:pPr>
        <w:spacing w:after="0"/>
        <w:ind w:left="283"/>
      </w:pPr>
      <w:r>
        <w:rPr>
          <w:sz w:val="21"/>
        </w:rPr>
        <w:t>A. 烤箱内有异物或加热时间过长</w:t>
      </w:r>
    </w:p>
    <w:p>
      <w:pPr>
        <w:spacing w:after="0"/>
        <w:ind w:left="283"/>
      </w:pPr>
      <w:r>
        <w:rPr>
          <w:sz w:val="21"/>
        </w:rPr>
        <w:t>B. 旅客携有易燃物品</w:t>
      </w:r>
    </w:p>
    <w:p>
      <w:pPr>
        <w:spacing w:after="0"/>
        <w:ind w:left="283"/>
      </w:pPr>
      <w:r>
        <w:rPr>
          <w:sz w:val="21"/>
        </w:rPr>
        <w:t>C. 客舱内有人吸烟</w:t>
      </w:r>
    </w:p>
    <w:p>
      <w:pPr>
        <w:spacing w:after="0"/>
        <w:ind w:left="283"/>
      </w:pPr>
      <w:r>
        <w:rPr>
          <w:sz w:val="21"/>
        </w:rPr>
        <w:t>D. 以上都是</w:t>
      </w:r>
    </w:p>
    <w:p>
      <w:pPr>
        <w:spacing w:after="0"/>
        <w:ind w:left="283"/>
      </w:pPr>
      <w:r>
        <w:rPr>
          <w:b/>
          <w:color w:val="C00000"/>
          <w:sz w:val="21"/>
        </w:rPr>
        <w:t>答案：D</w:t>
      </w:r>
    </w:p>
    <w:p>
      <w:pPr>
        <w:spacing w:after="120"/>
        <w:ind w:left="283"/>
      </w:pPr>
      <w:r>
        <w:rPr>
          <w:color w:val="333333"/>
          <w:sz w:val="20"/>
        </w:rPr>
        <w:t>解析：厨房内用于加热餐食的设备。==========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201. 【3.302】[判断题]</w:t>
      </w:r>
    </w:p>
    <w:p>
      <w:pPr>
        <w:spacing w:after="40"/>
      </w:pPr>
      <w:r>
        <w:rPr>
          <w:sz w:val="21"/>
        </w:rPr>
        <w:t>题干：便携式电子设备火被熄灭后，设备不需要冷却。</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解析：PED，包括手机、平板电脑、电子烟等。==========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202. 【3.303】[单选题]</w:t>
      </w:r>
    </w:p>
    <w:p>
      <w:pPr>
        <w:spacing w:after="40"/>
      </w:pPr>
      <w:r>
        <w:rPr>
          <w:sz w:val="21"/>
        </w:rPr>
        <w:t>题干：便携式电子设备火被熄灭后，设备需要冷却（）。</w:t>
      </w:r>
    </w:p>
    <w:p>
      <w:pPr>
        <w:spacing w:after="0"/>
        <w:ind w:left="283"/>
      </w:pPr>
      <w:r>
        <w:rPr>
          <w:sz w:val="21"/>
        </w:rPr>
        <w:t>A. 5-10分钟</w:t>
      </w:r>
    </w:p>
    <w:p>
      <w:pPr>
        <w:spacing w:after="0"/>
        <w:ind w:left="283"/>
      </w:pPr>
      <w:r>
        <w:rPr>
          <w:sz w:val="21"/>
        </w:rPr>
        <w:t>B. 10-15分钟</w:t>
      </w:r>
    </w:p>
    <w:p>
      <w:pPr>
        <w:spacing w:after="0"/>
        <w:ind w:left="283"/>
      </w:pPr>
      <w:r>
        <w:rPr>
          <w:sz w:val="21"/>
        </w:rPr>
        <w:t>C. 10-20分钟</w:t>
      </w:r>
    </w:p>
    <w:p>
      <w:pPr>
        <w:spacing w:after="0"/>
        <w:ind w:left="283"/>
      </w:pPr>
      <w:r>
        <w:rPr>
          <w:sz w:val="21"/>
        </w:rPr>
        <w:t>D. 15-20分钟</w:t>
      </w:r>
    </w:p>
    <w:p>
      <w:pPr>
        <w:spacing w:after="0"/>
        <w:ind w:left="283"/>
      </w:pPr>
      <w:r>
        <w:rPr>
          <w:b/>
          <w:color w:val="C00000"/>
          <w:sz w:val="21"/>
        </w:rPr>
        <w:t>答案：B</w:t>
      </w:r>
    </w:p>
    <w:p>
      <w:pPr>
        <w:spacing w:after="120"/>
        <w:ind w:left="283"/>
      </w:pPr>
      <w:r>
        <w:rPr>
          <w:color w:val="333333"/>
          <w:sz w:val="20"/>
        </w:rPr>
        <w:t>解析：PED，包括手机、平板电脑、电子烟等。==========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203. 【3.304】[判断题]</w:t>
      </w:r>
    </w:p>
    <w:p>
      <w:pPr>
        <w:spacing w:after="40"/>
      </w:pPr>
      <w:r>
        <w:rPr>
          <w:sz w:val="21"/>
        </w:rPr>
        <w:t>题干：乘务员只要保证落地前10分钟就坐并系好安全带就可以了。</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解析：旅客座位和乘务员座位均配备安全带，提示信号灯位于客舱内。==========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204. 【3.305】[判断题]</w:t>
      </w:r>
    </w:p>
    <w:p>
      <w:pPr>
        <w:spacing w:after="40"/>
      </w:pPr>
      <w:r>
        <w:rPr>
          <w:sz w:val="21"/>
        </w:rPr>
        <w:t>题干：完成落地前安全检查后，乘务人员必须尽快就坐，并系好安全带。</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旅客座位和乘务员座位均配备安全带，提示信号灯位于客舱内。上坐好并系好安全带：。全的工作外，其他时间必须在指定值勤位置坐好并系好安全带和肩带。位并系好安全带，对厕所使用的限制，手提行李的存放。参见3.3 客舱安全和旅客管理。</w:t>
      </w:r>
    </w:p>
    <w:p>
      <w:pPr>
        <w:spacing w:before="80" w:after="40"/>
      </w:pPr>
      <w:r>
        <w:rPr>
          <w:b/>
          <w:sz w:val="21"/>
        </w:rPr>
        <w:t>205. 【3.306】[判断题]</w:t>
      </w:r>
    </w:p>
    <w:p>
      <w:pPr>
        <w:spacing w:after="40"/>
      </w:pPr>
      <w:r>
        <w:rPr>
          <w:sz w:val="21"/>
        </w:rPr>
        <w:t>题干：预防式离机通常没有对旅客和机组须在限定时间内离开飞机的要求，因此预防式离机可以缓慢进行</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206. 【3.307】[单选题]</w:t>
      </w:r>
    </w:p>
    <w:p>
      <w:pPr>
        <w:spacing w:after="40"/>
      </w:pPr>
      <w:r>
        <w:rPr>
          <w:sz w:val="21"/>
        </w:rPr>
        <w:t>题干：（）将旅客填好的联名卡投入联名卡箱。</w:t>
      </w:r>
    </w:p>
    <w:p>
      <w:pPr>
        <w:spacing w:after="0"/>
        <w:ind w:left="283"/>
      </w:pPr>
      <w:r>
        <w:rPr>
          <w:sz w:val="21"/>
        </w:rPr>
        <w:t>A. 乘务长</w:t>
      </w:r>
    </w:p>
    <w:p>
      <w:pPr>
        <w:spacing w:after="0"/>
        <w:ind w:left="283"/>
      </w:pPr>
      <w:r>
        <w:rPr>
          <w:sz w:val="21"/>
        </w:rPr>
        <w:t>B. 2号位</w:t>
      </w:r>
    </w:p>
    <w:p>
      <w:pPr>
        <w:spacing w:after="0"/>
        <w:ind w:left="283"/>
      </w:pPr>
      <w:r>
        <w:rPr>
          <w:sz w:val="21"/>
        </w:rPr>
        <w:t>C. 3号位</w:t>
      </w:r>
    </w:p>
    <w:p>
      <w:pPr>
        <w:spacing w:after="0"/>
        <w:ind w:left="283"/>
      </w:pPr>
      <w:r>
        <w:rPr>
          <w:sz w:val="21"/>
        </w:rPr>
        <w:t>D. 4号位</w:t>
      </w:r>
    </w:p>
    <w:p>
      <w:pPr>
        <w:spacing w:after="0"/>
        <w:ind w:left="283"/>
      </w:pPr>
      <w:r>
        <w:rPr>
          <w:b/>
          <w:color w:val="C00000"/>
          <w:sz w:val="21"/>
        </w:rPr>
        <w:t>答案：C</w:t>
      </w:r>
    </w:p>
    <w:p>
      <w:pPr>
        <w:spacing w:after="120"/>
        <w:ind w:left="283"/>
      </w:pPr>
      <w:r>
        <w:rPr>
          <w:color w:val="333333"/>
          <w:sz w:val="20"/>
        </w:rPr>
        <w:t>解析：主要负责执行客舱管理职责，全面负责在正常、不正常及应急情况下的客舱管理。==========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207. 【3.308】[单选题]</w:t>
      </w:r>
    </w:p>
    <w:p>
      <w:pPr>
        <w:spacing w:after="40"/>
      </w:pPr>
      <w:r>
        <w:rPr>
          <w:sz w:val="21"/>
        </w:rPr>
        <w:t>题干：安全演示用具统一放在身体（）小桌板或旅客座椅上。</w:t>
      </w:r>
    </w:p>
    <w:p>
      <w:pPr>
        <w:spacing w:after="0"/>
        <w:ind w:left="283"/>
      </w:pPr>
      <w:r>
        <w:rPr>
          <w:sz w:val="21"/>
        </w:rPr>
        <w:t>A. 左侧</w:t>
      </w:r>
    </w:p>
    <w:p>
      <w:pPr>
        <w:spacing w:after="0"/>
        <w:ind w:left="283"/>
      </w:pPr>
      <w:r>
        <w:rPr>
          <w:sz w:val="21"/>
        </w:rPr>
        <w:t>B. 右侧</w:t>
      </w:r>
    </w:p>
    <w:p>
      <w:pPr>
        <w:spacing w:after="0"/>
        <w:ind w:left="283"/>
      </w:pPr>
      <w:r>
        <w:rPr>
          <w:sz w:val="21"/>
        </w:rPr>
        <w:t>C. 随意</w:t>
      </w:r>
    </w:p>
    <w:p>
      <w:pPr>
        <w:spacing w:after="0"/>
        <w:ind w:left="283"/>
      </w:pPr>
      <w:r>
        <w:rPr>
          <w:sz w:val="21"/>
        </w:rPr>
        <w:t>D. 前方</w:t>
      </w:r>
    </w:p>
    <w:p>
      <w:pPr>
        <w:spacing w:after="0"/>
        <w:ind w:left="283"/>
      </w:pPr>
      <w:r>
        <w:rPr>
          <w:b/>
          <w:color w:val="C00000"/>
          <w:sz w:val="21"/>
        </w:rPr>
        <w:t>答案：B</w:t>
      </w:r>
    </w:p>
    <w:p>
      <w:pPr>
        <w:spacing w:after="120"/>
        <w:ind w:left="283"/>
      </w:pPr>
      <w:r>
        <w:rPr>
          <w:color w:val="333333"/>
          <w:sz w:val="20"/>
        </w:rPr>
        <w:t>解析：起飞前由乘务员进行的安全设备使用方法演示。==========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208. 【3.309】[单选题]</w:t>
      </w:r>
    </w:p>
    <w:p>
      <w:pPr>
        <w:spacing w:after="40"/>
      </w:pPr>
      <w:r>
        <w:rPr>
          <w:sz w:val="21"/>
        </w:rPr>
        <w:t>题干：乘务员不允许对旅客使用过激的语言，比如：（）。</w:t>
      </w:r>
    </w:p>
    <w:p>
      <w:pPr>
        <w:spacing w:after="0"/>
        <w:ind w:left="283"/>
      </w:pPr>
      <w:r>
        <w:rPr>
          <w:sz w:val="21"/>
        </w:rPr>
        <w:t>A. 真麻烦</w:t>
      </w:r>
    </w:p>
    <w:p>
      <w:pPr>
        <w:spacing w:after="0"/>
        <w:ind w:left="283"/>
      </w:pPr>
      <w:r>
        <w:rPr>
          <w:sz w:val="21"/>
        </w:rPr>
        <w:t>B. 自己看</w:t>
      </w:r>
    </w:p>
    <w:p>
      <w:pPr>
        <w:spacing w:after="0"/>
        <w:ind w:left="283"/>
      </w:pPr>
      <w:r>
        <w:rPr>
          <w:sz w:val="21"/>
        </w:rPr>
        <w:t>C. 别问我</w:t>
      </w:r>
    </w:p>
    <w:p>
      <w:pPr>
        <w:spacing w:after="0"/>
        <w:ind w:left="283"/>
      </w:pPr>
      <w:r>
        <w:rPr>
          <w:sz w:val="21"/>
        </w:rPr>
        <w:t>D. 以上都是</w:t>
      </w:r>
    </w:p>
    <w:p>
      <w:pPr>
        <w:spacing w:after="0"/>
        <w:ind w:left="283"/>
      </w:pPr>
      <w:r>
        <w:rPr>
          <w:b/>
          <w:color w:val="C00000"/>
          <w:sz w:val="21"/>
        </w:rPr>
        <w:t>答案：D</w:t>
      </w:r>
    </w:p>
    <w:p>
      <w:pPr>
        <w:spacing w:after="120"/>
        <w:ind w:left="283"/>
      </w:pPr>
      <w:r>
        <w:rPr>
          <w:color w:val="333333"/>
          <w:sz w:val="20"/>
        </w:rPr>
        <w:t>解析：本题正确答案为：以上都是。包装中或对电极进行绝缘处理，比如将暴露的电极用胶布粘住或将每。参见3.3 客舱安全和旅客管理。</w:t>
      </w:r>
    </w:p>
    <w:p>
      <w:pPr>
        <w:spacing w:before="80" w:after="40"/>
      </w:pPr>
      <w:r>
        <w:rPr>
          <w:b/>
          <w:sz w:val="21"/>
        </w:rPr>
        <w:t>209. 【3.310】[单选题]</w:t>
      </w:r>
    </w:p>
    <w:p>
      <w:pPr>
        <w:spacing w:after="40"/>
      </w:pPr>
      <w:r>
        <w:rPr>
          <w:sz w:val="21"/>
        </w:rPr>
        <w:t>题干：乘务员为旅客提供热饮时，温度控制在（）摄氏度以内，容量不超过（）成。</w:t>
      </w:r>
    </w:p>
    <w:p>
      <w:pPr>
        <w:spacing w:after="0"/>
        <w:ind w:left="283"/>
      </w:pPr>
      <w:r>
        <w:rPr>
          <w:sz w:val="21"/>
        </w:rPr>
        <w:t>A. 60；8</w:t>
      </w:r>
    </w:p>
    <w:p>
      <w:pPr>
        <w:spacing w:after="0"/>
        <w:ind w:left="283"/>
      </w:pPr>
      <w:r>
        <w:rPr>
          <w:sz w:val="21"/>
        </w:rPr>
        <w:t>B. 70；8</w:t>
      </w:r>
    </w:p>
    <w:p>
      <w:pPr>
        <w:spacing w:after="0"/>
        <w:ind w:left="283"/>
      </w:pPr>
      <w:r>
        <w:rPr>
          <w:sz w:val="21"/>
        </w:rPr>
        <w:t>C. 60-70；8</w:t>
      </w:r>
    </w:p>
    <w:p>
      <w:pPr>
        <w:spacing w:after="0"/>
        <w:ind w:left="283"/>
      </w:pPr>
      <w:r>
        <w:rPr>
          <w:sz w:val="21"/>
        </w:rPr>
        <w:t>D. 60-70；7</w:t>
      </w:r>
    </w:p>
    <w:p>
      <w:pPr>
        <w:spacing w:after="0"/>
        <w:ind w:left="283"/>
      </w:pPr>
      <w:r>
        <w:rPr>
          <w:b/>
          <w:color w:val="C00000"/>
          <w:sz w:val="21"/>
        </w:rPr>
        <w:t>答案：D</w:t>
      </w:r>
    </w:p>
    <w:p>
      <w:pPr>
        <w:spacing w:after="120"/>
        <w:ind w:left="283"/>
      </w:pPr>
      <w:r>
        <w:rPr>
          <w:color w:val="333333"/>
          <w:sz w:val="20"/>
        </w:rPr>
        <w:t>解析：本题正确答案为：60-70；7。==========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210. 【3.311】[单选题]</w:t>
      </w:r>
    </w:p>
    <w:p>
      <w:pPr>
        <w:spacing w:after="40"/>
      </w:pPr>
      <w:r>
        <w:rPr>
          <w:sz w:val="21"/>
        </w:rPr>
        <w:t>题干：女乘务员马夹口袋中不允许放置的物品有：（）</w:t>
      </w:r>
    </w:p>
    <w:p>
      <w:pPr>
        <w:spacing w:after="0"/>
        <w:ind w:left="283"/>
      </w:pPr>
      <w:r>
        <w:rPr>
          <w:sz w:val="21"/>
        </w:rPr>
        <w:t>A. 圆珠笔</w:t>
      </w:r>
    </w:p>
    <w:p>
      <w:pPr>
        <w:spacing w:after="0"/>
        <w:ind w:left="283"/>
      </w:pPr>
      <w:r>
        <w:rPr>
          <w:sz w:val="21"/>
        </w:rPr>
        <w:t>B. 手机</w:t>
      </w:r>
    </w:p>
    <w:p>
      <w:pPr>
        <w:spacing w:after="0"/>
        <w:ind w:left="283"/>
      </w:pPr>
      <w:r>
        <w:rPr>
          <w:sz w:val="21"/>
        </w:rPr>
        <w:t>C. 便签纸</w:t>
      </w:r>
    </w:p>
    <w:p>
      <w:pPr>
        <w:spacing w:after="0"/>
        <w:ind w:left="283"/>
      </w:pPr>
      <w:r>
        <w:rPr>
          <w:sz w:val="21"/>
        </w:rPr>
        <w:t>D. 水笔</w:t>
      </w:r>
    </w:p>
    <w:p>
      <w:pPr>
        <w:spacing w:after="0"/>
        <w:ind w:left="283"/>
      </w:pPr>
      <w:r>
        <w:rPr>
          <w:b/>
          <w:color w:val="C00000"/>
          <w:sz w:val="21"/>
        </w:rPr>
        <w:t>答案：B</w:t>
      </w:r>
    </w:p>
    <w:p>
      <w:pPr>
        <w:spacing w:after="120"/>
        <w:ind w:left="283"/>
      </w:pPr>
      <w:r>
        <w:rPr>
          <w:color w:val="333333"/>
          <w:sz w:val="20"/>
        </w:rPr>
        <w:t>解析：本题正确答案为：手机。==========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211. 【3.312】[单选题]</w:t>
      </w:r>
    </w:p>
    <w:p>
      <w:pPr>
        <w:spacing w:after="40"/>
      </w:pPr>
      <w:r>
        <w:rPr>
          <w:sz w:val="21"/>
        </w:rPr>
        <w:t>题干：巡视客舱注意观察以下哪些内容？</w:t>
      </w:r>
    </w:p>
    <w:p>
      <w:pPr>
        <w:spacing w:after="0"/>
        <w:ind w:left="283"/>
      </w:pPr>
      <w:r>
        <w:rPr>
          <w:sz w:val="21"/>
        </w:rPr>
        <w:t>A. 委婉劝阻随意更换座位的旅客</w:t>
      </w:r>
    </w:p>
    <w:p>
      <w:pPr>
        <w:spacing w:after="0"/>
        <w:ind w:left="283"/>
      </w:pPr>
      <w:r>
        <w:rPr>
          <w:sz w:val="21"/>
        </w:rPr>
        <w:t>B. 及时劝阻食用自带食物的旅客</w:t>
      </w:r>
    </w:p>
    <w:p>
      <w:pPr>
        <w:spacing w:after="0"/>
        <w:ind w:left="283"/>
      </w:pPr>
      <w:r>
        <w:rPr>
          <w:sz w:val="21"/>
        </w:rPr>
        <w:t>C. 特别关注老年旅客、带小孩子旅客等特殊旅客</w:t>
      </w:r>
    </w:p>
    <w:p>
      <w:pPr>
        <w:spacing w:after="0"/>
        <w:ind w:left="283"/>
      </w:pPr>
      <w:r>
        <w:rPr>
          <w:sz w:val="21"/>
        </w:rPr>
        <w:t>D. 以上都是</w:t>
      </w:r>
    </w:p>
    <w:p>
      <w:pPr>
        <w:spacing w:after="0"/>
        <w:ind w:left="283"/>
      </w:pPr>
      <w:r>
        <w:rPr>
          <w:b/>
          <w:color w:val="C00000"/>
          <w:sz w:val="21"/>
        </w:rPr>
        <w:t>答案：D</w:t>
      </w:r>
    </w:p>
    <w:p>
      <w:pPr>
        <w:spacing w:after="120"/>
        <w:ind w:left="283"/>
      </w:pPr>
      <w:r>
        <w:rPr>
          <w:color w:val="333333"/>
          <w:sz w:val="20"/>
        </w:rPr>
        <w:t>解析：本题正确答案为：以上都是。==========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212. 【3.313】[单选题]</w:t>
      </w:r>
    </w:p>
    <w:p>
      <w:pPr>
        <w:spacing w:after="40"/>
      </w:pPr>
      <w:r>
        <w:rPr>
          <w:sz w:val="21"/>
        </w:rPr>
        <w:t>题干：与旅客交谈时，可采用稍弯腰，或下蹲等动作来调节体态与高度，与旅客谈话的距离应该保持在：（）</w:t>
      </w:r>
    </w:p>
    <w:p>
      <w:pPr>
        <w:spacing w:after="0"/>
        <w:ind w:left="283"/>
      </w:pPr>
      <w:r>
        <w:rPr>
          <w:sz w:val="21"/>
        </w:rPr>
        <w:t>A. 30-70cm</w:t>
      </w:r>
    </w:p>
    <w:p>
      <w:pPr>
        <w:spacing w:after="0"/>
        <w:ind w:left="283"/>
      </w:pPr>
      <w:r>
        <w:rPr>
          <w:sz w:val="21"/>
        </w:rPr>
        <w:t>B. 40-90cm</w:t>
      </w:r>
    </w:p>
    <w:p>
      <w:pPr>
        <w:spacing w:after="0"/>
        <w:ind w:left="283"/>
      </w:pPr>
      <w:r>
        <w:rPr>
          <w:sz w:val="21"/>
        </w:rPr>
        <w:t>C. 45-100cm</w:t>
      </w:r>
    </w:p>
    <w:p>
      <w:pPr>
        <w:spacing w:after="0"/>
        <w:ind w:left="283"/>
      </w:pPr>
      <w:r>
        <w:rPr>
          <w:sz w:val="21"/>
        </w:rPr>
        <w:t>D. 60-110cm</w:t>
      </w:r>
    </w:p>
    <w:p>
      <w:pPr>
        <w:spacing w:after="0"/>
        <w:ind w:left="283"/>
      </w:pPr>
      <w:r>
        <w:rPr>
          <w:b/>
          <w:color w:val="C00000"/>
          <w:sz w:val="21"/>
        </w:rPr>
        <w:t>答案：C</w:t>
      </w:r>
    </w:p>
    <w:p>
      <w:pPr>
        <w:spacing w:after="120"/>
        <w:ind w:left="283"/>
      </w:pPr>
      <w:r>
        <w:rPr>
          <w:color w:val="333333"/>
          <w:sz w:val="20"/>
        </w:rPr>
        <w:t>解析：本题正确答案为：45-100cm。==========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213. 【3.314】[单选题]</w:t>
      </w:r>
    </w:p>
    <w:p>
      <w:pPr>
        <w:spacing w:after="40"/>
      </w:pPr>
      <w:r>
        <w:rPr>
          <w:sz w:val="21"/>
        </w:rPr>
        <w:t>题干：地面等待时间预计在（ ）分钟的，乘务长应为安排乘务员使用托盘为旅客主动发放一次性纸杯水。</w:t>
      </w:r>
    </w:p>
    <w:p>
      <w:pPr>
        <w:spacing w:after="0"/>
        <w:ind w:left="283"/>
      </w:pPr>
      <w:r>
        <w:rPr>
          <w:sz w:val="21"/>
        </w:rPr>
        <w:t>A. 0-30</w:t>
      </w:r>
    </w:p>
    <w:p>
      <w:pPr>
        <w:spacing w:after="0"/>
        <w:ind w:left="283"/>
      </w:pPr>
      <w:r>
        <w:rPr>
          <w:sz w:val="21"/>
        </w:rPr>
        <w:t>B. 30-60</w:t>
      </w:r>
    </w:p>
    <w:p>
      <w:pPr>
        <w:spacing w:after="0"/>
        <w:ind w:left="283"/>
      </w:pPr>
      <w:r>
        <w:rPr>
          <w:sz w:val="21"/>
        </w:rPr>
        <w:t>C. 60-120</w:t>
      </w:r>
    </w:p>
    <w:p>
      <w:pPr>
        <w:spacing w:after="0"/>
        <w:ind w:left="283"/>
      </w:pPr>
      <w:r>
        <w:rPr>
          <w:sz w:val="21"/>
        </w:rPr>
        <w:t>D. 超过120</w:t>
      </w:r>
    </w:p>
    <w:p>
      <w:pPr>
        <w:spacing w:after="0"/>
        <w:ind w:left="283"/>
      </w:pPr>
      <w:r>
        <w:rPr>
          <w:b/>
          <w:color w:val="C00000"/>
          <w:sz w:val="21"/>
        </w:rPr>
        <w:t>答案：C</w:t>
      </w:r>
    </w:p>
    <w:p>
      <w:pPr>
        <w:spacing w:after="120"/>
        <w:ind w:left="283"/>
      </w:pPr>
      <w:r>
        <w:rPr>
          <w:color w:val="333333"/>
          <w:sz w:val="20"/>
        </w:rPr>
        <w:t>解析：主要负责执行客舱管理职责，全面负责在正常、不正常及应急情况下的客舱管理。==========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214. 【3.315】[单选题]</w:t>
      </w:r>
    </w:p>
    <w:p>
      <w:pPr>
        <w:spacing w:after="40"/>
      </w:pPr>
      <w:r>
        <w:rPr>
          <w:sz w:val="21"/>
        </w:rPr>
        <w:t>题干：旅客要求出具《航班延误/取消证明》，在航班实际执行之日起至（ ）年内均有效，超出（）年视情提供。</w:t>
      </w:r>
    </w:p>
    <w:p>
      <w:pPr>
        <w:spacing w:after="0"/>
        <w:ind w:left="283"/>
      </w:pPr>
      <w:r>
        <w:rPr>
          <w:sz w:val="21"/>
        </w:rPr>
        <w:t>A. 1,1</w:t>
      </w:r>
    </w:p>
    <w:p>
      <w:pPr>
        <w:spacing w:after="0"/>
        <w:ind w:left="283"/>
      </w:pPr>
      <w:r>
        <w:rPr>
          <w:sz w:val="21"/>
        </w:rPr>
        <w:t>B. 1,2</w:t>
      </w:r>
    </w:p>
    <w:p>
      <w:pPr>
        <w:spacing w:after="0"/>
        <w:ind w:left="283"/>
      </w:pPr>
      <w:r>
        <w:rPr>
          <w:sz w:val="21"/>
        </w:rPr>
        <w:t>C. 2,1</w:t>
      </w:r>
    </w:p>
    <w:p>
      <w:pPr>
        <w:spacing w:after="0"/>
        <w:ind w:left="283"/>
      </w:pPr>
      <w:r>
        <w:rPr>
          <w:sz w:val="21"/>
        </w:rPr>
        <w:t>D. 2,2</w:t>
      </w:r>
    </w:p>
    <w:p>
      <w:pPr>
        <w:spacing w:after="0"/>
        <w:ind w:left="283"/>
      </w:pPr>
      <w:r>
        <w:rPr>
          <w:b/>
          <w:color w:val="C00000"/>
          <w:sz w:val="21"/>
        </w:rPr>
        <w:t>答案：D</w:t>
      </w:r>
    </w:p>
    <w:p>
      <w:pPr>
        <w:spacing w:after="120"/>
        <w:ind w:left="283"/>
      </w:pPr>
      <w:r>
        <w:rPr>
          <w:color w:val="333333"/>
          <w:sz w:val="20"/>
        </w:rPr>
        <w:t>解析：本题正确答案为：2,2。服务部旅客服务人员确认该旅客是否有轮椅运 6.如备用电池超出限制要求，收取超出数量的。100Wh但不超过160Wh的，允许携带2块，额定能 7.代为保管超出数量的备用电池，在旅客下机。参见3.3 客舱安全和旅客管理。</w:t>
      </w:r>
    </w:p>
    <w:p>
      <w:pPr>
        <w:spacing w:before="80" w:after="40"/>
      </w:pPr>
      <w:r>
        <w:rPr>
          <w:b/>
          <w:sz w:val="21"/>
        </w:rPr>
        <w:t>215. 【3.316】[单选题]</w:t>
      </w:r>
    </w:p>
    <w:p>
      <w:pPr>
        <w:spacing w:after="40"/>
      </w:pPr>
      <w:r>
        <w:rPr>
          <w:sz w:val="21"/>
        </w:rPr>
        <w:t>题干：旅客全部上机后，（ ）乘务员通过IPAD确认订餐旅客座位号，确认网上订餐旅客信息时，需核对旅客登机牌，核实旅客姓名。</w:t>
      </w:r>
    </w:p>
    <w:p>
      <w:pPr>
        <w:spacing w:after="0"/>
        <w:ind w:left="283"/>
      </w:pPr>
      <w:r>
        <w:rPr>
          <w:sz w:val="21"/>
        </w:rPr>
        <w:t>A. 1号位</w:t>
      </w:r>
    </w:p>
    <w:p>
      <w:pPr>
        <w:spacing w:after="0"/>
        <w:ind w:left="283"/>
      </w:pPr>
      <w:r>
        <w:rPr>
          <w:sz w:val="21"/>
        </w:rPr>
        <w:t>B. 2号位</w:t>
      </w:r>
    </w:p>
    <w:p>
      <w:pPr>
        <w:spacing w:after="0"/>
        <w:ind w:left="283"/>
      </w:pPr>
      <w:r>
        <w:rPr>
          <w:sz w:val="21"/>
        </w:rPr>
        <w:t>C. 3号位</w:t>
      </w:r>
    </w:p>
    <w:p>
      <w:pPr>
        <w:spacing w:after="0"/>
        <w:ind w:left="283"/>
      </w:pPr>
      <w:r>
        <w:rPr>
          <w:sz w:val="21"/>
        </w:rPr>
        <w:t>D. 4号位</w:t>
      </w:r>
    </w:p>
    <w:p>
      <w:pPr>
        <w:spacing w:after="0"/>
        <w:ind w:left="283"/>
      </w:pPr>
      <w:r>
        <w:rPr>
          <w:b/>
          <w:color w:val="C00000"/>
          <w:sz w:val="21"/>
        </w:rPr>
        <w:t>答案：D</w:t>
      </w:r>
    </w:p>
    <w:p>
      <w:pPr>
        <w:spacing w:after="120"/>
        <w:ind w:left="283"/>
      </w:pPr>
      <w:r>
        <w:rPr>
          <w:color w:val="333333"/>
          <w:sz w:val="20"/>
        </w:rPr>
        <w:t>解析：本题正确答案为：4号位。==========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216. 【3.317】[单选题]</w:t>
      </w:r>
    </w:p>
    <w:p>
      <w:pPr>
        <w:spacing w:after="40"/>
      </w:pPr>
      <w:r>
        <w:rPr>
          <w:sz w:val="21"/>
        </w:rPr>
        <w:t>题干：１小时３０分钟（含）以上航班，乘务长在（ ）旅客中征询（ ）名旅客意见。</w:t>
      </w:r>
    </w:p>
    <w:p>
      <w:pPr>
        <w:spacing w:after="0"/>
        <w:ind w:left="283"/>
      </w:pPr>
      <w:r>
        <w:rPr>
          <w:sz w:val="21"/>
        </w:rPr>
        <w:t>A. １—最后一排；３</w:t>
      </w:r>
    </w:p>
    <w:p>
      <w:pPr>
        <w:spacing w:after="0"/>
        <w:ind w:left="283"/>
      </w:pPr>
      <w:r>
        <w:rPr>
          <w:sz w:val="21"/>
        </w:rPr>
        <w:t>B. １－２排；３</w:t>
      </w:r>
    </w:p>
    <w:p>
      <w:pPr>
        <w:spacing w:after="0"/>
        <w:ind w:left="283"/>
      </w:pPr>
      <w:r>
        <w:rPr>
          <w:sz w:val="21"/>
        </w:rPr>
        <w:t>C. １－最后一排；５</w:t>
      </w:r>
    </w:p>
    <w:p>
      <w:pPr>
        <w:spacing w:after="0"/>
        <w:ind w:left="283"/>
      </w:pPr>
      <w:r>
        <w:rPr>
          <w:sz w:val="21"/>
        </w:rPr>
        <w:t>D. １－２排；５</w:t>
      </w:r>
    </w:p>
    <w:p>
      <w:pPr>
        <w:spacing w:after="0"/>
        <w:ind w:left="283"/>
      </w:pPr>
      <w:r>
        <w:rPr>
          <w:b/>
          <w:color w:val="C00000"/>
          <w:sz w:val="21"/>
        </w:rPr>
        <w:t>答案：C</w:t>
      </w:r>
    </w:p>
    <w:p>
      <w:pPr>
        <w:spacing w:after="120"/>
        <w:ind w:left="283"/>
      </w:pPr>
      <w:r>
        <w:rPr>
          <w:color w:val="333333"/>
          <w:sz w:val="20"/>
        </w:rPr>
        <w:t>解析：主要负责执行客舱管理职责，全面负责在正常、不正常及应急情况下的客舱管理。循环一次安全带信号灯 起飞前1分钟或得到ATC 如有紧急情况应通知驾。20分钟或者飞机下降通。(3) 落地时间变化超过10分钟（含）以上的，驾驶舱内话通知乘务组。参见3.3 客舱安全和旅客管理。</w:t>
      </w:r>
    </w:p>
    <w:p>
      <w:pPr>
        <w:spacing w:before="80" w:after="40"/>
      </w:pPr>
      <w:r>
        <w:rPr>
          <w:b/>
          <w:sz w:val="21"/>
        </w:rPr>
        <w:t>217. 【3.318】[单选题]</w:t>
      </w:r>
    </w:p>
    <w:p>
      <w:pPr>
        <w:spacing w:after="40"/>
      </w:pPr>
      <w:r>
        <w:rPr>
          <w:sz w:val="21"/>
        </w:rPr>
        <w:t>题干：１小时３０分钟（含）以上航班，２号乘务员在（ ）旅客中征询（ ）名旅客意见。</w:t>
      </w:r>
    </w:p>
    <w:p>
      <w:pPr>
        <w:spacing w:after="0"/>
        <w:ind w:left="283"/>
      </w:pPr>
      <w:r>
        <w:rPr>
          <w:sz w:val="21"/>
        </w:rPr>
        <w:t>A. ３－１０排；３</w:t>
      </w:r>
    </w:p>
    <w:p>
      <w:pPr>
        <w:spacing w:after="0"/>
        <w:ind w:left="283"/>
      </w:pPr>
      <w:r>
        <w:rPr>
          <w:sz w:val="21"/>
        </w:rPr>
        <w:t>B. １－１０排；３</w:t>
      </w:r>
    </w:p>
    <w:p>
      <w:pPr>
        <w:spacing w:after="0"/>
        <w:ind w:left="283"/>
      </w:pPr>
      <w:r>
        <w:rPr>
          <w:sz w:val="21"/>
        </w:rPr>
        <w:t>C. ３－１０排；５</w:t>
      </w:r>
    </w:p>
    <w:p>
      <w:pPr>
        <w:spacing w:after="0"/>
        <w:ind w:left="283"/>
      </w:pPr>
      <w:r>
        <w:rPr>
          <w:sz w:val="21"/>
        </w:rPr>
        <w:t>D. １－１０排；５</w:t>
      </w:r>
    </w:p>
    <w:p>
      <w:pPr>
        <w:spacing w:after="0"/>
        <w:ind w:left="283"/>
      </w:pPr>
      <w:r>
        <w:rPr>
          <w:b/>
          <w:color w:val="C00000"/>
          <w:sz w:val="21"/>
        </w:rPr>
        <w:t>答案：D</w:t>
      </w:r>
    </w:p>
    <w:p>
      <w:pPr>
        <w:spacing w:after="120"/>
        <w:ind w:left="283"/>
      </w:pPr>
      <w:r>
        <w:rPr>
          <w:color w:val="333333"/>
          <w:sz w:val="20"/>
        </w:rPr>
        <w:t>解析：本题正确答案为：１－１０排；５。循环一次安全带信号灯 起飞前1分钟或得到ATC 如有紧急情况应通知驾。20分钟或者飞机下降通。(3) 落地时间变化超过10分钟（含）以上的，驾驶舱内话通知乘务组。参见3.3 客舱安全和旅客管理。</w:t>
      </w:r>
    </w:p>
    <w:p>
      <w:pPr>
        <w:spacing w:before="80" w:after="40"/>
      </w:pPr>
      <w:r>
        <w:rPr>
          <w:b/>
          <w:sz w:val="21"/>
        </w:rPr>
        <w:t>218. 【3.319】[单选题]</w:t>
      </w:r>
    </w:p>
    <w:p>
      <w:pPr>
        <w:spacing w:after="40"/>
      </w:pPr>
      <w:r>
        <w:rPr>
          <w:sz w:val="21"/>
        </w:rPr>
        <w:t>题干：１小时３０分钟（含）以上航班，３号乘务员在（ ）旅客中征询（ ）名旅客意见。</w:t>
      </w:r>
    </w:p>
    <w:p>
      <w:pPr>
        <w:spacing w:after="0"/>
        <w:ind w:left="283"/>
      </w:pPr>
      <w:r>
        <w:rPr>
          <w:sz w:val="21"/>
        </w:rPr>
        <w:t>A. １１－２０排；３</w:t>
      </w:r>
    </w:p>
    <w:p>
      <w:pPr>
        <w:spacing w:after="0"/>
        <w:ind w:left="283"/>
      </w:pPr>
      <w:r>
        <w:rPr>
          <w:sz w:val="21"/>
        </w:rPr>
        <w:t>B. １－１５排；５</w:t>
      </w:r>
    </w:p>
    <w:p>
      <w:pPr>
        <w:spacing w:after="0"/>
        <w:ind w:left="283"/>
      </w:pPr>
      <w:r>
        <w:rPr>
          <w:sz w:val="21"/>
        </w:rPr>
        <w:t>C. １１－２０排；５</w:t>
      </w:r>
    </w:p>
    <w:p>
      <w:pPr>
        <w:spacing w:after="0"/>
        <w:ind w:left="283"/>
      </w:pPr>
      <w:r>
        <w:rPr>
          <w:sz w:val="21"/>
        </w:rPr>
        <w:t>D. １－１５排；３</w:t>
      </w:r>
    </w:p>
    <w:p>
      <w:pPr>
        <w:spacing w:after="0"/>
        <w:ind w:left="283"/>
      </w:pPr>
      <w:r>
        <w:rPr>
          <w:b/>
          <w:color w:val="C00000"/>
          <w:sz w:val="21"/>
        </w:rPr>
        <w:t>答案：C</w:t>
      </w:r>
    </w:p>
    <w:p>
      <w:pPr>
        <w:spacing w:after="120"/>
        <w:ind w:left="283"/>
      </w:pPr>
      <w:r>
        <w:rPr>
          <w:color w:val="333333"/>
          <w:sz w:val="20"/>
        </w:rPr>
        <w:t>解析：本题正确答案为：１１－２０排；５。循环一次安全带信号灯 起飞前1分钟或得到ATC 如有紧急情况应通知驾。20分钟或者飞机下降通。(3) 落地时间变化超过10分钟（含）以上的，驾驶舱内话通知乘务组。参见3.3 客舱安全和旅客管理。</w:t>
      </w:r>
    </w:p>
    <w:p>
      <w:pPr>
        <w:spacing w:before="80" w:after="40"/>
      </w:pPr>
      <w:r>
        <w:rPr>
          <w:b/>
          <w:sz w:val="21"/>
        </w:rPr>
        <w:t>219. 【3.320】[单选题]</w:t>
      </w:r>
    </w:p>
    <w:p>
      <w:pPr>
        <w:spacing w:after="40"/>
      </w:pPr>
      <w:r>
        <w:rPr>
          <w:sz w:val="21"/>
        </w:rPr>
        <w:t>题干：１小时３０分钟（含）以上航班，４号乘务员在（ ）旅客中征询（ ）名旅客意见。</w:t>
      </w:r>
    </w:p>
    <w:p>
      <w:pPr>
        <w:spacing w:after="0"/>
        <w:ind w:left="283"/>
      </w:pPr>
      <w:r>
        <w:rPr>
          <w:sz w:val="21"/>
        </w:rPr>
        <w:t>A. ２１－最后一排；５</w:t>
      </w:r>
    </w:p>
    <w:p>
      <w:pPr>
        <w:spacing w:after="0"/>
        <w:ind w:left="283"/>
      </w:pPr>
      <w:r>
        <w:rPr>
          <w:sz w:val="21"/>
        </w:rPr>
        <w:t>B. ２１－最后一排；３</w:t>
      </w:r>
    </w:p>
    <w:p>
      <w:pPr>
        <w:spacing w:after="0"/>
        <w:ind w:left="283"/>
      </w:pPr>
      <w:r>
        <w:rPr>
          <w:sz w:val="21"/>
        </w:rPr>
        <w:t>C. １６－最后一排；３</w:t>
      </w:r>
    </w:p>
    <w:p>
      <w:pPr>
        <w:spacing w:after="0"/>
        <w:ind w:left="283"/>
      </w:pPr>
      <w:r>
        <w:rPr>
          <w:sz w:val="21"/>
        </w:rPr>
        <w:t>D. 无需征询</w:t>
      </w:r>
    </w:p>
    <w:p>
      <w:pPr>
        <w:spacing w:after="0"/>
        <w:ind w:left="283"/>
      </w:pPr>
      <w:r>
        <w:rPr>
          <w:b/>
          <w:color w:val="C00000"/>
          <w:sz w:val="21"/>
        </w:rPr>
        <w:t>答案：A</w:t>
      </w:r>
    </w:p>
    <w:p>
      <w:pPr>
        <w:spacing w:after="120"/>
        <w:ind w:left="283"/>
      </w:pPr>
      <w:r>
        <w:rPr>
          <w:color w:val="333333"/>
          <w:sz w:val="20"/>
        </w:rPr>
        <w:t>解析：本题正确答案为：２１－最后一排；５。循环一次安全带信号灯 起飞前1分钟或得到ATC 如有紧急情况应通知驾。20分钟或者飞机下降通。(3) 落地时间变化超过10分钟（含）以上的，驾驶舱内话通知乘务组。参见3.3 客舱安全和旅客管理。</w:t>
      </w:r>
    </w:p>
    <w:p>
      <w:pPr>
        <w:spacing w:before="80" w:after="40"/>
      </w:pPr>
      <w:r>
        <w:rPr>
          <w:b/>
          <w:sz w:val="21"/>
        </w:rPr>
        <w:t>220. 【3.321】[单选题]</w:t>
      </w:r>
    </w:p>
    <w:p>
      <w:pPr>
        <w:spacing w:after="40"/>
      </w:pPr>
      <w:r>
        <w:rPr>
          <w:sz w:val="21"/>
        </w:rPr>
        <w:t>题干：与旅客谈话的距离保持在适当的距离（ ）厘米，面带微笑使用轻柔的语调、简单的表达方式，语速适中。</w:t>
      </w:r>
    </w:p>
    <w:p>
      <w:pPr>
        <w:spacing w:after="0"/>
        <w:ind w:left="283"/>
      </w:pPr>
      <w:r>
        <w:rPr>
          <w:sz w:val="21"/>
        </w:rPr>
        <w:t>A. ４５－８０</w:t>
      </w:r>
    </w:p>
    <w:p>
      <w:pPr>
        <w:spacing w:after="0"/>
        <w:ind w:left="283"/>
      </w:pPr>
      <w:r>
        <w:rPr>
          <w:sz w:val="21"/>
        </w:rPr>
        <w:t>B. ６０－１００</w:t>
      </w:r>
    </w:p>
    <w:p>
      <w:pPr>
        <w:spacing w:after="0"/>
        <w:ind w:left="283"/>
      </w:pPr>
      <w:r>
        <w:rPr>
          <w:sz w:val="21"/>
        </w:rPr>
        <w:t>C. ４５－１００</w:t>
      </w:r>
    </w:p>
    <w:p>
      <w:pPr>
        <w:spacing w:after="0"/>
        <w:ind w:left="283"/>
      </w:pPr>
      <w:r>
        <w:rPr>
          <w:sz w:val="21"/>
        </w:rPr>
        <w:t>D. ６０－８０</w:t>
      </w:r>
    </w:p>
    <w:p>
      <w:pPr>
        <w:spacing w:after="0"/>
        <w:ind w:left="283"/>
      </w:pPr>
      <w:r>
        <w:rPr>
          <w:b/>
          <w:color w:val="C00000"/>
          <w:sz w:val="21"/>
        </w:rPr>
        <w:t>答案：C</w:t>
      </w:r>
    </w:p>
    <w:p>
      <w:pPr>
        <w:spacing w:after="120"/>
        <w:ind w:left="283"/>
      </w:pPr>
      <w:r>
        <w:rPr>
          <w:color w:val="333333"/>
          <w:sz w:val="20"/>
        </w:rPr>
        <w:t>解析：本题正确答案为：４５－１００。公斤，尺寸不超过20×30×40（厘米），购买了升级手提行李产品及。×40×55（厘米）。(1) 占座行李不能超过75公斤，总尺寸不能超过40×60×100厘米，超过。参见3.3 客舱安全和旅客管理。</w:t>
      </w:r>
    </w:p>
    <w:p>
      <w:pPr>
        <w:spacing w:before="80" w:after="40"/>
      </w:pPr>
      <w:r>
        <w:rPr>
          <w:b/>
          <w:sz w:val="21"/>
        </w:rPr>
        <w:t>221. 【3.322】[单选题]</w:t>
      </w:r>
    </w:p>
    <w:p>
      <w:pPr>
        <w:spacing w:after="40"/>
      </w:pPr>
      <w:r>
        <w:rPr>
          <w:sz w:val="21"/>
        </w:rPr>
        <w:t>题干：（ ）是指使用内部结算方式或通过市场部大客户组购买增值服务产品的旅客。</w:t>
      </w:r>
    </w:p>
    <w:p>
      <w:pPr>
        <w:spacing w:after="0"/>
        <w:ind w:left="283"/>
      </w:pPr>
      <w:r>
        <w:rPr>
          <w:sz w:val="21"/>
        </w:rPr>
        <w:t>A. VIP</w:t>
      </w:r>
    </w:p>
    <w:p>
      <w:pPr>
        <w:spacing w:after="0"/>
        <w:ind w:left="283"/>
      </w:pPr>
      <w:r>
        <w:rPr>
          <w:sz w:val="21"/>
        </w:rPr>
        <w:t>B. CIP</w:t>
      </w:r>
    </w:p>
    <w:p>
      <w:pPr>
        <w:spacing w:after="0"/>
        <w:ind w:left="283"/>
      </w:pPr>
      <w:r>
        <w:rPr>
          <w:sz w:val="21"/>
        </w:rPr>
        <w:t>C. IP</w:t>
      </w:r>
    </w:p>
    <w:p>
      <w:pPr>
        <w:spacing w:after="0"/>
        <w:ind w:left="283"/>
      </w:pPr>
      <w:r>
        <w:rPr>
          <w:sz w:val="21"/>
        </w:rPr>
        <w:t>D. VVIP</w:t>
      </w:r>
    </w:p>
    <w:p>
      <w:pPr>
        <w:spacing w:after="0"/>
        <w:ind w:left="283"/>
      </w:pPr>
      <w:r>
        <w:rPr>
          <w:b/>
          <w:color w:val="C00000"/>
          <w:sz w:val="21"/>
        </w:rPr>
        <w:t>答案：C</w:t>
      </w:r>
    </w:p>
    <w:p>
      <w:pPr>
        <w:spacing w:after="120"/>
        <w:ind w:left="283"/>
      </w:pPr>
      <w:r>
        <w:rPr>
          <w:color w:val="333333"/>
          <w:sz w:val="20"/>
        </w:rPr>
        <w:t>解析：本题正确答案为：IP。==========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222. 【3.323】[单选题]</w:t>
      </w:r>
    </w:p>
    <w:p>
      <w:pPr>
        <w:spacing w:after="40"/>
      </w:pPr>
      <w:r>
        <w:rPr>
          <w:sz w:val="21"/>
        </w:rPr>
        <w:t>题干：航班中如旅客填写的X产品未享用单符合我们的退款要求，一般在（ ）工作日可以完成退款。</w:t>
      </w:r>
    </w:p>
    <w:p>
      <w:pPr>
        <w:spacing w:after="0"/>
        <w:ind w:left="283"/>
      </w:pPr>
      <w:r>
        <w:rPr>
          <w:sz w:val="21"/>
        </w:rPr>
        <w:t>A. 1到2个</w:t>
      </w:r>
    </w:p>
    <w:p>
      <w:pPr>
        <w:spacing w:after="0"/>
        <w:ind w:left="283"/>
      </w:pPr>
      <w:r>
        <w:rPr>
          <w:sz w:val="21"/>
        </w:rPr>
        <w:t>B. 2到3个</w:t>
      </w:r>
    </w:p>
    <w:p>
      <w:pPr>
        <w:spacing w:after="0"/>
        <w:ind w:left="283"/>
      </w:pPr>
      <w:r>
        <w:rPr>
          <w:sz w:val="21"/>
        </w:rPr>
        <w:t>C. 4到5个</w:t>
      </w:r>
    </w:p>
    <w:p>
      <w:pPr>
        <w:spacing w:after="0"/>
        <w:ind w:left="283"/>
      </w:pPr>
      <w:r>
        <w:rPr>
          <w:sz w:val="21"/>
        </w:rPr>
        <w:t>D. 7个</w:t>
      </w:r>
    </w:p>
    <w:p>
      <w:pPr>
        <w:spacing w:after="0"/>
        <w:ind w:left="283"/>
      </w:pPr>
      <w:r>
        <w:rPr>
          <w:b/>
          <w:color w:val="C00000"/>
          <w:sz w:val="21"/>
        </w:rPr>
        <w:t>答案：B</w:t>
      </w:r>
    </w:p>
    <w:p>
      <w:pPr>
        <w:spacing w:after="120"/>
        <w:ind w:left="283"/>
      </w:pPr>
      <w:r>
        <w:rPr>
          <w:color w:val="333333"/>
          <w:sz w:val="20"/>
        </w:rPr>
        <w:t>解析：本题正确答案为：2到3个。==========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223. 【3.324】[判断题]</w:t>
      </w:r>
    </w:p>
    <w:p>
      <w:pPr>
        <w:spacing w:after="40"/>
      </w:pPr>
      <w:r>
        <w:rPr>
          <w:sz w:val="21"/>
        </w:rPr>
        <w:t>题干：我们的目光需停留在每位旅客的嘴，并给予旅客友好及发自内心的微笑，目光亲切和蔼和旅客眼神有所交流。</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224. 【3.325】[判断题]</w:t>
      </w:r>
    </w:p>
    <w:p>
      <w:pPr>
        <w:spacing w:after="40"/>
      </w:pPr>
      <w:r>
        <w:rPr>
          <w:sz w:val="21"/>
        </w:rPr>
        <w:t>题干：特殊需求时，旅客的心情往往比较焦躁，我们要注意自己的面部表情和语气，协调沟通，让旅客知道我们是真心尽力帮助旅客解决问题，可以给予旅客承诺。</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225. 【3.326】[判断题]</w:t>
      </w:r>
    </w:p>
    <w:p>
      <w:pPr>
        <w:spacing w:after="40"/>
      </w:pPr>
      <w:r>
        <w:rPr>
          <w:sz w:val="21"/>
        </w:rPr>
        <w:t>题干：好的服务应该不需要等到旅客按响他的呼唤铃。</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226. 【3.327】[判断题]</w:t>
      </w:r>
    </w:p>
    <w:p>
      <w:pPr>
        <w:spacing w:after="40"/>
      </w:pPr>
      <w:r>
        <w:rPr>
          <w:sz w:val="21"/>
        </w:rPr>
        <w:t>题干：与旅客沟通推广“旅客评价系统”内容后，无需劝阻在航班中使用手机关注的旅客。</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227. 【3.328】[判断题]</w:t>
      </w:r>
    </w:p>
    <w:p>
      <w:pPr>
        <w:spacing w:after="40"/>
      </w:pPr>
      <w:r>
        <w:rPr>
          <w:sz w:val="21"/>
        </w:rPr>
        <w:t>题干：回复旅客呼唤铃时的话术：“不好意思，让您久等了，XX先生/小姐，请问有什么可以帮您？”</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228. 【3.329】[判断题]</w:t>
      </w:r>
    </w:p>
    <w:p>
      <w:pPr>
        <w:spacing w:after="40"/>
      </w:pPr>
      <w:r>
        <w:rPr>
          <w:sz w:val="21"/>
        </w:rPr>
        <w:t>题干：如果旅客要投诉机上服务我们可以这样回答：“不好意思，如果我的处理不能让您满意，那我能了解下您的诉求吗？我尽量为您想想办法。”</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229. 【3.330】[判断题]</w:t>
      </w:r>
    </w:p>
    <w:p>
      <w:pPr>
        <w:spacing w:after="40"/>
      </w:pPr>
      <w:r>
        <w:rPr>
          <w:sz w:val="21"/>
        </w:rPr>
        <w:t>题干：问询旅客时应该以多项方案推荐的形式，运用“介不介意、是否可以、请问您的选择是……等”，让旅客做决定，旅客会有受到尊重的感受。</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便判断是否可以进行客舱服务，必要时提醒飞行机组关闭安全带信号。组，并根据其反馈确定是否可以进入客舱，如需进入客舱则必。空医师，确认是否可以继续履行职责，不得隐瞒或者自行采取医疗措。参见3.3 客舱安全和旅客管理。</w:t>
      </w:r>
    </w:p>
    <w:p>
      <w:pPr>
        <w:spacing w:before="80" w:after="40"/>
      </w:pPr>
      <w:r>
        <w:rPr>
          <w:b/>
          <w:sz w:val="21"/>
        </w:rPr>
        <w:t>230. 【3.331】[判断题]</w:t>
      </w:r>
    </w:p>
    <w:p>
      <w:pPr>
        <w:spacing w:after="40"/>
      </w:pPr>
      <w:r>
        <w:rPr>
          <w:sz w:val="21"/>
        </w:rPr>
        <w:t>题干：不足5周岁的儿童单独乘机，本公司不予承运。</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解析：本题答案为对。(2) 不足5周岁的儿童单独乘机，本公司不予承运。后不足7天者，本公司不予承运；。(4) 由于空余座位不足等原因，导致非保障公司航班任务加机组人员无法。参见3.3 客舱安全和旅客管理。</w:t>
      </w:r>
    </w:p>
    <w:p>
      <w:pPr>
        <w:spacing w:before="80" w:after="40"/>
      </w:pPr>
      <w:r>
        <w:rPr>
          <w:b/>
          <w:sz w:val="21"/>
        </w:rPr>
        <w:t>231. 【3.332】[判断题]</w:t>
      </w:r>
    </w:p>
    <w:p>
      <w:pPr>
        <w:spacing w:after="40"/>
      </w:pPr>
      <w:r>
        <w:rPr>
          <w:sz w:val="21"/>
        </w:rPr>
        <w:t>题干：乘务员在位旅客发放毛毯时，可以不用取下外包装直接给旅客。</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232. 【3.333】[判断题]</w:t>
      </w:r>
    </w:p>
    <w:p>
      <w:pPr>
        <w:spacing w:after="40"/>
      </w:pPr>
      <w:r>
        <w:rPr>
          <w:sz w:val="21"/>
        </w:rPr>
        <w:t>题干：旅客登机完毕，乘务长需要外话发布：“客舱乘务员手提行李确认。”</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233. 【3.334】[判断题]</w:t>
      </w:r>
    </w:p>
    <w:p>
      <w:pPr>
        <w:spacing w:after="40"/>
      </w:pPr>
      <w:r>
        <w:rPr>
          <w:sz w:val="21"/>
        </w:rPr>
        <w:t>题干：当旅客提出建议时，我们可以说：“非常感谢您提这么好的建议，我们会向上反映，因为有了您的建议，我们才会不断进步。”</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234. 【3.335】[判断题]</w:t>
      </w:r>
    </w:p>
    <w:p>
      <w:pPr>
        <w:spacing w:after="40"/>
      </w:pPr>
      <w:r>
        <w:rPr>
          <w:sz w:val="21"/>
        </w:rPr>
        <w:t>题干：飞机下降时如婴儿还在睡眠状态，提醒旅客将婴儿唤醒，以防客舱压力变化压迫耳膜，必要时可给婴儿喂奶。</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235. 【3.336】[判断题]</w:t>
      </w:r>
    </w:p>
    <w:p>
      <w:pPr>
        <w:spacing w:after="40"/>
      </w:pPr>
      <w:r>
        <w:rPr>
          <w:sz w:val="21"/>
        </w:rPr>
        <w:t>题干：无陪儿童就座后，由责任区域客舱乘务员向其介绍周围的服务设施：安全带、呼唤铃、阅读灯、临近的洗手间及使用方法。</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解析：经过公司相应训练并获得合格证，由公司指派飞行期间在飞机上执行客舱安全和服务任务的乘务人员。地面 接通安全带信号灯（一 旅客开始登机 做好旅客登机前的准备。油，安全带信号灯将关。关闭安全带信号灯（一 飞机到达停机位，发动 可以进行舱门操作程序。参见3.3 客舱安全和旅客管理。</w:t>
      </w:r>
    </w:p>
    <w:p>
      <w:pPr>
        <w:spacing w:before="80" w:after="40"/>
      </w:pPr>
      <w:r>
        <w:rPr>
          <w:b/>
          <w:sz w:val="21"/>
        </w:rPr>
        <w:t>236. 【3.337】[判断题]</w:t>
      </w:r>
    </w:p>
    <w:p>
      <w:pPr>
        <w:spacing w:after="40"/>
      </w:pPr>
      <w:r>
        <w:rPr>
          <w:sz w:val="21"/>
        </w:rPr>
        <w:t>题干：主动为孕妇提供毛毯，让她在系好安全带的时候将毛毯垫在腹部，以起到缓冲的作用；如没有配备则直接系在腹部。</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解析：旅客座位和乘务员座位均配备安全带，提示信号灯位于客舱内。==========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237. 【3.338】[判断题]</w:t>
      </w:r>
    </w:p>
    <w:p>
      <w:pPr>
        <w:spacing w:after="40"/>
      </w:pPr>
      <w:r>
        <w:rPr>
          <w:sz w:val="21"/>
        </w:rPr>
        <w:t>题干：老年旅客是指虽然身体健康，但年龄超过80岁（含）的旅客。无成人陪伴的老年旅客需要特别照顾。</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解析：本题答案为错。(f) 紧急情况和非正常情况下按需进行的旅客广播。，同时维护好客舱秩序，防止出现不必要的旅客移动而造成飞机重心。，客舱乘务员尽可能将被调整过区域的旅客再调回原来的座位，并向。参见3.3 客舱安全和旅客管理。</w:t>
      </w:r>
    </w:p>
    <w:p>
      <w:pPr>
        <w:spacing w:before="80" w:after="40"/>
      </w:pPr>
      <w:r>
        <w:rPr>
          <w:b/>
          <w:sz w:val="21"/>
        </w:rPr>
        <w:t>238. 【3.339】[判断题]</w:t>
      </w:r>
    </w:p>
    <w:p>
      <w:pPr>
        <w:spacing w:after="40"/>
      </w:pPr>
      <w:r>
        <w:rPr>
          <w:sz w:val="21"/>
        </w:rPr>
        <w:t>题干：引导盲人旅客时，乘务员需站在前方，让其抓握乘务员的肘关节，或让其一手搭肩，乘务员迈步，盲人旅客根据抓握手的感觉跟随行进。</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239. 【3.340】[判断题]</w:t>
      </w:r>
    </w:p>
    <w:p>
      <w:pPr>
        <w:spacing w:after="40"/>
      </w:pPr>
      <w:r>
        <w:rPr>
          <w:sz w:val="21"/>
        </w:rPr>
        <w:t>题干：为盲人旅客服务时，需介绍食品、冷热、食品及餐具位置、顺序，争取本人同意后引导其自己触摸。</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解析：本题答案为对。(4) 舱门操作须遵循先左后右的顺序，根据《机门/滑梯操作检查单》。参见3.3 客舱安全和旅客管理。</w:t>
      </w:r>
    </w:p>
    <w:p>
      <w:pPr>
        <w:spacing w:before="80" w:after="40"/>
      </w:pPr>
      <w:r>
        <w:rPr>
          <w:b/>
          <w:sz w:val="21"/>
        </w:rPr>
        <w:t>240. 【3.341】[判断题]</w:t>
      </w:r>
    </w:p>
    <w:p>
      <w:pPr>
        <w:spacing w:after="40"/>
      </w:pPr>
      <w:r>
        <w:rPr>
          <w:sz w:val="21"/>
        </w:rPr>
        <w:t>题干：聋哑旅客是指因双耳听力缺陷不能说话的旅客，包括有耳病或听力弱的旅客。</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241. 【3.342】[判断题]</w:t>
      </w:r>
    </w:p>
    <w:p>
      <w:pPr>
        <w:spacing w:after="40"/>
      </w:pPr>
      <w:r>
        <w:rPr>
          <w:sz w:val="21"/>
        </w:rPr>
        <w:t>题干：地面等待时间预计在60分钟以内，如有旅客需要饮用水，应按需为旅客提供。</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242. 【3.343】[判断题]</w:t>
      </w:r>
    </w:p>
    <w:p>
      <w:pPr>
        <w:spacing w:after="40"/>
      </w:pPr>
      <w:r>
        <w:rPr>
          <w:sz w:val="21"/>
        </w:rPr>
        <w:t>题干：延误原因需严格按照统一口径通知旅客，内部信息、敏感信息严禁对外公布，工作人员之间传递内部信息或敏感信息需隐秘，不得当着旅客的面传递、讨论，不得通过外话等方式传递。</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243. 【3.344】[判断题]</w:t>
      </w:r>
    </w:p>
    <w:p>
      <w:pPr>
        <w:spacing w:after="40"/>
      </w:pPr>
      <w:r>
        <w:rPr>
          <w:sz w:val="21"/>
        </w:rPr>
        <w:t>题干：乘务员手持IPAD对照旅客名单向商务经济座旅客进行确认，并做自我介绍，介绍时可不用采取蹲跪式服务。</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244. 【3.345】[判断题]</w:t>
      </w:r>
    </w:p>
    <w:p>
      <w:pPr>
        <w:spacing w:after="40"/>
      </w:pPr>
      <w:r>
        <w:rPr>
          <w:sz w:val="21"/>
        </w:rPr>
        <w:t>题干：通宵航班时，休息的乘务员只可以坐在一个座位上休息，严禁横躺在旅客座位或客舱乘务员座位上休息。</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245. 【3.346】[判断题]</w:t>
      </w:r>
    </w:p>
    <w:p>
      <w:pPr>
        <w:spacing w:after="40"/>
      </w:pPr>
      <w:r>
        <w:rPr>
          <w:sz w:val="21"/>
        </w:rPr>
        <w:t>题干：安全检查时，乘务员需要确认旅客的所有小型电子设备都处于飞行模式状态（关闭无线上网功能）并取下耳机。</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解析：本题答案为对。务员在安全检查时，应提醒出口座位旅客妥善存放，避免在紧急情况下成为。(11) 起飞下降安全检查时客舱乘务员应检查担架旅客安全带的固定情况。参见3.3 客舱安全和旅客管理。</w:t>
      </w:r>
    </w:p>
    <w:p>
      <w:pPr>
        <w:spacing w:before="80" w:after="40"/>
      </w:pPr>
      <w:r>
        <w:rPr>
          <w:b/>
          <w:sz w:val="21"/>
        </w:rPr>
        <w:t>246. 【3.347】[判断题]</w:t>
      </w:r>
    </w:p>
    <w:p>
      <w:pPr>
        <w:spacing w:after="40"/>
      </w:pPr>
      <w:r>
        <w:rPr>
          <w:sz w:val="21"/>
        </w:rPr>
        <w:t>题干：航班延误时，等待时间预计在60-120分钟的，乘务长应安排乘务员用托盘主动为旅客发放一次性纸杯水。</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解析：主要负责执行客舱管理职责，全面负责在正常、不正常及应急情况下的客舱管理。==========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247. 【3.348】[判断题]</w:t>
      </w:r>
    </w:p>
    <w:p>
      <w:pPr>
        <w:spacing w:after="40"/>
      </w:pPr>
      <w:r>
        <w:rPr>
          <w:sz w:val="21"/>
        </w:rPr>
        <w:t>题干：在提供毛毯时需要将毛毯叠放整齐后提供给旅客。</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248. 【3.349】[判断题]</w:t>
      </w:r>
    </w:p>
    <w:p>
      <w:pPr>
        <w:spacing w:after="40"/>
      </w:pPr>
      <w:r>
        <w:rPr>
          <w:sz w:val="21"/>
        </w:rPr>
        <w:t>题干：为了尊敬我们的旅客，在和过道旅客进行交流的时候要注意采用下蹲的姿态，目光注视我们的旅客，上身挺直，两手放于膝盖上，保持微笑，这样可以拉近我们和旅客的距离。</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249. 【3.350】[判断题]</w:t>
      </w:r>
    </w:p>
    <w:p>
      <w:pPr>
        <w:spacing w:after="40"/>
      </w:pPr>
      <w:r>
        <w:rPr>
          <w:sz w:val="21"/>
        </w:rPr>
        <w:t>题干：航班中如有无陪儿童，则该旅客是最先上机和最先下机。</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250. 【3.351】[单选题]</w:t>
      </w:r>
    </w:p>
    <w:p>
      <w:pPr>
        <w:spacing w:after="40"/>
      </w:pPr>
      <w:r>
        <w:rPr>
          <w:sz w:val="21"/>
        </w:rPr>
        <w:t>题干：航班信息中出现（）代码，表示此次航班中有省部级重要旅客。</w:t>
      </w:r>
    </w:p>
    <w:p>
      <w:pPr>
        <w:spacing w:after="0"/>
        <w:ind w:left="283"/>
      </w:pPr>
      <w:r>
        <w:rPr>
          <w:sz w:val="21"/>
        </w:rPr>
        <w:t>A. VVIP</w:t>
      </w:r>
    </w:p>
    <w:p>
      <w:pPr>
        <w:spacing w:after="0"/>
        <w:ind w:left="283"/>
      </w:pPr>
      <w:r>
        <w:rPr>
          <w:sz w:val="21"/>
        </w:rPr>
        <w:t>B. VIP</w:t>
      </w:r>
    </w:p>
    <w:p>
      <w:pPr>
        <w:spacing w:after="0"/>
        <w:ind w:left="283"/>
      </w:pPr>
      <w:r>
        <w:rPr>
          <w:sz w:val="21"/>
        </w:rPr>
        <w:t>C. CIP</w:t>
      </w:r>
    </w:p>
    <w:p>
      <w:pPr>
        <w:spacing w:after="0"/>
        <w:ind w:left="283"/>
      </w:pPr>
      <w:r>
        <w:rPr>
          <w:sz w:val="21"/>
        </w:rPr>
        <w:t>D. IP</w:t>
      </w:r>
    </w:p>
    <w:p>
      <w:pPr>
        <w:spacing w:after="0"/>
        <w:ind w:left="283"/>
      </w:pPr>
      <w:r>
        <w:rPr>
          <w:b/>
          <w:color w:val="C00000"/>
          <w:sz w:val="21"/>
        </w:rPr>
        <w:t>答案：B</w:t>
      </w:r>
    </w:p>
    <w:p>
      <w:pPr>
        <w:spacing w:after="120"/>
        <w:ind w:left="283"/>
      </w:pPr>
      <w:r>
        <w:rPr>
          <w:color w:val="333333"/>
          <w:sz w:val="20"/>
        </w:rPr>
        <w:t>解析：本题正确答案为：VIP。==========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251. 【3.352】[判断题]</w:t>
      </w:r>
    </w:p>
    <w:p>
      <w:pPr>
        <w:spacing w:after="40"/>
      </w:pPr>
      <w:r>
        <w:rPr>
          <w:sz w:val="21"/>
        </w:rPr>
        <w:t>题干：本公司180/186 座A320 飞机均承运担架旅客。</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解析：空客A320系列窄体客机，包括A318/A319/A320/A321。(1) 本公司规定，所有客舱乘务员在飞行值勤期严禁吸烟。(2) 任何人不得在本公司运行的飞机上吸烟（包括电子烟），也不得唆使。式（即关闭蜂窝移动通信功能）；本公司具备WIFI功能的飞机在客舱。参见3.3 客舱安全和旅客管理。</w:t>
      </w:r>
    </w:p>
    <w:p>
      <w:pPr>
        <w:spacing w:before="80" w:after="40"/>
      </w:pPr>
      <w:r>
        <w:rPr>
          <w:b/>
          <w:sz w:val="21"/>
        </w:rPr>
        <w:t>252. 【3.353】[判断题]</w:t>
      </w:r>
    </w:p>
    <w:p>
      <w:pPr>
        <w:spacing w:after="40"/>
      </w:pPr>
      <w:r>
        <w:rPr>
          <w:sz w:val="21"/>
        </w:rPr>
        <w:t>题干：旅客的易碎、特殊物品应交乘务员保管。</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253. 【3.354】[判断题]</w:t>
      </w:r>
    </w:p>
    <w:p>
      <w:pPr>
        <w:spacing w:after="40"/>
      </w:pPr>
      <w:r>
        <w:rPr>
          <w:sz w:val="21"/>
        </w:rPr>
        <w:t>题干：飞机在地面的任何移动，以及每次起飞、着陆和机长认为必要的其它任何时间，“系好安全带”信号应当被接通。客舱乘务员应提醒每名旅客遵守“系好安全带”信号灯的指示。</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解析：经过公司相应训练并获得合格证，由公司指派飞行期间在飞机上执行客舱安全和服务任务的乘务人员。(1) 飞机在地面的任何移动，以及每次起飞、着陆和机长认为必要的其他。(1) 飞机在地面的任何移动；。任何时间，“系好安全带”信号应当被接通。参见3.3 客舱安全和旅客管理。</w:t>
      </w:r>
    </w:p>
    <w:p>
      <w:pPr>
        <w:spacing w:before="80" w:after="40"/>
      </w:pPr>
      <w:r>
        <w:rPr>
          <w:b/>
          <w:sz w:val="21"/>
        </w:rPr>
        <w:t>254. 【3.355】[判断题]</w:t>
      </w:r>
    </w:p>
    <w:p>
      <w:pPr>
        <w:spacing w:after="40"/>
      </w:pPr>
      <w:r>
        <w:rPr>
          <w:sz w:val="21"/>
        </w:rPr>
        <w:t>题干：如发现旅客的行李过大或超重，乘务员将该行李应妥善安放在服务舱或其他储藏区域。</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255. 【3.356】[判断题]</w:t>
      </w:r>
    </w:p>
    <w:p>
      <w:pPr>
        <w:spacing w:after="40"/>
      </w:pPr>
      <w:r>
        <w:rPr>
          <w:sz w:val="21"/>
        </w:rPr>
        <w:t>题干：如果旅客只是没有遵守春秋航空有关安全或安保方面的指令，是可以进行承运的。</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256. 【3.357】[单选题]</w:t>
      </w:r>
    </w:p>
    <w:p>
      <w:pPr>
        <w:spacing w:after="40"/>
      </w:pPr>
      <w:r>
        <w:rPr>
          <w:sz w:val="21"/>
        </w:rPr>
        <w:t>题干：无成人陪伴儿童，又称无人陪伴儿童或无伴儿童，指年龄满 周岁但不满 周岁、没有年满18 周岁且具有民事行为能力的成年人陪伴乘机的儿童。</w:t>
      </w:r>
    </w:p>
    <w:p>
      <w:pPr>
        <w:spacing w:after="0"/>
        <w:ind w:left="283"/>
      </w:pPr>
      <w:r>
        <w:rPr>
          <w:sz w:val="21"/>
        </w:rPr>
        <w:t>A. 2、12</w:t>
      </w:r>
    </w:p>
    <w:p>
      <w:pPr>
        <w:spacing w:after="0"/>
        <w:ind w:left="283"/>
      </w:pPr>
      <w:r>
        <w:rPr>
          <w:sz w:val="21"/>
        </w:rPr>
        <w:t>B. 5、12</w:t>
      </w:r>
    </w:p>
    <w:p>
      <w:pPr>
        <w:spacing w:after="0"/>
        <w:ind w:left="283"/>
      </w:pPr>
      <w:r>
        <w:rPr>
          <w:sz w:val="21"/>
        </w:rPr>
        <w:t>C. 12、15</w:t>
      </w:r>
    </w:p>
    <w:p>
      <w:pPr>
        <w:spacing w:after="0"/>
        <w:ind w:left="283"/>
      </w:pPr>
      <w:r>
        <w:rPr>
          <w:sz w:val="21"/>
        </w:rPr>
        <w:t>D. 12、16</w:t>
      </w:r>
    </w:p>
    <w:p>
      <w:pPr>
        <w:spacing w:after="0"/>
        <w:ind w:left="283"/>
      </w:pPr>
      <w:r>
        <w:rPr>
          <w:b/>
          <w:color w:val="C00000"/>
          <w:sz w:val="21"/>
        </w:rPr>
        <w:t>答案：B</w:t>
      </w:r>
    </w:p>
    <w:p>
      <w:pPr>
        <w:spacing w:after="120"/>
        <w:ind w:left="283"/>
      </w:pPr>
      <w:r>
        <w:rPr>
          <w:color w:val="333333"/>
          <w:sz w:val="20"/>
        </w:rPr>
        <w:t>解析：UM，5-12周岁无成人陪伴乘机的儿童。(1) 无成人陪伴儿童，又称无人陪伴儿童或无伴儿童，指年龄满5周岁但。不满12周岁，没有年满18周岁且具有民事行为能力的成年人陪伴乘机。特殊旅客一般包括重要旅客、婴儿、无成人陪伴儿童、孕妇、老年旅客、轮。参见3.3 客舱安全和旅客管理。</w:t>
      </w:r>
    </w:p>
    <w:p>
      <w:pPr>
        <w:spacing w:before="80" w:after="40"/>
      </w:pPr>
      <w:r>
        <w:rPr>
          <w:b/>
          <w:sz w:val="21"/>
        </w:rPr>
        <w:t>257. 【3.358】[判断题]</w:t>
      </w:r>
    </w:p>
    <w:p>
      <w:pPr>
        <w:spacing w:after="40"/>
      </w:pPr>
      <w:r>
        <w:rPr>
          <w:sz w:val="21"/>
        </w:rPr>
        <w:t>题干：每一成人只能携带一名婴儿。</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258. 【3.359】[判断题]</w:t>
      </w:r>
    </w:p>
    <w:p>
      <w:pPr>
        <w:spacing w:after="40"/>
      </w:pPr>
      <w:r>
        <w:rPr>
          <w:sz w:val="21"/>
        </w:rPr>
        <w:t>题干：轻度颠簸时，乘务员回到自己座位坐好并系好肩带、安全带。</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解析：旅客座位和乘务员座位均配备安全带，提示信号灯位于客舱内。地面 接通安全带信号灯（一 旅客开始登机 做好旅客登机前的准备。油，安全带信号灯将关。关闭安全带信号灯（一 飞机到达停机位，发动 可以进行舱门操作程序。参见3.3 客舱安全和旅客管理。</w:t>
      </w:r>
    </w:p>
    <w:p>
      <w:pPr>
        <w:spacing w:before="80" w:after="40"/>
      </w:pPr>
      <w:r>
        <w:rPr>
          <w:b/>
          <w:sz w:val="21"/>
        </w:rPr>
        <w:t>259. 【3.360】[判断题]</w:t>
      </w:r>
    </w:p>
    <w:p>
      <w:pPr>
        <w:spacing w:after="40"/>
      </w:pPr>
      <w:r>
        <w:rPr>
          <w:sz w:val="21"/>
        </w:rPr>
        <w:t>题干：严重颠簸时，乘务员检查旅客已入座并加好安全带、检查手提行李已妥善固定。</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解析：旅客座位和乘务员座位均配备安全带，提示信号灯位于客舱内。(b) 飞行中遇到或预计有严重颠簸时，在飞行程序和机组工作负荷。参见3.3 客舱安全和旅客管理。</w:t>
      </w:r>
    </w:p>
    <w:p>
      <w:pPr>
        <w:spacing w:before="80" w:after="40"/>
      </w:pPr>
      <w:r>
        <w:rPr>
          <w:b/>
          <w:sz w:val="21"/>
        </w:rPr>
        <w:t>260. 【3.361】[判断题]</w:t>
      </w:r>
    </w:p>
    <w:p>
      <w:pPr>
        <w:spacing w:after="40"/>
      </w:pPr>
      <w:r>
        <w:rPr>
          <w:sz w:val="21"/>
        </w:rPr>
        <w:t>题干：机上无旅客时加油，必须打开“禁止吸烟”信号灯。</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261. 【3.362】[判断题]</w:t>
      </w:r>
    </w:p>
    <w:p>
      <w:pPr>
        <w:spacing w:after="40"/>
      </w:pPr>
      <w:r>
        <w:rPr>
          <w:sz w:val="21"/>
        </w:rPr>
        <w:t>题干：旅客未遵守春秋航空的有关规定，将被拒绝载运。</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262. 【3.363】[判断题]</w:t>
      </w:r>
    </w:p>
    <w:p>
      <w:pPr>
        <w:spacing w:after="40"/>
      </w:pPr>
      <w:r>
        <w:rPr>
          <w:sz w:val="21"/>
        </w:rPr>
        <w:t>题干：在飞机进入巡航阶段，“系好安全带”信号灯熄灭后，客舱乘务员应告知旅客，就坐后无须系好安全带。</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解析：经过公司相应训练并获得合格证，由公司指派飞行期间在飞机上执行客舱安全和服务任务的乘务人员。(4) 如旅客手提行李需要改为托运时，客舱乘务员应告知旅客取出不得作。参见3.3 客舱安全和旅客管理。</w:t>
      </w:r>
    </w:p>
    <w:p>
      <w:pPr>
        <w:spacing w:before="80" w:after="40"/>
      </w:pPr>
      <w:r>
        <w:rPr>
          <w:b/>
          <w:sz w:val="21"/>
        </w:rPr>
        <w:t>263. 【3.364】[判断题]</w:t>
      </w:r>
    </w:p>
    <w:p>
      <w:pPr>
        <w:spacing w:after="40"/>
      </w:pPr>
      <w:r>
        <w:rPr>
          <w:sz w:val="21"/>
        </w:rPr>
        <w:t>题干：公司有权拒绝载运未能出示有效的旅行证件的旅客。</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264. 【3.365】[判断题]</w:t>
      </w:r>
    </w:p>
    <w:p>
      <w:pPr>
        <w:spacing w:after="40"/>
      </w:pPr>
      <w:r>
        <w:rPr>
          <w:sz w:val="21"/>
        </w:rPr>
        <w:t>题干：客舱乘务员在执行航班时应做好旅客座位的监控，告知随意更换座位的旅客系好安全带。</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解析：经过公司相应训练并获得合格证，由公司指派飞行期间在飞机上执行客舱安全和服务任务的乘务人员。==========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265. 【3.366】[判断题]</w:t>
      </w:r>
    </w:p>
    <w:p>
      <w:pPr>
        <w:spacing w:after="40"/>
      </w:pPr>
      <w:r>
        <w:rPr>
          <w:sz w:val="21"/>
        </w:rPr>
        <w:t>题干：怀孕不足 8 个月（32 周）的孕妇乘机，应办理乘机医疗许可。该乘机医疗许可应在乘机前72小时内签发有效，并经区县级以上医疗单位盖章和医生签字方可生效。</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解析：本题答案为错。(1) 怀孕不足8个月（32周）的孕妇乘机，除医生诊断不适应乘机者外。(2) 怀孕超过8个月（32周）但不足35周的孕妇乘机，应办理乘机医疗许。该乘机医疗许可应在乘机前72小时内签发有效，并经区县级以上。参见3.3 客舱安全和旅客管理。</w:t>
      </w:r>
    </w:p>
    <w:p>
      <w:pPr>
        <w:spacing w:before="80" w:after="40"/>
      </w:pPr>
      <w:r>
        <w:rPr>
          <w:b/>
          <w:sz w:val="21"/>
        </w:rPr>
        <w:t>266. 【3.367】[判断题]</w:t>
      </w:r>
    </w:p>
    <w:p>
      <w:pPr>
        <w:spacing w:after="40"/>
      </w:pPr>
      <w:r>
        <w:rPr>
          <w:sz w:val="21"/>
        </w:rPr>
        <w:t>题干：公司不承运旅客携带的医用氧气装置，用氧旅客只能使用公司提供的医用氧气设备。</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267. 【3.368】[单选题]</w:t>
      </w:r>
    </w:p>
    <w:p>
      <w:pPr>
        <w:spacing w:after="40"/>
      </w:pPr>
      <w:r>
        <w:rPr>
          <w:sz w:val="21"/>
        </w:rPr>
        <w:t>题干：下列哪些情况不可拒绝载运？</w:t>
      </w:r>
    </w:p>
    <w:p>
      <w:pPr>
        <w:spacing w:after="0"/>
        <w:ind w:left="283"/>
      </w:pPr>
      <w:r>
        <w:rPr>
          <w:sz w:val="21"/>
        </w:rPr>
        <w:t>A. 未遵守春秋航空的有关规定的旅客</w:t>
      </w:r>
    </w:p>
    <w:p>
      <w:pPr>
        <w:spacing w:after="0"/>
        <w:ind w:left="283"/>
      </w:pPr>
      <w:r>
        <w:rPr>
          <w:sz w:val="21"/>
        </w:rPr>
        <w:t>B. 单独乘机的未成年儿童</w:t>
      </w:r>
    </w:p>
    <w:p>
      <w:pPr>
        <w:spacing w:after="0"/>
        <w:ind w:left="283"/>
      </w:pPr>
      <w:r>
        <w:rPr>
          <w:sz w:val="21"/>
        </w:rPr>
        <w:t>C. 未能出示有效的旅行证件的旅客</w:t>
      </w:r>
    </w:p>
    <w:p>
      <w:pPr>
        <w:spacing w:after="0"/>
        <w:ind w:left="283"/>
      </w:pPr>
      <w:r>
        <w:rPr>
          <w:sz w:val="21"/>
        </w:rPr>
        <w:t>D. 拒绝接受安全检查的旅客</w:t>
      </w:r>
    </w:p>
    <w:p>
      <w:pPr>
        <w:spacing w:after="0"/>
        <w:ind w:left="283"/>
      </w:pPr>
      <w:r>
        <w:rPr>
          <w:b/>
          <w:color w:val="C00000"/>
          <w:sz w:val="21"/>
        </w:rPr>
        <w:t>答案：B</w:t>
      </w:r>
    </w:p>
    <w:p>
      <w:pPr>
        <w:spacing w:after="120"/>
        <w:ind w:left="283"/>
      </w:pPr>
      <w:r>
        <w:rPr>
          <w:color w:val="333333"/>
          <w:sz w:val="20"/>
        </w:rPr>
        <w:t>解析：本题正确答案为：单独乘机的未成年儿童。==========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268. 【3.369】[单选题]</w:t>
      </w:r>
    </w:p>
    <w:p>
      <w:pPr>
        <w:spacing w:after="40"/>
      </w:pPr>
      <w:r>
        <w:rPr>
          <w:sz w:val="21"/>
        </w:rPr>
        <w:t>题干：下列哪些情况可以拒绝载运？</w:t>
      </w:r>
    </w:p>
    <w:p>
      <w:pPr>
        <w:spacing w:after="0"/>
        <w:ind w:left="283"/>
      </w:pPr>
      <w:r>
        <w:rPr>
          <w:sz w:val="21"/>
        </w:rPr>
        <w:t>A. 未遵守春秋航空的有关规定的旅客</w:t>
      </w:r>
    </w:p>
    <w:p>
      <w:pPr>
        <w:spacing w:after="0"/>
        <w:ind w:left="283"/>
      </w:pPr>
      <w:r>
        <w:rPr>
          <w:sz w:val="21"/>
        </w:rPr>
        <w:t>B. 拒绝接受安全检查的旅客</w:t>
      </w:r>
    </w:p>
    <w:p>
      <w:pPr>
        <w:spacing w:after="0"/>
        <w:ind w:left="283"/>
      </w:pPr>
      <w:r>
        <w:rPr>
          <w:sz w:val="21"/>
        </w:rPr>
        <w:t>C. 未能出示有效的旅行证件的旅客</w:t>
      </w:r>
    </w:p>
    <w:p>
      <w:pPr>
        <w:spacing w:after="0"/>
        <w:ind w:left="283"/>
      </w:pPr>
      <w:r>
        <w:rPr>
          <w:sz w:val="21"/>
        </w:rPr>
        <w:t>D. 以上都是</w:t>
      </w:r>
    </w:p>
    <w:p>
      <w:pPr>
        <w:spacing w:after="0"/>
        <w:ind w:left="283"/>
      </w:pPr>
      <w:r>
        <w:rPr>
          <w:b/>
          <w:color w:val="C00000"/>
          <w:sz w:val="21"/>
        </w:rPr>
        <w:t>答案：D</w:t>
      </w:r>
    </w:p>
    <w:p>
      <w:pPr>
        <w:spacing w:after="120"/>
        <w:ind w:left="283"/>
      </w:pPr>
      <w:r>
        <w:rPr>
          <w:color w:val="333333"/>
          <w:sz w:val="20"/>
        </w:rPr>
        <w:t>解析：本题正确答案为：以上都是。==========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269. 【3.370】[单选题]</w:t>
      </w:r>
    </w:p>
    <w:p>
      <w:pPr>
        <w:spacing w:after="40"/>
      </w:pPr>
      <w:r>
        <w:rPr>
          <w:sz w:val="21"/>
        </w:rPr>
        <w:t>题干：运输犯罪嫌疑人过程中，押解警力（正式在职民警）至少应当 倍于犯罪嫌疑人，在押解过程中保持对犯罪嫌疑人的全程控制，不允许犯罪嫌疑人单独行动。</w:t>
      </w:r>
    </w:p>
    <w:p>
      <w:pPr>
        <w:spacing w:after="0"/>
        <w:ind w:left="283"/>
      </w:pPr>
      <w:r>
        <w:rPr>
          <w:sz w:val="21"/>
        </w:rPr>
        <w:t>A. 2</w:t>
      </w:r>
    </w:p>
    <w:p>
      <w:pPr>
        <w:spacing w:after="0"/>
        <w:ind w:left="283"/>
      </w:pPr>
      <w:r>
        <w:rPr>
          <w:sz w:val="21"/>
        </w:rPr>
        <w:t>B. 3</w:t>
      </w:r>
    </w:p>
    <w:p>
      <w:pPr>
        <w:spacing w:after="0"/>
        <w:ind w:left="283"/>
      </w:pPr>
      <w:r>
        <w:rPr>
          <w:sz w:val="21"/>
        </w:rPr>
        <w:t>C. 4</w:t>
      </w:r>
    </w:p>
    <w:p>
      <w:pPr>
        <w:spacing w:after="0"/>
        <w:ind w:left="283"/>
      </w:pPr>
      <w:r>
        <w:rPr>
          <w:sz w:val="21"/>
        </w:rPr>
        <w:t>D. 5</w:t>
      </w:r>
    </w:p>
    <w:p>
      <w:pPr>
        <w:spacing w:after="0"/>
        <w:ind w:left="283"/>
      </w:pPr>
      <w:r>
        <w:rPr>
          <w:b/>
          <w:color w:val="C00000"/>
          <w:sz w:val="21"/>
        </w:rPr>
        <w:t>答案：B</w:t>
      </w:r>
    </w:p>
    <w:p>
      <w:pPr>
        <w:spacing w:after="120"/>
        <w:ind w:left="283"/>
      </w:pPr>
      <w:r>
        <w:rPr>
          <w:color w:val="333333"/>
          <w:sz w:val="20"/>
        </w:rPr>
        <w:t>解析：执行押解任务的公安人员，须持有相关证件。==========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270. 【3.371】[单选题]</w:t>
      </w:r>
    </w:p>
    <w:p>
      <w:pPr>
        <w:spacing w:after="40"/>
      </w:pPr>
      <w:r>
        <w:rPr>
          <w:sz w:val="21"/>
        </w:rPr>
        <w:t>题干：机上允许使用的便携式电子设备 。</w:t>
      </w:r>
    </w:p>
    <w:p>
      <w:pPr>
        <w:spacing w:after="0"/>
        <w:ind w:left="283"/>
      </w:pPr>
      <w:r>
        <w:rPr>
          <w:sz w:val="21"/>
        </w:rPr>
        <w:t>A. 锂离子电池移动电源</w:t>
      </w:r>
    </w:p>
    <w:p>
      <w:pPr>
        <w:spacing w:after="0"/>
        <w:ind w:left="283"/>
      </w:pPr>
      <w:r>
        <w:rPr>
          <w:sz w:val="21"/>
        </w:rPr>
        <w:t>B. 手机</w:t>
      </w:r>
    </w:p>
    <w:p>
      <w:pPr>
        <w:spacing w:after="0"/>
        <w:ind w:left="283"/>
      </w:pPr>
      <w:r>
        <w:rPr>
          <w:sz w:val="21"/>
        </w:rPr>
        <w:t>C. 对讲机</w:t>
      </w:r>
    </w:p>
    <w:p>
      <w:pPr>
        <w:spacing w:after="0"/>
        <w:ind w:left="283"/>
      </w:pPr>
      <w:r>
        <w:rPr>
          <w:sz w:val="21"/>
        </w:rPr>
        <w:t>D. 遥控玩具</w:t>
      </w:r>
    </w:p>
    <w:p>
      <w:pPr>
        <w:spacing w:after="0"/>
        <w:ind w:left="283"/>
      </w:pPr>
      <w:r>
        <w:rPr>
          <w:b/>
          <w:color w:val="C00000"/>
          <w:sz w:val="21"/>
        </w:rPr>
        <w:t>答案：B</w:t>
      </w:r>
    </w:p>
    <w:p>
      <w:pPr>
        <w:spacing w:after="120"/>
        <w:ind w:left="283"/>
      </w:pPr>
      <w:r>
        <w:rPr>
          <w:color w:val="333333"/>
          <w:sz w:val="20"/>
        </w:rPr>
        <w:t>解析：PED，包括手机、平板电脑、电子烟等。==========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271. 【3.372】[单选题]</w:t>
      </w:r>
    </w:p>
    <w:p>
      <w:pPr>
        <w:spacing w:after="40"/>
      </w:pPr>
      <w:r>
        <w:rPr>
          <w:sz w:val="21"/>
        </w:rPr>
        <w:t>题干：以下哪个不是高原机场的运行特点______。</w:t>
      </w:r>
    </w:p>
    <w:p>
      <w:pPr>
        <w:spacing w:after="0"/>
        <w:ind w:left="283"/>
      </w:pPr>
      <w:r>
        <w:rPr>
          <w:sz w:val="21"/>
        </w:rPr>
        <w:t>A. 高原低气压缺氧</w:t>
      </w:r>
    </w:p>
    <w:p>
      <w:pPr>
        <w:spacing w:after="0"/>
        <w:ind w:left="283"/>
      </w:pPr>
      <w:r>
        <w:rPr>
          <w:sz w:val="21"/>
        </w:rPr>
        <w:t>B. 高原机场昼夜温差大</w:t>
      </w:r>
    </w:p>
    <w:p>
      <w:pPr>
        <w:spacing w:after="0"/>
        <w:ind w:left="283"/>
      </w:pPr>
      <w:r>
        <w:rPr>
          <w:sz w:val="21"/>
        </w:rPr>
        <w:t>C. 发动机的推力明显增大</w:t>
      </w:r>
    </w:p>
    <w:p>
      <w:pPr>
        <w:spacing w:after="0"/>
        <w:ind w:left="283"/>
      </w:pPr>
      <w:r>
        <w:rPr>
          <w:sz w:val="21"/>
        </w:rPr>
        <w:t>D. 极易形成乱流、颠簸和风切变</w:t>
      </w:r>
    </w:p>
    <w:p>
      <w:pPr>
        <w:spacing w:after="0"/>
        <w:ind w:left="283"/>
      </w:pPr>
      <w:r>
        <w:rPr>
          <w:b/>
          <w:color w:val="C00000"/>
          <w:sz w:val="21"/>
        </w:rPr>
        <w:t>答案：C</w:t>
      </w:r>
    </w:p>
    <w:p>
      <w:pPr>
        <w:spacing w:after="120"/>
        <w:ind w:left="283"/>
      </w:pPr>
      <w:r>
        <w:rPr>
          <w:color w:val="333333"/>
          <w:sz w:val="20"/>
        </w:rPr>
        <w:t>解析：因气流引起的飞机不规则运动，分轻度、中度、严重三级。==========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272. 【3.373】[判断题]</w:t>
      </w:r>
    </w:p>
    <w:p>
      <w:pPr>
        <w:spacing w:after="40"/>
      </w:pPr>
      <w:r>
        <w:rPr>
          <w:sz w:val="21"/>
        </w:rPr>
        <w:t>题干：遇有持枪警卫任务航班，中方警卫人员：由本人保管好随身携带的枪支、弹药。确保枪弹分离、隐蔽佩戴，可将枪械放入行李箱内。。</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273. 【3.374】[单选题]</w:t>
      </w:r>
    </w:p>
    <w:p>
      <w:pPr>
        <w:spacing w:after="40"/>
      </w:pPr>
      <w:r>
        <w:rPr>
          <w:sz w:val="21"/>
        </w:rPr>
        <w:t>题干：每一成人携带婴儿不超过 名婴儿。</w:t>
      </w:r>
    </w:p>
    <w:p>
      <w:pPr>
        <w:spacing w:after="0"/>
        <w:ind w:left="283"/>
      </w:pPr>
      <w:r>
        <w:rPr>
          <w:sz w:val="21"/>
        </w:rPr>
        <w:t>A. 1</w:t>
      </w:r>
    </w:p>
    <w:p>
      <w:pPr>
        <w:spacing w:after="0"/>
        <w:ind w:left="283"/>
      </w:pPr>
      <w:r>
        <w:rPr>
          <w:sz w:val="21"/>
        </w:rPr>
        <w:t>B. 2</w:t>
      </w:r>
    </w:p>
    <w:p>
      <w:pPr>
        <w:spacing w:after="0"/>
        <w:ind w:left="283"/>
      </w:pPr>
      <w:r>
        <w:rPr>
          <w:sz w:val="21"/>
        </w:rPr>
        <w:t>C. 3</w:t>
      </w:r>
    </w:p>
    <w:p>
      <w:pPr>
        <w:spacing w:after="0"/>
        <w:ind w:left="283"/>
      </w:pPr>
      <w:r>
        <w:rPr>
          <w:sz w:val="21"/>
        </w:rPr>
        <w:t>D. 4</w:t>
      </w:r>
    </w:p>
    <w:p>
      <w:pPr>
        <w:spacing w:after="0"/>
        <w:ind w:left="283"/>
      </w:pPr>
      <w:r>
        <w:rPr>
          <w:b/>
          <w:color w:val="C00000"/>
          <w:sz w:val="21"/>
        </w:rPr>
        <w:t>答案：B</w:t>
      </w:r>
    </w:p>
    <w:p>
      <w:pPr>
        <w:spacing w:after="120"/>
        <w:ind w:left="283"/>
      </w:pPr>
      <w:r>
        <w:rPr>
          <w:color w:val="333333"/>
          <w:sz w:val="20"/>
        </w:rPr>
        <w:t>解析：本题正确答案为：2。==========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274. 【3.375】[单选题]</w:t>
      </w:r>
    </w:p>
    <w:p>
      <w:pPr>
        <w:spacing w:after="40"/>
      </w:pPr>
      <w:r>
        <w:rPr>
          <w:sz w:val="21"/>
        </w:rPr>
        <w:t>题干：下面哪类婴儿车应放置于货舱中：</w:t>
      </w:r>
    </w:p>
    <w:p>
      <w:pPr>
        <w:spacing w:after="0"/>
        <w:ind w:left="283"/>
      </w:pPr>
      <w:r>
        <w:rPr>
          <w:sz w:val="21"/>
        </w:rPr>
        <w:t>A. 不可折叠</w:t>
      </w:r>
    </w:p>
    <w:p>
      <w:pPr>
        <w:spacing w:after="0"/>
        <w:ind w:left="283"/>
      </w:pPr>
      <w:r>
        <w:rPr>
          <w:sz w:val="21"/>
        </w:rPr>
        <w:t>B. 半折叠</w:t>
      </w:r>
    </w:p>
    <w:p>
      <w:pPr>
        <w:spacing w:after="0"/>
        <w:ind w:left="283"/>
      </w:pPr>
      <w:r>
        <w:rPr>
          <w:sz w:val="21"/>
        </w:rPr>
        <w:t>C. 全折叠</w:t>
      </w:r>
    </w:p>
    <w:p>
      <w:pPr>
        <w:spacing w:after="0"/>
        <w:ind w:left="283"/>
      </w:pPr>
      <w:r>
        <w:rPr>
          <w:sz w:val="21"/>
        </w:rPr>
        <w:t>D. 以上都是</w:t>
      </w:r>
    </w:p>
    <w:p>
      <w:pPr>
        <w:spacing w:after="0"/>
        <w:ind w:left="283"/>
      </w:pPr>
      <w:r>
        <w:rPr>
          <w:b/>
          <w:color w:val="C00000"/>
          <w:sz w:val="21"/>
        </w:rPr>
        <w:t>答案：D</w:t>
      </w:r>
    </w:p>
    <w:p>
      <w:pPr>
        <w:spacing w:after="120"/>
        <w:ind w:left="283"/>
      </w:pPr>
      <w:r>
        <w:rPr>
          <w:color w:val="333333"/>
          <w:sz w:val="20"/>
        </w:rPr>
        <w:t>解析：本题正确答案为：以上都是。==========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275. 【3.376】[单选题]</w:t>
      </w:r>
    </w:p>
    <w:p>
      <w:pPr>
        <w:spacing w:after="40"/>
      </w:pPr>
      <w:r>
        <w:rPr>
          <w:sz w:val="21"/>
        </w:rPr>
        <w:t>题干：服务犬是指经过专门训练为残疾人生活和工作提供协助的特殊犬，包括 ______ 。</w:t>
      </w:r>
    </w:p>
    <w:p>
      <w:pPr>
        <w:spacing w:after="0"/>
        <w:ind w:left="283"/>
      </w:pPr>
      <w:r>
        <w:rPr>
          <w:sz w:val="21"/>
        </w:rPr>
        <w:t>A. 导盲犬</w:t>
      </w:r>
    </w:p>
    <w:p>
      <w:pPr>
        <w:spacing w:after="0"/>
        <w:ind w:left="283"/>
      </w:pPr>
      <w:r>
        <w:rPr>
          <w:sz w:val="21"/>
        </w:rPr>
        <w:t>B. 导听犬</w:t>
      </w:r>
    </w:p>
    <w:p>
      <w:pPr>
        <w:spacing w:after="0"/>
        <w:ind w:left="283"/>
      </w:pPr>
      <w:r>
        <w:rPr>
          <w:sz w:val="21"/>
        </w:rPr>
        <w:t>C. 辅助犬</w:t>
      </w:r>
    </w:p>
    <w:p>
      <w:pPr>
        <w:spacing w:after="0"/>
        <w:ind w:left="283"/>
      </w:pPr>
      <w:r>
        <w:rPr>
          <w:sz w:val="21"/>
        </w:rPr>
        <w:t>D. 以上都是</w:t>
      </w:r>
    </w:p>
    <w:p>
      <w:pPr>
        <w:spacing w:after="0"/>
        <w:ind w:left="283"/>
      </w:pPr>
      <w:r>
        <w:rPr>
          <w:b/>
          <w:color w:val="C00000"/>
          <w:sz w:val="21"/>
        </w:rPr>
        <w:t>答案：D</w:t>
      </w:r>
    </w:p>
    <w:p>
      <w:pPr>
        <w:spacing w:after="120"/>
        <w:ind w:left="283"/>
      </w:pPr>
      <w:r>
        <w:rPr>
          <w:color w:val="333333"/>
          <w:sz w:val="20"/>
        </w:rPr>
        <w:t>解析：本题正确答案为：以上都是。服务犬是指经过专门训练为残疾人生活和工作提供协助的特殊犬，包括辅助。(2) 中央操作台上不可摆放任何物品（包括毛巾、湿纸巾、垃圾袋等）。在飞机开始下降前进行广播，包括到达时。参见3.3 客舱安全和旅客管理。</w:t>
      </w:r>
    </w:p>
    <w:p>
      <w:pPr>
        <w:spacing w:before="80" w:after="40"/>
      </w:pPr>
      <w:r>
        <w:rPr>
          <w:b/>
          <w:sz w:val="21"/>
        </w:rPr>
        <w:t>276. 【3.377】[单选题]</w:t>
      </w:r>
    </w:p>
    <w:p>
      <w:pPr>
        <w:spacing w:after="40"/>
      </w:pPr>
      <w:r>
        <w:rPr>
          <w:sz w:val="21"/>
        </w:rPr>
        <w:t>题干：下列哪一类特殊旅客是不限定人数的特殊旅客：</w:t>
      </w:r>
    </w:p>
    <w:p>
      <w:pPr>
        <w:spacing w:after="0"/>
        <w:ind w:left="283"/>
      </w:pPr>
      <w:r>
        <w:rPr>
          <w:sz w:val="21"/>
        </w:rPr>
        <w:t>A. 遣返者</w:t>
      </w:r>
    </w:p>
    <w:p>
      <w:pPr>
        <w:spacing w:after="0"/>
        <w:ind w:left="283"/>
      </w:pPr>
      <w:r>
        <w:rPr>
          <w:sz w:val="21"/>
        </w:rPr>
        <w:t>B. 担架旅客</w:t>
      </w:r>
    </w:p>
    <w:p>
      <w:pPr>
        <w:spacing w:after="0"/>
        <w:ind w:left="283"/>
      </w:pPr>
      <w:r>
        <w:rPr>
          <w:sz w:val="21"/>
        </w:rPr>
        <w:t>C. 无成人陪伴儿童</w:t>
      </w:r>
    </w:p>
    <w:p>
      <w:pPr>
        <w:spacing w:after="0"/>
        <w:ind w:left="283"/>
      </w:pPr>
      <w:r>
        <w:rPr>
          <w:sz w:val="21"/>
        </w:rPr>
        <w:t>D. 盲人旅客</w:t>
      </w:r>
    </w:p>
    <w:p>
      <w:pPr>
        <w:spacing w:after="0"/>
        <w:ind w:left="283"/>
      </w:pPr>
      <w:r>
        <w:rPr>
          <w:b/>
          <w:color w:val="C00000"/>
          <w:sz w:val="21"/>
        </w:rPr>
        <w:t>答案：A</w:t>
      </w:r>
    </w:p>
    <w:p>
      <w:pPr>
        <w:spacing w:after="120"/>
        <w:ind w:left="283"/>
      </w:pPr>
      <w:r>
        <w:rPr>
          <w:color w:val="333333"/>
          <w:sz w:val="20"/>
        </w:rPr>
        <w:t>解析：UM，5-12周岁无成人陪伴乘机的儿童。==========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277. 【3.378】[单选题]</w:t>
      </w:r>
    </w:p>
    <w:p>
      <w:pPr>
        <w:spacing w:after="40"/>
      </w:pPr>
      <w:r>
        <w:rPr>
          <w:sz w:val="21"/>
        </w:rPr>
        <w:t>题干：在 阶段，客舱乘务员除完成保障飞机和机上人员安全的任务外，其它时间应当在座位上坐好，并系好安全带和肩带。</w:t>
      </w:r>
    </w:p>
    <w:p>
      <w:pPr>
        <w:spacing w:after="0"/>
        <w:ind w:left="283"/>
      </w:pPr>
      <w:r>
        <w:rPr>
          <w:sz w:val="21"/>
        </w:rPr>
        <w:t>A. 起飞</w:t>
      </w:r>
    </w:p>
    <w:p>
      <w:pPr>
        <w:spacing w:after="0"/>
        <w:ind w:left="283"/>
      </w:pPr>
      <w:r>
        <w:rPr>
          <w:sz w:val="21"/>
        </w:rPr>
        <w:t>B. 着陆</w:t>
      </w:r>
    </w:p>
    <w:p>
      <w:pPr>
        <w:spacing w:after="0"/>
        <w:ind w:left="283"/>
      </w:pPr>
      <w:r>
        <w:rPr>
          <w:sz w:val="21"/>
        </w:rPr>
        <w:t>C. 滑行</w:t>
      </w:r>
    </w:p>
    <w:p>
      <w:pPr>
        <w:spacing w:after="0"/>
        <w:ind w:left="283"/>
      </w:pPr>
      <w:r>
        <w:rPr>
          <w:sz w:val="21"/>
        </w:rPr>
        <w:t>D. 以上都是</w:t>
      </w:r>
    </w:p>
    <w:p>
      <w:pPr>
        <w:spacing w:after="0"/>
        <w:ind w:left="283"/>
      </w:pPr>
      <w:r>
        <w:rPr>
          <w:b/>
          <w:color w:val="C00000"/>
          <w:sz w:val="21"/>
        </w:rPr>
        <w:t>答案：D</w:t>
      </w:r>
    </w:p>
    <w:p>
      <w:pPr>
        <w:spacing w:after="120"/>
        <w:ind w:left="283"/>
      </w:pPr>
      <w:r>
        <w:rPr>
          <w:color w:val="333333"/>
          <w:sz w:val="20"/>
        </w:rPr>
        <w:t>解析：经过公司相应训练并获得合格证，由公司指派飞行期间在飞机上执行客舱安全和服务任务的乘务人员。(3) 在飞行运行阶段，禁止在驾驶舱饮用易拉罐包装的苏打饮料；；。接通安全带信号灯，同 准备进入下降阶段 开始下降准备。备注 为避免干扰飞行机组在飞行关键阶段的操作，客舱乘务员在起飞后十分钟内和着陆前十。参见3.3 客舱安全和旅客管理。</w:t>
      </w:r>
    </w:p>
    <w:p>
      <w:pPr>
        <w:spacing w:before="80" w:after="40"/>
      </w:pPr>
      <w:r>
        <w:rPr>
          <w:b/>
          <w:sz w:val="21"/>
        </w:rPr>
        <w:t>278. 【3.379】[单选题]</w:t>
      </w:r>
    </w:p>
    <w:p>
      <w:pPr>
        <w:spacing w:after="40"/>
      </w:pPr>
      <w:r>
        <w:rPr>
          <w:sz w:val="21"/>
        </w:rPr>
        <w:t>题干：空客 A320 机型，轮椅旅客（指无自理能力的轮椅旅客或无成人陪伴同行的半自理能力的轮椅旅客）上限 名。</w:t>
      </w:r>
    </w:p>
    <w:p>
      <w:pPr>
        <w:spacing w:after="0"/>
        <w:ind w:left="283"/>
      </w:pPr>
      <w:r>
        <w:rPr>
          <w:sz w:val="21"/>
        </w:rPr>
        <w:t>A. 5</w:t>
      </w:r>
    </w:p>
    <w:p>
      <w:pPr>
        <w:spacing w:after="0"/>
        <w:ind w:left="283"/>
      </w:pPr>
      <w:r>
        <w:rPr>
          <w:sz w:val="21"/>
        </w:rPr>
        <w:t>B. 4</w:t>
      </w:r>
    </w:p>
    <w:p>
      <w:pPr>
        <w:spacing w:after="0"/>
        <w:ind w:left="283"/>
      </w:pPr>
      <w:r>
        <w:rPr>
          <w:sz w:val="21"/>
        </w:rPr>
        <w:t>C. 3</w:t>
      </w:r>
    </w:p>
    <w:p>
      <w:pPr>
        <w:spacing w:after="0"/>
        <w:ind w:left="283"/>
      </w:pPr>
      <w:r>
        <w:rPr>
          <w:sz w:val="21"/>
        </w:rPr>
        <w:t>D. 2</w:t>
      </w:r>
    </w:p>
    <w:p>
      <w:pPr>
        <w:spacing w:after="0"/>
        <w:ind w:left="283"/>
      </w:pPr>
      <w:r>
        <w:rPr>
          <w:b/>
          <w:color w:val="C00000"/>
          <w:sz w:val="21"/>
        </w:rPr>
        <w:t>答案：D</w:t>
      </w:r>
    </w:p>
    <w:p>
      <w:pPr>
        <w:spacing w:after="120"/>
        <w:ind w:left="283"/>
      </w:pPr>
      <w:r>
        <w:rPr>
          <w:color w:val="333333"/>
          <w:sz w:val="20"/>
        </w:rPr>
        <w:t>解析：空客A320系列窄体客机，包括A318/A319/A320/A321。(a) 空客 A320/A321 5 名，其中，A320担架旅客上限1名；A320/。A321轮椅旅客（指WCHC或无成人陪伴WCHS）上限2名、犯罪嫌。机型 机门 机门操作责任客舱乘务员。参见3.3 客舱安全和旅客管理。</w:t>
      </w:r>
    </w:p>
    <w:p>
      <w:pPr>
        <w:spacing w:before="80" w:after="40"/>
      </w:pPr>
      <w:r>
        <w:rPr>
          <w:b/>
          <w:sz w:val="21"/>
        </w:rPr>
        <w:t>279. 【3.380】[判断题]</w:t>
      </w:r>
    </w:p>
    <w:p>
      <w:pPr>
        <w:spacing w:after="40"/>
      </w:pPr>
      <w:r>
        <w:rPr>
          <w:sz w:val="21"/>
        </w:rPr>
        <w:t>题干：本公司186 座A320 飞机暂不承运担架旅客。</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解析：空客A320系列窄体客机，包括A318/A319/A320/A321。(1) 本公司规定，所有客舱乘务员在飞行值勤期严禁吸烟。(2) 任何人不得在本公司运行的飞机上吸烟（包括电子烟），也不得唆使。式（即关闭蜂窝移动通信功能）；本公司具备WIFI功能的飞机在客舱。参见3.3 客舱安全和旅客管理。</w:t>
      </w:r>
    </w:p>
    <w:p>
      <w:pPr>
        <w:spacing w:before="80" w:after="40"/>
      </w:pPr>
      <w:r>
        <w:rPr>
          <w:b/>
          <w:sz w:val="21"/>
        </w:rPr>
        <w:t>280. 【3.381】[判断题]</w:t>
      </w:r>
    </w:p>
    <w:p>
      <w:pPr>
        <w:spacing w:after="40"/>
      </w:pPr>
      <w:r>
        <w:rPr>
          <w:sz w:val="21"/>
        </w:rPr>
        <w:t>题干：在飞行关键阶段，具有飞行模式的移动电话（智能手机）需要电源关闭，巡航阶段才允许使用。</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解析：包括起飞、初始爬升、最后进近、着陆等阶段。备注 为避免干扰飞行机组在飞行关键阶段的操作，客舱乘务员在起飞后十分钟内和着陆前十。：笔记本电脑等，在飞行关键阶段禁止使用，在巡航阶段允许使用，但应打。能的移动电话（智能手机），可以使用 WIFI 功能，但应打开飞行模。参见3.3 客舱安全和旅客管理。</w:t>
      </w:r>
    </w:p>
    <w:p>
      <w:pPr>
        <w:spacing w:before="80" w:after="40"/>
      </w:pPr>
      <w:r>
        <w:rPr>
          <w:b/>
          <w:sz w:val="21"/>
        </w:rPr>
        <w:t>281. 【3.382】[判断题]</w:t>
      </w:r>
    </w:p>
    <w:p>
      <w:pPr>
        <w:spacing w:after="40"/>
      </w:pPr>
      <w:r>
        <w:rPr>
          <w:sz w:val="21"/>
        </w:rPr>
        <w:t>题干：在飞行关键阶段，便携式电脑允许使用，但需要关闭无线上网功能。</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解析：包括起飞、初始爬升、最后进近、着陆等阶段。备注 为避免干扰飞行机组在飞行关键阶段的操作，客舱乘务员在起飞后十分钟内和着陆前十。：笔记本电脑等，在飞行关键阶段禁止使用，在巡航阶段允许使用，但应打。(3) PED 配件（例如：有线耳机、充电线等）在飞行关键阶段应被安全存。参见3.3 客舱安全和旅客管理。</w:t>
      </w:r>
    </w:p>
    <w:p>
      <w:pPr>
        <w:spacing w:before="80" w:after="40"/>
      </w:pPr>
      <w:r>
        <w:rPr>
          <w:b/>
          <w:sz w:val="21"/>
        </w:rPr>
        <w:t>282. 【3.383】[判断题]</w:t>
      </w:r>
    </w:p>
    <w:p>
      <w:pPr>
        <w:spacing w:after="40"/>
      </w:pPr>
      <w:r>
        <w:rPr>
          <w:sz w:val="21"/>
        </w:rPr>
        <w:t>题干：执行押解任务时，应当“先登机、先下机”的原则。</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解析：由公安人员押送犯罪嫌疑人乘坐飞机的行为。==========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283. 【3.384】[判断题]</w:t>
      </w:r>
    </w:p>
    <w:p>
      <w:pPr>
        <w:spacing w:after="40"/>
      </w:pPr>
      <w:r>
        <w:rPr>
          <w:sz w:val="21"/>
        </w:rPr>
        <w:t>题干：除极端紧急或者不适宜使用其他运输方式或者因公共利益需要，需全力保障的情况外，有VIP的航班上不得承运担架旅客。</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284. 【3.385】[判断题]</w:t>
      </w:r>
    </w:p>
    <w:p>
      <w:pPr>
        <w:spacing w:after="40"/>
      </w:pPr>
      <w:r>
        <w:rPr>
          <w:sz w:val="21"/>
        </w:rPr>
        <w:t>题干：有 VIP（含）以上的重要旅客的航班上，不得载运犯罪嫌疑人。</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解析：本题答案为对。不属于残疾人的 5 担架旅客 除紧急救援外，有 VVIP的航班上不得。（VERY VERY IMPORTANT PERSON，代号 VVIP）。包括VIP（VERY IMPORTANT PERSON）及CIP（COMMERCIAL。参见3.3 客舱安全和旅客管理。</w:t>
      </w:r>
    </w:p>
    <w:p>
      <w:pPr>
        <w:spacing w:before="80" w:after="40"/>
      </w:pPr>
      <w:r>
        <w:rPr>
          <w:b/>
          <w:sz w:val="21"/>
        </w:rPr>
        <w:t>285. 【3.386】[判断题]</w:t>
      </w:r>
    </w:p>
    <w:p>
      <w:pPr>
        <w:spacing w:after="40"/>
      </w:pPr>
      <w:r>
        <w:rPr>
          <w:sz w:val="21"/>
        </w:rPr>
        <w:t>题干：同机押解的犯罪嫌疑人总数不得超过2名，押解女性犯罪嫌疑人应至少有1名女性民警。</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解析：由公安人员押送犯罪嫌疑人乘坐飞机的行为。==========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286. 【3.387】[单选题]</w:t>
      </w:r>
    </w:p>
    <w:p>
      <w:pPr>
        <w:spacing w:after="40"/>
      </w:pPr>
      <w:r>
        <w:rPr>
          <w:sz w:val="21"/>
        </w:rPr>
        <w:t>题干：承运担架旅客时，在飞机上只能使用______提供的担架。</w:t>
      </w:r>
    </w:p>
    <w:p>
      <w:pPr>
        <w:spacing w:after="0"/>
        <w:ind w:left="283"/>
      </w:pPr>
      <w:r>
        <w:rPr>
          <w:sz w:val="21"/>
        </w:rPr>
        <w:t>A. 旅客自己</w:t>
      </w:r>
    </w:p>
    <w:p>
      <w:pPr>
        <w:spacing w:after="0"/>
        <w:ind w:left="283"/>
      </w:pPr>
      <w:r>
        <w:rPr>
          <w:sz w:val="21"/>
        </w:rPr>
        <w:t>B. 始发地机场</w:t>
      </w:r>
    </w:p>
    <w:p>
      <w:pPr>
        <w:spacing w:after="0"/>
        <w:ind w:left="283"/>
      </w:pPr>
      <w:r>
        <w:rPr>
          <w:sz w:val="21"/>
        </w:rPr>
        <w:t>C. 目的地机场</w:t>
      </w:r>
    </w:p>
    <w:p>
      <w:pPr>
        <w:spacing w:after="0"/>
        <w:ind w:left="283"/>
      </w:pPr>
      <w:r>
        <w:rPr>
          <w:sz w:val="21"/>
        </w:rPr>
        <w:t>D. 春秋航空公司</w:t>
      </w:r>
    </w:p>
    <w:p>
      <w:pPr>
        <w:spacing w:after="0"/>
        <w:ind w:left="283"/>
      </w:pPr>
      <w:r>
        <w:rPr>
          <w:b/>
          <w:color w:val="C00000"/>
          <w:sz w:val="21"/>
        </w:rPr>
        <w:t>答案：D</w:t>
      </w:r>
    </w:p>
    <w:p>
      <w:pPr>
        <w:spacing w:after="120"/>
        <w:ind w:left="283"/>
      </w:pPr>
      <w:r>
        <w:rPr>
          <w:color w:val="333333"/>
          <w:sz w:val="20"/>
        </w:rPr>
        <w:t>解析：本题正确答案为：春秋航空公司。==========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287. 【3.388】[单选题]</w:t>
      </w:r>
    </w:p>
    <w:p>
      <w:pPr>
        <w:spacing w:after="40"/>
      </w:pPr>
      <w:r>
        <w:rPr>
          <w:sz w:val="21"/>
        </w:rPr>
        <w:t>题干：客舱乘务员的主要职责是______。</w:t>
      </w:r>
    </w:p>
    <w:p>
      <w:pPr>
        <w:spacing w:after="0"/>
        <w:ind w:left="283"/>
      </w:pPr>
      <w:r>
        <w:rPr>
          <w:sz w:val="21"/>
        </w:rPr>
        <w:t>A. 确保客舱安全</w:t>
      </w:r>
    </w:p>
    <w:p>
      <w:pPr>
        <w:spacing w:after="0"/>
        <w:ind w:left="283"/>
      </w:pPr>
      <w:r>
        <w:rPr>
          <w:sz w:val="21"/>
        </w:rPr>
        <w:t>B. 微笑服务旅客</w:t>
      </w:r>
    </w:p>
    <w:p>
      <w:pPr>
        <w:spacing w:after="0"/>
        <w:ind w:left="283"/>
      </w:pPr>
      <w:r>
        <w:rPr>
          <w:sz w:val="21"/>
        </w:rPr>
        <w:t>C. 维持客舱秩序</w:t>
      </w:r>
    </w:p>
    <w:p>
      <w:pPr>
        <w:spacing w:after="0"/>
        <w:ind w:left="283"/>
      </w:pPr>
      <w:r>
        <w:rPr>
          <w:sz w:val="21"/>
        </w:rPr>
        <w:t>D. 照顾特殊旅客</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288. 【3.390】[单选题]</w:t>
      </w:r>
    </w:p>
    <w:p>
      <w:pPr>
        <w:spacing w:after="40"/>
      </w:pPr>
      <w:r>
        <w:rPr>
          <w:sz w:val="21"/>
        </w:rPr>
        <w:t>题干：每一航班段限运______名担架旅客。</w:t>
      </w:r>
    </w:p>
    <w:p>
      <w:pPr>
        <w:spacing w:after="0"/>
        <w:ind w:left="283"/>
      </w:pPr>
      <w:r>
        <w:rPr>
          <w:sz w:val="21"/>
        </w:rPr>
        <w:t>A. 1</w:t>
      </w:r>
    </w:p>
    <w:p>
      <w:pPr>
        <w:spacing w:after="0"/>
        <w:ind w:left="283"/>
      </w:pPr>
      <w:r>
        <w:rPr>
          <w:sz w:val="21"/>
        </w:rPr>
        <w:t>B. 2</w:t>
      </w:r>
    </w:p>
    <w:p>
      <w:pPr>
        <w:spacing w:after="0"/>
        <w:ind w:left="283"/>
      </w:pPr>
      <w:r>
        <w:rPr>
          <w:sz w:val="21"/>
        </w:rPr>
        <w:t>C. 3</w:t>
      </w:r>
    </w:p>
    <w:p>
      <w:pPr>
        <w:spacing w:after="0"/>
        <w:ind w:left="283"/>
      </w:pPr>
      <w:r>
        <w:rPr>
          <w:sz w:val="21"/>
        </w:rPr>
        <w:t>D. 4</w:t>
      </w:r>
    </w:p>
    <w:p>
      <w:pPr>
        <w:spacing w:after="0"/>
        <w:ind w:left="283"/>
      </w:pPr>
      <w:r>
        <w:rPr>
          <w:b/>
          <w:color w:val="C00000"/>
          <w:sz w:val="21"/>
        </w:rPr>
        <w:t>答案：A</w:t>
      </w:r>
    </w:p>
    <w:p>
      <w:pPr>
        <w:spacing w:after="120"/>
        <w:ind w:left="283"/>
      </w:pPr>
      <w:r>
        <w:rPr>
          <w:color w:val="333333"/>
          <w:sz w:val="20"/>
        </w:rPr>
        <w:t>解析：本题正确答案为：1。==========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289. 【3.391】[单选题]</w:t>
      </w:r>
    </w:p>
    <w:p>
      <w:pPr>
        <w:spacing w:after="40"/>
      </w:pPr>
      <w:r>
        <w:rPr>
          <w:sz w:val="21"/>
        </w:rPr>
        <w:t>题干：每一航班段限运______名犯罪嫌疑人。</w:t>
      </w:r>
    </w:p>
    <w:p>
      <w:pPr>
        <w:spacing w:after="0"/>
        <w:ind w:left="283"/>
      </w:pPr>
      <w:r>
        <w:rPr>
          <w:sz w:val="21"/>
        </w:rPr>
        <w:t>A. 1</w:t>
      </w:r>
    </w:p>
    <w:p>
      <w:pPr>
        <w:spacing w:after="0"/>
        <w:ind w:left="283"/>
      </w:pPr>
      <w:r>
        <w:rPr>
          <w:sz w:val="21"/>
        </w:rPr>
        <w:t>B. 2</w:t>
      </w:r>
    </w:p>
    <w:p>
      <w:pPr>
        <w:spacing w:after="0"/>
        <w:ind w:left="283"/>
      </w:pPr>
      <w:r>
        <w:rPr>
          <w:sz w:val="21"/>
        </w:rPr>
        <w:t>C. 3</w:t>
      </w:r>
    </w:p>
    <w:p>
      <w:pPr>
        <w:spacing w:after="0"/>
        <w:ind w:left="283"/>
      </w:pPr>
      <w:r>
        <w:rPr>
          <w:sz w:val="21"/>
        </w:rPr>
        <w:t>D. 4</w:t>
      </w:r>
    </w:p>
    <w:p>
      <w:pPr>
        <w:spacing w:after="0"/>
        <w:ind w:left="283"/>
      </w:pPr>
      <w:r>
        <w:rPr>
          <w:b/>
          <w:color w:val="C00000"/>
          <w:sz w:val="21"/>
        </w:rPr>
        <w:t>答案：C</w:t>
      </w:r>
    </w:p>
    <w:p>
      <w:pPr>
        <w:spacing w:after="120"/>
        <w:ind w:left="283"/>
      </w:pPr>
      <w:r>
        <w:rPr>
          <w:color w:val="333333"/>
          <w:sz w:val="20"/>
        </w:rPr>
        <w:t>解析：本题正确答案为：3。==========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290. 【3.392】[单选题]</w:t>
      </w:r>
    </w:p>
    <w:p>
      <w:pPr>
        <w:spacing w:after="40"/>
      </w:pPr>
      <w:r>
        <w:rPr>
          <w:sz w:val="21"/>
        </w:rPr>
        <w:t>题干：行李架中手提行李摆放原则应为 有序排放。</w:t>
      </w:r>
    </w:p>
    <w:p>
      <w:pPr>
        <w:spacing w:after="0"/>
        <w:ind w:left="283"/>
      </w:pPr>
      <w:r>
        <w:rPr>
          <w:sz w:val="21"/>
        </w:rPr>
        <w:t>A. 大不压小</w:t>
      </w:r>
    </w:p>
    <w:p>
      <w:pPr>
        <w:spacing w:after="0"/>
        <w:ind w:left="283"/>
      </w:pPr>
      <w:r>
        <w:rPr>
          <w:sz w:val="21"/>
        </w:rPr>
        <w:t>B. 重不压轻</w:t>
      </w:r>
    </w:p>
    <w:p>
      <w:pPr>
        <w:spacing w:after="0"/>
        <w:ind w:left="283"/>
      </w:pPr>
      <w:r>
        <w:rPr>
          <w:sz w:val="21"/>
        </w:rPr>
        <w:t>C. 竖直并列</w:t>
      </w:r>
    </w:p>
    <w:p>
      <w:pPr>
        <w:spacing w:after="0"/>
        <w:ind w:left="283"/>
      </w:pPr>
      <w:r>
        <w:rPr>
          <w:sz w:val="21"/>
        </w:rPr>
        <w:t>D. 以上都是</w:t>
      </w:r>
    </w:p>
    <w:p>
      <w:pPr>
        <w:spacing w:after="0"/>
        <w:ind w:left="283"/>
      </w:pPr>
      <w:r>
        <w:rPr>
          <w:b/>
          <w:color w:val="C00000"/>
          <w:sz w:val="21"/>
        </w:rPr>
        <w:t>答案：D</w:t>
      </w:r>
    </w:p>
    <w:p>
      <w:pPr>
        <w:spacing w:after="120"/>
        <w:ind w:left="283"/>
      </w:pPr>
      <w:r>
        <w:rPr>
          <w:color w:val="333333"/>
          <w:sz w:val="20"/>
        </w:rPr>
        <w:t>解析：本题正确答案为：以上都是。(9) 行李架中手提行李摆放原则应为大不压小、重不压轻、竖直并列、有。参见3.3 客舱安全和旅客管理。</w:t>
      </w:r>
    </w:p>
    <w:p>
      <w:pPr>
        <w:spacing w:before="80" w:after="40"/>
      </w:pPr>
      <w:r>
        <w:rPr>
          <w:b/>
          <w:sz w:val="21"/>
        </w:rPr>
        <w:t>291. 【3.393】[判断题]</w:t>
      </w:r>
    </w:p>
    <w:p>
      <w:pPr>
        <w:spacing w:after="40"/>
      </w:pPr>
      <w:r>
        <w:rPr>
          <w:sz w:val="21"/>
        </w:rPr>
        <w:t>题干：当有押解犯罪嫌疑人乘机时，乘务长应通知航空安全员进行处置，乘务组配合航空安全员工作。</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解析：主要负责执行客舱管理职责，全面负责在正常、不正常及应急情况下的客舱管理。==========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292. 【3.394】[判断题]</w:t>
      </w:r>
    </w:p>
    <w:p>
      <w:pPr>
        <w:spacing w:after="40"/>
      </w:pPr>
      <w:r>
        <w:rPr>
          <w:sz w:val="21"/>
        </w:rPr>
        <w:t>题干：被拒绝入境旅客是指由于旅客违反国家或有关当局规定而被拒绝入境或命令其离境的旅客。</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293. 【3.395】[判断题]</w:t>
      </w:r>
    </w:p>
    <w:p>
      <w:pPr>
        <w:spacing w:after="40"/>
      </w:pPr>
      <w:r>
        <w:rPr>
          <w:sz w:val="21"/>
        </w:rPr>
        <w:t>题干：遣返旅客是指因不能提供有效签证或护照等原因被某一国家拒绝入境，或在中转地被政府部门或续程航空公司拒绝继续承运的旅客。</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解析：因证件或签证问题需要送回出发地的旅客。==========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294. 【3.396】[判断题]</w:t>
      </w:r>
    </w:p>
    <w:p>
      <w:pPr>
        <w:spacing w:after="40"/>
      </w:pPr>
      <w:r>
        <w:rPr>
          <w:sz w:val="21"/>
        </w:rPr>
        <w:t>题干：当有遣返旅客乘机时，乘务长应通知航空安全员进行处置，乘务组配合航空安全员工作。</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解析：主要负责执行客舱管理职责，全面负责在正常、不正常及应急情况下的客舱管理。==========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295. 【3.397】[判断题]</w:t>
      </w:r>
    </w:p>
    <w:p>
      <w:pPr>
        <w:spacing w:after="40"/>
      </w:pPr>
      <w:r>
        <w:rPr>
          <w:sz w:val="21"/>
        </w:rPr>
        <w:t>题干：《客舱乘务员手册》中所指的服务犬并非是特殊旅客在乘机时需要携带的一种特殊行李物品，其是特殊旅客中的一种类型。</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解析：经过公司相应训练并获得合格证，由公司指派飞行期间在飞机上执行客舱安全和服务任务的乘务人员。修订/版次:01/10 客舱乘务员手册 修订日期:2026-03-02。参见3.3 客舱安全和旅客管理。</w:t>
      </w:r>
    </w:p>
    <w:p>
      <w:pPr>
        <w:spacing w:before="80" w:after="40"/>
      </w:pPr>
      <w:r>
        <w:rPr>
          <w:b/>
          <w:sz w:val="21"/>
        </w:rPr>
        <w:t>296. 【3.398】[单选题]</w:t>
      </w:r>
    </w:p>
    <w:p>
      <w:pPr>
        <w:spacing w:after="40"/>
      </w:pPr>
      <w:r>
        <w:rPr>
          <w:sz w:val="21"/>
        </w:rPr>
        <w:t>题干：每名残疾旅客可携带的服务犬数量不得超过 只，每个航段上服务犬总数不超过 只。</w:t>
      </w:r>
    </w:p>
    <w:p>
      <w:pPr>
        <w:spacing w:after="0"/>
        <w:ind w:left="283"/>
      </w:pPr>
      <w:r>
        <w:rPr>
          <w:sz w:val="21"/>
        </w:rPr>
        <w:t>A. 4、1</w:t>
      </w:r>
    </w:p>
    <w:p>
      <w:pPr>
        <w:spacing w:after="0"/>
        <w:ind w:left="283"/>
      </w:pPr>
      <w:r>
        <w:rPr>
          <w:sz w:val="21"/>
        </w:rPr>
        <w:t>B. 3、2</w:t>
      </w:r>
    </w:p>
    <w:p>
      <w:pPr>
        <w:spacing w:after="0"/>
        <w:ind w:left="283"/>
      </w:pPr>
      <w:r>
        <w:rPr>
          <w:sz w:val="21"/>
        </w:rPr>
        <w:t>C. 2、3</w:t>
      </w:r>
    </w:p>
    <w:p>
      <w:pPr>
        <w:spacing w:after="0"/>
        <w:ind w:left="283"/>
      </w:pPr>
      <w:r>
        <w:rPr>
          <w:sz w:val="21"/>
        </w:rPr>
        <w:t>D. 1、4</w:t>
      </w:r>
    </w:p>
    <w:p>
      <w:pPr>
        <w:spacing w:after="0"/>
        <w:ind w:left="283"/>
      </w:pPr>
      <w:r>
        <w:rPr>
          <w:b/>
          <w:color w:val="C00000"/>
          <w:sz w:val="21"/>
        </w:rPr>
        <w:t>答案：D</w:t>
      </w:r>
    </w:p>
    <w:p>
      <w:pPr>
        <w:spacing w:after="120"/>
        <w:ind w:left="283"/>
      </w:pPr>
      <w:r>
        <w:rPr>
          <w:color w:val="333333"/>
          <w:sz w:val="20"/>
        </w:rPr>
        <w:t>解析：本题正确答案为：1、4。==========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297. 【3.400】[判断题]</w:t>
      </w:r>
    </w:p>
    <w:p>
      <w:pPr>
        <w:spacing w:after="40"/>
      </w:pPr>
      <w:r>
        <w:rPr>
          <w:sz w:val="21"/>
        </w:rPr>
        <w:t>题干：本公司不承运12 周岁以下的聋哑儿童或双目失明的儿童单独乘机。</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298. 【3.401】[判断题]</w:t>
      </w:r>
    </w:p>
    <w:p>
      <w:pPr>
        <w:spacing w:after="40"/>
      </w:pPr>
      <w:r>
        <w:rPr>
          <w:sz w:val="21"/>
        </w:rPr>
        <w:t>题干：机舱门关闭前，客舱乘务员必须确认每件行李已经按规定存放好，所有行李架已经关闭，并报告乘务长。</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解析：经过公司相应训练并获得合格证，由公司指派飞行期间在飞机上执行客舱安全和服务任务的乘务人员。应重新确认并报告乘务长。(1) 以下特殊旅客乘机，地面工作人员会在机舱门关闭前将特殊旅客和。放或者固定好，并报告乘务长，否则不得关闭全部旅客登机门；。参见3.3 客舱安全和旅客管理。</w:t>
      </w:r>
    </w:p>
    <w:p>
      <w:pPr>
        <w:spacing w:before="80" w:after="40"/>
      </w:pPr>
      <w:r>
        <w:rPr>
          <w:b/>
          <w:sz w:val="21"/>
        </w:rPr>
        <w:t>299. 【3.402】[判断题]</w:t>
      </w:r>
    </w:p>
    <w:p>
      <w:pPr>
        <w:spacing w:after="40"/>
      </w:pPr>
      <w:r>
        <w:rPr>
          <w:sz w:val="21"/>
        </w:rPr>
        <w:t>题干：吸烟限制不是《安全须知》中必须包含的信息。</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解析：本题答案为错。(b) 旅客安全须知与注意事项。(6) 公司通过航前广播、安全须知、机长广播或乘务员广播等有效途径。通过机上广播、安全演示、安全须知和做个别简介的形式向旅客和机组成员。参见3.3 客舱安全和旅客管理。</w:t>
      </w:r>
    </w:p>
    <w:p>
      <w:pPr>
        <w:spacing w:before="80" w:after="40"/>
      </w:pPr>
      <w:r>
        <w:rPr>
          <w:b/>
          <w:sz w:val="21"/>
        </w:rPr>
        <w:t>300. 【3.403】[判断题]</w:t>
      </w:r>
    </w:p>
    <w:p>
      <w:pPr>
        <w:spacing w:after="40"/>
      </w:pPr>
      <w:r>
        <w:rPr>
          <w:sz w:val="21"/>
        </w:rPr>
        <w:t>题干：对于坐在视线有限的座位上的旅客，也需要进行个别简介。</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301. 【3.404】[判断题]</w:t>
      </w:r>
    </w:p>
    <w:p>
      <w:pPr>
        <w:spacing w:after="40"/>
      </w:pPr>
      <w:r>
        <w:rPr>
          <w:sz w:val="21"/>
        </w:rPr>
        <w:t>题干：在飞机进入巡航阶段，即使“系好安全带”信号灯熄灭，客舱乘务员仍应告诉旅客，就座后应系好安全带。</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302. 【3.405】[判断题]</w:t>
      </w:r>
    </w:p>
    <w:p>
      <w:pPr>
        <w:spacing w:after="40"/>
      </w:pPr>
      <w:r>
        <w:rPr>
          <w:sz w:val="21"/>
        </w:rPr>
        <w:t>题干：如后舱无可占用的乘务员座椅时，占用旅客座位的原则：从最后一排旅客座位往前、先左后右依次占用靠近过道两侧C、D 旅客座位。</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解析：本题答案为对。(1) A320旅客座位分为OA、OB、OC三个区域。(2) A321旅客座位分为OA、OB、OC三个区域：OA为1-14排、OB为15 -29。旅客座位需要调整，须经客舱乘务员同意，调整的方式遵循：。参见3.3 客舱安全和旅客管理。</w:t>
      </w:r>
    </w:p>
    <w:p>
      <w:pPr>
        <w:spacing w:before="80" w:after="40"/>
      </w:pPr>
      <w:r>
        <w:rPr>
          <w:b/>
          <w:sz w:val="21"/>
        </w:rPr>
        <w:t>303. 【3.406】[单选题]</w:t>
      </w:r>
    </w:p>
    <w:p>
      <w:pPr>
        <w:spacing w:after="40"/>
      </w:pPr>
      <w:r>
        <w:rPr>
          <w:sz w:val="21"/>
        </w:rPr>
        <w:t>题干：全程允许使用的电子设备，包括但不限于 。</w:t>
      </w:r>
    </w:p>
    <w:p>
      <w:pPr>
        <w:spacing w:after="0"/>
        <w:ind w:left="283"/>
      </w:pPr>
      <w:r>
        <w:rPr>
          <w:sz w:val="21"/>
        </w:rPr>
        <w:t>A. 便携式录音机</w:t>
      </w:r>
    </w:p>
    <w:p>
      <w:pPr>
        <w:spacing w:after="0"/>
        <w:ind w:left="283"/>
      </w:pPr>
      <w:r>
        <w:rPr>
          <w:sz w:val="21"/>
        </w:rPr>
        <w:t>B. 助听器、心脏起博器、电动剃须刀</w:t>
      </w:r>
    </w:p>
    <w:p>
      <w:pPr>
        <w:spacing w:after="0"/>
        <w:ind w:left="283"/>
      </w:pPr>
      <w:r>
        <w:rPr>
          <w:sz w:val="21"/>
        </w:rPr>
        <w:t>C. 不会影响飞机导航和通讯系统的用于维持生命的电子设备（装置）</w:t>
      </w:r>
    </w:p>
    <w:p>
      <w:pPr>
        <w:spacing w:after="0"/>
        <w:ind w:left="283"/>
      </w:pPr>
      <w:r>
        <w:rPr>
          <w:sz w:val="21"/>
        </w:rPr>
        <w:t>D. 以上都是</w:t>
      </w:r>
    </w:p>
    <w:p>
      <w:pPr>
        <w:spacing w:after="0"/>
        <w:ind w:left="283"/>
      </w:pPr>
      <w:r>
        <w:rPr>
          <w:b/>
          <w:color w:val="C00000"/>
          <w:sz w:val="21"/>
        </w:rPr>
        <w:t>答案：D</w:t>
      </w:r>
    </w:p>
    <w:p>
      <w:pPr>
        <w:spacing w:after="120"/>
        <w:ind w:left="283"/>
      </w:pPr>
      <w:r>
        <w:rPr>
          <w:color w:val="333333"/>
          <w:sz w:val="20"/>
        </w:rPr>
        <w:t>解析：本题正确答案为：以上都是。(3) 如出现旅客人数变更，包括但不限于：航班备降后下客、联程航班上。的小型PED（可单手握持的），包括但不限于：。撤离时需要他人协助才能到达出口的旅客）进行个别简介，包括但不限于以。参见3.3 客舱安全和旅客管理。</w:t>
      </w:r>
    </w:p>
    <w:p>
      <w:pPr>
        <w:spacing w:before="80" w:after="40"/>
      </w:pPr>
      <w:r>
        <w:rPr>
          <w:b/>
          <w:sz w:val="21"/>
        </w:rPr>
        <w:t>304. 【3.407】[单选题]</w:t>
      </w:r>
    </w:p>
    <w:p>
      <w:pPr>
        <w:spacing w:after="40"/>
      </w:pPr>
      <w:r>
        <w:rPr>
          <w:sz w:val="21"/>
        </w:rPr>
        <w:t>题干：我公司为每一位____周岁以上的旅客提供旅客座椅安全带。每个旅客座椅安全带都不应被旅客共用。</w:t>
      </w:r>
    </w:p>
    <w:p>
      <w:pPr>
        <w:spacing w:after="0"/>
        <w:ind w:left="283"/>
      </w:pPr>
      <w:r>
        <w:rPr>
          <w:sz w:val="21"/>
        </w:rPr>
        <w:t>A. 2</w:t>
      </w:r>
    </w:p>
    <w:p>
      <w:pPr>
        <w:spacing w:after="0"/>
        <w:ind w:left="283"/>
      </w:pPr>
      <w:r>
        <w:rPr>
          <w:sz w:val="21"/>
        </w:rPr>
        <w:t>B. 5</w:t>
      </w:r>
    </w:p>
    <w:p>
      <w:pPr>
        <w:spacing w:after="0"/>
        <w:ind w:left="283"/>
      </w:pPr>
      <w:r>
        <w:rPr>
          <w:sz w:val="21"/>
        </w:rPr>
        <w:t>C. 12</w:t>
      </w:r>
    </w:p>
    <w:p>
      <w:pPr>
        <w:spacing w:after="0"/>
        <w:ind w:left="283"/>
      </w:pPr>
      <w:r>
        <w:rPr>
          <w:sz w:val="21"/>
        </w:rPr>
        <w:t>D. 15</w:t>
      </w:r>
    </w:p>
    <w:p>
      <w:pPr>
        <w:spacing w:after="0"/>
        <w:ind w:left="283"/>
      </w:pPr>
      <w:r>
        <w:rPr>
          <w:b/>
          <w:color w:val="C00000"/>
          <w:sz w:val="21"/>
        </w:rPr>
        <w:t>答案：A</w:t>
      </w:r>
    </w:p>
    <w:p>
      <w:pPr>
        <w:spacing w:after="120"/>
        <w:ind w:left="283"/>
      </w:pPr>
      <w:r>
        <w:rPr>
          <w:color w:val="333333"/>
          <w:sz w:val="20"/>
        </w:rPr>
        <w:t>解析：旅客座位和乘务员座位均配备安全带，提示信号灯位于客舱内。==========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305. 【3.408】[判断题]</w:t>
      </w:r>
    </w:p>
    <w:p>
      <w:pPr>
        <w:spacing w:after="40"/>
      </w:pPr>
      <w:r>
        <w:rPr>
          <w:sz w:val="21"/>
        </w:rPr>
        <w:t>题干：客舱乘务员在机上除完成规定的服务程序外，应始终保持客舱巡视，重点观察并制止旅客的不安全和扰乱客舱秩序的行为。</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解析：经过公司相应训练并获得合格证，由公司指派飞行期间在飞机上执行客舱安全和服务任务的乘务人员。(1) 客舱乘务员在机上除完成规定的服务程序外，应始终保持客舱巡视。参见3.3 客舱安全和旅客管理。</w:t>
      </w:r>
    </w:p>
    <w:p>
      <w:pPr>
        <w:spacing w:before="80" w:after="40"/>
      </w:pPr>
      <w:r>
        <w:rPr>
          <w:b/>
          <w:sz w:val="21"/>
        </w:rPr>
        <w:t>306. 【3.409】[判断题]</w:t>
      </w:r>
    </w:p>
    <w:p>
      <w:pPr>
        <w:spacing w:after="40"/>
      </w:pPr>
      <w:r>
        <w:rPr>
          <w:sz w:val="21"/>
        </w:rPr>
        <w:t>题干：每个旅客座位前方口袋内都应配备有《安全须知》，配备的《安全须知》上语言种类至少包括中英文，且不得印有任何广告。</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解析：本题答案为对。知》，配备的《安全须知》需至少对以下内容的信息进行说明：。(b) 旅客安全须知与注意事项。(6) 公司通过航前广播、安全须知、机长广播或乘务员广播等有效途径。参见3.3 客舱安全和旅客管理。</w:t>
      </w:r>
    </w:p>
    <w:p>
      <w:pPr>
        <w:spacing w:before="80" w:after="40"/>
      </w:pPr>
      <w:r>
        <w:rPr>
          <w:b/>
          <w:sz w:val="21"/>
        </w:rPr>
        <w:t>307. 【3.410】[单选题]</w:t>
      </w:r>
    </w:p>
    <w:p>
      <w:pPr>
        <w:spacing w:after="40"/>
      </w:pPr>
      <w:r>
        <w:rPr>
          <w:sz w:val="21"/>
        </w:rPr>
        <w:t>题干：前乘务员面板简称为____。</w:t>
      </w:r>
    </w:p>
    <w:p>
      <w:pPr>
        <w:spacing w:after="0"/>
        <w:ind w:left="283"/>
      </w:pPr>
      <w:r>
        <w:rPr>
          <w:sz w:val="21"/>
        </w:rPr>
        <w:t>A. FAP</w:t>
      </w:r>
    </w:p>
    <w:p>
      <w:pPr>
        <w:spacing w:after="0"/>
        <w:ind w:left="283"/>
      </w:pPr>
      <w:r>
        <w:rPr>
          <w:sz w:val="21"/>
        </w:rPr>
        <w:t>B. AIP</w:t>
      </w:r>
    </w:p>
    <w:p>
      <w:pPr>
        <w:spacing w:after="0"/>
        <w:ind w:left="283"/>
      </w:pPr>
      <w:r>
        <w:rPr>
          <w:sz w:val="21"/>
        </w:rPr>
        <w:t>C. ACP</w:t>
      </w:r>
    </w:p>
    <w:p>
      <w:pPr>
        <w:spacing w:after="0"/>
        <w:ind w:left="283"/>
      </w:pPr>
      <w:r>
        <w:rPr>
          <w:sz w:val="21"/>
        </w:rPr>
        <w:t>D. AAP</w:t>
      </w:r>
    </w:p>
    <w:p>
      <w:pPr>
        <w:spacing w:after="0"/>
        <w:ind w:left="283"/>
      </w:pPr>
      <w:r>
        <w:rPr>
          <w:b/>
          <w:color w:val="C00000"/>
          <w:sz w:val="21"/>
        </w:rPr>
        <w:t>答案：A</w:t>
      </w:r>
    </w:p>
    <w:p>
      <w:pPr>
        <w:spacing w:after="120"/>
        <w:ind w:left="283"/>
      </w:pPr>
      <w:r>
        <w:rPr>
          <w:color w:val="333333"/>
          <w:sz w:val="20"/>
        </w:rPr>
        <w:t>解析：前乘务员控制面板(Forward Attendant Panel)，客舱系统主控制面板。==========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308. 【3.411】[单选题]</w:t>
      </w:r>
    </w:p>
    <w:p>
      <w:pPr>
        <w:spacing w:after="40"/>
      </w:pPr>
      <w:r>
        <w:rPr>
          <w:sz w:val="21"/>
        </w:rPr>
        <w:t>题干：辅助乘务员面板简称为____。</w:t>
      </w:r>
    </w:p>
    <w:p>
      <w:pPr>
        <w:spacing w:after="0"/>
        <w:ind w:left="283"/>
      </w:pPr>
      <w:r>
        <w:rPr>
          <w:sz w:val="21"/>
        </w:rPr>
        <w:t>A. FAP</w:t>
      </w:r>
    </w:p>
    <w:p>
      <w:pPr>
        <w:spacing w:after="0"/>
        <w:ind w:left="283"/>
      </w:pPr>
      <w:r>
        <w:rPr>
          <w:sz w:val="21"/>
        </w:rPr>
        <w:t>B. AIP</w:t>
      </w:r>
    </w:p>
    <w:p>
      <w:pPr>
        <w:spacing w:after="0"/>
        <w:ind w:left="283"/>
      </w:pPr>
      <w:r>
        <w:rPr>
          <w:sz w:val="21"/>
        </w:rPr>
        <w:t>C. ACP</w:t>
      </w:r>
    </w:p>
    <w:p>
      <w:pPr>
        <w:spacing w:after="0"/>
        <w:ind w:left="283"/>
      </w:pPr>
      <w:r>
        <w:rPr>
          <w:sz w:val="21"/>
        </w:rPr>
        <w:t>D. AAP</w:t>
      </w:r>
    </w:p>
    <w:p>
      <w:pPr>
        <w:spacing w:after="0"/>
        <w:ind w:left="283"/>
      </w:pPr>
      <w:r>
        <w:rPr>
          <w:b/>
          <w:color w:val="C00000"/>
          <w:sz w:val="21"/>
        </w:rPr>
        <w:t>答案：D</w:t>
      </w:r>
    </w:p>
    <w:p>
      <w:pPr>
        <w:spacing w:after="120"/>
        <w:ind w:left="283"/>
      </w:pPr>
      <w:r>
        <w:rPr>
          <w:color w:val="333333"/>
          <w:sz w:val="20"/>
        </w:rPr>
        <w:t>解析：前乘务员控制面板(Forward Attendant Panel)，客舱系统主控制面板。==========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309. 【3.412】[单选题]</w:t>
      </w:r>
    </w:p>
    <w:p>
      <w:pPr>
        <w:spacing w:after="40"/>
      </w:pPr>
      <w:r>
        <w:rPr>
          <w:sz w:val="21"/>
        </w:rPr>
        <w:t>题干：乘务员指示面板简称为____。</w:t>
      </w:r>
    </w:p>
    <w:p>
      <w:pPr>
        <w:spacing w:after="0"/>
        <w:ind w:left="283"/>
      </w:pPr>
      <w:r>
        <w:rPr>
          <w:sz w:val="21"/>
        </w:rPr>
        <w:t>A. FAP</w:t>
      </w:r>
    </w:p>
    <w:p>
      <w:pPr>
        <w:spacing w:after="0"/>
        <w:ind w:left="283"/>
      </w:pPr>
      <w:r>
        <w:rPr>
          <w:sz w:val="21"/>
        </w:rPr>
        <w:t>B. AIP</w:t>
      </w:r>
    </w:p>
    <w:p>
      <w:pPr>
        <w:spacing w:after="0"/>
        <w:ind w:left="283"/>
      </w:pPr>
      <w:r>
        <w:rPr>
          <w:sz w:val="21"/>
        </w:rPr>
        <w:t>C. ACP</w:t>
      </w:r>
    </w:p>
    <w:p>
      <w:pPr>
        <w:spacing w:after="0"/>
        <w:ind w:left="283"/>
      </w:pPr>
      <w:r>
        <w:rPr>
          <w:sz w:val="21"/>
        </w:rPr>
        <w:t>D. AAP</w:t>
      </w:r>
    </w:p>
    <w:p>
      <w:pPr>
        <w:spacing w:after="0"/>
        <w:ind w:left="283"/>
      </w:pPr>
      <w:r>
        <w:rPr>
          <w:b/>
          <w:color w:val="C00000"/>
          <w:sz w:val="21"/>
        </w:rPr>
        <w:t>答案：B</w:t>
      </w:r>
    </w:p>
    <w:p>
      <w:pPr>
        <w:spacing w:after="120"/>
        <w:ind w:left="283"/>
      </w:pPr>
      <w:r>
        <w:rPr>
          <w:color w:val="333333"/>
          <w:sz w:val="20"/>
        </w:rPr>
        <w:t>解析：前乘务员控制面板(Forward Attendant Panel)，客舱系统主控制面板。==========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310. 【3.413】[单选题]</w:t>
      </w:r>
    </w:p>
    <w:p>
      <w:pPr>
        <w:spacing w:after="40"/>
      </w:pPr>
      <w:r>
        <w:rPr>
          <w:sz w:val="21"/>
        </w:rPr>
        <w:t>题干：区域呼叫面板简称为____。</w:t>
      </w:r>
    </w:p>
    <w:p>
      <w:pPr>
        <w:spacing w:after="0"/>
        <w:ind w:left="283"/>
      </w:pPr>
      <w:r>
        <w:rPr>
          <w:sz w:val="21"/>
        </w:rPr>
        <w:t>A. FAP</w:t>
      </w:r>
    </w:p>
    <w:p>
      <w:pPr>
        <w:spacing w:after="0"/>
        <w:ind w:left="283"/>
      </w:pPr>
      <w:r>
        <w:rPr>
          <w:sz w:val="21"/>
        </w:rPr>
        <w:t>B. AIP</w:t>
      </w:r>
    </w:p>
    <w:p>
      <w:pPr>
        <w:spacing w:after="0"/>
        <w:ind w:left="283"/>
      </w:pPr>
      <w:r>
        <w:rPr>
          <w:sz w:val="21"/>
        </w:rPr>
        <w:t>C. ACP</w:t>
      </w:r>
    </w:p>
    <w:p>
      <w:pPr>
        <w:spacing w:after="0"/>
        <w:ind w:left="283"/>
      </w:pPr>
      <w:r>
        <w:rPr>
          <w:sz w:val="21"/>
        </w:rPr>
        <w:t>D. AAP</w:t>
      </w:r>
    </w:p>
    <w:p>
      <w:pPr>
        <w:spacing w:after="0"/>
        <w:ind w:left="283"/>
      </w:pPr>
      <w:r>
        <w:rPr>
          <w:b/>
          <w:color w:val="C00000"/>
          <w:sz w:val="21"/>
        </w:rPr>
        <w:t>答案：C</w:t>
      </w:r>
    </w:p>
    <w:p>
      <w:pPr>
        <w:spacing w:after="120"/>
        <w:ind w:left="283"/>
      </w:pPr>
      <w:r>
        <w:rPr>
          <w:color w:val="333333"/>
          <w:sz w:val="20"/>
        </w:rPr>
        <w:t>解析：前乘务员控制面板(Forward Attendant Panel)，客舱系统主控制面板。==========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311. 【3.414】[单选题]</w:t>
      </w:r>
    </w:p>
    <w:p>
      <w:pPr>
        <w:spacing w:after="40"/>
      </w:pPr>
      <w:r>
        <w:rPr>
          <w:sz w:val="21"/>
        </w:rPr>
        <w:t>题干：洗手间旅客服务组件由哪些部分组成？</w:t>
      </w:r>
    </w:p>
    <w:p>
      <w:pPr>
        <w:spacing w:after="0"/>
        <w:ind w:left="283"/>
      </w:pPr>
      <w:r>
        <w:rPr>
          <w:sz w:val="21"/>
        </w:rPr>
        <w:t>A. 呼唤铃</w:t>
      </w:r>
    </w:p>
    <w:p>
      <w:pPr>
        <w:spacing w:after="0"/>
        <w:ind w:left="283"/>
      </w:pPr>
      <w:r>
        <w:rPr>
          <w:sz w:val="21"/>
        </w:rPr>
        <w:t>B. 返回座位灯</w:t>
      </w:r>
    </w:p>
    <w:p>
      <w:pPr>
        <w:spacing w:after="0"/>
        <w:ind w:left="283"/>
      </w:pPr>
      <w:r>
        <w:rPr>
          <w:sz w:val="21"/>
        </w:rPr>
        <w:t>C. 剃须刀插座</w:t>
      </w:r>
    </w:p>
    <w:p>
      <w:pPr>
        <w:spacing w:after="0"/>
        <w:ind w:left="283"/>
      </w:pPr>
      <w:r>
        <w:rPr>
          <w:sz w:val="21"/>
        </w:rPr>
        <w:t>D. 以上都是</w:t>
      </w:r>
    </w:p>
    <w:p>
      <w:pPr>
        <w:spacing w:after="0"/>
        <w:ind w:left="283"/>
      </w:pPr>
      <w:r>
        <w:rPr>
          <w:b/>
          <w:color w:val="C00000"/>
          <w:sz w:val="21"/>
        </w:rPr>
        <w:t>答案：D</w:t>
      </w:r>
    </w:p>
    <w:p>
      <w:pPr>
        <w:spacing w:after="120"/>
        <w:ind w:left="283"/>
      </w:pPr>
      <w:r>
        <w:rPr>
          <w:color w:val="333333"/>
          <w:sz w:val="20"/>
        </w:rPr>
        <w:t>解析：本题正确答案为：以上都是。========== PAGE 81 ==========</w:t>
        <w:br/>
        <w:t>第三章 安全规则 CQH-CCM</w:t>
        <w:br/>
        <w:t>页码 ：3.3-5</w:t>
        <w:br/>
        <w:t>罩等应急设备的及时取用或阻挡驾驶舱应急逃生路线，不得放置在可</w:t>
        <w:br/>
        <w:t>能干扰设备开关或发动机控制和指示的位置；</w:t>
        <w:br/>
        <w:t>(2) 中央操作台上不可摆放任何物品（包括毛巾、湿纸巾、垃圾袋等）。乘务员可以将湿纸巾毛巾递给飞行员，并将垃圾袋套在飞行员座椅</w:t>
        <w:br/>
        <w:t>左右两侧垃圾箱内；</w:t>
        <w:br/>
        <w:t>(3) 在飞行运行阶段，禁止在驾驶舱饮用易拉罐包装的苏打饮料；；</w:t>
        <w:br/>
        <w:t>(4) 瓶装水、饮料不得整箱未拆封放入驾驶舱；</w:t>
        <w:br/>
        <w:t>(5) 进入驾驶舱的液体盛放容器（如水杯、餐盒等）质地必须为非易碎品</w:t>
        <w:br/>
        <w:t>，水杯须带有密封杯盖，不使用时应拧紧盖好，置于能被固定的位置</w:t>
        <w:br/>
        <w:t>；</w:t>
        <w:br/>
        <w:t>(6) 为飞行机组人员提供餐食饮料或饮用水时，在传递前必须盖紧以防液</w:t>
        <w:br/>
        <w:t>体溢出或泼溅，传递过程中应绕过中央控制台上方区域及任何电子设</w:t>
        <w:br/>
        <w:t>备，从左右两边靠窗处送至飞行机组人员手中并做好口参见3.3 客舱安全和旅客管理。</w:t>
      </w:r>
    </w:p>
    <w:p>
      <w:pPr>
        <w:spacing w:before="80" w:after="40"/>
      </w:pPr>
      <w:r>
        <w:rPr>
          <w:b/>
          <w:sz w:val="21"/>
        </w:rPr>
        <w:t>317. 【3.299】[单选题]</w:t>
      </w:r>
    </w:p>
    <w:p>
      <w:pPr>
        <w:spacing w:after="40"/>
      </w:pPr>
      <w:r>
        <w:rPr>
          <w:sz w:val="21"/>
        </w:rPr>
        <w:t>题干：飞行前的安全检查，应在（）完成。</w:t>
      </w:r>
    </w:p>
    <w:p>
      <w:pPr>
        <w:spacing w:after="0"/>
        <w:ind w:left="283"/>
      </w:pPr>
      <w:r>
        <w:rPr>
          <w:sz w:val="21"/>
        </w:rPr>
        <w:t>A. 飞机关门前</w:t>
      </w:r>
    </w:p>
    <w:p>
      <w:pPr>
        <w:spacing w:after="0"/>
        <w:ind w:left="283"/>
      </w:pPr>
      <w:r>
        <w:rPr>
          <w:sz w:val="21"/>
        </w:rPr>
        <w:t>B. 飞机起飞后</w:t>
      </w:r>
    </w:p>
    <w:p>
      <w:pPr>
        <w:spacing w:after="0"/>
        <w:ind w:left="283"/>
      </w:pPr>
      <w:r>
        <w:rPr>
          <w:sz w:val="21"/>
        </w:rPr>
        <w:t>C. 旅客刚登机完后</w:t>
      </w:r>
    </w:p>
    <w:p>
      <w:pPr>
        <w:spacing w:after="0"/>
        <w:ind w:left="283"/>
      </w:pPr>
      <w:r>
        <w:rPr>
          <w:sz w:val="21"/>
        </w:rPr>
        <w:t>D. 飞机滑入跑道前</w:t>
      </w:r>
    </w:p>
    <w:p>
      <w:pPr>
        <w:spacing w:after="0"/>
        <w:ind w:left="283"/>
      </w:pPr>
      <w:r>
        <w:rPr>
          <w:b/>
          <w:color w:val="C00000"/>
          <w:sz w:val="21"/>
        </w:rPr>
        <w:t>答案：D</w:t>
      </w:r>
    </w:p>
    <w:p>
      <w:pPr>
        <w:spacing w:after="120"/>
        <w:ind w:left="283"/>
      </w:pPr>
      <w:r>
        <w:rPr>
          <w:color w:val="333333"/>
          <w:sz w:val="20"/>
        </w:rPr>
        <w:t>解析：本题正确答案为：飞机滑入跑道前。3.3.2.4.1 在下列情况下安全带信号灯必须接通，同时每位乘客应在自己的座位。在旅客完成登机后对旅客进行广播。(2) 舱门操作必须由负责该舱门的责任乘务员操作完成，严禁代操作。参见3.3 客舱安全和旅客管理。</w:t>
      </w:r>
    </w:p>
    <w:p>
      <w:pPr>
        <w:spacing w:before="80" w:after="40"/>
      </w:pPr>
      <w:r>
        <w:rPr>
          <w:b/>
          <w:sz w:val="21"/>
        </w:rPr>
        <w:t>318. 【3.389】[单选题]</w:t>
      </w:r>
    </w:p>
    <w:p>
      <w:pPr>
        <w:spacing w:after="40"/>
      </w:pPr>
      <w:r>
        <w:rPr>
          <w:sz w:val="21"/>
        </w:rPr>
        <w:t>题干：每一航班段限运______名轮椅（WCHC或WCHS）旅客。</w:t>
      </w:r>
    </w:p>
    <w:p>
      <w:pPr>
        <w:spacing w:after="0"/>
        <w:ind w:left="283"/>
      </w:pPr>
      <w:r>
        <w:rPr>
          <w:sz w:val="21"/>
        </w:rPr>
        <w:t>A. 1</w:t>
      </w:r>
    </w:p>
    <w:p>
      <w:pPr>
        <w:spacing w:after="0"/>
        <w:ind w:left="283"/>
      </w:pPr>
      <w:r>
        <w:rPr>
          <w:sz w:val="21"/>
        </w:rPr>
        <w:t>B. 2</w:t>
      </w:r>
    </w:p>
    <w:p>
      <w:pPr>
        <w:spacing w:after="0"/>
        <w:ind w:left="283"/>
      </w:pPr>
      <w:r>
        <w:rPr>
          <w:sz w:val="21"/>
        </w:rPr>
        <w:t>C. 3</w:t>
      </w:r>
    </w:p>
    <w:p>
      <w:pPr>
        <w:spacing w:after="0"/>
        <w:ind w:left="283"/>
      </w:pPr>
      <w:r>
        <w:rPr>
          <w:sz w:val="21"/>
        </w:rPr>
        <w:t>D. 4</w:t>
      </w:r>
    </w:p>
    <w:p>
      <w:pPr>
        <w:spacing w:after="0"/>
        <w:ind w:left="283"/>
      </w:pPr>
      <w:r>
        <w:rPr>
          <w:b/>
          <w:color w:val="C00000"/>
          <w:sz w:val="21"/>
        </w:rPr>
        <w:t>答案：B</w:t>
      </w:r>
    </w:p>
    <w:p>
      <w:pPr>
        <w:spacing w:after="120"/>
        <w:ind w:left="283"/>
      </w:pPr>
      <w:r>
        <w:rPr>
          <w:color w:val="333333"/>
          <w:sz w:val="20"/>
        </w:rPr>
        <w:t>解析：完全不能走动，在客舱内也不能自行走动的旅客，需要担架或轮椅。地面 接通安全带信号灯（一 旅客开始登机 做好旅客登机前的准备。3.3.2.5 旅客广播。3.3.2.5.1 旅客广播的分工。参见3.3 客舱安全和旅客管理。</w:t>
      </w:r>
    </w:p>
    <w:p>
      <w:pPr>
        <w:spacing w:before="80" w:after="40"/>
      </w:pPr>
      <w:r>
        <w:rPr>
          <w:b/>
          <w:sz w:val="21"/>
        </w:rPr>
        <w:t>319. 【3.399】[判断题]</w:t>
      </w:r>
    </w:p>
    <w:p>
      <w:pPr>
        <w:spacing w:after="40"/>
      </w:pPr>
      <w:r>
        <w:rPr>
          <w:sz w:val="21"/>
        </w:rPr>
        <w:t>题干：每一航班每一航段限运4 名轮椅（WCHC或WCHS）旅客。</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解析：完全不能走动，在客舱内也不能自行走动的旅客，需要担架或轮椅。每一航班每一航段限运1名担架旅客。地面 接通安全带信号灯（一 旅客开始登机 做好旅客登机前的准备。3.3.2.5 旅客广播。参见3.3 客舱安全和旅客管理。</w:t>
      </w:r>
    </w:p>
    <w:p>
      <w:pPr>
        <w:spacing w:before="80" w:after="40"/>
      </w:pPr>
      <w:r>
        <w:rPr>
          <w:b/>
          <w:sz w:val="21"/>
        </w:rPr>
        <w:t>320. 【3.N007】[新增-单选题]</w:t>
      </w:r>
    </w:p>
    <w:p>
      <w:pPr>
        <w:spacing w:after="40"/>
      </w:pPr>
      <w:r>
        <w:rPr>
          <w:sz w:val="21"/>
        </w:rPr>
        <w:t>题干：下列哪一项不属于客舱乘务员对旅客进行安全管理的范畴？（）</w:t>
      </w:r>
    </w:p>
    <w:p>
      <w:pPr>
        <w:spacing w:after="0"/>
        <w:ind w:left="283"/>
      </w:pPr>
      <w:r>
        <w:rPr>
          <w:sz w:val="21"/>
        </w:rPr>
        <w:t>A. 制止旅客违规使用电子设备</w:t>
      </w:r>
    </w:p>
    <w:p>
      <w:pPr>
        <w:spacing w:after="0"/>
        <w:ind w:left="283"/>
      </w:pPr>
      <w:r>
        <w:rPr>
          <w:sz w:val="21"/>
        </w:rPr>
        <w:t>B. 制止旅客在客舱内吸烟</w:t>
      </w:r>
    </w:p>
    <w:p>
      <w:pPr>
        <w:spacing w:after="0"/>
        <w:ind w:left="283"/>
      </w:pPr>
      <w:r>
        <w:rPr>
          <w:sz w:val="21"/>
        </w:rPr>
        <w:t>C. 为旅客调整座椅靠背</w:t>
      </w:r>
    </w:p>
    <w:p>
      <w:pPr>
        <w:spacing w:after="0"/>
        <w:ind w:left="283"/>
      </w:pPr>
      <w:r>
        <w:rPr>
          <w:sz w:val="21"/>
        </w:rPr>
        <w:t>D. 制止旅客在应急出口就座</w:t>
      </w:r>
    </w:p>
    <w:p>
      <w:pPr>
        <w:spacing w:after="0"/>
        <w:ind w:left="283"/>
      </w:pPr>
      <w:r>
        <w:rPr>
          <w:b/>
          <w:color w:val="C00000"/>
          <w:sz w:val="21"/>
        </w:rPr>
        <w:t>答案：C</w:t>
      </w:r>
    </w:p>
    <w:p>
      <w:pPr>
        <w:spacing w:after="120"/>
        <w:ind w:left="283"/>
      </w:pPr>
      <w:r>
        <w:rPr>
          <w:color w:val="333333"/>
          <w:sz w:val="20"/>
        </w:rPr>
        <w:t>解析：3.3.3 调整座椅靠背属于正常服务范畴，非安全管理。3.3</w:t>
      </w:r>
    </w:p>
    <w:p>
      <w:pPr>
        <w:spacing w:before="80" w:after="40"/>
      </w:pPr>
      <w:r>
        <w:rPr>
          <w:b/>
          <w:sz w:val="21"/>
        </w:rPr>
        <w:t>331. 【3.186】[判断题]</w:t>
      </w:r>
    </w:p>
    <w:p>
      <w:pPr>
        <w:spacing w:after="40"/>
      </w:pPr>
      <w:r>
        <w:rPr>
          <w:sz w:val="21"/>
        </w:rPr>
        <w:t>题干：每个旅客座位都应该能看到至少一个“系好安全带”的明显信号或标示牌。 对 错</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解析：每个旅客座位都应该能看到至少一个“系好安全带”的明显信号或标示牌。3.5.1</w:t>
      </w:r>
    </w:p>
    <w:p>
      <w:pPr>
        <w:spacing w:before="80" w:after="40"/>
      </w:pPr>
      <w:r>
        <w:rPr>
          <w:b/>
          <w:sz w:val="21"/>
        </w:rPr>
        <w:t>353. 【3.187】[判断题]</w:t>
      </w:r>
    </w:p>
    <w:p>
      <w:pPr>
        <w:spacing w:after="40"/>
      </w:pPr>
      <w:r>
        <w:rPr>
          <w:sz w:val="21"/>
        </w:rPr>
        <w:t>题干：客舱安全简介要求讲解和演示救生衣的工作应在 起飞前做完，如果不是直接进入跨水飞行，讲解和演示可以在起飞后进行，但必须是在飞机进入跨水飞行之前完成. 对 错</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解析：3.6.1讲解和演示救生衣的工作应在起飞前做完，如果不是直接进入跨水飞行，讲解和演示可以在起飞后进行，但必须是在飞机进入跨水飞行之前完成</w:t>
      </w:r>
    </w:p>
    <w:p>
      <w:pPr>
        <w:spacing w:before="80" w:after="40"/>
      </w:pPr>
      <w:r>
        <w:rPr>
          <w:b/>
          <w:sz w:val="21"/>
        </w:rPr>
        <w:t>359. 【3.188】[单选题]</w:t>
      </w:r>
    </w:p>
    <w:p>
      <w:pPr>
        <w:spacing w:after="40"/>
      </w:pPr>
      <w:r>
        <w:rPr>
          <w:sz w:val="21"/>
        </w:rPr>
        <w:t>题干：对于飞行高度()以上的飞行，告知每个旅客一旦座舱释压时使用氧气的重要性，向他们指出氧气分配设备的所在位置并演示其使用方法.</w:t>
      </w:r>
    </w:p>
    <w:p>
      <w:pPr>
        <w:spacing w:after="0"/>
        <w:ind w:left="283"/>
      </w:pPr>
      <w:r>
        <w:rPr>
          <w:sz w:val="21"/>
        </w:rPr>
        <w:t>A. 4260米（14000英尺）</w:t>
      </w:r>
    </w:p>
    <w:p>
      <w:pPr>
        <w:spacing w:after="0"/>
        <w:ind w:left="283"/>
      </w:pPr>
      <w:r>
        <w:rPr>
          <w:sz w:val="21"/>
        </w:rPr>
        <w:t>B. 7600米（25000英尺）</w:t>
      </w:r>
    </w:p>
    <w:p>
      <w:pPr>
        <w:spacing w:after="0"/>
        <w:ind w:left="283"/>
      </w:pPr>
      <w:r>
        <w:rPr>
          <w:sz w:val="21"/>
        </w:rPr>
        <w:t>C. 9000米（30000英尺）</w:t>
      </w:r>
    </w:p>
    <w:p>
      <w:pPr>
        <w:spacing w:after="0"/>
        <w:ind w:left="283"/>
      </w:pPr>
      <w:r>
        <w:rPr>
          <w:sz w:val="21"/>
        </w:rPr>
        <w:t>D. 6700米（22000英尺）</w:t>
      </w:r>
    </w:p>
    <w:p>
      <w:pPr>
        <w:spacing w:after="0"/>
        <w:ind w:left="283"/>
      </w:pPr>
      <w:r>
        <w:rPr>
          <w:b/>
          <w:color w:val="C00000"/>
          <w:sz w:val="21"/>
        </w:rPr>
        <w:t>答案：B</w:t>
      </w:r>
    </w:p>
    <w:p>
      <w:pPr>
        <w:spacing w:after="120"/>
        <w:ind w:left="283"/>
      </w:pPr>
      <w:r>
        <w:rPr>
          <w:color w:val="333333"/>
          <w:sz w:val="20"/>
        </w:rPr>
        <w:t>解析：3.6.3.2对于飞行高度 7,600 米（25,000 英尺）以上的飞行，告知每个旅客一旦座舱释压时使用氧气的重要性，向他们指出氧气分配设备的所在位置并演示其使用方法；</w:t>
      </w:r>
    </w:p>
    <w:p>
      <w:pPr>
        <w:spacing w:before="80" w:after="40"/>
      </w:pPr>
      <w:r>
        <w:rPr>
          <w:b/>
          <w:sz w:val="21"/>
        </w:rPr>
        <w:t>360. 【3.203】[判断题]</w:t>
      </w:r>
    </w:p>
    <w:p>
      <w:pPr>
        <w:spacing w:after="40"/>
      </w:pPr>
      <w:r>
        <w:rPr>
          <w:sz w:val="21"/>
        </w:rPr>
        <w:t>题干：乘务员发现其安全须知卡不是该机型设备的专用安全须知卡则在航后立即更换。 对 错</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解析：本题答案为错。参见3.6.3 不正常情况处置和报告。</w:t>
      </w:r>
    </w:p>
    <w:p>
      <w:pPr>
        <w:spacing w:before="80" w:after="40"/>
      </w:pPr>
      <w:r>
        <w:rPr>
          <w:b/>
          <w:sz w:val="21"/>
        </w:rPr>
        <w:t>383. 【3.189】[单选题]</w:t>
      </w:r>
    </w:p>
    <w:p>
      <w:pPr>
        <w:spacing w:after="40"/>
      </w:pPr>
      <w:r>
        <w:rPr>
          <w:sz w:val="21"/>
        </w:rPr>
        <w:t>题干：驾驶舱与客舱的联络在地面接通安全带信号灯（一声低谐音）的含义是（）</w:t>
      </w:r>
    </w:p>
    <w:p>
      <w:pPr>
        <w:spacing w:after="0"/>
        <w:ind w:left="283"/>
      </w:pPr>
      <w:r>
        <w:rPr>
          <w:sz w:val="21"/>
        </w:rPr>
        <w:t>A. 飞机到达停机位，发动机已关车</w:t>
      </w:r>
    </w:p>
    <w:p>
      <w:pPr>
        <w:spacing w:after="0"/>
        <w:ind w:left="283"/>
      </w:pPr>
      <w:r>
        <w:rPr>
          <w:sz w:val="21"/>
        </w:rPr>
        <w:t>B. 驾驶舱向客舱打电话（正常联络）</w:t>
      </w:r>
    </w:p>
    <w:p>
      <w:pPr>
        <w:spacing w:after="0"/>
        <w:ind w:left="283"/>
      </w:pPr>
      <w:r>
        <w:rPr>
          <w:sz w:val="21"/>
        </w:rPr>
        <w:t>C. 飞机开始移动（推出或者滑出）</w:t>
      </w:r>
    </w:p>
    <w:p>
      <w:pPr>
        <w:spacing w:after="0"/>
        <w:ind w:left="283"/>
      </w:pPr>
      <w:r>
        <w:rPr>
          <w:sz w:val="21"/>
        </w:rPr>
        <w:t>D. 旅客开始登机</w:t>
      </w:r>
    </w:p>
    <w:p>
      <w:pPr>
        <w:spacing w:after="0"/>
        <w:ind w:left="283"/>
      </w:pPr>
      <w:r>
        <w:rPr>
          <w:b/>
          <w:color w:val="C00000"/>
          <w:sz w:val="21"/>
        </w:rPr>
        <w:t>答案：D</w:t>
      </w:r>
    </w:p>
    <w:p>
      <w:pPr>
        <w:spacing w:after="120"/>
        <w:ind w:left="283"/>
      </w:pPr>
      <w:r>
        <w:rPr>
          <w:color w:val="333333"/>
          <w:sz w:val="20"/>
        </w:rPr>
        <w:t>解析：旅客座位和乘务员座位均配备安全带，提示信号灯位于客舱内。参见3.7.2 特殊运行要求。</w:t>
      </w:r>
    </w:p>
    <w:p>
      <w:pPr>
        <w:spacing w:before="80" w:after="40"/>
      </w:pPr>
      <w:r>
        <w:rPr>
          <w:b/>
          <w:sz w:val="21"/>
        </w:rPr>
        <w:t>384. 【3.190】[单选题]</w:t>
      </w:r>
    </w:p>
    <w:p>
      <w:pPr>
        <w:spacing w:after="40"/>
      </w:pPr>
      <w:r>
        <w:rPr>
          <w:sz w:val="21"/>
        </w:rPr>
        <w:t>题干：驾驶舱与客舱的联络在地面关闭安全带信号灯（一声低谐音）的含义是？</w:t>
      </w:r>
    </w:p>
    <w:p>
      <w:pPr>
        <w:spacing w:after="0"/>
        <w:ind w:left="283"/>
      </w:pPr>
      <w:r>
        <w:rPr>
          <w:sz w:val="21"/>
        </w:rPr>
        <w:t>A. 旅客开始登机</w:t>
      </w:r>
    </w:p>
    <w:p>
      <w:pPr>
        <w:spacing w:after="0"/>
        <w:ind w:left="283"/>
      </w:pPr>
      <w:r>
        <w:rPr>
          <w:sz w:val="21"/>
        </w:rPr>
        <w:t>B. 飞机到达停机位，发动机已关车</w:t>
      </w:r>
    </w:p>
    <w:p>
      <w:pPr>
        <w:spacing w:after="0"/>
        <w:ind w:left="283"/>
      </w:pPr>
      <w:r>
        <w:rPr>
          <w:sz w:val="21"/>
        </w:rPr>
        <w:t>C. 飞机开始移动（推出或者滑出）</w:t>
      </w:r>
    </w:p>
    <w:p>
      <w:pPr>
        <w:spacing w:after="0"/>
        <w:ind w:left="283"/>
      </w:pPr>
      <w:r>
        <w:rPr>
          <w:sz w:val="21"/>
        </w:rPr>
        <w:t>D. 驾驶舱向客舱打电话（正常联络）</w:t>
      </w:r>
    </w:p>
    <w:p>
      <w:pPr>
        <w:spacing w:after="0"/>
        <w:ind w:left="283"/>
      </w:pPr>
      <w:r>
        <w:rPr>
          <w:b/>
          <w:color w:val="C00000"/>
          <w:sz w:val="21"/>
        </w:rPr>
        <w:t>答案：B</w:t>
      </w:r>
    </w:p>
    <w:p>
      <w:pPr>
        <w:spacing w:after="120"/>
        <w:ind w:left="283"/>
      </w:pPr>
      <w:r>
        <w:rPr>
          <w:color w:val="333333"/>
          <w:sz w:val="20"/>
        </w:rPr>
        <w:t>解析：旅客座位和乘务员座位均配备安全带，提示信号灯位于客舱内。参见3.7.2 特殊运行要求。</w:t>
      </w:r>
    </w:p>
    <w:p>
      <w:pPr>
        <w:spacing w:before="80" w:after="40"/>
      </w:pPr>
      <w:r>
        <w:rPr>
          <w:b/>
          <w:sz w:val="21"/>
        </w:rPr>
        <w:t>385. 【3.191】[单选题]</w:t>
      </w:r>
    </w:p>
    <w:p>
      <w:pPr>
        <w:spacing w:after="40"/>
      </w:pPr>
      <w:r>
        <w:rPr>
          <w:sz w:val="21"/>
        </w:rPr>
        <w:t>题干：驾驶舱与客舱的联络在地面循环一次安全带信号灯（两声低谐音）的含义是？</w:t>
      </w:r>
    </w:p>
    <w:p>
      <w:pPr>
        <w:spacing w:after="0"/>
        <w:ind w:left="283"/>
      </w:pPr>
      <w:r>
        <w:rPr>
          <w:sz w:val="21"/>
        </w:rPr>
        <w:t>A. 飞机开始移动（推出或者滑出）</w:t>
      </w:r>
    </w:p>
    <w:p>
      <w:pPr>
        <w:spacing w:after="0"/>
        <w:ind w:left="283"/>
      </w:pPr>
      <w:r>
        <w:rPr>
          <w:sz w:val="21"/>
        </w:rPr>
        <w:t>B. 飞机到达停机位，发动机已关车</w:t>
      </w:r>
    </w:p>
    <w:p>
      <w:pPr>
        <w:spacing w:after="0"/>
        <w:ind w:left="283"/>
      </w:pPr>
      <w:r>
        <w:rPr>
          <w:sz w:val="21"/>
        </w:rPr>
        <w:t>C. 驾驶舱向客舱打电话（正常联络）</w:t>
      </w:r>
    </w:p>
    <w:p>
      <w:pPr>
        <w:spacing w:after="0"/>
        <w:ind w:left="283"/>
      </w:pPr>
      <w:r>
        <w:rPr>
          <w:sz w:val="21"/>
        </w:rPr>
        <w:t>D. 旅客开始登机</w:t>
      </w:r>
    </w:p>
    <w:p>
      <w:pPr>
        <w:spacing w:after="0"/>
        <w:ind w:left="283"/>
      </w:pPr>
      <w:r>
        <w:rPr>
          <w:b/>
          <w:color w:val="C00000"/>
          <w:sz w:val="21"/>
        </w:rPr>
        <w:t>答案：A</w:t>
      </w:r>
    </w:p>
    <w:p>
      <w:pPr>
        <w:spacing w:after="120"/>
        <w:ind w:left="283"/>
      </w:pPr>
      <w:r>
        <w:rPr>
          <w:color w:val="333333"/>
          <w:sz w:val="20"/>
        </w:rPr>
        <w:t>解析：旅客座位和乘务员座位均配备安全带，提示信号灯位于客舱内。参见3.7.2 特殊运行要求。</w:t>
      </w:r>
    </w:p>
    <w:p>
      <w:pPr>
        <w:spacing w:before="80" w:after="40"/>
      </w:pPr>
      <w:r>
        <w:rPr>
          <w:b/>
          <w:sz w:val="21"/>
        </w:rPr>
        <w:t>386. 【3.192】[单选题]</w:t>
      </w:r>
    </w:p>
    <w:p>
      <w:pPr>
        <w:spacing w:after="40"/>
      </w:pPr>
      <w:r>
        <w:rPr>
          <w:sz w:val="21"/>
        </w:rPr>
        <w:t>题干：驾驶舱与客舱的联络在地面或空中循环一次安全带信号灯（两声低谐音）或 PA 广播“客舱机组，准备起飞。Cabin crew ,be ready for takeoff()?</w:t>
      </w:r>
    </w:p>
    <w:p>
      <w:pPr>
        <w:spacing w:after="0"/>
        <w:ind w:left="283"/>
      </w:pPr>
      <w:r>
        <w:rPr>
          <w:sz w:val="21"/>
        </w:rPr>
        <w:t>A. 驾驶舱向客舱打电话（正常联络）</w:t>
      </w:r>
    </w:p>
    <w:p>
      <w:pPr>
        <w:spacing w:after="0"/>
        <w:ind w:left="283"/>
      </w:pPr>
      <w:r>
        <w:rPr>
          <w:sz w:val="21"/>
        </w:rPr>
        <w:t>B. 飞机即将落地</w:t>
      </w:r>
    </w:p>
    <w:p>
      <w:pPr>
        <w:spacing w:after="0"/>
        <w:ind w:left="283"/>
      </w:pPr>
      <w:r>
        <w:rPr>
          <w:sz w:val="21"/>
        </w:rPr>
        <w:t>C. 按广播内容</w:t>
      </w:r>
    </w:p>
    <w:p>
      <w:pPr>
        <w:spacing w:after="0"/>
        <w:ind w:left="283"/>
      </w:pPr>
      <w:r>
        <w:rPr>
          <w:sz w:val="21"/>
        </w:rPr>
        <w:t>D. 起飞前 1 分钟或得到ATC 进跑道指令，飞机即将起飞</w:t>
      </w:r>
    </w:p>
    <w:p>
      <w:pPr>
        <w:spacing w:after="0"/>
        <w:ind w:left="283"/>
      </w:pPr>
      <w:r>
        <w:rPr>
          <w:b/>
          <w:color w:val="C00000"/>
          <w:sz w:val="21"/>
        </w:rPr>
        <w:t>答案：D</w:t>
      </w:r>
    </w:p>
    <w:p>
      <w:pPr>
        <w:spacing w:after="120"/>
        <w:ind w:left="283"/>
      </w:pPr>
      <w:r>
        <w:rPr>
          <w:color w:val="333333"/>
          <w:sz w:val="20"/>
        </w:rPr>
        <w:t>解析：旅客座位和乘务员座位均配备安全带，提示信号灯位于客舱内。参见3.7.2 特殊运行要求。</w:t>
      </w:r>
    </w:p>
    <w:p>
      <w:pPr>
        <w:spacing w:before="80" w:after="40"/>
      </w:pPr>
      <w:r>
        <w:rPr>
          <w:b/>
          <w:sz w:val="21"/>
        </w:rPr>
        <w:t>387. 【3.193】[单选题]</w:t>
      </w:r>
    </w:p>
    <w:p>
      <w:pPr>
        <w:spacing w:after="40"/>
      </w:pPr>
      <w:r>
        <w:rPr>
          <w:sz w:val="21"/>
        </w:rPr>
        <w:t>题干：驾驶舱与客舱的联络在空中时关闭安全带信号灯（一声低谐音）(不早于起飞后 20 分钟）的含义是（）</w:t>
      </w:r>
    </w:p>
    <w:p>
      <w:pPr>
        <w:spacing w:after="0"/>
        <w:ind w:left="283"/>
      </w:pPr>
      <w:r>
        <w:rPr>
          <w:sz w:val="21"/>
        </w:rPr>
        <w:t>A. 颠簸消失后</w:t>
      </w:r>
    </w:p>
    <w:p>
      <w:pPr>
        <w:spacing w:after="0"/>
        <w:ind w:left="283"/>
      </w:pPr>
      <w:r>
        <w:rPr>
          <w:sz w:val="21"/>
        </w:rPr>
        <w:t>B. 上升到达巡航高度且无颠簸</w:t>
      </w:r>
    </w:p>
    <w:p>
      <w:pPr>
        <w:spacing w:after="0"/>
        <w:ind w:left="283"/>
      </w:pPr>
      <w:r>
        <w:rPr>
          <w:sz w:val="21"/>
        </w:rPr>
        <w:t>C. 准备进入下降阶段</w:t>
      </w:r>
    </w:p>
    <w:p>
      <w:pPr>
        <w:spacing w:after="0"/>
        <w:ind w:left="283"/>
      </w:pPr>
      <w:r>
        <w:rPr>
          <w:sz w:val="21"/>
        </w:rPr>
        <w:t>D. 轻度颠簸</w:t>
      </w:r>
    </w:p>
    <w:p>
      <w:pPr>
        <w:spacing w:after="0"/>
        <w:ind w:left="283"/>
      </w:pPr>
      <w:r>
        <w:rPr>
          <w:b/>
          <w:color w:val="C00000"/>
          <w:sz w:val="21"/>
        </w:rPr>
        <w:t>答案：B</w:t>
      </w:r>
    </w:p>
    <w:p>
      <w:pPr>
        <w:spacing w:after="120"/>
        <w:ind w:left="283"/>
      </w:pPr>
      <w:r>
        <w:rPr>
          <w:color w:val="333333"/>
          <w:sz w:val="20"/>
        </w:rPr>
        <w:t>解析：旅客座位和乘务员座位均配备安全带，提示信号灯位于客舱内。参见3.7.2 特殊运行要求。</w:t>
      </w:r>
    </w:p>
    <w:p>
      <w:pPr>
        <w:spacing w:before="80" w:after="40"/>
      </w:pPr>
      <w:r>
        <w:rPr>
          <w:b/>
          <w:sz w:val="21"/>
        </w:rPr>
        <w:t>388. 【3.194】[单选题]</w:t>
      </w:r>
    </w:p>
    <w:p>
      <w:pPr>
        <w:spacing w:after="40"/>
      </w:pPr>
      <w:r>
        <w:rPr>
          <w:sz w:val="21"/>
        </w:rPr>
        <w:t>题干：驾驶舱与客舱的联络在空中时接通安全带信号灯，同时 PA 广播“客舱机组，准备下降。Cabin crew，ready for descent”（飞行时间1 小时以上航班，预计落地前 40 分钟广播，1 小时以内航班无需广播）的含义是（）</w:t>
      </w:r>
    </w:p>
    <w:p>
      <w:pPr>
        <w:spacing w:after="0"/>
        <w:ind w:left="283"/>
      </w:pPr>
      <w:r>
        <w:rPr>
          <w:sz w:val="21"/>
        </w:rPr>
        <w:t>A. 飞机即将落地</w:t>
      </w:r>
    </w:p>
    <w:p>
      <w:pPr>
        <w:spacing w:after="0"/>
        <w:ind w:left="283"/>
      </w:pPr>
      <w:r>
        <w:rPr>
          <w:sz w:val="21"/>
        </w:rPr>
        <w:t>B. 准备进入下降阶段</w:t>
      </w:r>
    </w:p>
    <w:p>
      <w:pPr>
        <w:spacing w:after="0"/>
        <w:ind w:left="283"/>
      </w:pPr>
      <w:r>
        <w:rPr>
          <w:sz w:val="21"/>
        </w:rPr>
        <w:t>C. 驾驶舱向客舱打电话（正常联络）</w:t>
      </w:r>
    </w:p>
    <w:p>
      <w:pPr>
        <w:spacing w:after="0"/>
        <w:ind w:left="283"/>
      </w:pPr>
      <w:r>
        <w:rPr>
          <w:sz w:val="21"/>
        </w:rPr>
        <w:t>D. 上升到达巡航高度且无颠簸</w:t>
      </w:r>
    </w:p>
    <w:p>
      <w:pPr>
        <w:spacing w:after="0"/>
        <w:ind w:left="283"/>
      </w:pPr>
      <w:r>
        <w:rPr>
          <w:b/>
          <w:color w:val="C00000"/>
          <w:sz w:val="21"/>
        </w:rPr>
        <w:t>答案：B</w:t>
      </w:r>
    </w:p>
    <w:p>
      <w:pPr>
        <w:spacing w:after="120"/>
        <w:ind w:left="283"/>
      </w:pPr>
      <w:r>
        <w:rPr>
          <w:color w:val="333333"/>
          <w:sz w:val="20"/>
        </w:rPr>
        <w:t>解析：指从飞机开始起飞滑跑至飞机着陆后停止滑跑的时间。参见3.7.2 特殊运行要求。</w:t>
      </w:r>
    </w:p>
    <w:p>
      <w:pPr>
        <w:spacing w:before="80" w:after="40"/>
      </w:pPr>
      <w:r>
        <w:rPr>
          <w:b/>
          <w:sz w:val="21"/>
        </w:rPr>
        <w:t>389. 【3.195】[单选题]</w:t>
      </w:r>
    </w:p>
    <w:p>
      <w:pPr>
        <w:spacing w:after="40"/>
      </w:pPr>
      <w:r>
        <w:rPr>
          <w:sz w:val="21"/>
        </w:rPr>
        <w:t>题干：空中接通安全带信号灯（一声低谐音）的含义？</w:t>
      </w:r>
    </w:p>
    <w:p>
      <w:pPr>
        <w:spacing w:after="0"/>
        <w:ind w:left="283"/>
      </w:pPr>
      <w:r>
        <w:rPr>
          <w:sz w:val="21"/>
        </w:rPr>
        <w:t>A. 轻度颠簸</w:t>
      </w:r>
    </w:p>
    <w:p>
      <w:pPr>
        <w:spacing w:after="0"/>
        <w:ind w:left="283"/>
      </w:pPr>
      <w:r>
        <w:rPr>
          <w:sz w:val="21"/>
        </w:rPr>
        <w:t>B. 中度颠簸</w:t>
      </w:r>
    </w:p>
    <w:p>
      <w:pPr>
        <w:spacing w:after="0"/>
        <w:ind w:left="283"/>
      </w:pPr>
      <w:r>
        <w:rPr>
          <w:sz w:val="21"/>
        </w:rPr>
        <w:t>C. 严重颠簸</w:t>
      </w:r>
    </w:p>
    <w:p>
      <w:pPr>
        <w:spacing w:after="0"/>
        <w:ind w:left="283"/>
      </w:pPr>
      <w:r>
        <w:rPr>
          <w:sz w:val="21"/>
        </w:rPr>
        <w:t>D. 紧急下降</w:t>
      </w:r>
    </w:p>
    <w:p>
      <w:pPr>
        <w:spacing w:after="0"/>
        <w:ind w:left="283"/>
      </w:pPr>
      <w:r>
        <w:rPr>
          <w:b/>
          <w:color w:val="C00000"/>
          <w:sz w:val="21"/>
        </w:rPr>
        <w:t>答案：A</w:t>
      </w:r>
    </w:p>
    <w:p>
      <w:pPr>
        <w:spacing w:after="120"/>
        <w:ind w:left="283"/>
      </w:pPr>
      <w:r>
        <w:rPr>
          <w:color w:val="333333"/>
          <w:sz w:val="20"/>
        </w:rPr>
        <w:t>解析：旅客座位和乘务员座位均配备安全带，提示信号灯位于客舱内。参见3.7.2 特殊运行要求。</w:t>
      </w:r>
    </w:p>
    <w:p>
      <w:pPr>
        <w:spacing w:before="80" w:after="40"/>
      </w:pPr>
      <w:r>
        <w:rPr>
          <w:b/>
          <w:sz w:val="21"/>
        </w:rPr>
        <w:t>390. 【3.196】[单选题]</w:t>
      </w:r>
    </w:p>
    <w:p>
      <w:pPr>
        <w:spacing w:after="40"/>
      </w:pPr>
      <w:r>
        <w:rPr>
          <w:sz w:val="21"/>
        </w:rPr>
        <w:t>题干：空中循环一次或接通再循环一次安全带信号灯（两声或三声低谐音）的含义是（）</w:t>
      </w:r>
    </w:p>
    <w:p>
      <w:pPr>
        <w:spacing w:after="0"/>
        <w:ind w:left="283"/>
      </w:pPr>
      <w:r>
        <w:rPr>
          <w:sz w:val="21"/>
        </w:rPr>
        <w:t>A. 轻度颠簸</w:t>
      </w:r>
    </w:p>
    <w:p>
      <w:pPr>
        <w:spacing w:after="0"/>
        <w:ind w:left="283"/>
      </w:pPr>
      <w:r>
        <w:rPr>
          <w:sz w:val="21"/>
        </w:rPr>
        <w:t>B. 中度颠簸</w:t>
      </w:r>
    </w:p>
    <w:p>
      <w:pPr>
        <w:spacing w:after="0"/>
        <w:ind w:left="283"/>
      </w:pPr>
      <w:r>
        <w:rPr>
          <w:sz w:val="21"/>
        </w:rPr>
        <w:t>C. 严重颠簸</w:t>
      </w:r>
    </w:p>
    <w:p>
      <w:pPr>
        <w:spacing w:after="0"/>
        <w:ind w:left="283"/>
      </w:pPr>
      <w:r>
        <w:rPr>
          <w:sz w:val="21"/>
        </w:rPr>
        <w:t>D. 紧急下降</w:t>
      </w:r>
    </w:p>
    <w:p>
      <w:pPr>
        <w:spacing w:after="0"/>
        <w:ind w:left="283"/>
      </w:pPr>
      <w:r>
        <w:rPr>
          <w:b/>
          <w:color w:val="C00000"/>
          <w:sz w:val="21"/>
        </w:rPr>
        <w:t>答案：B</w:t>
      </w:r>
    </w:p>
    <w:p>
      <w:pPr>
        <w:spacing w:after="120"/>
        <w:ind w:left="283"/>
      </w:pPr>
      <w:r>
        <w:rPr>
          <w:color w:val="333333"/>
          <w:sz w:val="20"/>
        </w:rPr>
        <w:t>解析：旅客座位和乘务员座位均配备安全带，提示信号灯位于客舱内。参见3.7.2 特殊运行要求。</w:t>
      </w:r>
    </w:p>
    <w:p>
      <w:pPr>
        <w:spacing w:before="80" w:after="40"/>
      </w:pPr>
      <w:r>
        <w:rPr>
          <w:b/>
          <w:sz w:val="21"/>
        </w:rPr>
        <w:t>391. 【3.197】[单选题]</w:t>
      </w:r>
    </w:p>
    <w:p>
      <w:pPr>
        <w:spacing w:after="40"/>
      </w:pPr>
      <w:r>
        <w:rPr>
          <w:sz w:val="21"/>
        </w:rPr>
        <w:t>题干：空中循环两次或接通再循环两次安全带信号灯（四声或五声低谐音），驾驶舱 PA 广播“颠簸，所有人请系好安全带。Turbulence，everyone fasten your seat belts，please.”的含义是（）？</w:t>
      </w:r>
    </w:p>
    <w:p>
      <w:pPr>
        <w:spacing w:after="0"/>
        <w:ind w:left="283"/>
      </w:pPr>
      <w:r>
        <w:rPr>
          <w:sz w:val="21"/>
        </w:rPr>
        <w:t>A. 轻度颠簸</w:t>
      </w:r>
    </w:p>
    <w:p>
      <w:pPr>
        <w:spacing w:after="0"/>
        <w:ind w:left="283"/>
      </w:pPr>
      <w:r>
        <w:rPr>
          <w:sz w:val="21"/>
        </w:rPr>
        <w:t>B. 中度颠簸</w:t>
      </w:r>
    </w:p>
    <w:p>
      <w:pPr>
        <w:spacing w:after="0"/>
        <w:ind w:left="283"/>
      </w:pPr>
      <w:r>
        <w:rPr>
          <w:sz w:val="21"/>
        </w:rPr>
        <w:t>C. 严重颠簸</w:t>
      </w:r>
    </w:p>
    <w:p>
      <w:pPr>
        <w:spacing w:after="0"/>
        <w:ind w:left="283"/>
      </w:pPr>
      <w:r>
        <w:rPr>
          <w:sz w:val="21"/>
        </w:rPr>
        <w:t>D. 紧急下降</w:t>
      </w:r>
    </w:p>
    <w:p>
      <w:pPr>
        <w:spacing w:after="0"/>
        <w:ind w:left="283"/>
      </w:pPr>
      <w:r>
        <w:rPr>
          <w:b/>
          <w:color w:val="C00000"/>
          <w:sz w:val="21"/>
        </w:rPr>
        <w:t>答案：C</w:t>
      </w:r>
    </w:p>
    <w:p>
      <w:pPr>
        <w:spacing w:after="120"/>
        <w:ind w:left="283"/>
      </w:pPr>
      <w:r>
        <w:rPr>
          <w:color w:val="333333"/>
          <w:sz w:val="20"/>
        </w:rPr>
        <w:t>解析：旅客座位和乘务员座位均配备安全带，提示信号灯位于客舱内。参见3.7.2 特殊运行要求。</w:t>
      </w:r>
    </w:p>
    <w:p>
      <w:pPr>
        <w:spacing w:before="80" w:after="40"/>
      </w:pPr>
      <w:r>
        <w:rPr>
          <w:b/>
          <w:sz w:val="21"/>
        </w:rPr>
        <w:t>392. 【3.198】[单选题]</w:t>
      </w:r>
    </w:p>
    <w:p>
      <w:pPr>
        <w:spacing w:after="40"/>
      </w:pPr>
      <w:r>
        <w:rPr>
          <w:sz w:val="21"/>
        </w:rPr>
        <w:t>题干：空中向客舱拨打紧急呼叫电话（三声高低谐音）的含义是（）</w:t>
      </w:r>
    </w:p>
    <w:p>
      <w:pPr>
        <w:spacing w:after="0"/>
        <w:ind w:left="283"/>
      </w:pPr>
      <w:r>
        <w:rPr>
          <w:sz w:val="21"/>
        </w:rPr>
        <w:t>A. 严重颠簸</w:t>
      </w:r>
    </w:p>
    <w:p>
      <w:pPr>
        <w:spacing w:after="0"/>
        <w:ind w:left="283"/>
      </w:pPr>
      <w:r>
        <w:rPr>
          <w:sz w:val="21"/>
        </w:rPr>
        <w:t>B. 中度颠簸</w:t>
      </w:r>
    </w:p>
    <w:p>
      <w:pPr>
        <w:spacing w:after="0"/>
        <w:ind w:left="283"/>
      </w:pPr>
      <w:r>
        <w:rPr>
          <w:sz w:val="21"/>
        </w:rPr>
        <w:t>C. 发生紧急情况</w:t>
      </w:r>
    </w:p>
    <w:p>
      <w:pPr>
        <w:spacing w:after="0"/>
        <w:ind w:left="283"/>
      </w:pPr>
      <w:r>
        <w:rPr>
          <w:sz w:val="21"/>
        </w:rPr>
        <w:t>D. 轻度颠簸</w:t>
      </w:r>
    </w:p>
    <w:p>
      <w:pPr>
        <w:spacing w:after="0"/>
        <w:ind w:left="283"/>
      </w:pPr>
      <w:r>
        <w:rPr>
          <w:b/>
          <w:color w:val="C00000"/>
          <w:sz w:val="21"/>
        </w:rPr>
        <w:t>答案：C</w:t>
      </w:r>
    </w:p>
    <w:p>
      <w:pPr>
        <w:spacing w:after="120"/>
        <w:ind w:left="283"/>
      </w:pPr>
      <w:r>
        <w:rPr>
          <w:color w:val="333333"/>
          <w:sz w:val="20"/>
        </w:rPr>
        <w:t>解析：严重威胁飞行安全的情况，如失火、释压、迫降等。参见3.7.2 特殊运行要求。</w:t>
      </w:r>
    </w:p>
    <w:p>
      <w:pPr>
        <w:spacing w:before="80" w:after="40"/>
      </w:pPr>
      <w:r>
        <w:rPr>
          <w:b/>
          <w:sz w:val="21"/>
        </w:rPr>
        <w:t>393. 【3.204】[单选题]</w:t>
      </w:r>
    </w:p>
    <w:p>
      <w:pPr>
        <w:spacing w:after="40"/>
      </w:pPr>
      <w:r>
        <w:rPr>
          <w:sz w:val="21"/>
        </w:rPr>
        <w:t>题干：驾驶舱与客舱的联络在空中时关闭安全带信号灯（一声低谐音）的含义是（）</w:t>
      </w:r>
    </w:p>
    <w:p>
      <w:pPr>
        <w:spacing w:after="0"/>
        <w:ind w:left="283"/>
      </w:pPr>
      <w:r>
        <w:rPr>
          <w:sz w:val="21"/>
        </w:rPr>
        <w:t>A. 驾驶舱向客舱打电话（正常联络）</w:t>
      </w:r>
    </w:p>
    <w:p>
      <w:pPr>
        <w:spacing w:after="0"/>
        <w:ind w:left="283"/>
      </w:pPr>
      <w:r>
        <w:rPr>
          <w:sz w:val="21"/>
        </w:rPr>
        <w:t>B. 上升到达巡航高度且无颠簸</w:t>
      </w:r>
    </w:p>
    <w:p>
      <w:pPr>
        <w:spacing w:after="0"/>
        <w:ind w:left="283"/>
      </w:pPr>
      <w:r>
        <w:rPr>
          <w:sz w:val="21"/>
        </w:rPr>
        <w:t>C. 颠簸消失后</w:t>
      </w:r>
    </w:p>
    <w:p>
      <w:pPr>
        <w:spacing w:after="0"/>
        <w:ind w:left="283"/>
      </w:pPr>
      <w:r>
        <w:rPr>
          <w:sz w:val="21"/>
        </w:rPr>
        <w:t>D. 飞机即将落地</w:t>
      </w:r>
    </w:p>
    <w:p>
      <w:pPr>
        <w:spacing w:after="0"/>
        <w:ind w:left="283"/>
      </w:pPr>
      <w:r>
        <w:rPr>
          <w:b/>
          <w:color w:val="C00000"/>
          <w:sz w:val="21"/>
        </w:rPr>
        <w:t>答案：C</w:t>
      </w:r>
    </w:p>
    <w:p>
      <w:pPr>
        <w:spacing w:after="120"/>
        <w:ind w:left="283"/>
      </w:pPr>
      <w:r>
        <w:rPr>
          <w:color w:val="333333"/>
          <w:sz w:val="20"/>
        </w:rPr>
        <w:t>解析：旅客座位和乘务员座位均配备安全带，提示信号灯位于客舱内。参见3.7.2 特殊运行要求。</w:t>
      </w:r>
    </w:p>
    <w:p>
      <w:pPr>
        <w:spacing w:before="80" w:after="40"/>
      </w:pPr>
      <w:r>
        <w:rPr>
          <w:b/>
          <w:sz w:val="21"/>
        </w:rPr>
        <w:t>401. 【3.205】[判断题]</w:t>
      </w:r>
    </w:p>
    <w:p>
      <w:pPr>
        <w:spacing w:after="40"/>
      </w:pPr>
      <w:r>
        <w:rPr>
          <w:sz w:val="21"/>
        </w:rPr>
        <w:t>题干：航程时间在 90 分钟以内的航班主动进行餐食售卖，按旅客需求提供。 对 错</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解析：航程时间在 90 分钟以内的航班不主动进行餐食售卖，按旅客需求提供。3.10.1</w:t>
      </w:r>
    </w:p>
    <w:p>
      <w:pPr>
        <w:spacing w:before="80" w:after="40"/>
      </w:pPr>
      <w:r>
        <w:rPr>
          <w:b/>
          <w:sz w:val="21"/>
        </w:rPr>
        <w:t>411. 【3.206】[判断题]</w:t>
      </w:r>
    </w:p>
    <w:p>
      <w:pPr>
        <w:spacing w:after="40"/>
      </w:pPr>
      <w:r>
        <w:rPr>
          <w:sz w:val="21"/>
        </w:rPr>
        <w:t>题干：前段航班客舱乘务员在打扫卫生前须将飞行箱包摆放在靠近前后服务间的1排ABC座椅上 对 错</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解析：3.12.6.3前段航班客舱乘务员在打扫卫生前须将飞行箱包摆放在靠近前后服务间的行李架上.</w:t>
      </w:r>
    </w:p>
    <w:p>
      <w:pPr>
        <w:spacing w:before="80" w:after="40"/>
      </w:pPr>
      <w:r>
        <w:rPr>
          <w:b/>
          <w:sz w:val="21"/>
        </w:rPr>
        <w:t>420. 【3.207】[单选题]</w:t>
      </w:r>
    </w:p>
    <w:p>
      <w:pPr>
        <w:spacing w:after="40"/>
      </w:pPr>
      <w:r>
        <w:rPr>
          <w:sz w:val="21"/>
        </w:rPr>
        <w:t>题干：公司限定每位旅客可免费携带1件手提行李进入客舱，其重量，尺寸为（）</w:t>
      </w:r>
    </w:p>
    <w:p>
      <w:pPr>
        <w:spacing w:after="0"/>
        <w:ind w:left="283"/>
      </w:pPr>
      <w:r>
        <w:rPr>
          <w:sz w:val="21"/>
        </w:rPr>
        <w:t>A. 7，20×30×40</w:t>
      </w:r>
    </w:p>
    <w:p>
      <w:pPr>
        <w:spacing w:after="0"/>
        <w:ind w:left="283"/>
      </w:pPr>
      <w:r>
        <w:rPr>
          <w:sz w:val="21"/>
        </w:rPr>
        <w:t>B. 8，20×40×55</w:t>
      </w:r>
    </w:p>
    <w:p>
      <w:pPr>
        <w:spacing w:after="0"/>
        <w:ind w:left="283"/>
      </w:pPr>
      <w:r>
        <w:rPr>
          <w:sz w:val="21"/>
        </w:rPr>
        <w:t>C. 7，20×40×55</w:t>
      </w:r>
    </w:p>
    <w:p>
      <w:pPr>
        <w:spacing w:after="0"/>
        <w:ind w:left="283"/>
      </w:pPr>
      <w:r>
        <w:rPr>
          <w:sz w:val="21"/>
        </w:rPr>
        <w:t>D. 10，20×30×40</w:t>
      </w:r>
    </w:p>
    <w:p>
      <w:pPr>
        <w:spacing w:after="0"/>
        <w:ind w:left="283"/>
      </w:pPr>
      <w:r>
        <w:rPr>
          <w:b/>
          <w:color w:val="C00000"/>
          <w:sz w:val="21"/>
        </w:rPr>
        <w:t>答案：A</w:t>
      </w:r>
    </w:p>
    <w:p>
      <w:pPr>
        <w:spacing w:after="120"/>
        <w:ind w:left="283"/>
      </w:pPr>
      <w:r>
        <w:rPr>
          <w:color w:val="333333"/>
          <w:sz w:val="20"/>
        </w:rPr>
        <w:t>解析：3.15.1.1公司限定每位旅客可免费携带1件手提行李进入客舱，其重量不超过7 公斤，尺寸不超过 20×30×40 厘米；其中购买了升级手提行李产品的旅客，手提行李重量不超过 7 公斤，尺寸不超过 20×40×55 厘米；购买了尊享飞系列产品的旅客，手提行李重量不超过 10 公斤，尺寸不超过 20×40×55 厘米。</w:t>
      </w:r>
    </w:p>
    <w:p>
      <w:pPr>
        <w:spacing w:before="80" w:after="40"/>
      </w:pPr>
      <w:r>
        <w:rPr>
          <w:b/>
          <w:sz w:val="21"/>
        </w:rPr>
        <w:t>421. 【3.209】[单选题]</w:t>
      </w:r>
    </w:p>
    <w:p>
      <w:pPr>
        <w:spacing w:after="40"/>
      </w:pPr>
      <w:r>
        <w:rPr>
          <w:sz w:val="21"/>
        </w:rPr>
        <w:t>题干：购买了尊享飞系列产品的旅客，其手提行李重量尺寸不超过（）</w:t>
      </w:r>
    </w:p>
    <w:p>
      <w:pPr>
        <w:spacing w:after="0"/>
        <w:ind w:left="283"/>
      </w:pPr>
      <w:r>
        <w:rPr>
          <w:sz w:val="21"/>
        </w:rPr>
        <w:t>A. 10,.20∗30∗40</w:t>
      </w:r>
    </w:p>
    <w:p>
      <w:pPr>
        <w:spacing w:after="0"/>
        <w:ind w:left="283"/>
      </w:pPr>
      <w:r>
        <w:rPr>
          <w:sz w:val="21"/>
        </w:rPr>
        <w:t>B. 7,20∗40∗50</w:t>
      </w:r>
    </w:p>
    <w:p>
      <w:pPr>
        <w:spacing w:after="0"/>
        <w:ind w:left="283"/>
      </w:pPr>
      <w:r>
        <w:rPr>
          <w:sz w:val="21"/>
        </w:rPr>
        <w:t>C. 7,20∗40∗55</w:t>
      </w:r>
    </w:p>
    <w:p>
      <w:pPr>
        <w:spacing w:after="0"/>
        <w:ind w:left="283"/>
      </w:pPr>
      <w:r>
        <w:rPr>
          <w:sz w:val="21"/>
        </w:rPr>
        <w:t>D. 10,20∗40∗55</w:t>
      </w:r>
    </w:p>
    <w:p>
      <w:pPr>
        <w:spacing w:after="0"/>
        <w:ind w:left="283"/>
      </w:pPr>
      <w:r>
        <w:rPr>
          <w:b/>
          <w:color w:val="C00000"/>
          <w:sz w:val="21"/>
        </w:rPr>
        <w:t>答案：D</w:t>
      </w:r>
    </w:p>
    <w:p>
      <w:pPr>
        <w:spacing w:after="120"/>
        <w:ind w:left="283"/>
      </w:pPr>
      <w:r>
        <w:rPr>
          <w:color w:val="333333"/>
          <w:sz w:val="20"/>
        </w:rPr>
        <w:t>解析：本题正确答案为：10,20∗40∗55。参见3.15.1 机组成员职责和资格要求。</w:t>
      </w:r>
    </w:p>
    <w:p>
      <w:pPr>
        <w:spacing w:before="80" w:after="40"/>
      </w:pPr>
      <w:r>
        <w:rPr>
          <w:b/>
          <w:sz w:val="21"/>
        </w:rPr>
        <w:t>422. 【3.210】[单选题]</w:t>
      </w:r>
    </w:p>
    <w:p>
      <w:pPr>
        <w:spacing w:after="40"/>
      </w:pPr>
      <w:r>
        <w:rPr>
          <w:sz w:val="21"/>
        </w:rPr>
        <w:t>题干：占座行李的尺寸和重量为（）</w:t>
      </w:r>
    </w:p>
    <w:p>
      <w:pPr>
        <w:spacing w:after="0"/>
        <w:ind w:left="283"/>
      </w:pPr>
      <w:r>
        <w:rPr>
          <w:sz w:val="21"/>
        </w:rPr>
        <w:t>A. 10，20∗30∗40</w:t>
      </w:r>
    </w:p>
    <w:p>
      <w:pPr>
        <w:spacing w:after="0"/>
        <w:ind w:left="283"/>
      </w:pPr>
      <w:r>
        <w:rPr>
          <w:sz w:val="21"/>
        </w:rPr>
        <w:t>B. 75，40∗60∗100</w:t>
      </w:r>
    </w:p>
    <w:p>
      <w:pPr>
        <w:spacing w:after="0"/>
        <w:ind w:left="283"/>
      </w:pPr>
      <w:r>
        <w:rPr>
          <w:sz w:val="21"/>
        </w:rPr>
        <w:t>C. 85，40∗60∗100</w:t>
      </w:r>
    </w:p>
    <w:p>
      <w:pPr>
        <w:spacing w:after="0"/>
        <w:ind w:left="283"/>
      </w:pPr>
      <w:r>
        <w:rPr>
          <w:sz w:val="21"/>
        </w:rPr>
        <w:t>D. 75，50∗60∗100</w:t>
      </w:r>
    </w:p>
    <w:p>
      <w:pPr>
        <w:spacing w:after="0"/>
        <w:ind w:left="283"/>
      </w:pPr>
      <w:r>
        <w:rPr>
          <w:b/>
          <w:color w:val="C00000"/>
          <w:sz w:val="21"/>
        </w:rPr>
        <w:t>答案：B</w:t>
      </w:r>
    </w:p>
    <w:p>
      <w:pPr>
        <w:spacing w:after="120"/>
        <w:ind w:left="283"/>
      </w:pPr>
      <w:r>
        <w:rPr>
          <w:color w:val="333333"/>
          <w:sz w:val="20"/>
        </w:rPr>
        <w:t>解析：3.15.4占座行李不能超过 75 公斤，总尺寸不能超过 40×60×100 厘米，超过上述重量和尺寸的占座行李，需事先征得始发站、到达站相关保障部门的同意才能运输；</w:t>
      </w:r>
    </w:p>
    <w:p>
      <w:pPr>
        <w:spacing w:before="80" w:after="40"/>
      </w:pPr>
      <w:r>
        <w:rPr>
          <w:b/>
          <w:sz w:val="21"/>
        </w:rPr>
        <w:t>423. 【3.200】[判断题]</w:t>
      </w:r>
    </w:p>
    <w:p>
      <w:pPr>
        <w:spacing w:after="40"/>
      </w:pPr>
      <w:r>
        <w:rPr>
          <w:sz w:val="21"/>
        </w:rPr>
        <w:t>题干：客舱乘务员应将旅客手杖、拐杖或长柄物品等存放于前、后服务舱内的存放区域、为了防止其在空中移动或妨碍撤离，只能最后一排座位下方行李档杆内。 对 错</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解析：3.15.12客舱乘务员应将旅客手杖、拐杖或长柄物品等存放于前、后服务舱内的存放区域、最后一排座位下方行李档杆内或可供乘务组、安保组监控的行李架内、座椅下方，以不伸至旅客通道为限</w:t>
      </w:r>
    </w:p>
    <w:p>
      <w:pPr>
        <w:spacing w:before="80" w:after="40"/>
      </w:pPr>
      <w:r>
        <w:rPr>
          <w:b/>
          <w:sz w:val="21"/>
        </w:rPr>
        <w:t>425. 【3.201】[判断题]</w:t>
      </w:r>
    </w:p>
    <w:p>
      <w:pPr>
        <w:spacing w:after="40"/>
      </w:pPr>
      <w:r>
        <w:rPr>
          <w:sz w:val="21"/>
        </w:rPr>
        <w:t>题干：不足 15 岁或超过 70 岁（含）的旅客，或者如没有陪伴的成年人、父母或者其他亲属的协助不得坐于应急出口座位。 对 错</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解析：旅客在紧急情况下能协助机组进行应急撤离的座位。参见3.16.5 机组成员职责和资格要求。</w:t>
      </w:r>
    </w:p>
    <w:p>
      <w:pPr>
        <w:spacing w:before="80" w:after="40"/>
      </w:pPr>
      <w:r>
        <w:rPr>
          <w:b/>
          <w:sz w:val="21"/>
        </w:rPr>
        <w:t>426. 【3.202】[判断题]</w:t>
      </w:r>
    </w:p>
    <w:p>
      <w:pPr>
        <w:spacing w:after="40"/>
      </w:pPr>
      <w:r>
        <w:rPr>
          <w:sz w:val="21"/>
        </w:rPr>
        <w:t>题干：出口座位旅客的毛毯在“飞行关键阶段”中属于客舱松散物品，因此客舱乘务员在安全检查时，因此除了提醒出口座位旅客妥善存放，还应提醒其他旅客妥善存放 ，避免在紧急情况下成为撤离的障碍物。 对 错</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解析：3.16.10出口座位旅客的毛毯在“飞行关键阶段”中属于客舱松散物品，因此客舱乘务员在安全检查时，应提醒出口座位旅客妥善存放 ，避免在紧急情况下成为撤离的障碍物.</w:t>
      </w:r>
    </w:p>
    <w:p>
      <w:pPr>
        <w:spacing w:before="80" w:after="40"/>
      </w:pPr>
      <w:r>
        <w:rPr>
          <w:b/>
          <w:sz w:val="21"/>
        </w:rPr>
        <w:t>428. 【3.212】[判断题]</w:t>
      </w:r>
    </w:p>
    <w:p>
      <w:pPr>
        <w:spacing w:after="40"/>
      </w:pPr>
      <w:r>
        <w:rPr>
          <w:sz w:val="21"/>
        </w:rPr>
        <w:t>题干：除应急救援情况外，不允许使用机载电源为旅客个人电子设备进行充电，仅允许对机组或随机工作人员工作用途的 PED 进行充电。 对 错</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解析：本题答案为对。参见3.17.9 机组成员职责和资格要求。</w:t>
      </w:r>
    </w:p>
    <w:p>
      <w:pPr>
        <w:spacing w:before="80" w:after="40"/>
      </w:pPr>
      <w:r>
        <w:rPr>
          <w:b/>
          <w:sz w:val="21"/>
        </w:rPr>
        <w:t>429. 【3.213】[判断题]</w:t>
      </w:r>
    </w:p>
    <w:p>
      <w:pPr>
        <w:spacing w:after="40"/>
      </w:pPr>
      <w:r>
        <w:rPr>
          <w:sz w:val="21"/>
        </w:rPr>
        <w:t>题干：旅客滞留机上的燃油加注,飞行机组应打开安全带指示灯，关闭禁止吸烟”信号灯。 对 错</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解析：旅客座位和乘务员座位均配备安全带，提示信号灯位于客舱内。参见3.20.1 机组值勤和疲劳管理。</w:t>
      </w:r>
    </w:p>
    <w:p>
      <w:pPr>
        <w:spacing w:before="80" w:after="40"/>
      </w:pPr>
      <w:r>
        <w:rPr>
          <w:b/>
          <w:sz w:val="21"/>
        </w:rPr>
        <w:t>430. 【3.214】[判断题]</w:t>
      </w:r>
    </w:p>
    <w:p>
      <w:pPr>
        <w:spacing w:after="40"/>
      </w:pPr>
      <w:r>
        <w:rPr>
          <w:sz w:val="21"/>
        </w:rPr>
        <w:t>题干：旅客滞留机上的燃油加注,客舱至少打开一个门连接登机桥或旅客梯，其余舱门处于待命状态.</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解析：3.20.1客舱至少打开一个门连接登机桥或旅客梯，其余舱门处于非待命状态</w:t>
      </w:r>
    </w:p>
    <w:p>
      <w:pPr>
        <w:spacing w:before="80" w:after="40"/>
      </w:pPr>
      <w:r>
        <w:rPr>
          <w:b/>
          <w:sz w:val="21"/>
        </w:rPr>
        <w:t>431. 【3.215】[判断题]</w:t>
      </w:r>
    </w:p>
    <w:p>
      <w:pPr>
        <w:spacing w:after="40"/>
      </w:pPr>
      <w:r>
        <w:rPr>
          <w:sz w:val="21"/>
        </w:rPr>
        <w:t>题干：打开“禁止吸烟”信号灯，广播通知旅客飞机正在加油，提醒旅客要系安全带、禁止吸烟和禁止使用手机等电子设备（具有飞行模式的可调至飞行模式），或其他可能引起油蒸汽点燃的行为。洗手间暂停使用.</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3.20.2打开“禁止吸烟”信号灯，广播通知旅客飞机正在加油，提醒旅客不要系安全带、禁止吸烟和禁止使用手机等电子设备（具有飞行模式的可调至飞行模式），或其他可能引起油蒸汽点燃的行为。洗手间暂停使用.</w:t>
      </w:r>
    </w:p>
    <w:p>
      <w:pPr>
        <w:spacing w:before="80" w:after="40"/>
      </w:pPr>
      <w:r>
        <w:rPr>
          <w:b/>
          <w:sz w:val="21"/>
        </w:rPr>
        <w:t>433. 【3.216】[判断题]</w:t>
      </w:r>
    </w:p>
    <w:p>
      <w:pPr>
        <w:spacing w:after="40"/>
      </w:pPr>
      <w:r>
        <w:rPr>
          <w:sz w:val="21"/>
        </w:rPr>
        <w:t>题干：所有留守飞机的合格人员应当均匀分布在飞机客舱内，以便在紧急情况下最有效地帮助旅客撤离。</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解析：严重威胁飞行安全的情况，如失火、释压、迫降等。参见3.21.1 机组值勤和疲劳管理。</w:t>
      </w:r>
    </w:p>
    <w:p>
      <w:pPr>
        <w:spacing w:before="80" w:after="40"/>
      </w:pPr>
      <w:r>
        <w:rPr>
          <w:b/>
          <w:sz w:val="21"/>
        </w:rPr>
        <w:t>435. 【3.217】[判断题]</w:t>
      </w:r>
    </w:p>
    <w:p>
      <w:pPr>
        <w:spacing w:after="40"/>
      </w:pPr>
      <w:r>
        <w:rPr>
          <w:sz w:val="21"/>
        </w:rPr>
        <w:t>题干：特殊旅客座位安排的有关规定执行，并且同一排同一侧座位不能安排 2名或 2 名以上特殊旅客</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解析：本题答案为对。参见3.22.3 机组值勤和疲劳管理。</w:t>
      </w:r>
    </w:p>
    <w:p>
      <w:pPr>
        <w:spacing w:before="80" w:after="40"/>
      </w:pPr>
      <w:r>
        <w:rPr>
          <w:b/>
          <w:sz w:val="21"/>
        </w:rPr>
        <w:t>436. 【3.218】[判断题]</w:t>
      </w:r>
    </w:p>
    <w:p>
      <w:pPr>
        <w:spacing w:after="40"/>
      </w:pPr>
      <w:r>
        <w:rPr>
          <w:sz w:val="21"/>
        </w:rPr>
        <w:t>题干：同一排同一侧座位只安排儿童</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解析：3.22.3同一排同一侧座位不能只安排儿童</w:t>
      </w:r>
    </w:p>
    <w:p>
      <w:pPr>
        <w:spacing w:before="80" w:after="40"/>
      </w:pPr>
      <w:r>
        <w:rPr>
          <w:b/>
          <w:sz w:val="21"/>
        </w:rPr>
        <w:t>439. 【3.221】[单选题]</w:t>
      </w:r>
    </w:p>
    <w:p>
      <w:pPr>
        <w:spacing w:after="40"/>
      </w:pPr>
      <w:r>
        <w:rPr>
          <w:sz w:val="21"/>
        </w:rPr>
        <w:t>题干：特殊旅客的载运限制的空客A320（180）担架旅客是（）名。</w:t>
      </w:r>
    </w:p>
    <w:p>
      <w:pPr>
        <w:spacing w:after="0"/>
        <w:ind w:left="283"/>
      </w:pPr>
      <w:r>
        <w:rPr>
          <w:sz w:val="21"/>
        </w:rPr>
        <w:t>A. 2</w:t>
      </w:r>
    </w:p>
    <w:p>
      <w:pPr>
        <w:spacing w:after="0"/>
        <w:ind w:left="283"/>
      </w:pPr>
      <w:r>
        <w:rPr>
          <w:sz w:val="21"/>
        </w:rPr>
        <w:t>B. 3</w:t>
      </w:r>
    </w:p>
    <w:p>
      <w:pPr>
        <w:spacing w:after="0"/>
        <w:ind w:left="283"/>
      </w:pPr>
      <w:r>
        <w:rPr>
          <w:sz w:val="21"/>
        </w:rPr>
        <w:t>C. 5</w:t>
      </w:r>
    </w:p>
    <w:p>
      <w:pPr>
        <w:spacing w:after="0"/>
        <w:ind w:left="283"/>
      </w:pPr>
      <w:r>
        <w:rPr>
          <w:sz w:val="21"/>
        </w:rPr>
        <w:t>D. 1</w:t>
      </w:r>
    </w:p>
    <w:p>
      <w:pPr>
        <w:spacing w:after="0"/>
        <w:ind w:left="283"/>
      </w:pPr>
      <w:r>
        <w:rPr>
          <w:b/>
          <w:color w:val="C00000"/>
          <w:sz w:val="21"/>
        </w:rPr>
        <w:t>答案：D</w:t>
      </w:r>
    </w:p>
    <w:p>
      <w:pPr>
        <w:spacing w:after="120"/>
        <w:ind w:left="283"/>
      </w:pPr>
      <w:r>
        <w:rPr>
          <w:color w:val="333333"/>
          <w:sz w:val="20"/>
        </w:rPr>
        <w:t>解析：3.22.5.1空客 A320/A321 5 名，其中，A320 担架旅客上限 1 名；A320/A321轮椅旅客（指 WCHC 或无成人陪伴 WCHS）上限 2 名、押解旅客上限 3 名。</w:t>
      </w:r>
    </w:p>
    <w:p>
      <w:pPr>
        <w:spacing w:before="80" w:after="40"/>
      </w:pPr>
      <w:r>
        <w:rPr>
          <w:b/>
          <w:sz w:val="21"/>
        </w:rPr>
        <w:t>440. 【3.222】[单选题]</w:t>
      </w:r>
    </w:p>
    <w:p>
      <w:pPr>
        <w:spacing w:after="40"/>
      </w:pPr>
      <w:r>
        <w:rPr>
          <w:sz w:val="21"/>
        </w:rPr>
        <w:t>题干：特殊旅客的载运限制的押解旅客是（）名。</w:t>
      </w:r>
    </w:p>
    <w:p>
      <w:pPr>
        <w:spacing w:after="0"/>
        <w:ind w:left="283"/>
      </w:pPr>
      <w:r>
        <w:rPr>
          <w:sz w:val="21"/>
        </w:rPr>
        <w:t>A. 3</w:t>
      </w:r>
    </w:p>
    <w:p>
      <w:pPr>
        <w:spacing w:after="0"/>
        <w:ind w:left="283"/>
      </w:pPr>
      <w:r>
        <w:rPr>
          <w:sz w:val="21"/>
        </w:rPr>
        <w:t>B. 5</w:t>
      </w:r>
    </w:p>
    <w:p>
      <w:pPr>
        <w:spacing w:after="0"/>
        <w:ind w:left="283"/>
      </w:pPr>
      <w:r>
        <w:rPr>
          <w:sz w:val="21"/>
        </w:rPr>
        <w:t>C. 1</w:t>
      </w:r>
    </w:p>
    <w:p>
      <w:pPr>
        <w:spacing w:after="0"/>
        <w:ind w:left="283"/>
      </w:pPr>
      <w:r>
        <w:rPr>
          <w:sz w:val="21"/>
        </w:rPr>
        <w:t>D. 36</w:t>
      </w:r>
    </w:p>
    <w:p>
      <w:pPr>
        <w:spacing w:after="0"/>
        <w:ind w:left="283"/>
      </w:pPr>
      <w:r>
        <w:rPr>
          <w:b/>
          <w:color w:val="C00000"/>
          <w:sz w:val="21"/>
        </w:rPr>
        <w:t>答案：A</w:t>
      </w:r>
    </w:p>
    <w:p>
      <w:pPr>
        <w:spacing w:after="120"/>
        <w:ind w:left="283"/>
      </w:pPr>
      <w:r>
        <w:rPr>
          <w:color w:val="333333"/>
          <w:sz w:val="20"/>
        </w:rPr>
        <w:t>解析：3.22.5.1空客 A320/A321 5 名，其中，A320 担架旅客上限 1 名；A320/A321轮椅旅客（指 WCHC 或无成人陪伴 WCHS）上限 2 名、押解旅客上限 3 名。</w:t>
      </w:r>
    </w:p>
    <w:p>
      <w:pPr>
        <w:spacing w:before="80" w:after="40"/>
      </w:pPr>
      <w:r>
        <w:rPr>
          <w:b/>
          <w:sz w:val="21"/>
        </w:rPr>
        <w:t>441. 【3.223】[判断题]</w:t>
      </w:r>
    </w:p>
    <w:p>
      <w:pPr>
        <w:spacing w:after="40"/>
      </w:pPr>
      <w:r>
        <w:rPr>
          <w:sz w:val="21"/>
        </w:rPr>
        <w:t>题干：有 VIP（含）以上的重要旅客航班上如要承运押解任务，需提前向公司报备审批，经公司审核同意后方可载运，否则不能承运。</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解析：3.22.5.1有 VIP（含）以上的重要旅客航班上不得承运押解任务。</w:t>
      </w:r>
    </w:p>
    <w:p>
      <w:pPr>
        <w:spacing w:before="80" w:after="40"/>
      </w:pPr>
      <w:r>
        <w:rPr>
          <w:b/>
          <w:sz w:val="21"/>
        </w:rPr>
        <w:t>442. 【3.225】[单选题]</w:t>
      </w:r>
    </w:p>
    <w:p>
      <w:pPr>
        <w:spacing w:after="40"/>
      </w:pPr>
      <w:r>
        <w:rPr>
          <w:sz w:val="21"/>
        </w:rPr>
        <w:t>题干：在WCHR,WCHS,WCHC三种轮椅旅客的运输条件和限制最严格的是（）</w:t>
      </w:r>
    </w:p>
    <w:p>
      <w:pPr>
        <w:spacing w:after="0"/>
        <w:ind w:left="283"/>
      </w:pPr>
      <w:r>
        <w:rPr>
          <w:sz w:val="21"/>
        </w:rPr>
        <w:t>A. WCHR</w:t>
      </w:r>
    </w:p>
    <w:p>
      <w:pPr>
        <w:spacing w:after="0"/>
        <w:ind w:left="283"/>
      </w:pPr>
      <w:r>
        <w:rPr>
          <w:sz w:val="21"/>
        </w:rPr>
        <w:t>B. WCHC</w:t>
      </w:r>
    </w:p>
    <w:p>
      <w:pPr>
        <w:spacing w:after="0"/>
        <w:ind w:left="283"/>
      </w:pPr>
      <w:r>
        <w:rPr>
          <w:sz w:val="21"/>
        </w:rPr>
        <w:t>C. WCHS</w:t>
      </w:r>
    </w:p>
    <w:p>
      <w:pPr>
        <w:spacing w:after="0"/>
        <w:ind w:left="283"/>
      </w:pPr>
      <w:r>
        <w:rPr>
          <w:sz w:val="21"/>
        </w:rPr>
        <w:t>D. WCHE</w:t>
      </w:r>
    </w:p>
    <w:p>
      <w:pPr>
        <w:spacing w:after="0"/>
        <w:ind w:left="283"/>
      </w:pPr>
      <w:r>
        <w:rPr>
          <w:b/>
          <w:color w:val="C00000"/>
          <w:sz w:val="21"/>
        </w:rPr>
        <w:t>答案：B</w:t>
      </w:r>
    </w:p>
    <w:p>
      <w:pPr>
        <w:spacing w:after="120"/>
        <w:ind w:left="283"/>
      </w:pPr>
      <w:r>
        <w:rPr>
          <w:color w:val="333333"/>
          <w:sz w:val="20"/>
        </w:rPr>
        <w:t>解析：能自行上下楼梯，在客舱内能自行走动，但需要轮椅到达/离开飞机的旅客。参见3.22.5 机组值勤和疲劳管理。</w:t>
      </w:r>
    </w:p>
    <w:p>
      <w:pPr>
        <w:spacing w:before="80" w:after="40"/>
      </w:pPr>
      <w:r>
        <w:rPr>
          <w:b/>
          <w:sz w:val="21"/>
        </w:rPr>
        <w:t>443. 【3.226】[单选题]</w:t>
      </w:r>
    </w:p>
    <w:p>
      <w:pPr>
        <w:spacing w:after="40"/>
      </w:pPr>
      <w:r>
        <w:rPr>
          <w:sz w:val="21"/>
        </w:rPr>
        <w:t>题干：完全不能自己行动，需要一定的工具帮助他从候机室到达或离开飞机旁，上下客梯和到达或离开客舱座位的是（）。</w:t>
      </w:r>
    </w:p>
    <w:p>
      <w:pPr>
        <w:spacing w:after="0"/>
        <w:ind w:left="283"/>
      </w:pPr>
      <w:r>
        <w:rPr>
          <w:sz w:val="21"/>
        </w:rPr>
        <w:t>A. WCHR</w:t>
      </w:r>
    </w:p>
    <w:p>
      <w:pPr>
        <w:spacing w:after="0"/>
        <w:ind w:left="283"/>
      </w:pPr>
      <w:r>
        <w:rPr>
          <w:sz w:val="21"/>
        </w:rPr>
        <w:t>B. WCHS</w:t>
      </w:r>
    </w:p>
    <w:p>
      <w:pPr>
        <w:spacing w:after="0"/>
        <w:ind w:left="283"/>
      </w:pPr>
      <w:r>
        <w:rPr>
          <w:sz w:val="21"/>
        </w:rPr>
        <w:t>C. WCHC</w:t>
      </w:r>
    </w:p>
    <w:p>
      <w:pPr>
        <w:spacing w:after="0"/>
        <w:ind w:left="283"/>
      </w:pPr>
      <w:r>
        <w:rPr>
          <w:sz w:val="21"/>
        </w:rPr>
        <w:t>D. AVIH</w:t>
      </w:r>
    </w:p>
    <w:p>
      <w:pPr>
        <w:spacing w:after="0"/>
        <w:ind w:left="283"/>
      </w:pPr>
      <w:r>
        <w:rPr>
          <w:b/>
          <w:color w:val="C00000"/>
          <w:sz w:val="21"/>
        </w:rPr>
        <w:t>答案：C</w:t>
      </w:r>
    </w:p>
    <w:p>
      <w:pPr>
        <w:spacing w:after="120"/>
        <w:ind w:left="283"/>
      </w:pPr>
      <w:r>
        <w:rPr>
          <w:color w:val="333333"/>
          <w:sz w:val="20"/>
        </w:rPr>
        <w:t>解析：能自行上下楼梯，在客舱内能自行走动，但需要轮椅到达/离开飞机的旅客。参见3.22.5 机组值勤和疲劳管理。</w:t>
      </w:r>
    </w:p>
    <w:p>
      <w:pPr>
        <w:spacing w:before="80" w:after="40"/>
      </w:pPr>
      <w:r>
        <w:rPr>
          <w:b/>
          <w:sz w:val="21"/>
        </w:rPr>
        <w:t>444. 【3.227】[单选题]</w:t>
      </w:r>
    </w:p>
    <w:p>
      <w:pPr>
        <w:spacing w:after="40"/>
      </w:pPr>
      <w:r>
        <w:rPr>
          <w:sz w:val="21"/>
        </w:rPr>
        <w:t>题干：有成人陪伴的不限载的轮椅旅客是（）</w:t>
      </w:r>
    </w:p>
    <w:p>
      <w:pPr>
        <w:spacing w:after="0"/>
        <w:ind w:left="283"/>
      </w:pPr>
      <w:r>
        <w:rPr>
          <w:sz w:val="21"/>
        </w:rPr>
        <w:t>A. WCHC</w:t>
      </w:r>
    </w:p>
    <w:p>
      <w:pPr>
        <w:spacing w:after="0"/>
        <w:ind w:left="283"/>
      </w:pPr>
      <w:r>
        <w:rPr>
          <w:sz w:val="21"/>
        </w:rPr>
        <w:t>B. WCHR</w:t>
      </w:r>
    </w:p>
    <w:p>
      <w:pPr>
        <w:spacing w:after="0"/>
        <w:ind w:left="283"/>
      </w:pPr>
      <w:r>
        <w:rPr>
          <w:sz w:val="21"/>
        </w:rPr>
        <w:t>C. WCHS</w:t>
      </w:r>
    </w:p>
    <w:p>
      <w:pPr>
        <w:spacing w:after="0"/>
        <w:ind w:left="283"/>
      </w:pPr>
      <w:r>
        <w:rPr>
          <w:sz w:val="21"/>
        </w:rPr>
        <w:t>D. UM</w:t>
      </w:r>
    </w:p>
    <w:p>
      <w:pPr>
        <w:spacing w:after="0"/>
        <w:ind w:left="283"/>
      </w:pPr>
      <w:r>
        <w:rPr>
          <w:b/>
          <w:color w:val="C00000"/>
          <w:sz w:val="21"/>
        </w:rPr>
        <w:t>答案：C</w:t>
      </w:r>
    </w:p>
    <w:p>
      <w:pPr>
        <w:spacing w:after="120"/>
        <w:ind w:left="283"/>
      </w:pPr>
      <w:r>
        <w:rPr>
          <w:color w:val="333333"/>
          <w:sz w:val="20"/>
        </w:rPr>
        <w:t>解析：能自行上下楼梯，在客舱内能自行走动，但需要轮椅到达/离开飞机的旅客。参见3.22.5 机组值勤和疲劳管理。</w:t>
      </w:r>
    </w:p>
    <w:p>
      <w:pPr>
        <w:spacing w:before="80" w:after="40"/>
      </w:pPr>
      <w:r>
        <w:rPr>
          <w:b/>
          <w:sz w:val="21"/>
        </w:rPr>
        <w:t>446. 【3.228】[判断题]</w:t>
      </w:r>
    </w:p>
    <w:p>
      <w:pPr>
        <w:spacing w:after="40"/>
      </w:pPr>
      <w:r>
        <w:rPr>
          <w:sz w:val="21"/>
        </w:rPr>
        <w:t>题干：可接受运输的数量=3D5—（担架旅客人数+轮椅旅客人数+遣返旅客）</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解析：3.22.6可接受运输的数量=3D5—（担架旅客人数+轮椅旅客人数+犯罪嫌疑人人数）</w:t>
      </w:r>
    </w:p>
    <w:p>
      <w:pPr>
        <w:spacing w:before="80" w:after="40"/>
      </w:pPr>
      <w:r>
        <w:rPr>
          <w:b/>
          <w:sz w:val="21"/>
        </w:rPr>
        <w:t>447. 【3.229】[单选题]</w:t>
      </w:r>
    </w:p>
    <w:p>
      <w:pPr>
        <w:spacing w:after="40"/>
      </w:pPr>
      <w:r>
        <w:rPr>
          <w:sz w:val="21"/>
        </w:rPr>
        <w:t>题干：每一航班每一航段限运 （） 名被押解人员，押解人员为被押解人员数量的 （）倍。</w:t>
      </w:r>
    </w:p>
    <w:p>
      <w:pPr>
        <w:spacing w:after="0"/>
        <w:ind w:left="283"/>
      </w:pPr>
      <w:r>
        <w:rPr>
          <w:sz w:val="21"/>
        </w:rPr>
        <w:t>A. 1，3</w:t>
      </w:r>
    </w:p>
    <w:p>
      <w:pPr>
        <w:spacing w:after="0"/>
        <w:ind w:left="283"/>
      </w:pPr>
      <w:r>
        <w:rPr>
          <w:sz w:val="21"/>
        </w:rPr>
        <w:t>B. 3，3</w:t>
      </w:r>
    </w:p>
    <w:p>
      <w:pPr>
        <w:spacing w:after="0"/>
        <w:ind w:left="283"/>
      </w:pPr>
      <w:r>
        <w:rPr>
          <w:sz w:val="21"/>
        </w:rPr>
        <w:t>C. 5，3</w:t>
      </w:r>
    </w:p>
    <w:p>
      <w:pPr>
        <w:spacing w:after="0"/>
        <w:ind w:left="283"/>
      </w:pPr>
      <w:r>
        <w:rPr>
          <w:sz w:val="21"/>
        </w:rPr>
        <w:t>D. 3，1</w:t>
      </w:r>
    </w:p>
    <w:p>
      <w:pPr>
        <w:spacing w:after="0"/>
        <w:ind w:left="283"/>
      </w:pPr>
      <w:r>
        <w:rPr>
          <w:b/>
          <w:color w:val="C00000"/>
          <w:sz w:val="21"/>
        </w:rPr>
        <w:t>答案：B</w:t>
      </w:r>
    </w:p>
    <w:p>
      <w:pPr>
        <w:spacing w:after="120"/>
        <w:ind w:left="283"/>
      </w:pPr>
      <w:r>
        <w:rPr>
          <w:color w:val="333333"/>
          <w:sz w:val="20"/>
        </w:rPr>
        <w:t>解析：由公安人员押送犯罪嫌疑人乘坐飞机的行为。参见3.22.6 机组值勤和疲劳管理。</w:t>
      </w:r>
    </w:p>
    <w:p>
      <w:pPr>
        <w:spacing w:before="80" w:after="40"/>
      </w:pPr>
      <w:r>
        <w:rPr>
          <w:b/>
          <w:sz w:val="21"/>
        </w:rPr>
        <w:t>448. 【3.230】[单选题]</w:t>
      </w:r>
    </w:p>
    <w:p>
      <w:pPr>
        <w:spacing w:after="40"/>
      </w:pPr>
      <w:r>
        <w:rPr>
          <w:sz w:val="21"/>
        </w:rPr>
        <w:t>题干：A320/A321 婴儿救生衣及婴儿安全带限制，本公司 A320/A321 执行的航班承运婴儿为（）名。</w:t>
      </w:r>
    </w:p>
    <w:p>
      <w:pPr>
        <w:spacing w:after="0"/>
        <w:ind w:left="283"/>
      </w:pPr>
      <w:r>
        <w:rPr>
          <w:sz w:val="21"/>
        </w:rPr>
        <w:t>A. 10</w:t>
      </w:r>
    </w:p>
    <w:p>
      <w:pPr>
        <w:spacing w:after="0"/>
        <w:ind w:left="283"/>
      </w:pPr>
      <w:r>
        <w:rPr>
          <w:sz w:val="21"/>
        </w:rPr>
        <w:t>B. 6</w:t>
      </w:r>
    </w:p>
    <w:p>
      <w:pPr>
        <w:spacing w:after="0"/>
        <w:ind w:left="283"/>
      </w:pPr>
      <w:r>
        <w:rPr>
          <w:sz w:val="21"/>
        </w:rPr>
        <w:t>C. 5</w:t>
      </w:r>
    </w:p>
    <w:p>
      <w:pPr>
        <w:spacing w:after="0"/>
        <w:ind w:left="283"/>
      </w:pPr>
      <w:r>
        <w:rPr>
          <w:sz w:val="21"/>
        </w:rPr>
        <w:t>D. 12</w:t>
      </w:r>
    </w:p>
    <w:p>
      <w:pPr>
        <w:spacing w:after="0"/>
        <w:ind w:left="283"/>
      </w:pPr>
      <w:r>
        <w:rPr>
          <w:b/>
          <w:color w:val="C00000"/>
          <w:sz w:val="21"/>
        </w:rPr>
        <w:t>答案：A</w:t>
      </w:r>
    </w:p>
    <w:p>
      <w:pPr>
        <w:spacing w:after="120"/>
        <w:ind w:left="283"/>
      </w:pPr>
      <w:r>
        <w:rPr>
          <w:color w:val="333333"/>
          <w:sz w:val="20"/>
        </w:rPr>
        <w:t>解析：空客A320系列窄体客机，包括A318/A319/A320/A321。参见3.22.6 机组值勤和疲劳管理。</w:t>
      </w:r>
    </w:p>
    <w:p>
      <w:pPr>
        <w:spacing w:before="80" w:after="40"/>
      </w:pPr>
      <w:r>
        <w:rPr>
          <w:b/>
          <w:sz w:val="21"/>
        </w:rPr>
        <w:t>449. 【3.231】[单选题]</w:t>
      </w:r>
    </w:p>
    <w:p>
      <w:pPr>
        <w:spacing w:after="40"/>
      </w:pPr>
      <w:r>
        <w:rPr>
          <w:sz w:val="21"/>
        </w:rPr>
        <w:t>题干：属于残疾人的A(320)/A(321)的限制运输人数旅客为（）（）名.</w:t>
      </w:r>
    </w:p>
    <w:p>
      <w:pPr>
        <w:spacing w:after="0"/>
        <w:ind w:left="283"/>
      </w:pPr>
      <w:r>
        <w:rPr>
          <w:sz w:val="21"/>
        </w:rPr>
        <w:t>A. 4，6</w:t>
      </w:r>
    </w:p>
    <w:p>
      <w:pPr>
        <w:spacing w:after="0"/>
        <w:ind w:left="283"/>
      </w:pPr>
      <w:r>
        <w:rPr>
          <w:sz w:val="21"/>
        </w:rPr>
        <w:t>B. 6，4</w:t>
      </w:r>
    </w:p>
    <w:p>
      <w:pPr>
        <w:spacing w:after="0"/>
        <w:ind w:left="283"/>
      </w:pPr>
      <w:r>
        <w:rPr>
          <w:sz w:val="21"/>
        </w:rPr>
        <w:t>C. 5，4</w:t>
      </w:r>
    </w:p>
    <w:p>
      <w:pPr>
        <w:spacing w:after="0"/>
        <w:ind w:left="283"/>
      </w:pPr>
      <w:r>
        <w:rPr>
          <w:sz w:val="21"/>
        </w:rPr>
        <w:t>D. 4，5</w:t>
      </w:r>
    </w:p>
    <w:p>
      <w:pPr>
        <w:spacing w:after="0"/>
        <w:ind w:left="283"/>
      </w:pPr>
      <w:r>
        <w:rPr>
          <w:b/>
          <w:color w:val="C00000"/>
          <w:sz w:val="21"/>
        </w:rPr>
        <w:t>答案：A</w:t>
      </w:r>
    </w:p>
    <w:p>
      <w:pPr>
        <w:spacing w:after="120"/>
        <w:ind w:left="283"/>
      </w:pPr>
      <w:r>
        <w:rPr>
          <w:color w:val="333333"/>
          <w:sz w:val="20"/>
        </w:rPr>
        <w:t>解析：本题正确答案为：4，6。参见3.22.6 机组值勤和疲劳管理。</w:t>
      </w:r>
    </w:p>
    <w:p>
      <w:pPr>
        <w:spacing w:before="80" w:after="40"/>
      </w:pPr>
      <w:r>
        <w:rPr>
          <w:b/>
          <w:sz w:val="21"/>
        </w:rPr>
        <w:t>450. 【3.232】[单选题]</w:t>
      </w:r>
    </w:p>
    <w:p>
      <w:pPr>
        <w:spacing w:after="40"/>
      </w:pPr>
      <w:r>
        <w:rPr>
          <w:sz w:val="21"/>
        </w:rPr>
        <w:t>题干：政商界重要旅客的代号为（）</w:t>
      </w:r>
    </w:p>
    <w:p>
      <w:pPr>
        <w:spacing w:after="0"/>
        <w:ind w:left="283"/>
      </w:pPr>
      <w:r>
        <w:rPr>
          <w:sz w:val="21"/>
        </w:rPr>
        <w:t>A. CIP</w:t>
      </w:r>
    </w:p>
    <w:p>
      <w:pPr>
        <w:spacing w:after="0"/>
        <w:ind w:left="283"/>
      </w:pPr>
      <w:r>
        <w:rPr>
          <w:sz w:val="21"/>
        </w:rPr>
        <w:t>B. VIP</w:t>
      </w:r>
    </w:p>
    <w:p>
      <w:pPr>
        <w:spacing w:after="0"/>
        <w:ind w:left="283"/>
      </w:pPr>
      <w:r>
        <w:rPr>
          <w:sz w:val="21"/>
        </w:rPr>
        <w:t>C. IP</w:t>
      </w:r>
    </w:p>
    <w:p>
      <w:pPr>
        <w:spacing w:after="0"/>
        <w:ind w:left="283"/>
      </w:pPr>
      <w:r>
        <w:rPr>
          <w:sz w:val="21"/>
        </w:rPr>
        <w:t>D. VVIP</w:t>
      </w:r>
    </w:p>
    <w:p>
      <w:pPr>
        <w:spacing w:after="0"/>
        <w:ind w:left="283"/>
      </w:pPr>
      <w:r>
        <w:rPr>
          <w:b/>
          <w:color w:val="C00000"/>
          <w:sz w:val="21"/>
        </w:rPr>
        <w:t>答案：A</w:t>
      </w:r>
    </w:p>
    <w:p>
      <w:pPr>
        <w:spacing w:after="120"/>
        <w:ind w:left="283"/>
      </w:pPr>
      <w:r>
        <w:rPr>
          <w:color w:val="333333"/>
          <w:sz w:val="20"/>
        </w:rPr>
        <w:t>解析：本题正确答案为：CIP。参见3.22.7 机组值勤和疲劳管理。</w:t>
      </w:r>
    </w:p>
    <w:p>
      <w:pPr>
        <w:spacing w:before="80" w:after="40"/>
      </w:pPr>
      <w:r>
        <w:rPr>
          <w:b/>
          <w:sz w:val="21"/>
        </w:rPr>
        <w:t>451. 【3.233】[单选题]</w:t>
      </w:r>
    </w:p>
    <w:p>
      <w:pPr>
        <w:spacing w:after="40"/>
      </w:pPr>
      <w:r>
        <w:rPr>
          <w:sz w:val="21"/>
        </w:rPr>
        <w:t>题干：省部级重要旅客的代号是（）</w:t>
      </w:r>
    </w:p>
    <w:p>
      <w:pPr>
        <w:spacing w:after="0"/>
        <w:ind w:left="283"/>
      </w:pPr>
      <w:r>
        <w:rPr>
          <w:sz w:val="21"/>
        </w:rPr>
        <w:t>A. VVIP</w:t>
      </w:r>
    </w:p>
    <w:p>
      <w:pPr>
        <w:spacing w:after="0"/>
        <w:ind w:left="283"/>
      </w:pPr>
      <w:r>
        <w:rPr>
          <w:sz w:val="21"/>
        </w:rPr>
        <w:t>B. VIP</w:t>
      </w:r>
    </w:p>
    <w:p>
      <w:pPr>
        <w:spacing w:after="0"/>
        <w:ind w:left="283"/>
      </w:pPr>
      <w:r>
        <w:rPr>
          <w:sz w:val="21"/>
        </w:rPr>
        <w:t>C. CIP</w:t>
      </w:r>
    </w:p>
    <w:p>
      <w:pPr>
        <w:spacing w:after="0"/>
        <w:ind w:left="283"/>
      </w:pPr>
      <w:r>
        <w:rPr>
          <w:sz w:val="21"/>
        </w:rPr>
        <w:t>D. IP</w:t>
      </w:r>
    </w:p>
    <w:p>
      <w:pPr>
        <w:spacing w:after="0"/>
        <w:ind w:left="283"/>
      </w:pPr>
      <w:r>
        <w:rPr>
          <w:b/>
          <w:color w:val="C00000"/>
          <w:sz w:val="21"/>
        </w:rPr>
        <w:t>答案：B</w:t>
      </w:r>
    </w:p>
    <w:p>
      <w:pPr>
        <w:spacing w:after="120"/>
        <w:ind w:left="283"/>
      </w:pPr>
      <w:r>
        <w:rPr>
          <w:color w:val="333333"/>
          <w:sz w:val="20"/>
        </w:rPr>
        <w:t>解析：本题正确答案为：VIP。参见3.22.7 机组值勤和疲劳管理。</w:t>
      </w:r>
    </w:p>
    <w:p>
      <w:pPr>
        <w:spacing w:before="80" w:after="40"/>
      </w:pPr>
      <w:r>
        <w:rPr>
          <w:b/>
          <w:sz w:val="21"/>
        </w:rPr>
        <w:t>452. 【3.234】[单选题]</w:t>
      </w:r>
    </w:p>
    <w:p>
      <w:pPr>
        <w:spacing w:after="40"/>
      </w:pPr>
      <w:r>
        <w:rPr>
          <w:sz w:val="21"/>
        </w:rPr>
        <w:t>题干：国家政要级旅客的代号是（）</w:t>
      </w:r>
    </w:p>
    <w:p>
      <w:pPr>
        <w:spacing w:after="0"/>
        <w:ind w:left="283"/>
      </w:pPr>
      <w:r>
        <w:rPr>
          <w:sz w:val="21"/>
        </w:rPr>
        <w:t>A. VVIP</w:t>
      </w:r>
    </w:p>
    <w:p>
      <w:pPr>
        <w:spacing w:after="0"/>
        <w:ind w:left="283"/>
      </w:pPr>
      <w:r>
        <w:rPr>
          <w:sz w:val="21"/>
        </w:rPr>
        <w:t>B. VIP</w:t>
      </w:r>
    </w:p>
    <w:p>
      <w:pPr>
        <w:spacing w:after="0"/>
        <w:ind w:left="283"/>
      </w:pPr>
      <w:r>
        <w:rPr>
          <w:sz w:val="21"/>
        </w:rPr>
        <w:t>C. CIP</w:t>
      </w:r>
    </w:p>
    <w:p>
      <w:pPr>
        <w:spacing w:after="0"/>
        <w:ind w:left="283"/>
      </w:pPr>
      <w:r>
        <w:rPr>
          <w:sz w:val="21"/>
        </w:rPr>
        <w:t>D. IP</w:t>
      </w:r>
    </w:p>
    <w:p>
      <w:pPr>
        <w:spacing w:after="0"/>
        <w:ind w:left="283"/>
      </w:pPr>
      <w:r>
        <w:rPr>
          <w:b/>
          <w:color w:val="C00000"/>
          <w:sz w:val="21"/>
        </w:rPr>
        <w:t>答案：A</w:t>
      </w:r>
    </w:p>
    <w:p>
      <w:pPr>
        <w:spacing w:after="120"/>
        <w:ind w:left="283"/>
      </w:pPr>
      <w:r>
        <w:rPr>
          <w:color w:val="333333"/>
          <w:sz w:val="20"/>
        </w:rPr>
        <w:t>解析：本题正确答案为：VVIP。参见3.22.7 机组值勤和疲劳管理。</w:t>
      </w:r>
    </w:p>
    <w:p>
      <w:pPr>
        <w:spacing w:before="80" w:after="40"/>
      </w:pPr>
      <w:r>
        <w:rPr>
          <w:b/>
          <w:sz w:val="21"/>
        </w:rPr>
        <w:t>453. 【3.235】[判断题]</w:t>
      </w:r>
    </w:p>
    <w:p>
      <w:pPr>
        <w:spacing w:after="40"/>
      </w:pPr>
      <w:r>
        <w:rPr>
          <w:sz w:val="21"/>
        </w:rPr>
        <w:t>题干：婴儿的定义是不满 3 周岁。</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解析：本题答案为错。参见3.22.8 机组值勤和疲劳管理。</w:t>
      </w:r>
    </w:p>
    <w:p>
      <w:pPr>
        <w:spacing w:before="80" w:after="40"/>
      </w:pPr>
      <w:r>
        <w:rPr>
          <w:b/>
          <w:sz w:val="21"/>
        </w:rPr>
        <w:t>454. 【3.236】[判断题]</w:t>
      </w:r>
    </w:p>
    <w:p>
      <w:pPr>
        <w:spacing w:after="40"/>
      </w:pPr>
      <w:r>
        <w:rPr>
          <w:sz w:val="21"/>
        </w:rPr>
        <w:t>题干：出生不足 14 天的婴儿和出生不足 90 天的早产婴儿，春秋航空不予承运。</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解析：本题答案为对。参见3.22.8 机组值勤和疲劳管理。</w:t>
      </w:r>
    </w:p>
    <w:p>
      <w:pPr>
        <w:spacing w:before="80" w:after="40"/>
      </w:pPr>
      <w:r>
        <w:rPr>
          <w:b/>
          <w:sz w:val="21"/>
        </w:rPr>
        <w:t>455. 【3.237】[判断题]</w:t>
      </w:r>
    </w:p>
    <w:p>
      <w:pPr>
        <w:spacing w:after="40"/>
      </w:pPr>
      <w:r>
        <w:rPr>
          <w:sz w:val="21"/>
        </w:rPr>
        <w:t>题干：婴儿必须由年满 16 周岁以上成人携带乘机。</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解析：3.22.8.2婴儿必须由年满 18 周岁以上成人携带乘机。</w:t>
      </w:r>
    </w:p>
    <w:p>
      <w:pPr>
        <w:spacing w:before="80" w:after="40"/>
      </w:pPr>
      <w:r>
        <w:rPr>
          <w:b/>
          <w:sz w:val="21"/>
        </w:rPr>
        <w:t>456. 【3.238】[判断题]</w:t>
      </w:r>
    </w:p>
    <w:p>
      <w:pPr>
        <w:spacing w:after="40"/>
      </w:pPr>
      <w:r>
        <w:rPr>
          <w:sz w:val="21"/>
        </w:rPr>
        <w:t>题干：每一成人携带婴儿不超过 1 名，每一成人旅客携带婴儿超过 1 名时，超过人数的婴儿应购买儿童票并单独占座。</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解析：3.22.8.3每一成人携带婴儿不超过 2 名，每一成人旅客携带婴儿超过 1 名时，超过人数的婴儿应购买儿童票并单独占座。</w:t>
      </w:r>
    </w:p>
    <w:p>
      <w:pPr>
        <w:spacing w:before="80" w:after="40"/>
      </w:pPr>
      <w:r>
        <w:rPr>
          <w:b/>
          <w:sz w:val="21"/>
        </w:rPr>
        <w:t>457. 【3.239】[判断题]</w:t>
      </w:r>
    </w:p>
    <w:p>
      <w:pPr>
        <w:spacing w:after="40"/>
      </w:pPr>
      <w:r>
        <w:rPr>
          <w:sz w:val="21"/>
        </w:rPr>
        <w:t>题干：不占座婴儿应安排在有备份氧气面罩的座位上。同一排座位上都有旅客时，不得同时有 2 名不占座婴儿。</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解析：在客舱释压时为旅客提供的氧气面罩，从头顶行李架下放。参见3.22.8 机组值勤和疲劳管理。</w:t>
      </w:r>
    </w:p>
    <w:p>
      <w:pPr>
        <w:spacing w:before="80" w:after="40"/>
      </w:pPr>
      <w:r>
        <w:rPr>
          <w:b/>
          <w:sz w:val="21"/>
        </w:rPr>
        <w:t>458. 【3.240】[判断题]</w:t>
      </w:r>
    </w:p>
    <w:p>
      <w:pPr>
        <w:spacing w:after="40"/>
      </w:pPr>
      <w:r>
        <w:rPr>
          <w:sz w:val="21"/>
        </w:rPr>
        <w:t>题干：无成人陪伴儿童，又称无人陪伴儿童或无伴儿童，指年龄满 5 周岁但不满 12 周岁，没有年满 18 周岁且具有民事行为能力的成年人陪伴乘机的儿童。</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解析：UM，5-12周岁无成人陪伴乘机的儿童。参见3.22.9 机组值勤和疲劳管理。</w:t>
      </w:r>
    </w:p>
    <w:p>
      <w:pPr>
        <w:spacing w:before="80" w:after="40"/>
      </w:pPr>
      <w:r>
        <w:rPr>
          <w:b/>
          <w:sz w:val="21"/>
        </w:rPr>
        <w:t>459. 【3.241】[单选题]</w:t>
      </w:r>
    </w:p>
    <w:p>
      <w:pPr>
        <w:spacing w:after="40"/>
      </w:pPr>
      <w:r>
        <w:rPr>
          <w:sz w:val="21"/>
        </w:rPr>
        <w:t>题干：不足 （） 周岁的儿童单独乘机，本公司不予承运。</w:t>
      </w:r>
    </w:p>
    <w:p>
      <w:pPr>
        <w:spacing w:after="0"/>
        <w:ind w:left="283"/>
      </w:pPr>
      <w:r>
        <w:rPr>
          <w:sz w:val="21"/>
        </w:rPr>
        <w:t>A. 3</w:t>
      </w:r>
    </w:p>
    <w:p>
      <w:pPr>
        <w:spacing w:after="0"/>
        <w:ind w:left="283"/>
      </w:pPr>
      <w:r>
        <w:rPr>
          <w:sz w:val="21"/>
        </w:rPr>
        <w:t>B. 5</w:t>
      </w:r>
    </w:p>
    <w:p>
      <w:pPr>
        <w:spacing w:after="0"/>
        <w:ind w:left="283"/>
      </w:pPr>
      <w:r>
        <w:rPr>
          <w:sz w:val="21"/>
        </w:rPr>
        <w:t>C. 7</w:t>
      </w:r>
    </w:p>
    <w:p>
      <w:pPr>
        <w:spacing w:after="0"/>
        <w:ind w:left="283"/>
      </w:pPr>
      <w:r>
        <w:rPr>
          <w:sz w:val="21"/>
        </w:rPr>
        <w:t>D. 2</w:t>
      </w:r>
    </w:p>
    <w:p>
      <w:pPr>
        <w:spacing w:after="0"/>
        <w:ind w:left="283"/>
      </w:pPr>
      <w:r>
        <w:rPr>
          <w:b/>
          <w:color w:val="C00000"/>
          <w:sz w:val="21"/>
        </w:rPr>
        <w:t>答案：B</w:t>
      </w:r>
    </w:p>
    <w:p>
      <w:pPr>
        <w:spacing w:after="120"/>
        <w:ind w:left="283"/>
      </w:pPr>
      <w:r>
        <w:rPr>
          <w:color w:val="333333"/>
          <w:sz w:val="20"/>
        </w:rPr>
        <w:t>解析：本题正确答案为：5。参见3.22.9 机组值勤和疲劳管理。</w:t>
      </w:r>
    </w:p>
    <w:p>
      <w:pPr>
        <w:spacing w:before="80" w:after="40"/>
      </w:pPr>
      <w:r>
        <w:rPr>
          <w:b/>
          <w:sz w:val="21"/>
        </w:rPr>
        <w:t>460. 【3.242】[单选题]</w:t>
      </w:r>
    </w:p>
    <w:p>
      <w:pPr>
        <w:spacing w:after="40"/>
      </w:pPr>
      <w:r>
        <w:rPr>
          <w:sz w:val="21"/>
        </w:rPr>
        <w:t>题干：()周岁以下的聋哑儿童或双目失明的儿童单独乘机，本公司不予承运.</w:t>
      </w:r>
    </w:p>
    <w:p>
      <w:pPr>
        <w:spacing w:after="0"/>
        <w:ind w:left="283"/>
      </w:pPr>
      <w:r>
        <w:rPr>
          <w:sz w:val="21"/>
        </w:rPr>
        <w:t>A. 7</w:t>
      </w:r>
    </w:p>
    <w:p>
      <w:pPr>
        <w:spacing w:after="0"/>
        <w:ind w:left="283"/>
      </w:pPr>
      <w:r>
        <w:rPr>
          <w:sz w:val="21"/>
        </w:rPr>
        <w:t>B. 10</w:t>
      </w:r>
    </w:p>
    <w:p>
      <w:pPr>
        <w:spacing w:after="0"/>
        <w:ind w:left="283"/>
      </w:pPr>
      <w:r>
        <w:rPr>
          <w:sz w:val="21"/>
        </w:rPr>
        <w:t>C. 12</w:t>
      </w:r>
    </w:p>
    <w:p>
      <w:pPr>
        <w:spacing w:after="0"/>
        <w:ind w:left="283"/>
      </w:pPr>
      <w:r>
        <w:rPr>
          <w:sz w:val="21"/>
        </w:rPr>
        <w:t>D. 15</w:t>
      </w:r>
    </w:p>
    <w:p>
      <w:pPr>
        <w:spacing w:after="0"/>
        <w:ind w:left="283"/>
      </w:pPr>
      <w:r>
        <w:rPr>
          <w:b/>
          <w:color w:val="C00000"/>
          <w:sz w:val="21"/>
        </w:rPr>
        <w:t>答案：C</w:t>
      </w:r>
    </w:p>
    <w:p>
      <w:pPr>
        <w:spacing w:after="120"/>
        <w:ind w:left="283"/>
      </w:pPr>
      <w:r>
        <w:rPr>
          <w:color w:val="333333"/>
          <w:sz w:val="20"/>
        </w:rPr>
        <w:t>解析：3.22.9.212 周岁以下的聋哑儿童或双目失明的儿童单独乘机，本公司不予承运.</w:t>
      </w:r>
    </w:p>
    <w:p>
      <w:pPr>
        <w:spacing w:before="80" w:after="40"/>
      </w:pPr>
      <w:r>
        <w:rPr>
          <w:b/>
          <w:sz w:val="21"/>
        </w:rPr>
        <w:t>461. 【3.244】[单选题]</w:t>
      </w:r>
    </w:p>
    <w:p>
      <w:pPr>
        <w:spacing w:after="40"/>
      </w:pPr>
      <w:r>
        <w:rPr>
          <w:sz w:val="21"/>
        </w:rPr>
        <w:t>题干：医生诊断不适应乘机者外，()按一般旅客运输.</w:t>
      </w:r>
    </w:p>
    <w:p>
      <w:pPr>
        <w:spacing w:after="0"/>
        <w:ind w:left="283"/>
      </w:pPr>
      <w:r>
        <w:rPr>
          <w:sz w:val="21"/>
        </w:rPr>
        <w:t>A. 怀孕超过 10 个月（32 周）但不足 35 周的孕妇</w:t>
      </w:r>
    </w:p>
    <w:p>
      <w:pPr>
        <w:spacing w:after="0"/>
        <w:ind w:left="283"/>
      </w:pPr>
      <w:r>
        <w:rPr>
          <w:sz w:val="21"/>
        </w:rPr>
        <w:t>B. 怀孕 35 周（含）以上者、预产日期在 4 周（含）以内者或预产期临近但无法确定准确日期</w:t>
      </w:r>
    </w:p>
    <w:p>
      <w:pPr>
        <w:spacing w:after="0"/>
        <w:ind w:left="283"/>
      </w:pPr>
      <w:r>
        <w:rPr>
          <w:sz w:val="21"/>
        </w:rPr>
        <w:t>C. 怀孕超过 8 个月（32 周）但不足 35 周的孕妇</w:t>
      </w:r>
    </w:p>
    <w:p>
      <w:pPr>
        <w:spacing w:after="0"/>
        <w:ind w:left="283"/>
      </w:pPr>
      <w:r>
        <w:rPr>
          <w:sz w:val="21"/>
        </w:rPr>
        <w:t>D. 怀孕不足 8 个月（32 周）的孕妇</w:t>
      </w:r>
    </w:p>
    <w:p>
      <w:pPr>
        <w:spacing w:after="0"/>
        <w:ind w:left="283"/>
      </w:pPr>
      <w:r>
        <w:rPr>
          <w:b/>
          <w:color w:val="C00000"/>
          <w:sz w:val="21"/>
        </w:rPr>
        <w:t>答案：D</w:t>
      </w:r>
    </w:p>
    <w:p>
      <w:pPr>
        <w:spacing w:after="120"/>
        <w:ind w:left="283"/>
      </w:pPr>
      <w:r>
        <w:rPr>
          <w:color w:val="333333"/>
          <w:sz w:val="20"/>
        </w:rPr>
        <w:t>解析：本题正确答案为：怀孕不足 8 个月（32 周）的孕妇。参见3.22.10 机组值勤和疲劳管理。</w:t>
      </w:r>
    </w:p>
    <w:p>
      <w:pPr>
        <w:spacing w:before="80" w:after="40"/>
      </w:pPr>
      <w:r>
        <w:rPr>
          <w:b/>
          <w:sz w:val="21"/>
        </w:rPr>
        <w:t>462. 【3.245】[单选题]</w:t>
      </w:r>
    </w:p>
    <w:p>
      <w:pPr>
        <w:spacing w:after="40"/>
      </w:pPr>
      <w:r>
        <w:rPr>
          <w:sz w:val="21"/>
        </w:rPr>
        <w:t>题干：老年旅客指乘机之日年满 （） 岁且需要特别照顾的旅客。</w:t>
      </w:r>
    </w:p>
    <w:p>
      <w:pPr>
        <w:spacing w:after="0"/>
        <w:ind w:left="283"/>
      </w:pPr>
      <w:r>
        <w:rPr>
          <w:sz w:val="21"/>
        </w:rPr>
        <w:t>A. 50</w:t>
      </w:r>
    </w:p>
    <w:p>
      <w:pPr>
        <w:spacing w:after="0"/>
        <w:ind w:left="283"/>
      </w:pPr>
      <w:r>
        <w:rPr>
          <w:sz w:val="21"/>
        </w:rPr>
        <w:t>B. 60</w:t>
      </w:r>
    </w:p>
    <w:p>
      <w:pPr>
        <w:spacing w:after="0"/>
        <w:ind w:left="283"/>
      </w:pPr>
      <w:r>
        <w:rPr>
          <w:sz w:val="21"/>
        </w:rPr>
        <w:t>C. 70</w:t>
      </w:r>
    </w:p>
    <w:p>
      <w:pPr>
        <w:spacing w:after="0"/>
        <w:ind w:left="283"/>
      </w:pPr>
      <w:r>
        <w:rPr>
          <w:sz w:val="21"/>
        </w:rPr>
        <w:t>D. 65</w:t>
      </w:r>
    </w:p>
    <w:p>
      <w:pPr>
        <w:spacing w:after="0"/>
        <w:ind w:left="283"/>
      </w:pPr>
      <w:r>
        <w:rPr>
          <w:b/>
          <w:color w:val="C00000"/>
          <w:sz w:val="21"/>
        </w:rPr>
        <w:t>答案：B</w:t>
      </w:r>
    </w:p>
    <w:p>
      <w:pPr>
        <w:spacing w:after="120"/>
        <w:ind w:left="283"/>
      </w:pPr>
      <w:r>
        <w:rPr>
          <w:color w:val="333333"/>
          <w:sz w:val="20"/>
        </w:rPr>
        <w:t>解析：本题正确答案为：60。参见3.22.11 机组值勤和疲劳管理。</w:t>
      </w:r>
    </w:p>
    <w:p>
      <w:pPr>
        <w:spacing w:before="80" w:after="40"/>
      </w:pPr>
      <w:r>
        <w:rPr>
          <w:b/>
          <w:sz w:val="21"/>
        </w:rPr>
        <w:t>463. 【3.246】[判断题]</w:t>
      </w:r>
    </w:p>
    <w:p>
      <w:pPr>
        <w:spacing w:after="40"/>
      </w:pPr>
      <w:r>
        <w:rPr>
          <w:sz w:val="21"/>
        </w:rPr>
        <w:t>题干：伤病旅客定义身为身体并未患病，但在航空旅行中需要他人帮助并给予适当照顾的老年旅客。</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解析：3.22.13.1身体并未患病，但在航空旅行中需要他人帮助并给予适当照顾的老年旅客。手术（含整形手术）后 2 个月内,处于恢复期的旅客。</w:t>
      </w:r>
    </w:p>
    <w:p>
      <w:pPr>
        <w:spacing w:before="80" w:after="40"/>
      </w:pPr>
      <w:r>
        <w:rPr>
          <w:b/>
          <w:sz w:val="21"/>
        </w:rPr>
        <w:t>464. 【3.247】[判断题]</w:t>
      </w:r>
    </w:p>
    <w:p>
      <w:pPr>
        <w:spacing w:after="40"/>
      </w:pPr>
      <w:r>
        <w:rPr>
          <w:sz w:val="21"/>
        </w:rPr>
        <w:t>题干：每名残疾旅客可携带的服务犬数量不得超过 1 只，每一航段上服务犬总数不超过 4 只。</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解析：本题答案为对。参见3.22.14 机组值勤和疲劳管理。</w:t>
      </w:r>
    </w:p>
    <w:p>
      <w:pPr>
        <w:spacing w:before="80" w:after="40"/>
      </w:pPr>
      <w:r>
        <w:rPr>
          <w:b/>
          <w:sz w:val="21"/>
        </w:rPr>
        <w:t>465. 【3.248】[单选题]</w:t>
      </w:r>
    </w:p>
    <w:p>
      <w:pPr>
        <w:spacing w:after="40"/>
      </w:pPr>
      <w:r>
        <w:rPr>
          <w:sz w:val="21"/>
        </w:rPr>
        <w:t>题干：客舱座椅的拆装必须在本公司基地进行，客舱座椅最后 （） 排 （） 座位（A320）为担架旅客位置。</w:t>
      </w:r>
    </w:p>
    <w:p>
      <w:pPr>
        <w:spacing w:after="0"/>
        <w:ind w:left="283"/>
      </w:pPr>
      <w:r>
        <w:rPr>
          <w:sz w:val="21"/>
        </w:rPr>
        <w:t>A. 3,ABC</w:t>
      </w:r>
    </w:p>
    <w:p>
      <w:pPr>
        <w:spacing w:after="0"/>
        <w:ind w:left="283"/>
      </w:pPr>
      <w:r>
        <w:rPr>
          <w:sz w:val="21"/>
        </w:rPr>
        <w:t>B. 3,DEF</w:t>
      </w:r>
    </w:p>
    <w:p>
      <w:pPr>
        <w:spacing w:after="0"/>
        <w:ind w:left="283"/>
      </w:pPr>
      <w:r>
        <w:rPr>
          <w:sz w:val="21"/>
        </w:rPr>
        <w:t>C. 4,DEF</w:t>
      </w:r>
    </w:p>
    <w:p>
      <w:pPr>
        <w:spacing w:after="0"/>
        <w:ind w:left="283"/>
      </w:pPr>
      <w:r>
        <w:rPr>
          <w:sz w:val="21"/>
        </w:rPr>
        <w:t>D. 4,ABC</w:t>
      </w:r>
    </w:p>
    <w:p>
      <w:pPr>
        <w:spacing w:after="0"/>
        <w:ind w:left="283"/>
      </w:pPr>
      <w:r>
        <w:rPr>
          <w:b/>
          <w:color w:val="C00000"/>
          <w:sz w:val="21"/>
        </w:rPr>
        <w:t>答案：B</w:t>
      </w:r>
    </w:p>
    <w:p>
      <w:pPr>
        <w:spacing w:after="120"/>
        <w:ind w:left="283"/>
      </w:pPr>
      <w:r>
        <w:rPr>
          <w:color w:val="333333"/>
          <w:sz w:val="20"/>
        </w:rPr>
        <w:t>解析：3.22.15.3客舱座椅的拆装必须在本公司基地进行，客舱座椅最后 3 排 DEF 座位（A320）为担架旅客位置.</w:t>
      </w:r>
    </w:p>
    <w:p>
      <w:pPr>
        <w:spacing w:before="80" w:after="40"/>
      </w:pPr>
      <w:r>
        <w:rPr>
          <w:b/>
          <w:sz w:val="21"/>
        </w:rPr>
        <w:t>466. 【3.249】[判断题]</w:t>
      </w:r>
    </w:p>
    <w:p>
      <w:pPr>
        <w:spacing w:after="40"/>
      </w:pPr>
      <w:r>
        <w:rPr>
          <w:sz w:val="21"/>
        </w:rPr>
        <w:t>题干：担架旅客乘机时应头部朝机尾方向</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解析：3.22.15.3担架旅客乘机时应头部朝机头方向；</w:t>
      </w:r>
    </w:p>
    <w:p>
      <w:pPr>
        <w:spacing w:before="80" w:after="40"/>
      </w:pPr>
      <w:r>
        <w:rPr>
          <w:b/>
          <w:sz w:val="21"/>
        </w:rPr>
        <w:t>467. 【3.250】[判断题]</w:t>
      </w:r>
    </w:p>
    <w:p>
      <w:pPr>
        <w:spacing w:after="40"/>
      </w:pPr>
      <w:r>
        <w:rPr>
          <w:sz w:val="21"/>
        </w:rPr>
        <w:t>题干：通常发生紧急情况时，担架旅客应最后撤离。</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解析：3.22.15.3通常发生紧急情况时，担架旅客应最后撤离。</w:t>
      </w:r>
    </w:p>
    <w:p>
      <w:pPr>
        <w:spacing w:before="80" w:after="40"/>
      </w:pPr>
      <w:r>
        <w:rPr>
          <w:b/>
          <w:sz w:val="21"/>
        </w:rPr>
        <w:t>468. 【3.251】[判断题]</w:t>
      </w:r>
    </w:p>
    <w:p>
      <w:pPr>
        <w:spacing w:after="40"/>
      </w:pPr>
      <w:r>
        <w:rPr>
          <w:sz w:val="21"/>
        </w:rPr>
        <w:t>题干：有人陪伴同行的盲人旅客，只限已年满 18 周岁的成人旅客陪伴同行，该盲人旅客按一般旅客接受运输。</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解析：3.22.16.3有人陪伴同行的盲人旅客，只限已年满 18 周岁的成人旅客陪伴同行，该盲人旅客按一般旅客接受运输.</w:t>
      </w:r>
    </w:p>
    <w:p>
      <w:pPr>
        <w:spacing w:before="80" w:after="40"/>
      </w:pPr>
      <w:r>
        <w:rPr>
          <w:b/>
          <w:sz w:val="21"/>
        </w:rPr>
        <w:t>469. 【3.252】[单选题]</w:t>
      </w:r>
    </w:p>
    <w:p>
      <w:pPr>
        <w:spacing w:after="40"/>
      </w:pPr>
      <w:r>
        <w:rPr>
          <w:sz w:val="21"/>
        </w:rPr>
        <w:t>题干：可按照无陪伴的盲人接受运输的年龄范围是（）</w:t>
      </w:r>
    </w:p>
    <w:p>
      <w:pPr>
        <w:spacing w:after="0"/>
        <w:ind w:left="283"/>
      </w:pPr>
      <w:r>
        <w:rPr>
          <w:sz w:val="21"/>
        </w:rPr>
        <w:t>A. 未满 15 周岁</w:t>
      </w:r>
    </w:p>
    <w:p>
      <w:pPr>
        <w:spacing w:after="0"/>
        <w:ind w:left="283"/>
      </w:pPr>
      <w:r>
        <w:rPr>
          <w:sz w:val="21"/>
        </w:rPr>
        <w:t>B. 未满 18 周岁</w:t>
      </w:r>
    </w:p>
    <w:p>
      <w:pPr>
        <w:spacing w:after="0"/>
        <w:ind w:left="283"/>
      </w:pPr>
      <w:r>
        <w:rPr>
          <w:sz w:val="21"/>
        </w:rPr>
        <w:t>C. 年满 12 周岁但未满 16 周岁</w:t>
      </w:r>
    </w:p>
    <w:p>
      <w:pPr>
        <w:spacing w:after="0"/>
        <w:ind w:left="283"/>
      </w:pPr>
      <w:r>
        <w:rPr>
          <w:sz w:val="21"/>
        </w:rPr>
        <w:t>D. 年满 15 周岁但未满 18 周岁</w:t>
      </w:r>
    </w:p>
    <w:p>
      <w:pPr>
        <w:spacing w:after="0"/>
        <w:ind w:left="283"/>
      </w:pPr>
      <w:r>
        <w:rPr>
          <w:b/>
          <w:color w:val="C00000"/>
          <w:sz w:val="21"/>
        </w:rPr>
        <w:t>答案：C</w:t>
      </w:r>
    </w:p>
    <w:p>
      <w:pPr>
        <w:spacing w:after="120"/>
        <w:ind w:left="283"/>
      </w:pPr>
      <w:r>
        <w:rPr>
          <w:color w:val="333333"/>
          <w:sz w:val="20"/>
        </w:rPr>
        <w:t>解析：3.22.16.3年满 12 周岁但未满 16 周岁的盲人旅客应当由成人陪伴同行，若由于非旅客原因导致无成人陪伴同行，可按照无陪伴的盲人接受运输；</w:t>
      </w:r>
    </w:p>
    <w:p>
      <w:pPr>
        <w:spacing w:before="80" w:after="40"/>
      </w:pPr>
      <w:r>
        <w:rPr>
          <w:b/>
          <w:sz w:val="21"/>
        </w:rPr>
        <w:t>470. 【3.253】[单选题]</w:t>
      </w:r>
    </w:p>
    <w:p>
      <w:pPr>
        <w:spacing w:after="40"/>
      </w:pPr>
      <w:r>
        <w:rPr>
          <w:sz w:val="21"/>
        </w:rPr>
        <w:t>题干：聋哑旅客年龄范围（）按一般旅客办理。</w:t>
      </w:r>
    </w:p>
    <w:p>
      <w:pPr>
        <w:spacing w:after="0"/>
        <w:ind w:left="283"/>
      </w:pPr>
      <w:r>
        <w:rPr>
          <w:sz w:val="21"/>
        </w:rPr>
        <w:t>A. 已满 16 周岁、未携带导听犬的</w:t>
      </w:r>
    </w:p>
    <w:p>
      <w:pPr>
        <w:spacing w:after="0"/>
        <w:ind w:left="283"/>
      </w:pPr>
      <w:r>
        <w:rPr>
          <w:sz w:val="21"/>
        </w:rPr>
        <w:t>B. 年满 12 周岁但未满 16 周岁的聋哑旅客</w:t>
      </w:r>
    </w:p>
    <w:p>
      <w:pPr>
        <w:spacing w:after="0"/>
        <w:ind w:left="283"/>
      </w:pPr>
      <w:r>
        <w:rPr>
          <w:sz w:val="21"/>
        </w:rPr>
        <w:t>C. 年满 15 周岁但未满 18 周岁</w:t>
      </w:r>
    </w:p>
    <w:p>
      <w:pPr>
        <w:spacing w:after="0"/>
        <w:ind w:left="283"/>
      </w:pPr>
      <w:r>
        <w:rPr>
          <w:sz w:val="21"/>
        </w:rPr>
        <w:t>D. 未满 18 周岁</w:t>
      </w:r>
    </w:p>
    <w:p>
      <w:pPr>
        <w:spacing w:after="0"/>
        <w:ind w:left="283"/>
      </w:pPr>
      <w:r>
        <w:rPr>
          <w:b/>
          <w:color w:val="C00000"/>
          <w:sz w:val="21"/>
        </w:rPr>
        <w:t>答案：A</w:t>
      </w:r>
    </w:p>
    <w:p>
      <w:pPr>
        <w:spacing w:after="120"/>
        <w:ind w:left="283"/>
      </w:pPr>
      <w:r>
        <w:rPr>
          <w:color w:val="333333"/>
          <w:sz w:val="20"/>
        </w:rPr>
        <w:t>解析：3.22.17.2已满 16 周岁、未携带导听犬的聋哑旅客乘机，按一般旅客办理；(2) 年满 12 周岁但未满 16 周岁的聋哑旅客，应当由成人陪伴同行，若由于非旅客原因导致无成人陪伴同行，可按照无陪伴的聋哑旅客接受运输：(3) 聋哑旅客需要携带导听犬进入客舱的，参照残疾旅客的服务犬相关要求.</w:t>
      </w:r>
    </w:p>
    <w:p>
      <w:pPr>
        <w:spacing w:before="80" w:after="40"/>
      </w:pPr>
      <w:r>
        <w:rPr>
          <w:b/>
          <w:sz w:val="21"/>
        </w:rPr>
        <w:t>471. 【3.254】[单选题]</w:t>
      </w:r>
    </w:p>
    <w:p>
      <w:pPr>
        <w:spacing w:after="40"/>
      </w:pPr>
      <w:r>
        <w:rPr>
          <w:sz w:val="21"/>
        </w:rPr>
        <w:t>题干：年龄范围（）按照无陪伴的聋哑旅客接受运输。</w:t>
      </w:r>
    </w:p>
    <w:p>
      <w:pPr>
        <w:spacing w:after="0"/>
        <w:ind w:left="283"/>
      </w:pPr>
      <w:r>
        <w:rPr>
          <w:sz w:val="21"/>
        </w:rPr>
        <w:t>A. 年满 12 周岁但未满 16 周岁的聋哑旅客</w:t>
      </w:r>
    </w:p>
    <w:p>
      <w:pPr>
        <w:spacing w:after="0"/>
        <w:ind w:left="283"/>
      </w:pPr>
      <w:r>
        <w:rPr>
          <w:sz w:val="21"/>
        </w:rPr>
        <w:t>B. 已满 16 周岁、未携带导听犬的</w:t>
      </w:r>
    </w:p>
    <w:p>
      <w:pPr>
        <w:spacing w:after="0"/>
        <w:ind w:left="283"/>
      </w:pPr>
      <w:r>
        <w:rPr>
          <w:sz w:val="21"/>
        </w:rPr>
        <w:t>C. 未满 18 周岁</w:t>
      </w:r>
    </w:p>
    <w:p>
      <w:pPr>
        <w:spacing w:after="0"/>
        <w:ind w:left="283"/>
      </w:pPr>
      <w:r>
        <w:rPr>
          <w:sz w:val="21"/>
        </w:rPr>
        <w:t>D. 年满 15 周岁但未满 18 周岁</w:t>
      </w:r>
    </w:p>
    <w:p>
      <w:pPr>
        <w:spacing w:after="0"/>
        <w:ind w:left="283"/>
      </w:pPr>
      <w:r>
        <w:rPr>
          <w:b/>
          <w:color w:val="C00000"/>
          <w:sz w:val="21"/>
        </w:rPr>
        <w:t>答案：A</w:t>
      </w:r>
    </w:p>
    <w:p>
      <w:pPr>
        <w:spacing w:after="120"/>
        <w:ind w:left="283"/>
      </w:pPr>
      <w:r>
        <w:rPr>
          <w:color w:val="333333"/>
          <w:sz w:val="20"/>
        </w:rPr>
        <w:t>解析：3.22.17.2已满 16 周岁、未携带导听犬的聋哑旅客乘机，按一般旅客办理；(2) 年满 12 周岁但未满 16 周岁的聋哑旅客，应当由成人陪伴同行，若由于非旅客原因导致无成人陪伴同行，可按照无陪伴的聋哑旅客接受运输：(3) 聋哑旅客需要携带导听犬进入客舱的，参照残疾旅客的服务犬相关要求.</w:t>
      </w:r>
    </w:p>
    <w:p>
      <w:pPr>
        <w:spacing w:before="80" w:after="40"/>
      </w:pPr>
      <w:r>
        <w:rPr>
          <w:b/>
          <w:sz w:val="21"/>
        </w:rPr>
        <w:t>472. 【3.255】[单选题]</w:t>
      </w:r>
    </w:p>
    <w:p>
      <w:pPr>
        <w:spacing w:after="40"/>
      </w:pPr>
      <w:r>
        <w:rPr>
          <w:sz w:val="21"/>
        </w:rPr>
        <w:t>题干：押解警力（正式在职民警）至少()倍于被押解对象。1 架航空器上的被押解人员不得超过 () 人。</w:t>
      </w:r>
    </w:p>
    <w:p>
      <w:pPr>
        <w:spacing w:after="0"/>
        <w:ind w:left="283"/>
      </w:pPr>
      <w:r>
        <w:rPr>
          <w:sz w:val="21"/>
        </w:rPr>
        <w:t>A. 3，3</w:t>
      </w:r>
    </w:p>
    <w:p>
      <w:pPr>
        <w:spacing w:after="0"/>
        <w:ind w:left="283"/>
      </w:pPr>
      <w:r>
        <w:rPr>
          <w:sz w:val="21"/>
        </w:rPr>
        <w:t>B. 3，1</w:t>
      </w:r>
    </w:p>
    <w:p>
      <w:pPr>
        <w:spacing w:after="0"/>
        <w:ind w:left="283"/>
      </w:pPr>
      <w:r>
        <w:rPr>
          <w:sz w:val="21"/>
        </w:rPr>
        <w:t>C. 1，3</w:t>
      </w:r>
    </w:p>
    <w:p>
      <w:pPr>
        <w:spacing w:after="0"/>
        <w:ind w:left="283"/>
      </w:pPr>
      <w:r>
        <w:rPr>
          <w:sz w:val="21"/>
        </w:rPr>
        <w:t>D. 3，9</w:t>
      </w:r>
    </w:p>
    <w:p>
      <w:pPr>
        <w:spacing w:after="0"/>
        <w:ind w:left="283"/>
      </w:pPr>
      <w:r>
        <w:rPr>
          <w:b/>
          <w:color w:val="C00000"/>
          <w:sz w:val="21"/>
        </w:rPr>
        <w:t>答案：A</w:t>
      </w:r>
    </w:p>
    <w:p>
      <w:pPr>
        <w:spacing w:after="120"/>
        <w:ind w:left="283"/>
      </w:pPr>
      <w:r>
        <w:rPr>
          <w:color w:val="333333"/>
          <w:sz w:val="20"/>
        </w:rPr>
        <w:t>解析：3.22.18.2.1押解警力（正式在职民警）至少 3 倍于被押解对象。1 架航空器上的被押解人员不得超过 3 人。被押解人员有女性的至少有 1 名女性民警，遇有不满足上述任一条件的，不得乘机。</w:t>
      </w:r>
    </w:p>
    <w:p>
      <w:pPr>
        <w:spacing w:before="80" w:after="40"/>
      </w:pPr>
      <w:r>
        <w:rPr>
          <w:b/>
          <w:sz w:val="21"/>
        </w:rPr>
        <w:t>473. 【3.256】[判断题]</w:t>
      </w:r>
    </w:p>
    <w:p>
      <w:pPr>
        <w:spacing w:after="40"/>
      </w:pPr>
      <w:r>
        <w:rPr>
          <w:sz w:val="21"/>
        </w:rPr>
        <w:t>题干：额外占座旅客办理乘机手续时，为旅客发放两章登机牌，在登机牌上注明旅客占用的全部座位的号码。</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解析：3.22.19额外占座旅客指为了个人舒适和放置非托运行李而要求占用两个或两个以上座位的旅客。</w:t>
      </w:r>
    </w:p>
    <w:p>
      <w:pPr>
        <w:spacing w:before="80" w:after="40"/>
      </w:pPr>
      <w:r>
        <w:rPr>
          <w:b/>
          <w:sz w:val="21"/>
        </w:rPr>
        <w:t>475. 【3.257】[单选题]</w:t>
      </w:r>
    </w:p>
    <w:p>
      <w:pPr>
        <w:spacing w:after="40"/>
      </w:pPr>
      <w:r>
        <w:rPr>
          <w:sz w:val="21"/>
        </w:rPr>
        <w:t>题干：同一航班被遣返人员总数一般限制如下，A320 上限 （）人、A321 上限 48 人。</w:t>
      </w:r>
    </w:p>
    <w:p>
      <w:pPr>
        <w:spacing w:after="0"/>
        <w:ind w:left="283"/>
      </w:pPr>
      <w:r>
        <w:rPr>
          <w:sz w:val="21"/>
        </w:rPr>
        <w:t>A. 12</w:t>
      </w:r>
    </w:p>
    <w:p>
      <w:pPr>
        <w:spacing w:after="0"/>
        <w:ind w:left="283"/>
      </w:pPr>
      <w:r>
        <w:rPr>
          <w:sz w:val="21"/>
        </w:rPr>
        <w:t>B. 24</w:t>
      </w:r>
    </w:p>
    <w:p>
      <w:pPr>
        <w:spacing w:after="0"/>
        <w:ind w:left="283"/>
      </w:pPr>
      <w:r>
        <w:rPr>
          <w:sz w:val="21"/>
        </w:rPr>
        <w:t>C. 48</w:t>
      </w:r>
    </w:p>
    <w:p>
      <w:pPr>
        <w:spacing w:after="0"/>
        <w:ind w:left="283"/>
      </w:pPr>
      <w:r>
        <w:rPr>
          <w:sz w:val="21"/>
        </w:rPr>
        <w:t>D. 36</w:t>
      </w:r>
    </w:p>
    <w:p>
      <w:pPr>
        <w:spacing w:after="0"/>
        <w:ind w:left="283"/>
      </w:pPr>
      <w:r>
        <w:rPr>
          <w:b/>
          <w:color w:val="C00000"/>
          <w:sz w:val="21"/>
        </w:rPr>
        <w:t>答案：D</w:t>
      </w:r>
    </w:p>
    <w:p>
      <w:pPr>
        <w:spacing w:after="120"/>
        <w:ind w:left="283"/>
      </w:pPr>
      <w:r>
        <w:rPr>
          <w:color w:val="333333"/>
          <w:sz w:val="20"/>
        </w:rPr>
        <w:t>解析：3.22.21.2同一航班被遣返人员总数一般限制如下，A320 上限 36 人、A321 上限 48 人</w:t>
      </w:r>
    </w:p>
    <w:p>
      <w:pPr>
        <w:spacing w:before="80" w:after="40"/>
      </w:pPr>
      <w:r>
        <w:rPr>
          <w:b/>
          <w:sz w:val="21"/>
        </w:rPr>
        <w:t>476. 【3.258】[单选题]</w:t>
      </w:r>
    </w:p>
    <w:p>
      <w:pPr>
        <w:spacing w:after="40"/>
      </w:pPr>
      <w:r>
        <w:rPr>
          <w:sz w:val="21"/>
        </w:rPr>
        <w:t>题干：1 架航空器上执行有押运的遣返人员不得超过 （）人。</w:t>
      </w:r>
    </w:p>
    <w:p>
      <w:pPr>
        <w:spacing w:after="0"/>
        <w:ind w:left="283"/>
      </w:pPr>
      <w:r>
        <w:rPr>
          <w:sz w:val="21"/>
        </w:rPr>
        <w:t>A. 5</w:t>
      </w:r>
    </w:p>
    <w:p>
      <w:pPr>
        <w:spacing w:after="0"/>
        <w:ind w:left="283"/>
      </w:pPr>
      <w:r>
        <w:rPr>
          <w:sz w:val="21"/>
        </w:rPr>
        <w:t>B. 3</w:t>
      </w:r>
    </w:p>
    <w:p>
      <w:pPr>
        <w:spacing w:after="0"/>
        <w:ind w:left="283"/>
      </w:pPr>
      <w:r>
        <w:rPr>
          <w:sz w:val="21"/>
        </w:rPr>
        <w:t>C. 10</w:t>
      </w:r>
    </w:p>
    <w:p>
      <w:pPr>
        <w:spacing w:after="0"/>
        <w:ind w:left="283"/>
      </w:pPr>
      <w:r>
        <w:rPr>
          <w:sz w:val="21"/>
        </w:rPr>
        <w:t>D. 9</w:t>
      </w:r>
    </w:p>
    <w:p>
      <w:pPr>
        <w:spacing w:after="0"/>
        <w:ind w:left="283"/>
      </w:pPr>
      <w:r>
        <w:rPr>
          <w:b/>
          <w:color w:val="C00000"/>
          <w:sz w:val="21"/>
        </w:rPr>
        <w:t>答案：A</w:t>
      </w:r>
    </w:p>
    <w:p>
      <w:pPr>
        <w:spacing w:after="120"/>
        <w:ind w:left="283"/>
      </w:pPr>
      <w:r>
        <w:rPr>
          <w:color w:val="333333"/>
          <w:sz w:val="20"/>
        </w:rPr>
        <w:t>解析：3.22.21.21 架航空器上执行有押运的遣返人员不得超过 5 人。</w:t>
      </w:r>
    </w:p>
    <w:p>
      <w:pPr>
        <w:spacing w:before="80" w:after="40"/>
      </w:pPr>
      <w:r>
        <w:rPr>
          <w:b/>
          <w:sz w:val="21"/>
        </w:rPr>
        <w:t>477. 【3.259】[单选题]</w:t>
      </w:r>
    </w:p>
    <w:p>
      <w:pPr>
        <w:spacing w:after="40"/>
      </w:pPr>
      <w:r>
        <w:rPr>
          <w:sz w:val="21"/>
        </w:rPr>
        <w:t>题干：非标准重量群体旅客是指 () 人及以上群体旅客体重与标准平均旅客重量（成人 ()kg、儿童 ()kg、婴儿 ()kg）存在较大差异的群体，如运动员、军事团体等。</w:t>
      </w:r>
    </w:p>
    <w:p>
      <w:pPr>
        <w:spacing w:after="0"/>
        <w:ind w:left="283"/>
      </w:pPr>
      <w:r>
        <w:rPr>
          <w:sz w:val="21"/>
        </w:rPr>
        <w:t>A. 7,80,10,38</w:t>
      </w:r>
    </w:p>
    <w:p>
      <w:pPr>
        <w:spacing w:after="0"/>
        <w:ind w:left="283"/>
      </w:pPr>
      <w:r>
        <w:rPr>
          <w:sz w:val="21"/>
        </w:rPr>
        <w:t>B. 10,75,38,10</w:t>
      </w:r>
    </w:p>
    <w:p>
      <w:pPr>
        <w:spacing w:after="0"/>
        <w:ind w:left="283"/>
      </w:pPr>
      <w:r>
        <w:rPr>
          <w:sz w:val="21"/>
        </w:rPr>
        <w:t>C. 10,80,38,10</w:t>
      </w:r>
    </w:p>
    <w:p>
      <w:pPr>
        <w:spacing w:after="0"/>
        <w:ind w:left="283"/>
      </w:pPr>
      <w:r>
        <w:rPr>
          <w:sz w:val="21"/>
        </w:rPr>
        <w:t>D. 7,75,10,38</w:t>
      </w:r>
    </w:p>
    <w:p>
      <w:pPr>
        <w:spacing w:after="0"/>
        <w:ind w:left="283"/>
      </w:pPr>
      <w:r>
        <w:rPr>
          <w:b/>
          <w:color w:val="C00000"/>
          <w:sz w:val="21"/>
        </w:rPr>
        <w:t>答案：B</w:t>
      </w:r>
    </w:p>
    <w:p>
      <w:pPr>
        <w:spacing w:after="120"/>
        <w:ind w:left="283"/>
      </w:pPr>
      <w:r>
        <w:rPr>
          <w:color w:val="333333"/>
          <w:sz w:val="20"/>
        </w:rPr>
        <w:t>解析：3.22.23.1非标准重量群体旅客是指 10 人及以上群体旅客体重与标准平均旅客重量（成人 75kg、儿童 38kg、婴儿 10kg）存在较大差异的群体，如运动员、军事团体等。</w:t>
      </w:r>
    </w:p>
    <w:p>
      <w:pPr>
        <w:spacing w:before="80" w:after="40"/>
      </w:pPr>
      <w:r>
        <w:rPr>
          <w:b/>
          <w:sz w:val="21"/>
        </w:rPr>
        <w:t>478. 【3.260】[单选题]</w:t>
      </w:r>
    </w:p>
    <w:p>
      <w:pPr>
        <w:spacing w:after="40"/>
      </w:pPr>
      <w:r>
        <w:rPr>
          <w:sz w:val="21"/>
        </w:rPr>
        <w:t>题干：旅客饮用含酒精饮料的限制为每位旅客提供的酒精饮料不得超过 ()ml.</w:t>
      </w:r>
    </w:p>
    <w:p>
      <w:pPr>
        <w:spacing w:after="0"/>
        <w:ind w:left="283"/>
      </w:pPr>
      <w:r>
        <w:rPr>
          <w:sz w:val="21"/>
        </w:rPr>
        <w:t>A. 750</w:t>
      </w:r>
    </w:p>
    <w:p>
      <w:pPr>
        <w:spacing w:after="0"/>
        <w:ind w:left="283"/>
      </w:pPr>
      <w:r>
        <w:rPr>
          <w:sz w:val="21"/>
        </w:rPr>
        <w:t>B. 650</w:t>
      </w:r>
    </w:p>
    <w:p>
      <w:pPr>
        <w:spacing w:after="0"/>
        <w:ind w:left="283"/>
      </w:pPr>
      <w:r>
        <w:rPr>
          <w:sz w:val="21"/>
        </w:rPr>
        <w:t>C. 679</w:t>
      </w:r>
    </w:p>
    <w:p>
      <w:pPr>
        <w:spacing w:after="0"/>
        <w:ind w:left="283"/>
      </w:pPr>
      <w:r>
        <w:rPr>
          <w:sz w:val="21"/>
        </w:rPr>
        <w:t>D. 850</w:t>
      </w:r>
    </w:p>
    <w:p>
      <w:pPr>
        <w:spacing w:after="0"/>
        <w:ind w:left="283"/>
      </w:pPr>
      <w:r>
        <w:rPr>
          <w:b/>
          <w:color w:val="C00000"/>
          <w:sz w:val="21"/>
        </w:rPr>
        <w:t>答案：A</w:t>
      </w:r>
    </w:p>
    <w:p>
      <w:pPr>
        <w:spacing w:after="120"/>
        <w:ind w:left="283"/>
      </w:pPr>
      <w:r>
        <w:rPr>
          <w:color w:val="333333"/>
          <w:sz w:val="20"/>
        </w:rPr>
        <w:t>解析：3.23.1为每位旅客提供的酒精饮料不得超过 750ml.</w:t>
      </w:r>
    </w:p>
    <w:p>
      <w:pPr>
        <w:spacing w:before="80" w:after="40"/>
      </w:pPr>
      <w:r>
        <w:rPr>
          <w:b/>
          <w:sz w:val="21"/>
        </w:rPr>
        <w:t>486. 【3.262】[单选题]</w:t>
      </w:r>
    </w:p>
    <w:p>
      <w:pPr>
        <w:spacing w:after="40"/>
      </w:pPr>
      <w:r>
        <w:rPr>
          <w:sz w:val="21"/>
        </w:rPr>
        <w:t>题干：以下属于扰乱行为的是()</w:t>
      </w:r>
    </w:p>
    <w:p>
      <w:pPr>
        <w:spacing w:after="0"/>
        <w:ind w:left="283"/>
      </w:pPr>
      <w:r>
        <w:rPr>
          <w:sz w:val="21"/>
        </w:rPr>
        <w:t>A. 霸座</w:t>
      </w:r>
    </w:p>
    <w:p>
      <w:pPr>
        <w:spacing w:after="0"/>
        <w:ind w:left="283"/>
      </w:pPr>
      <w:r>
        <w:rPr>
          <w:sz w:val="21"/>
        </w:rPr>
        <w:t>B. 损坏航空器设备</w:t>
      </w:r>
    </w:p>
    <w:p>
      <w:pPr>
        <w:spacing w:after="0"/>
        <w:ind w:left="283"/>
      </w:pPr>
      <w:r>
        <w:rPr>
          <w:sz w:val="21"/>
        </w:rPr>
        <w:t>C. 危及民用航空安全和扰乱航空器上秩序的其他行为</w:t>
      </w:r>
    </w:p>
    <w:p>
      <w:pPr>
        <w:spacing w:after="0"/>
        <w:ind w:left="283"/>
      </w:pPr>
      <w:r>
        <w:rPr>
          <w:sz w:val="21"/>
        </w:rPr>
        <w:t>D. 强拿硬要</w:t>
      </w:r>
    </w:p>
    <w:p>
      <w:pPr>
        <w:spacing w:after="0"/>
        <w:ind w:left="283"/>
      </w:pPr>
      <w:r>
        <w:rPr>
          <w:b/>
          <w:color w:val="C00000"/>
          <w:sz w:val="21"/>
        </w:rPr>
        <w:t>答案：C</w:t>
      </w:r>
    </w:p>
    <w:p>
      <w:pPr>
        <w:spacing w:after="120"/>
        <w:ind w:left="283"/>
      </w:pPr>
      <w:r>
        <w:rPr>
          <w:color w:val="333333"/>
          <w:sz w:val="20"/>
        </w:rPr>
        <w:t>解析：3.28.1抢占座位、行李舱（架）的；(2) 打架斗殴、寻衅滋事的；(3) 违规使用手机或其他禁止使用的电子设备的；(4) 盗窃、故意损坏或者擅自移动救生物品等航空设施设备或强行打开应急舱门的；(5) 机上盗窃公私财物的；(6) 吸烟（含电子烟）、使用火种的；(7) 猥亵客舱内人员或性骚扰的；(8) 传播淫秽物品及其他非法印制物的；(9) 妨碍机组成员履行职责的；(10) 危及民用航空安全和扰乱航空器上秩序的其他行为。(11) 在航空器运行期间，任何人不得殴打、威胁、恐吓或者妨碍在航空器上执行任务的机组成员。</w:t>
      </w:r>
    </w:p>
    <w:p>
      <w:pPr>
        <w:spacing w:before="80" w:after="40"/>
      </w:pPr>
      <w:r>
        <w:rPr>
          <w:b/>
          <w:sz w:val="21"/>
        </w:rPr>
        <w:t>487. 【3.261】[单选题]</w:t>
      </w:r>
    </w:p>
    <w:p>
      <w:pPr>
        <w:spacing w:after="40"/>
      </w:pPr>
      <w:r>
        <w:rPr>
          <w:sz w:val="21"/>
        </w:rPr>
        <w:t>题干：以下属于机闹行为的是（）</w:t>
      </w:r>
    </w:p>
    <w:p>
      <w:pPr>
        <w:spacing w:after="0"/>
        <w:ind w:left="283"/>
      </w:pPr>
      <w:r>
        <w:rPr>
          <w:sz w:val="21"/>
        </w:rPr>
        <w:t>A. 机上盗窃公私财物的</w:t>
      </w:r>
    </w:p>
    <w:p>
      <w:pPr>
        <w:spacing w:after="0"/>
        <w:ind w:left="283"/>
      </w:pPr>
      <w:r>
        <w:rPr>
          <w:sz w:val="21"/>
        </w:rPr>
        <w:t>B. 猥亵客舱内人员或性骚扰的</w:t>
      </w:r>
    </w:p>
    <w:p>
      <w:pPr>
        <w:spacing w:after="0"/>
        <w:ind w:left="283"/>
      </w:pPr>
      <w:r>
        <w:rPr>
          <w:sz w:val="21"/>
        </w:rPr>
        <w:t>C. 传播淫秽物品及其他非法印制物的</w:t>
      </w:r>
    </w:p>
    <w:p>
      <w:pPr>
        <w:spacing w:after="0"/>
        <w:ind w:left="283"/>
      </w:pPr>
      <w:r>
        <w:rPr>
          <w:sz w:val="21"/>
        </w:rPr>
        <w:t>D. 争抢行李架</w:t>
      </w:r>
    </w:p>
    <w:p>
      <w:pPr>
        <w:spacing w:after="0"/>
        <w:ind w:left="283"/>
      </w:pPr>
      <w:r>
        <w:rPr>
          <w:b/>
          <w:color w:val="C00000"/>
          <w:sz w:val="21"/>
        </w:rPr>
        <w:t>答案：D</w:t>
      </w:r>
    </w:p>
    <w:p>
      <w:pPr>
        <w:spacing w:after="120"/>
        <w:ind w:left="283"/>
      </w:pPr>
      <w:r>
        <w:rPr>
          <w:color w:val="333333"/>
          <w:sz w:val="20"/>
        </w:rPr>
        <w:t>解析：3.28.2.在民用航空器内，打架斗殴、强拿硬要、起哄闹事、吸烟、损坏航空器设备、霸座、辱骂、争抢行李架、座椅调节纠纷以及因机舱相对狭小导致旅客产生纠纷等，扰乱航空器客舱管理秩序和民航运输秩序，是典型的“机闹”行为。</w:t>
      </w:r>
    </w:p>
    <w:p>
      <w:pPr>
        <w:spacing w:before="80" w:after="40"/>
      </w:pPr>
      <w:r>
        <w:rPr>
          <w:b/>
          <w:sz w:val="21"/>
        </w:rPr>
        <w:t>489. 【3.263】[判断题]</w:t>
      </w:r>
    </w:p>
    <w:p>
      <w:pPr>
        <w:spacing w:after="40"/>
      </w:pPr>
      <w:r>
        <w:rPr>
          <w:sz w:val="21"/>
        </w:rPr>
        <w:t>题干：《证人亲笔证词》填写时的注意事项1 式 2 份，填写至少 4 式（1 式 2 份）（乘务员，安全员，2 名旅客）</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解析：本题答案为对。参见3.29.2 机组值勤和疲劳管理。</w:t>
      </w:r>
    </w:p>
    <w:p>
      <w:pPr>
        <w:spacing w:before="80" w:after="40"/>
      </w:pPr>
      <w:r>
        <w:rPr>
          <w:b/>
          <w:sz w:val="21"/>
        </w:rPr>
        <w:t>490. 【3.264】[判断题]</w:t>
      </w:r>
    </w:p>
    <w:p>
      <w:pPr>
        <w:spacing w:after="40"/>
      </w:pPr>
      <w:r>
        <w:rPr>
          <w:sz w:val="21"/>
        </w:rPr>
        <w:t>题干：当发生过站、经停航班因特殊原因，采取旅客不离开客舱，或旅客登错机、中止旅行等情况发生时，通常采取方法2. 方法二：如遇可疑情况，或提升飞行中安保预警响应措施的航班，应要求所有旅客携带随身行李下机，实施客舱安保检查，排除外来物，确认中止旅行旅客无行李物品遗留在机上。</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3.30.2方法一：所有旅客取下行李架上行李物品，在原座位等待。客舱机组实施客舱安保检查，并确认所有旅客随身行李，防止下机的旅客行李或物品遗留客舱。安保组，在客舱机组安保检查的基础上，实施二次安保检查，排除外来物。</w:t>
      </w:r>
    </w:p>
    <w:p>
      <w:pPr>
        <w:spacing w:before="80" w:after="40"/>
      </w:pPr>
      <w:r>
        <w:rPr>
          <w:b/>
          <w:sz w:val="21"/>
        </w:rPr>
        <w:t>497. 【3.265】[判断题]</w:t>
      </w:r>
    </w:p>
    <w:p>
      <w:pPr>
        <w:spacing w:after="40"/>
      </w:pPr>
      <w:r>
        <w:rPr>
          <w:sz w:val="21"/>
        </w:rPr>
        <w:t>题干：疏散疑似爆炸物附近的旅客，引导旅客在远离爆炸物至少3排以外的座位就座。</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解析：3.37.4.2.1疏散疑似爆炸物附近的旅客，引导旅客在远离爆炸物至少4排以外座位就座。</w:t>
      </w:r>
    </w:p>
    <w:p>
      <w:pPr>
        <w:spacing w:before="80" w:after="40"/>
      </w:pPr>
      <w:r>
        <w:rPr>
          <w:b/>
          <w:sz w:val="21"/>
        </w:rPr>
        <w:t>498. 【3.266】[单选题]</w:t>
      </w:r>
    </w:p>
    <w:p>
      <w:pPr>
        <w:spacing w:after="40"/>
      </w:pPr>
      <w:r>
        <w:rPr>
          <w:sz w:val="21"/>
        </w:rPr>
        <w:t>题干：如疑似爆炸物被移动过，应当配合航空安全员将其转移到机上受爆炸危害最小位置（）注意将 R4 门解除预位。</w:t>
      </w:r>
    </w:p>
    <w:p>
      <w:pPr>
        <w:spacing w:after="0"/>
        <w:ind w:left="283"/>
      </w:pPr>
      <w:r>
        <w:rPr>
          <w:sz w:val="21"/>
        </w:rPr>
        <w:t>A. L1</w:t>
      </w:r>
    </w:p>
    <w:p>
      <w:pPr>
        <w:spacing w:after="0"/>
        <w:ind w:left="283"/>
      </w:pPr>
      <w:r>
        <w:rPr>
          <w:sz w:val="21"/>
        </w:rPr>
        <w:t>B. R1</w:t>
      </w:r>
    </w:p>
    <w:p>
      <w:pPr>
        <w:spacing w:after="0"/>
        <w:ind w:left="283"/>
      </w:pPr>
      <w:r>
        <w:rPr>
          <w:sz w:val="21"/>
        </w:rPr>
        <w:t>C. L4</w:t>
      </w:r>
    </w:p>
    <w:p>
      <w:pPr>
        <w:spacing w:after="0"/>
        <w:ind w:left="283"/>
      </w:pPr>
      <w:r>
        <w:rPr>
          <w:sz w:val="21"/>
        </w:rPr>
        <w:t>D. R4</w:t>
      </w:r>
    </w:p>
    <w:p>
      <w:pPr>
        <w:spacing w:after="0"/>
        <w:ind w:left="283"/>
      </w:pPr>
      <w:r>
        <w:rPr>
          <w:b/>
          <w:color w:val="C00000"/>
          <w:sz w:val="21"/>
        </w:rPr>
        <w:t>答案：D</w:t>
      </w:r>
    </w:p>
    <w:p>
      <w:pPr>
        <w:spacing w:after="120"/>
        <w:ind w:left="283"/>
      </w:pPr>
      <w:r>
        <w:rPr>
          <w:color w:val="333333"/>
          <w:sz w:val="20"/>
        </w:rPr>
        <w:t>解析：3.37.4.2.1如疑似爆炸物被移动过，应当配合航空安全员将其转移到机上受爆炸危害最小位（LRBL），A320、A321 机型指定的危险最小的爆炸物位置在 R4 机门中间。乘务员应当协助安全员搭建防爆平台，注意将 R4 门解除预位。通知飞行机组，爆炸物被航空安全员放在 LRBL。</w:t>
      </w:r>
    </w:p>
    <w:p>
      <w:pPr>
        <w:spacing w:before="80" w:after="40"/>
      </w:pPr>
      <w:r>
        <w:rPr>
          <w:b/>
          <w:sz w:val="21"/>
        </w:rPr>
        <w:t>499. 【3.267】[判断题]</w:t>
      </w:r>
    </w:p>
    <w:p>
      <w:pPr>
        <w:spacing w:after="40"/>
      </w:pPr>
      <w:r>
        <w:rPr>
          <w:sz w:val="21"/>
        </w:rPr>
        <w:t>题干：在 LRBL 位置，靠门用硬行李堆起一个平台，高度约为门中部以下25 厘米。在平台之上覆盖至少 25 厘米的湿物，如浸湿的毛毯、坐垫、枕头、衣物等。</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解析：本题答案为对。参见3.37.4 客舱安全和旅客管理。</w:t>
      </w:r>
    </w:p>
    <w:p>
      <w:pPr>
        <w:spacing w:before="80" w:after="40"/>
      </w:pPr>
      <w:r>
        <w:rPr>
          <w:b/>
          <w:sz w:val="21"/>
        </w:rPr>
        <w:t>500. 【3.268】[单选题]</w:t>
      </w:r>
    </w:p>
    <w:p>
      <w:pPr>
        <w:spacing w:after="40"/>
      </w:pPr>
      <w:r>
        <w:rPr>
          <w:sz w:val="21"/>
        </w:rPr>
        <w:t>题干：大容量锂电池：指额定能量（）</w:t>
      </w:r>
    </w:p>
    <w:p>
      <w:pPr>
        <w:spacing w:after="0"/>
        <w:ind w:left="283"/>
      </w:pPr>
      <w:r>
        <w:rPr>
          <w:sz w:val="21"/>
        </w:rPr>
        <w:t>A. 超100Wh 但不超过 160 Wh</w:t>
      </w:r>
    </w:p>
    <w:p>
      <w:pPr>
        <w:spacing w:after="0"/>
        <w:ind w:left="283"/>
      </w:pPr>
      <w:r>
        <w:rPr>
          <w:sz w:val="21"/>
        </w:rPr>
        <w:t>B. 超过 100Wh 但不超过 180 Wh</w:t>
      </w:r>
    </w:p>
    <w:p>
      <w:pPr>
        <w:spacing w:after="0"/>
        <w:ind w:left="283"/>
      </w:pPr>
      <w:r>
        <w:rPr>
          <w:sz w:val="21"/>
        </w:rPr>
        <w:t>C. 不超100Wh</w:t>
      </w:r>
    </w:p>
    <w:p>
      <w:pPr>
        <w:spacing w:after="0"/>
        <w:ind w:left="283"/>
      </w:pPr>
      <w:r>
        <w:rPr>
          <w:sz w:val="21"/>
        </w:rPr>
        <w:t>D. 超120Wh 但不超过 160 Wh</w:t>
      </w:r>
    </w:p>
    <w:p>
      <w:pPr>
        <w:spacing w:after="0"/>
        <w:ind w:left="283"/>
      </w:pPr>
      <w:r>
        <w:rPr>
          <w:b/>
          <w:color w:val="C00000"/>
          <w:sz w:val="21"/>
        </w:rPr>
        <w:t>答案：A</w:t>
      </w:r>
    </w:p>
    <w:p>
      <w:pPr>
        <w:spacing w:after="120"/>
        <w:ind w:left="283"/>
      </w:pPr>
      <w:r>
        <w:rPr>
          <w:color w:val="333333"/>
          <w:sz w:val="20"/>
        </w:rPr>
        <w:t>解析：3.38.4大容量锂电池：指额定能量超过 100Wh 但不超过 160 Wh 的锂离子电池、锂含量超过 2g 但不超过 8g 的锂金属电池；额定能量超过 160Wh 但不超过300 Wh 的锂离子电池（仅限为驱动电动轮椅使用）。</w:t>
      </w:r>
    </w:p>
    <w:p>
      <w:pPr>
        <w:spacing w:before="80" w:after="40"/>
      </w:pPr>
      <w:r>
        <w:rPr>
          <w:b/>
          <w:sz w:val="21"/>
        </w:rPr>
        <w:t>501. 【3.269】[判断题]</w:t>
      </w:r>
    </w:p>
    <w:p>
      <w:pPr>
        <w:spacing w:after="40"/>
      </w:pPr>
      <w:r>
        <w:rPr>
          <w:sz w:val="21"/>
        </w:rPr>
        <w:t>题干：检查旅客携带的备用电池数量不得超过2块。如是为驱动电动轮椅的锂电池，额定能量超过 160Wh 但不超过 300Wh 的，只允许携带 1 块。</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解析：锂金属电池锂含量不超过2克，锂离子电池额定能量不超过100Wh(160Wh需航司批准)。参见3.38.4 客舱安全和旅客管理。</w:t>
      </w:r>
    </w:p>
    <w:p>
      <w:pPr>
        <w:spacing w:before="80" w:after="40"/>
      </w:pPr>
      <w:r>
        <w:rPr>
          <w:b/>
          <w:sz w:val="21"/>
        </w:rPr>
        <w:t>505. 【3.270】[判断题]</w:t>
      </w:r>
    </w:p>
    <w:p>
      <w:pPr>
        <w:spacing w:after="40"/>
      </w:pPr>
      <w:r>
        <w:rPr>
          <w:sz w:val="21"/>
        </w:rPr>
        <w:t>题干：起飞后 20 分钟、落地前 30 分钟和飞行关键阶段“系好安全带”信号灯打开时，不得离开座位制止旅客不安全行为，应通过广播或口头指示等形式进行提醒。</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解析：包括起飞、初始爬升、最后进近、着陆等阶段。参见3.41.1 航空卫生。</w:t>
      </w:r>
    </w:p>
    <w:p>
      <w:pPr>
        <w:spacing w:before="80" w:after="40"/>
      </w:pPr>
      <w:r>
        <w:rPr>
          <w:b/>
          <w:sz w:val="21"/>
        </w:rPr>
        <w:t>506. 【3.271】[判断题]</w:t>
      </w:r>
    </w:p>
    <w:p>
      <w:pPr>
        <w:spacing w:after="40"/>
      </w:pPr>
      <w:r>
        <w:rPr>
          <w:sz w:val="21"/>
        </w:rPr>
        <w:t>题干：在巡航阶段，客舱后服务间必须有一名客舱乘务员值守，该客舱乘务员负责后服务间和后洗手间的监控。该名值守的客舱乘务员只可为最后 5 排的旅客提供服务。</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解析：经过公司相应训练并获得合格证，由公司指派飞行期间在飞机上执行客舱安全和服务任务的乘务人员。参见3.41.5 航空卫生。</w:t>
      </w:r>
    </w:p>
    <w:p>
      <w:pPr>
        <w:spacing w:before="80" w:after="40"/>
      </w:pPr>
      <w:r>
        <w:rPr>
          <w:b/>
          <w:sz w:val="21"/>
        </w:rPr>
        <w:t>507. 【3.272】[判断题]</w:t>
      </w:r>
    </w:p>
    <w:p>
      <w:pPr>
        <w:spacing w:after="40"/>
      </w:pPr>
      <w:r>
        <w:rPr>
          <w:sz w:val="21"/>
        </w:rPr>
        <w:t>题干：公司不承运旅客携带的医用氧气装置，用氧旅客只能使用公司提供的医用氧气设备。</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解析：本题答案为对。参见3.43.2 航空卫生。</w:t>
      </w:r>
    </w:p>
    <w:p>
      <w:pPr>
        <w:spacing w:before="80" w:after="40"/>
      </w:pPr>
      <w:r>
        <w:rPr>
          <w:b/>
          <w:sz w:val="21"/>
        </w:rPr>
        <w:t>508. 【3.273】[判断题]</w:t>
      </w:r>
    </w:p>
    <w:p>
      <w:pPr>
        <w:spacing w:after="40"/>
      </w:pPr>
      <w:r>
        <w:rPr>
          <w:sz w:val="21"/>
        </w:rPr>
        <w:t>题干：在航班运行中，只有在加装的氧气瓶用量已全部用完（每瓶使用至200PSI 截止），但还不能满足用氧旅客的需求时，才可使用机载的氧气瓶。</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解析：便携式氧气瓶，用于急救。参见3.43.7 航空卫生。</w:t>
      </w:r>
    </w:p>
    <w:p>
      <w:pPr>
        <w:spacing w:before="80" w:after="40"/>
      </w:pPr>
      <w:r>
        <w:rPr>
          <w:b/>
          <w:sz w:val="21"/>
        </w:rPr>
        <w:t>514. 【3.274】[单选题]</w:t>
      </w:r>
    </w:p>
    <w:p>
      <w:pPr>
        <w:spacing w:after="40"/>
      </w:pPr>
      <w:r>
        <w:rPr>
          <w:sz w:val="21"/>
        </w:rPr>
        <w:t>题干：装载在旅客座椅上的货物应均匀分布，每个座位上的货物不超过（）kg。</w:t>
      </w:r>
    </w:p>
    <w:p>
      <w:pPr>
        <w:spacing w:after="0"/>
        <w:ind w:left="283"/>
      </w:pPr>
      <w:r>
        <w:rPr>
          <w:sz w:val="21"/>
        </w:rPr>
        <w:t>A. 24.5</w:t>
      </w:r>
    </w:p>
    <w:p>
      <w:pPr>
        <w:spacing w:after="0"/>
        <w:ind w:left="283"/>
      </w:pPr>
      <w:r>
        <w:rPr>
          <w:sz w:val="21"/>
        </w:rPr>
        <w:t>B. 22</w:t>
      </w:r>
    </w:p>
    <w:p>
      <w:pPr>
        <w:spacing w:after="0"/>
        <w:ind w:left="283"/>
      </w:pPr>
      <w:r>
        <w:rPr>
          <w:sz w:val="21"/>
        </w:rPr>
        <w:t>C. 18</w:t>
      </w:r>
    </w:p>
    <w:p>
      <w:pPr>
        <w:spacing w:after="0"/>
        <w:ind w:left="283"/>
      </w:pPr>
      <w:r>
        <w:rPr>
          <w:sz w:val="21"/>
        </w:rPr>
        <w:t>D. 22.5</w:t>
      </w:r>
    </w:p>
    <w:p>
      <w:pPr>
        <w:spacing w:after="0"/>
        <w:ind w:left="283"/>
      </w:pPr>
      <w:r>
        <w:rPr>
          <w:b/>
          <w:color w:val="C00000"/>
          <w:sz w:val="21"/>
        </w:rPr>
        <w:t>答案：D</w:t>
      </w:r>
    </w:p>
    <w:p>
      <w:pPr>
        <w:spacing w:after="120"/>
        <w:ind w:left="283"/>
      </w:pPr>
      <w:r>
        <w:rPr>
          <w:color w:val="333333"/>
          <w:sz w:val="20"/>
        </w:rPr>
        <w:t>解析：3.47.1装载在旅客座椅上的货物应均匀分布，每个座位上的货物不超过22.5kg。</w:t>
      </w:r>
    </w:p>
    <w:p>
      <w:pPr>
        <w:jc w:val="left"/>
      </w:pPr>
      <w:r>
        <w:rPr>
          <w:rFonts w:ascii="黑体" w:hAnsi="黑体" w:eastAsia="黑体"/>
          <w:b/>
          <w:sz w:val="24"/>
        </w:rPr>
        <w:t xml:space="preserve">  ▎ 3.4 航空卫生（7题）</w:t>
      </w:r>
    </w:p>
    <w:p>
      <w:pPr>
        <w:spacing w:before="80" w:after="40"/>
      </w:pPr>
      <w:r>
        <w:rPr>
          <w:b/>
          <w:sz w:val="21"/>
        </w:rPr>
        <w:t>321. 【3.417】[单选题]</w:t>
      </w:r>
    </w:p>
    <w:p>
      <w:pPr>
        <w:spacing w:after="40"/>
      </w:pPr>
      <w:r>
        <w:rPr>
          <w:sz w:val="21"/>
        </w:rPr>
        <w:t>题干：5号位乘务员客舱卫生检查责任区域：协助其他乘务员检查（ ）客舱卫生符合要求。</w:t>
      </w:r>
    </w:p>
    <w:p>
      <w:pPr>
        <w:spacing w:after="0"/>
        <w:ind w:left="283"/>
      </w:pPr>
      <w:r>
        <w:rPr>
          <w:sz w:val="21"/>
        </w:rPr>
        <w:t>A. 16排-30排</w:t>
      </w:r>
    </w:p>
    <w:p>
      <w:pPr>
        <w:spacing w:after="0"/>
        <w:ind w:left="283"/>
      </w:pPr>
      <w:r>
        <w:rPr>
          <w:sz w:val="21"/>
        </w:rPr>
        <w:t>B. 3排-最后一排</w:t>
      </w:r>
    </w:p>
    <w:p>
      <w:pPr>
        <w:spacing w:after="0"/>
        <w:ind w:left="283"/>
      </w:pPr>
      <w:r>
        <w:rPr>
          <w:sz w:val="21"/>
        </w:rPr>
        <w:t>C. 1排-15排</w:t>
      </w:r>
    </w:p>
    <w:p>
      <w:pPr>
        <w:spacing w:after="0"/>
        <w:ind w:left="283"/>
      </w:pPr>
      <w:r>
        <w:rPr>
          <w:sz w:val="21"/>
        </w:rPr>
        <w:t>D. 16排-最后一排</w:t>
      </w:r>
    </w:p>
    <w:p>
      <w:pPr>
        <w:spacing w:after="0"/>
        <w:ind w:left="283"/>
      </w:pPr>
      <w:r>
        <w:rPr>
          <w:b/>
          <w:color w:val="C00000"/>
          <w:sz w:val="21"/>
        </w:rPr>
        <w:t>答案：B</w:t>
      </w:r>
    </w:p>
    <w:p>
      <w:pPr>
        <w:spacing w:after="120"/>
        <w:ind w:left="283"/>
      </w:pPr>
      <w:r>
        <w:rPr>
          <w:color w:val="333333"/>
          <w:sz w:val="20"/>
        </w:rPr>
        <w:t>解析：本题正确答案为：3排-最后一排。========== PAGE 151 ==========</w:t>
        <w:br/>
        <w:t>第三章 安全规则 CQH-CCM</w:t>
        <w:br/>
        <w:t>页码 ：3.5-3</w:t>
        <w:br/>
        <w:t>(5) 对于经初步制止后仍不听劝阻的旅客，乘务长应再次劝阻，若旅客仍</w:t>
        <w:br/>
        <w:t>拒绝配合，由乘务长立即告知安全员，并向机长报告，具体报告内容</w:t>
        <w:br/>
        <w:t>至少涵盖事件发生的时间地点人物信息、简要经过和造成影响、乘务</w:t>
        <w:br/>
        <w:t>组的处置过程和结果、航空安全员是否介入等。(6) 安全员未明确身份介入前，乘务组针对不守规/扰乱行为旅客，应注</w:t>
        <w:br/>
        <w:t>意：</w:t>
        <w:br/>
        <w:t>(a) 客舱秩序</w:t>
        <w:br/>
        <w:t>(b) 信息传递</w:t>
        <w:br/>
        <w:t>(c) 自我保护</w:t>
        <w:br/>
        <w:t>(7) 航空安全员介入后，乘务长应根据航空安全员要求指定专人配合，包</w:t>
        <w:br/>
        <w:t>括但不限于：</w:t>
        <w:br/>
        <w:t>(a) 驾驶舱保护者</w:t>
        <w:br/>
        <w:t>(b) 处置协助者</w:t>
        <w:br/>
        <w:t>(c) 客舱秩序控制者</w:t>
        <w:br/>
        <w:t>(d) 以上每项配合工作可由多人或一人执行。(8) 航空安全员介入后，为防止扰乱行为升级影响飞行安全，乘务组根据</w:t>
        <w:br/>
        <w:t>航空安全员的要求进行如下工作：</w:t>
        <w:br/>
        <w:t>(a) 乘务组告参见3.4 航空卫生。</w:t>
      </w:r>
    </w:p>
    <w:p>
      <w:pPr>
        <w:spacing w:before="80" w:after="40"/>
      </w:pPr>
      <w:r>
        <w:rPr>
          <w:b/>
          <w:sz w:val="21"/>
        </w:rPr>
        <w:t>322. 【3.418】[判断题]</w:t>
      </w:r>
    </w:p>
    <w:p>
      <w:pPr>
        <w:spacing w:after="40"/>
      </w:pPr>
      <w:r>
        <w:rPr>
          <w:sz w:val="21"/>
        </w:rPr>
        <w:t>题干：4号位乘务员客舱卫生检查责任区域：检查16排-最后一排客舱卫生符合要求。</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解析：本题答案为对。(2) 中止旅行的旅客下机后，由航空安全员向机长请示，执行安保检查。机长决定后，客舱乘务员配合航空安全员按照分工执行安保检查工。(3) 实施安保检查前，安保组长应当对旅客进行广播，说明安保检查的原。参见3.4 航空卫生。</w:t>
      </w:r>
    </w:p>
    <w:p>
      <w:pPr>
        <w:spacing w:before="80" w:after="40"/>
      </w:pPr>
      <w:r>
        <w:rPr>
          <w:b/>
          <w:sz w:val="21"/>
        </w:rPr>
        <w:t>323. 【3.419】[判断题]</w:t>
      </w:r>
    </w:p>
    <w:p>
      <w:pPr>
        <w:spacing w:after="40"/>
      </w:pPr>
      <w:r>
        <w:rPr>
          <w:sz w:val="21"/>
        </w:rPr>
        <w:t>题干：如遇突发公共卫生事件，为避免交叉感染，乘务长须指定一名乘务员专职负责，立即封锁传染病或疑似病人所在舱位，调整座位至相对隔离的区域，禁止客舱内人员流动。</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解析：机上发生或发现的传染病、中毒等可能影响公众健康的事件。========== PAGE 151 ==========</w:t>
        <w:br/>
        <w:t>第三章 安全规则 CQH-CCM</w:t>
        <w:br/>
        <w:t>页码 ：3.5-3</w:t>
        <w:br/>
        <w:t>(5) 对于经初步制止后仍不听劝阻的旅客，乘务长应再次劝阻，若旅客仍</w:t>
        <w:br/>
        <w:t>拒绝配合，由乘务长立即告知安全员，并向机长报告，具体报告内容</w:t>
        <w:br/>
        <w:t>至少涵盖事件发生的时间地点人物信息、简要经过和造成影响、乘务</w:t>
        <w:br/>
        <w:t>组的处置过程和结果、航空安全员是否介入等。(6) 安全员未明确身份介入前，乘务组针对不守规/扰乱行为旅客，应注</w:t>
        <w:br/>
        <w:t>意：</w:t>
        <w:br/>
        <w:t>(a) 客舱秩序</w:t>
        <w:br/>
        <w:t>(b) 信息传递</w:t>
        <w:br/>
        <w:t>(c) 自我保护</w:t>
        <w:br/>
        <w:t>(7) 航空安全员介入后，乘务长应根据航空安全员要求指定专人配合，包</w:t>
        <w:br/>
        <w:t>括但不限于：</w:t>
        <w:br/>
        <w:t>(a) 驾驶舱保护者</w:t>
        <w:br/>
        <w:t>(b) 处置协助者</w:t>
        <w:br/>
        <w:t>(c) 客舱秩序控制者</w:t>
        <w:br/>
        <w:t>(d) 以上每项配合工作可由多人或一人执行。(8) 航空安全员介入后，为防止扰乱行为升级影响飞行安全，乘务组根据</w:t>
        <w:br/>
        <w:t>航空安全员的要求进行如下工作：</w:t>
        <w:br/>
        <w:t>(a) 乘务组告参见3.4 航空卫生。</w:t>
      </w:r>
    </w:p>
    <w:p>
      <w:pPr>
        <w:spacing w:before="80" w:after="40"/>
      </w:pPr>
      <w:r>
        <w:rPr>
          <w:b/>
          <w:sz w:val="21"/>
        </w:rPr>
        <w:t>324. 【3.420】[判断题]</w:t>
      </w:r>
    </w:p>
    <w:p>
      <w:pPr>
        <w:spacing w:after="40"/>
      </w:pPr>
      <w:r>
        <w:rPr>
          <w:sz w:val="21"/>
        </w:rPr>
        <w:t>题干：机上突发公共卫生事件，乘务员需为疑似病人提供专用吐泻容器，分配一个洗手间给病人，封锁被污染的厕所。</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解析：机上发生或发现的传染病、中毒等可能影响公众健康的事件。========== PAGE 151 ==========</w:t>
        <w:br/>
        <w:t>第三章 安全规则 CQH-CCM</w:t>
        <w:br/>
        <w:t>页码 ：3.5-3</w:t>
        <w:br/>
        <w:t>(5) 对于经初步制止后仍不听劝阻的旅客，乘务长应再次劝阻，若旅客仍</w:t>
        <w:br/>
        <w:t>拒绝配合，由乘务长立即告知安全员，并向机长报告，具体报告内容</w:t>
        <w:br/>
        <w:t>至少涵盖事件发生的时间地点人物信息、简要经过和造成影响、乘务</w:t>
        <w:br/>
        <w:t>组的处置过程和结果、航空安全员是否介入等。(6) 安全员未明确身份介入前，乘务组针对不守规/扰乱行为旅客，应注</w:t>
        <w:br/>
        <w:t>意：</w:t>
        <w:br/>
        <w:t>(a) 客舱秩序</w:t>
        <w:br/>
        <w:t>(b) 信息传递</w:t>
        <w:br/>
        <w:t>(c) 自我保护</w:t>
        <w:br/>
        <w:t>(7) 航空安全员介入后，乘务长应根据航空安全员要求指定专人配合，包</w:t>
        <w:br/>
        <w:t>括但不限于：</w:t>
        <w:br/>
        <w:t>(a) 驾驶舱保护者</w:t>
        <w:br/>
        <w:t>(b) 处置协助者</w:t>
        <w:br/>
        <w:t>(c) 客舱秩序控制者</w:t>
        <w:br/>
        <w:t>(d) 以上每项配合工作可由多人或一人执行。(8) 航空安全员介入后，为防止扰乱行为升级影响飞行安全，乘务组根据</w:t>
        <w:br/>
        <w:t>航空安全员的要求进行如下工作：</w:t>
        <w:br/>
        <w:t>(a) 乘务组告参见3.4 航空卫生。</w:t>
      </w:r>
    </w:p>
    <w:p>
      <w:pPr>
        <w:spacing w:before="80" w:after="40"/>
      </w:pPr>
      <w:r>
        <w:rPr>
          <w:b/>
          <w:sz w:val="21"/>
        </w:rPr>
        <w:t>325. 【3.N008】[新增-单选题]</w:t>
      </w:r>
    </w:p>
    <w:p>
      <w:pPr>
        <w:spacing w:after="40"/>
      </w:pPr>
      <w:r>
        <w:rPr>
          <w:sz w:val="21"/>
        </w:rPr>
        <w:t>题干：机上发现疑似传染病患者时，应立即启动（）。</w:t>
      </w:r>
    </w:p>
    <w:p>
      <w:pPr>
        <w:spacing w:after="0"/>
        <w:ind w:left="283"/>
      </w:pPr>
      <w:r>
        <w:rPr>
          <w:sz w:val="21"/>
        </w:rPr>
        <w:t>A. 客舱安全预案</w:t>
      </w:r>
    </w:p>
    <w:p>
      <w:pPr>
        <w:spacing w:after="0"/>
        <w:ind w:left="283"/>
      </w:pPr>
      <w:r>
        <w:rPr>
          <w:sz w:val="21"/>
        </w:rPr>
        <w:t>B. 突发公共卫生事件处置程序</w:t>
      </w:r>
    </w:p>
    <w:p>
      <w:pPr>
        <w:spacing w:after="0"/>
        <w:ind w:left="283"/>
      </w:pPr>
      <w:r>
        <w:rPr>
          <w:sz w:val="21"/>
        </w:rPr>
        <w:t>C. 应急医疗处置</w:t>
      </w:r>
    </w:p>
    <w:p>
      <w:pPr>
        <w:spacing w:after="0"/>
        <w:ind w:left="283"/>
      </w:pPr>
      <w:r>
        <w:rPr>
          <w:sz w:val="21"/>
        </w:rPr>
        <w:t>D. 客舱应急撤离</w:t>
      </w:r>
    </w:p>
    <w:p>
      <w:pPr>
        <w:spacing w:after="0"/>
        <w:ind w:left="283"/>
      </w:pPr>
      <w:r>
        <w:rPr>
          <w:b/>
          <w:color w:val="C00000"/>
          <w:sz w:val="21"/>
        </w:rPr>
        <w:t>答案：B</w:t>
      </w:r>
    </w:p>
    <w:p>
      <w:pPr>
        <w:spacing w:after="120"/>
        <w:ind w:left="283"/>
      </w:pPr>
      <w:r>
        <w:rPr>
          <w:color w:val="333333"/>
          <w:sz w:val="20"/>
        </w:rPr>
        <w:t>解析：3.4.6 机上疑似传染病应按"突发公共卫生事件处置程序"执行。3.4</w:t>
      </w:r>
    </w:p>
    <w:p>
      <w:pPr>
        <w:spacing w:before="80" w:after="40"/>
      </w:pPr>
      <w:r>
        <w:rPr>
          <w:b/>
          <w:sz w:val="21"/>
        </w:rPr>
        <w:t>416. 【3.415】[判断题]</w:t>
      </w:r>
    </w:p>
    <w:p>
      <w:pPr>
        <w:spacing w:after="40"/>
      </w:pPr>
      <w:r>
        <w:rPr>
          <w:sz w:val="21"/>
        </w:rPr>
        <w:t>题干：客舱乘务员应遵守中国民航 CCAR-67部规章要求，配合卫生部门完成年度体检任务，客舱乘务员每 12 个月体检一次。 对 错</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解析：经过公司相应训练并获得合格证，由公司指派飞行期间在飞机上执行客舱安全和服务任务的乘务人员。参见3.13.5 机组成员职责和资格要求。</w:t>
      </w:r>
    </w:p>
    <w:p>
      <w:pPr>
        <w:spacing w:before="80" w:after="40"/>
      </w:pPr>
      <w:r>
        <w:rPr>
          <w:b/>
          <w:sz w:val="21"/>
        </w:rPr>
        <w:t>485. 【3.416】[判断题]</w:t>
      </w:r>
    </w:p>
    <w:p>
      <w:pPr>
        <w:spacing w:after="40"/>
      </w:pPr>
      <w:r>
        <w:rPr>
          <w:sz w:val="21"/>
        </w:rPr>
        <w:t>题干：如客舱最后三排有成排空座位（应急隔离区）可调整疑似病人的座位至该区域，尽可能位于右侧靠窗座位。</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解析：本题答案为对。参见3.26.4 机组值勤和疲劳管理。</w:t>
      </w:r>
    </w:p>
    <w:p>
      <w:pPr>
        <w:jc w:val="left"/>
      </w:pPr>
      <w:r>
        <w:rPr>
          <w:rFonts w:ascii="黑体" w:hAnsi="黑体" w:eastAsia="黑体"/>
          <w:b/>
          <w:sz w:val="24"/>
        </w:rPr>
        <w:t xml:space="preserve">  ▎ 3.5 客舱安全保卫（11题）</w:t>
      </w:r>
    </w:p>
    <w:p>
      <w:pPr>
        <w:spacing w:before="80" w:after="40"/>
      </w:pPr>
      <w:r>
        <w:rPr>
          <w:b/>
          <w:sz w:val="21"/>
        </w:rPr>
        <w:t>326. 【3.423】[单选题]</w:t>
      </w:r>
    </w:p>
    <w:p>
      <w:pPr>
        <w:spacing w:after="40"/>
      </w:pPr>
      <w:r>
        <w:rPr>
          <w:sz w:val="21"/>
        </w:rPr>
        <w:t>题干：客舱乘务员的培训记录由()负责留存；地面人员的培训记录由()负责留存，并报()，由其维护 SQ 系统内培训档案.</w:t>
      </w:r>
    </w:p>
    <w:p>
      <w:pPr>
        <w:spacing w:after="0"/>
        <w:ind w:left="283"/>
      </w:pPr>
      <w:r>
        <w:rPr>
          <w:sz w:val="21"/>
        </w:rPr>
        <w:t>A. 安全保卫质量处，生产派遣处，乘务培训处</w:t>
      </w:r>
    </w:p>
    <w:p>
      <w:pPr>
        <w:spacing w:after="0"/>
        <w:ind w:left="283"/>
      </w:pPr>
      <w:r>
        <w:rPr>
          <w:sz w:val="21"/>
        </w:rPr>
        <w:t>B. 乘务培训处，安全保卫质量处，生产派遣处</w:t>
      </w:r>
    </w:p>
    <w:p>
      <w:pPr>
        <w:spacing w:after="0"/>
        <w:ind w:left="283"/>
      </w:pPr>
      <w:r>
        <w:rPr>
          <w:sz w:val="21"/>
        </w:rPr>
        <w:t>C. 乘务培训处，生产派遣处，安全保卫质量处</w:t>
      </w:r>
    </w:p>
    <w:p>
      <w:pPr>
        <w:spacing w:after="0"/>
        <w:ind w:left="283"/>
      </w:pPr>
      <w:r>
        <w:rPr>
          <w:b/>
          <w:color w:val="C00000"/>
          <w:sz w:val="21"/>
        </w:rPr>
        <w:t>答案：C</w:t>
      </w:r>
    </w:p>
    <w:p>
      <w:pPr>
        <w:spacing w:after="120"/>
        <w:ind w:left="283"/>
      </w:pPr>
      <w:r>
        <w:rPr>
          <w:color w:val="333333"/>
          <w:sz w:val="20"/>
        </w:rPr>
        <w:t>解析：经过公司相应训练并获得合格证，由公司指派飞行期间在飞机上执行客舱安全和服务任务的乘务人员。旅客禁止使用充电宝并报告机长：。(c) 航班结束后报SQM。(3) 航班结束后，乘务长应上报SQM系统（必须将《飞行中旅客紧急医学。参见3.5 客舱安全保卫。</w:t>
      </w:r>
    </w:p>
    <w:p>
      <w:pPr>
        <w:spacing w:before="80" w:after="40"/>
      </w:pPr>
      <w:r>
        <w:rPr>
          <w:b/>
          <w:sz w:val="21"/>
        </w:rPr>
        <w:t>327. 【3.426】[单选题]</w:t>
      </w:r>
    </w:p>
    <w:p>
      <w:pPr>
        <w:spacing w:after="40"/>
      </w:pPr>
      <w:r>
        <w:rPr>
          <w:sz w:val="21"/>
        </w:rPr>
        <w:t>题干：发生非法干扰，扰乱事件时，乘务长应在条件允许的情况下立即将事件上报当日部门值班经理或公司各部门值班手机，并第一时间上报 （）系统，将该事件记录在（）中。</w:t>
      </w:r>
    </w:p>
    <w:p>
      <w:pPr>
        <w:spacing w:after="0"/>
        <w:ind w:left="283"/>
      </w:pPr>
      <w:r>
        <w:rPr>
          <w:sz w:val="21"/>
        </w:rPr>
        <w:t>A. SQM，风险沙盘</w:t>
      </w:r>
    </w:p>
    <w:p>
      <w:pPr>
        <w:spacing w:after="0"/>
        <w:ind w:left="283"/>
      </w:pPr>
      <w:r>
        <w:rPr>
          <w:sz w:val="21"/>
        </w:rPr>
        <w:t>B. CTQ，风险沙盘</w:t>
      </w:r>
    </w:p>
    <w:p>
      <w:pPr>
        <w:spacing w:after="0"/>
        <w:ind w:left="283"/>
      </w:pPr>
      <w:r>
        <w:rPr>
          <w:sz w:val="21"/>
        </w:rPr>
        <w:t>C. QUM，PAD</w:t>
      </w:r>
    </w:p>
    <w:p>
      <w:pPr>
        <w:spacing w:after="0"/>
        <w:ind w:left="283"/>
      </w:pPr>
      <w:r>
        <w:rPr>
          <w:b/>
          <w:color w:val="C00000"/>
          <w:sz w:val="21"/>
        </w:rPr>
        <w:t>答案：A</w:t>
      </w:r>
    </w:p>
    <w:p>
      <w:pPr>
        <w:spacing w:after="120"/>
        <w:ind w:left="283"/>
      </w:pPr>
      <w:r>
        <w:rPr>
          <w:color w:val="333333"/>
          <w:sz w:val="20"/>
        </w:rPr>
        <w:t>解析：指危害民用航空安全的行为，如劫持、爆炸、冲击航空器等。medical aids. Purser to cockpit.”通过内话系统呼叫客舱机组时。安全带，以防止他碰撞控制系统；。(4) 客舱固定氧气系统。参见3.5 客舱安全保卫。</w:t>
      </w:r>
    </w:p>
    <w:p>
      <w:pPr>
        <w:spacing w:before="80" w:after="40"/>
      </w:pPr>
      <w:r>
        <w:rPr>
          <w:b/>
          <w:sz w:val="21"/>
        </w:rPr>
        <w:t>328. 【3.428】[判断题]</w:t>
      </w:r>
    </w:p>
    <w:p>
      <w:pPr>
        <w:spacing w:after="40"/>
      </w:pPr>
      <w:r>
        <w:rPr>
          <w:sz w:val="21"/>
        </w:rPr>
        <w:t>题干：机上出现的扰乱行为处置结束后，凡采取管束措施或需要移交机场警方的，客舱乘务员应当填写《航班机组报警单》和《证人亲笔证词》。</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经过公司相应训练并获得合格证，由公司指派飞行期间在飞机上执行客舱安全和服务任务的乘务人员。员授权下协助填写《航班机组报警单》、《证人亲笔证词》、《移交。炸物或可疑物时的处置程序》、《航班机组报警单》等，乘务员应知。后，凡采取管束措施或需要移交机场警方的，客舱乘务员在航空安全。参见3.5 客舱安全保卫。</w:t>
      </w:r>
    </w:p>
    <w:p>
      <w:pPr>
        <w:spacing w:before="80" w:after="40"/>
      </w:pPr>
      <w:r>
        <w:rPr>
          <w:b/>
          <w:sz w:val="21"/>
        </w:rPr>
        <w:t>332. 【3.N009】[新增-单选题]</w:t>
      </w:r>
    </w:p>
    <w:p>
      <w:pPr>
        <w:spacing w:after="40"/>
      </w:pPr>
      <w:r>
        <w:rPr>
          <w:sz w:val="21"/>
        </w:rPr>
        <w:t>题干：在客舱内发现可疑爆炸物时，应（）。</w:t>
      </w:r>
    </w:p>
    <w:p>
      <w:pPr>
        <w:spacing w:after="0"/>
        <w:ind w:left="283"/>
      </w:pPr>
      <w:r>
        <w:rPr>
          <w:sz w:val="21"/>
        </w:rPr>
        <w:t>A. 立即移动到安全位置</w:t>
      </w:r>
    </w:p>
    <w:p>
      <w:pPr>
        <w:spacing w:after="0"/>
        <w:ind w:left="283"/>
      </w:pPr>
      <w:r>
        <w:rPr>
          <w:sz w:val="21"/>
        </w:rPr>
        <w:t>B. 维持原状并立即报告机长</w:t>
      </w:r>
    </w:p>
    <w:p>
      <w:pPr>
        <w:spacing w:after="0"/>
        <w:ind w:left="283"/>
      </w:pPr>
      <w:r>
        <w:rPr>
          <w:sz w:val="21"/>
        </w:rPr>
        <w:t>C. 立即用水浇灭</w:t>
      </w:r>
    </w:p>
    <w:p>
      <w:pPr>
        <w:spacing w:after="0"/>
        <w:ind w:left="283"/>
      </w:pPr>
      <w:r>
        <w:rPr>
          <w:sz w:val="21"/>
        </w:rPr>
        <w:t>D. 立即打开检查</w:t>
      </w:r>
    </w:p>
    <w:p>
      <w:pPr>
        <w:spacing w:after="0"/>
        <w:ind w:left="283"/>
      </w:pPr>
      <w:r>
        <w:rPr>
          <w:b/>
          <w:color w:val="C00000"/>
          <w:sz w:val="21"/>
        </w:rPr>
        <w:t>答案：B</w:t>
      </w:r>
    </w:p>
    <w:p>
      <w:pPr>
        <w:spacing w:after="120"/>
        <w:ind w:left="283"/>
      </w:pPr>
      <w:r>
        <w:rPr>
          <w:color w:val="333333"/>
          <w:sz w:val="20"/>
        </w:rPr>
        <w:t>解析：3.5.2 发现可疑爆炸物时不得移动、触碰，应保持原状并立即报告。3.5</w:t>
      </w:r>
    </w:p>
    <w:p>
      <w:pPr>
        <w:spacing w:before="80" w:after="40"/>
      </w:pPr>
      <w:r>
        <w:rPr>
          <w:b/>
          <w:sz w:val="21"/>
        </w:rPr>
        <w:t>333. 【3.N010】[新增-单选题]</w:t>
      </w:r>
    </w:p>
    <w:p>
      <w:pPr>
        <w:spacing w:after="40"/>
      </w:pPr>
      <w:r>
        <w:rPr>
          <w:sz w:val="21"/>
        </w:rPr>
        <w:t>题干：航空器受到非法干扰行为时，乘务员应首先（）。</w:t>
      </w:r>
    </w:p>
    <w:p>
      <w:pPr>
        <w:spacing w:after="0"/>
        <w:ind w:left="283"/>
      </w:pPr>
      <w:r>
        <w:rPr>
          <w:sz w:val="21"/>
        </w:rPr>
        <w:t>A. 与行为人搏斗</w:t>
      </w:r>
    </w:p>
    <w:p>
      <w:pPr>
        <w:spacing w:after="0"/>
        <w:ind w:left="283"/>
      </w:pPr>
      <w:r>
        <w:rPr>
          <w:sz w:val="21"/>
        </w:rPr>
        <w:t>B. 保护旅客和自身安全</w:t>
      </w:r>
    </w:p>
    <w:p>
      <w:pPr>
        <w:spacing w:after="0"/>
        <w:ind w:left="283"/>
      </w:pPr>
      <w:r>
        <w:rPr>
          <w:sz w:val="21"/>
        </w:rPr>
        <w:t>C. 立即制服行为人</w:t>
      </w:r>
    </w:p>
    <w:p>
      <w:pPr>
        <w:spacing w:after="0"/>
        <w:ind w:left="283"/>
      </w:pPr>
      <w:r>
        <w:rPr>
          <w:sz w:val="21"/>
        </w:rPr>
        <w:t>D. 立即疏散旅客</w:t>
      </w:r>
    </w:p>
    <w:p>
      <w:pPr>
        <w:spacing w:after="0"/>
        <w:ind w:left="283"/>
      </w:pPr>
      <w:r>
        <w:rPr>
          <w:b/>
          <w:color w:val="C00000"/>
          <w:sz w:val="21"/>
        </w:rPr>
        <w:t>答案：B</w:t>
      </w:r>
    </w:p>
    <w:p>
      <w:pPr>
        <w:spacing w:after="120"/>
        <w:ind w:left="283"/>
      </w:pPr>
      <w:r>
        <w:rPr>
          <w:color w:val="333333"/>
          <w:sz w:val="20"/>
        </w:rPr>
        <w:t>解析：3.5.3 客舱乘务员不直接与行为人对抗，应首先保护旅客及自身安全。3.5</w:t>
      </w:r>
    </w:p>
    <w:p>
      <w:pPr>
        <w:spacing w:before="80" w:after="40"/>
      </w:pPr>
      <w:r>
        <w:rPr>
          <w:b/>
          <w:sz w:val="21"/>
        </w:rPr>
        <w:t>334. 【3.424】[单选题]</w:t>
      </w:r>
    </w:p>
    <w:p>
      <w:pPr>
        <w:spacing w:after="40"/>
      </w:pPr>
      <w:r>
        <w:rPr>
          <w:sz w:val="21"/>
        </w:rPr>
        <w:t>题干：第5日飞行的报告，由()负责留存</w:t>
      </w:r>
    </w:p>
    <w:p>
      <w:pPr>
        <w:spacing w:after="0"/>
        <w:ind w:left="283"/>
      </w:pPr>
      <w:r>
        <w:rPr>
          <w:sz w:val="21"/>
        </w:rPr>
        <w:t>A. 乘务培训处</w:t>
      </w:r>
    </w:p>
    <w:p>
      <w:pPr>
        <w:spacing w:after="0"/>
        <w:ind w:left="283"/>
      </w:pPr>
      <w:r>
        <w:rPr>
          <w:sz w:val="21"/>
        </w:rPr>
        <w:t>B. 安全保卫质量处</w:t>
      </w:r>
    </w:p>
    <w:p>
      <w:pPr>
        <w:spacing w:after="0"/>
        <w:ind w:left="283"/>
      </w:pPr>
      <w:r>
        <w:rPr>
          <w:sz w:val="21"/>
        </w:rPr>
        <w:t>C. 生产派遣处</w:t>
      </w:r>
    </w:p>
    <w:p>
      <w:pPr>
        <w:spacing w:after="0"/>
        <w:ind w:left="283"/>
      </w:pPr>
      <w:r>
        <w:rPr>
          <w:b/>
          <w:color w:val="C00000"/>
          <w:sz w:val="21"/>
        </w:rPr>
        <w:t>答案：C</w:t>
      </w:r>
    </w:p>
    <w:p>
      <w:pPr>
        <w:spacing w:after="120"/>
        <w:ind w:left="283"/>
      </w:pPr>
      <w:r>
        <w:rPr>
          <w:color w:val="333333"/>
          <w:sz w:val="20"/>
        </w:rPr>
        <w:t>解析：本题正确答案为：生产派遣处。========== PAGE 166 ==========</w:t>
        <w:br/>
        <w:t>第三章 安全规则 CQH-CCM</w:t>
        <w:br/>
        <w:t>页码 ：3.5-18</w:t>
        <w:br/>
        <w:t>(2) 重大押解任务：协助民航局部署的被押解人乘坐民航包机、航班的任</w:t>
        <w:br/>
        <w:t>务。3.5.10.2 常规押解任务</w:t>
        <w:br/>
        <w:t>3.5.10.2.1 常规押解任务的安保要求</w:t>
        <w:br/>
        <w:t>(1) 被押解人员的座位应安排在客舱后部，位于押解人中间，不得安排在</w:t>
        <w:br/>
        <w:t>尊享飞座位，不得靠近驾驶舱、过道、紧急出口等位置，不得安排在</w:t>
        <w:br/>
        <w:t>未成年人旁边。(2) 被押解人员在其他旅客登机前登机，在其他旅客下机后下机，避免对</w:t>
        <w:br/>
        <w:t>同机旅客造成不便（有特殊要求的除外）。(3) 押解警力（正式在职民警）至少3倍于被押解对象。1架航空器上的被</w:t>
        <w:br/>
        <w:t>押解人员不得超过3人。被押解人员有女性的至少有1名女性民警，遇</w:t>
        <w:br/>
        <w:t>有不满足上述任一条件的，不得乘机。(4) 被押解人员不得与重要旅客同机。(5) 为确保航班安全，机组成员应在飞行中对被押解人员加参见3.5 客舱安全保卫。</w:t>
      </w:r>
    </w:p>
    <w:p>
      <w:pPr>
        <w:spacing w:before="80" w:after="40"/>
      </w:pPr>
      <w:r>
        <w:rPr>
          <w:b/>
          <w:sz w:val="21"/>
        </w:rPr>
        <w:t>335. 【3.425】[单选题]</w:t>
      </w:r>
    </w:p>
    <w:p>
      <w:pPr>
        <w:spacing w:after="40"/>
      </w:pPr>
      <w:r>
        <w:rPr>
          <w:sz w:val="21"/>
        </w:rPr>
        <w:t>题干：()是应对"灰犀牛"和"黑天鹅"事件的重要保障，贯穿王机组成员的整个职业生涯。</w:t>
      </w:r>
    </w:p>
    <w:p>
      <w:pPr>
        <w:spacing w:after="0"/>
        <w:ind w:left="283"/>
      </w:pPr>
      <w:r>
        <w:rPr>
          <w:sz w:val="21"/>
        </w:rPr>
        <w:t>A. 职业操守</w:t>
      </w:r>
    </w:p>
    <w:p>
      <w:pPr>
        <w:spacing w:after="0"/>
        <w:ind w:left="283"/>
      </w:pPr>
      <w:r>
        <w:rPr>
          <w:sz w:val="21"/>
        </w:rPr>
        <w:t>B. 价值实现</w:t>
      </w:r>
    </w:p>
    <w:p>
      <w:pPr>
        <w:spacing w:after="0"/>
        <w:ind w:left="283"/>
      </w:pPr>
      <w:r>
        <w:rPr>
          <w:sz w:val="21"/>
        </w:rPr>
        <w:t>C. 职业素养</w:t>
      </w:r>
    </w:p>
    <w:p>
      <w:pPr>
        <w:spacing w:after="0"/>
        <w:ind w:left="283"/>
      </w:pPr>
      <w:r>
        <w:rPr>
          <w:b/>
          <w:color w:val="C00000"/>
          <w:sz w:val="21"/>
        </w:rPr>
        <w:t>答案：C</w:t>
      </w:r>
    </w:p>
    <w:p>
      <w:pPr>
        <w:spacing w:after="120"/>
        <w:ind w:left="283"/>
      </w:pPr>
      <w:r>
        <w:rPr>
          <w:color w:val="333333"/>
          <w:sz w:val="20"/>
        </w:rPr>
        <w:t>解析：飞行期间在航空器上执行任务的航空人员，包括飞行机组成员、客舱乘务员和航空安全员。========== PAGE 166 ==========</w:t>
        <w:br/>
        <w:t>第三章 安全规则 CQH-CCM</w:t>
        <w:br/>
        <w:t>页码 ：3.5-18</w:t>
        <w:br/>
        <w:t>(2) 重大押解任务：协助民航局部署的被押解人乘坐民航包机、航班的任</w:t>
        <w:br/>
        <w:t>务。3.5.10.2 常规押解任务</w:t>
        <w:br/>
        <w:t>3.5.10.2.1 常规押解任务的安保要求</w:t>
        <w:br/>
        <w:t>(1) 被押解人员的座位应安排在客舱后部，位于押解人中间，不得安排在</w:t>
        <w:br/>
        <w:t>尊享飞座位，不得靠近驾驶舱、过道、紧急出口等位置，不得安排在</w:t>
        <w:br/>
        <w:t>未成年人旁边。(2) 被押解人员在其他旅客登机前登机，在其他旅客下机后下机，避免对</w:t>
        <w:br/>
        <w:t>同机旅客造成不便（有特殊要求的除外）。(3) 押解警力（正式在职民警）至少3倍于被押解对象。1架航空器上的被</w:t>
        <w:br/>
        <w:t>押解人员不得超过3人。被押解人员有女性的至少有1名女性民警，遇</w:t>
        <w:br/>
        <w:t>有不满足上述任一条件的，不得乘机。(4) 被押解人员不得与重要旅客同机。(5) 为确保航班安全，机组成员应在飞行中对被押解人员加参见3.5 客舱安全保卫。</w:t>
      </w:r>
    </w:p>
    <w:p>
      <w:pPr>
        <w:spacing w:before="80" w:after="40"/>
      </w:pPr>
      <w:r>
        <w:rPr>
          <w:b/>
          <w:sz w:val="21"/>
        </w:rPr>
        <w:t>336. 【3.427】[判断题]</w:t>
      </w:r>
    </w:p>
    <w:p>
      <w:pPr>
        <w:spacing w:after="40"/>
      </w:pPr>
      <w:r>
        <w:rPr>
          <w:sz w:val="21"/>
        </w:rPr>
        <w:t>题干：处置机上扰乱事件时，客舱秩序控制者工作内容包括：要求旅客不得围观，依法依规配合安全员执勤。</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166 ==========</w:t>
        <w:br/>
        <w:t>第三章 安全规则 CQH-CCM</w:t>
        <w:br/>
        <w:t>页码 ：3.5-18</w:t>
        <w:br/>
        <w:t>(2) 重大押解任务：协助民航局部署的被押解人乘坐民航包机、航班的任</w:t>
        <w:br/>
        <w:t>务。3.5.10.2 常规押解任务</w:t>
        <w:br/>
        <w:t>3.5.10.2.1 常规押解任务的安保要求</w:t>
        <w:br/>
        <w:t>(1) 被押解人员的座位应安排在客舱后部，位于押解人中间，不得安排在</w:t>
        <w:br/>
        <w:t>尊享飞座位，不得靠近驾驶舱、过道、紧急出口等位置，不得安排在</w:t>
        <w:br/>
        <w:t>未成年人旁边。(2) 被押解人员在其他旅客登机前登机，在其他旅客下机后下机，避免对</w:t>
        <w:br/>
        <w:t>同机旅客造成不便（有特殊要求的除外）。(3) 押解警力（正式在职民警）至少3倍于被押解对象。1架航空器上的被</w:t>
        <w:br/>
        <w:t>押解人员不得超过3人。被押解人员有女性的至少有1名女性民警，遇</w:t>
        <w:br/>
        <w:t>有不满足上述任一条件的，不得乘机。(4) 被押解人员不得与重要旅客同机。(5) 为确保航班安全，机组成员应在飞行中对被押解人员加参见3.5 客舱安全保卫。</w:t>
      </w:r>
    </w:p>
    <w:p>
      <w:pPr>
        <w:spacing w:before="80" w:after="40"/>
      </w:pPr>
      <w:r>
        <w:rPr>
          <w:b/>
          <w:sz w:val="21"/>
        </w:rPr>
        <w:t>337. 【3.429】[判断题]</w:t>
      </w:r>
    </w:p>
    <w:p>
      <w:pPr>
        <w:spacing w:after="40"/>
      </w:pPr>
      <w:r>
        <w:rPr>
          <w:sz w:val="21"/>
        </w:rPr>
        <w:t>题干：按照分工对航空器客舱实施安保检查，只是乘务长的安保职责。</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解析：主要负责执行客舱管理职责，全面负责在正常、不正常及应急情况下的客舱管理。========== PAGE 166 ==========</w:t>
        <w:br/>
        <w:t>第三章 安全规则 CQH-CCM</w:t>
        <w:br/>
        <w:t>页码 ：3.5-18</w:t>
        <w:br/>
        <w:t>(2) 重大押解任务：协助民航局部署的被押解人乘坐民航包机、航班的任</w:t>
        <w:br/>
        <w:t>务。3.5.10.2 常规押解任务</w:t>
        <w:br/>
        <w:t>3.5.10.2.1 常规押解任务的安保要求</w:t>
        <w:br/>
        <w:t>(1) 被押解人员的座位应安排在客舱后部，位于押解人中间，不得安排在</w:t>
        <w:br/>
        <w:t>尊享飞座位，不得靠近驾驶舱、过道、紧急出口等位置，不得安排在</w:t>
        <w:br/>
        <w:t>未成年人旁边。(2) 被押解人员在其他旅客登机前登机，在其他旅客下机后下机，避免对</w:t>
        <w:br/>
        <w:t>同机旅客造成不便（有特殊要求的除外）。(3) 押解警力（正式在职民警）至少3倍于被押解对象。1架航空器上的被</w:t>
        <w:br/>
        <w:t>押解人员不得超过3人。被押解人员有女性的至少有1名女性民警，遇</w:t>
        <w:br/>
        <w:t>有不满足上述任一条件的，不得乘机。(4) 被押解人员不得与重要旅客同机。(5) 为确保航班安全，机组成员应在飞行中对被押解人员加参见3.5 客舱安全保卫。</w:t>
      </w:r>
    </w:p>
    <w:p>
      <w:pPr>
        <w:spacing w:before="80" w:after="40"/>
      </w:pPr>
      <w:r>
        <w:rPr>
          <w:b/>
          <w:sz w:val="21"/>
        </w:rPr>
        <w:t>488. 【3.421】[判断题]</w:t>
      </w:r>
    </w:p>
    <w:p>
      <w:pPr>
        <w:spacing w:after="40"/>
      </w:pPr>
      <w:r>
        <w:rPr>
          <w:sz w:val="21"/>
        </w:rPr>
        <w:t>题干：为防止扰乱行为升级影响飞行安全乘务组告知驾驶舱内人员锁定驾驶舱门非必要情况不得进出（内锁）前舱乘务员打开前洗手间门，将一部全餐车推入洗手间，挡在驾驶舱必经通道处并锁定餐车（外封）。</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解析：用于运送餐食、饮料的服务车。参见3.28.3 机组值勤和疲劳管理。</w:t>
      </w:r>
    </w:p>
    <w:p>
      <w:pPr>
        <w:spacing w:before="80" w:after="40"/>
      </w:pPr>
      <w:r>
        <w:rPr>
          <w:b/>
          <w:sz w:val="21"/>
        </w:rPr>
        <w:t>495. 【3.422】[判断题]</w:t>
      </w:r>
    </w:p>
    <w:p>
      <w:pPr>
        <w:spacing w:after="40"/>
      </w:pPr>
      <w:r>
        <w:rPr>
          <w:sz w:val="21"/>
        </w:rPr>
        <w:t>题干：机上事件分类飞行中紧急医学事件，非法干扰行为，扰乱行为和“机闹”行为，其它航空安全类或安保类事件。</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解析：指危害民用航空安全的行为，如劫持、爆炸、冲击航空器等。参见3.36.2 客舱安全和旅客管理。</w:t>
      </w:r>
    </w:p>
    <w:p>
      <w:pPr>
        <w:jc w:val="left"/>
      </w:pPr>
      <w:r>
        <w:rPr>
          <w:rFonts w:ascii="黑体" w:hAnsi="黑体" w:eastAsia="黑体"/>
          <w:b/>
          <w:sz w:val="24"/>
        </w:rPr>
        <w:t xml:space="preserve">  ▎ 3.6 不正常情况处置和报告（21题）</w:t>
      </w:r>
    </w:p>
    <w:p>
      <w:pPr>
        <w:spacing w:before="80" w:after="40"/>
      </w:pPr>
      <w:r>
        <w:rPr>
          <w:b/>
          <w:sz w:val="21"/>
        </w:rPr>
        <w:t>338. 【3.436】[单选题]</w:t>
      </w:r>
    </w:p>
    <w:p>
      <w:pPr>
        <w:spacing w:after="40"/>
      </w:pPr>
      <w:r>
        <w:rPr>
          <w:sz w:val="21"/>
        </w:rPr>
        <w:t>题干：局方要求公司将收到局方变更《运行合格证》的通知的（）个日历日内变更决定的书面报告。</w:t>
      </w:r>
    </w:p>
    <w:p>
      <w:pPr>
        <w:spacing w:after="0"/>
        <w:ind w:left="283"/>
      </w:pPr>
      <w:r>
        <w:rPr>
          <w:sz w:val="21"/>
        </w:rPr>
        <w:t>A. 15</w:t>
      </w:r>
    </w:p>
    <w:p>
      <w:pPr>
        <w:spacing w:after="0"/>
        <w:ind w:left="283"/>
      </w:pPr>
      <w:r>
        <w:rPr>
          <w:sz w:val="21"/>
        </w:rPr>
        <w:t>B. 30</w:t>
      </w:r>
    </w:p>
    <w:p>
      <w:pPr>
        <w:spacing w:after="0"/>
        <w:ind w:left="283"/>
      </w:pPr>
      <w:r>
        <w:rPr>
          <w:sz w:val="21"/>
        </w:rPr>
        <w:t>C. 45</w:t>
      </w:r>
    </w:p>
    <w:p>
      <w:pPr>
        <w:spacing w:after="0"/>
        <w:ind w:left="283"/>
      </w:pPr>
      <w:r>
        <w:rPr>
          <w:b/>
          <w:color w:val="C00000"/>
          <w:sz w:val="21"/>
        </w:rPr>
        <w:t>答案：B</w:t>
      </w:r>
    </w:p>
    <w:p>
      <w:pPr>
        <w:spacing w:after="120"/>
        <w:ind w:left="283"/>
      </w:pPr>
      <w:r>
        <w:rPr>
          <w:color w:val="333333"/>
          <w:sz w:val="20"/>
        </w:rPr>
        <w:t>解析：自午夜开始计算的24小时。========== PAGE 196 ==========</w:t>
        <w:br/>
        <w:t>第三章 安全规则 CQH-CCM</w:t>
        <w:br/>
        <w:t>页码 ：3.6-20</w:t>
        <w:br/>
        <w:t>(e) 危险品事故</w:t>
        <w:br/>
        <w:t>(f) 飞行中餐车、储物柜滑出或行李自舱顶行李架落下、损坏机上</w:t>
        <w:br/>
        <w:t>设备或致人员受伤</w:t>
        <w:br/>
        <w:t>(g) 航空器发生颠簸，造成设备损坏或人员受伤</w:t>
        <w:br/>
        <w:t>(h) 人员携带或货物运输的危险品</w:t>
        <w:br/>
        <w:t>(i) 航空器运行中发生安保检查、中止旅行、押解、遣返、驾驶舱</w:t>
        <w:br/>
        <w:t>门密码失效或错误、违规进入驾驶舱、行李和旅客不匹配、枪</w:t>
        <w:br/>
        <w:t>支弹药运输、机上案事件移交、旅客干扰并影响空防安全等事</w:t>
        <w:br/>
        <w:t>件</w:t>
        <w:br/>
        <w:t>(j) 客舱内旅客携带刀具等危险物品</w:t>
        <w:br/>
        <w:t>(k) 机上拾获危险品</w:t>
        <w:br/>
        <w:t>(l) 旅客中途中止旅行</w:t>
        <w:br/>
        <w:t>(m) 旅客退票后乘机</w:t>
        <w:br/>
        <w:t>(n) 安全检查设备损坏或失效</w:t>
        <w:br/>
        <w:t>(o) 安保设施损坏或失效</w:t>
        <w:br/>
        <w:t>(p) 其它安保隐患</w:t>
        <w:br/>
        <w:t>(q) 类似上述条款的其他事件</w:t>
        <w:br/>
        <w:t>上述（a）-（e）5类事件报告时须填写《春秋航空股份有限公</w:t>
        <w:br/>
        <w:t>司机上事件报告单》。(5)参见3.6 不正常情况处置和报告。</w:t>
      </w:r>
    </w:p>
    <w:p>
      <w:pPr>
        <w:spacing w:before="80" w:after="40"/>
      </w:pPr>
      <w:r>
        <w:rPr>
          <w:b/>
          <w:sz w:val="21"/>
        </w:rPr>
        <w:t>339. 【3.437】[单选题]</w:t>
      </w:r>
    </w:p>
    <w:p>
      <w:pPr>
        <w:spacing w:after="40"/>
      </w:pPr>
      <w:r>
        <w:rPr>
          <w:sz w:val="21"/>
        </w:rPr>
        <w:t>题干：H章的内容是（）</w:t>
      </w:r>
    </w:p>
    <w:p>
      <w:pPr>
        <w:spacing w:after="0"/>
        <w:ind w:left="283"/>
      </w:pPr>
      <w:r>
        <w:rPr>
          <w:sz w:val="21"/>
        </w:rPr>
        <w:t>A. 飞机的要求</w:t>
      </w:r>
    </w:p>
    <w:p>
      <w:pPr>
        <w:spacing w:after="0"/>
        <w:ind w:left="283"/>
      </w:pPr>
      <w:r>
        <w:rPr>
          <w:sz w:val="21"/>
        </w:rPr>
        <w:t>B. 罚则</w:t>
      </w:r>
    </w:p>
    <w:p>
      <w:pPr>
        <w:spacing w:after="0"/>
        <w:ind w:left="283"/>
      </w:pPr>
      <w:r>
        <w:rPr>
          <w:sz w:val="21"/>
        </w:rPr>
        <w:t>C. 记录和报告</w:t>
      </w:r>
    </w:p>
    <w:p>
      <w:pPr>
        <w:spacing w:after="0"/>
        <w:ind w:left="283"/>
      </w:pPr>
      <w:r>
        <w:rPr>
          <w:b/>
          <w:color w:val="C00000"/>
          <w:sz w:val="21"/>
        </w:rPr>
        <w:t>答案：A</w:t>
      </w:r>
    </w:p>
    <w:p>
      <w:pPr>
        <w:spacing w:after="120"/>
        <w:ind w:left="283"/>
      </w:pPr>
      <w:r>
        <w:rPr>
          <w:color w:val="333333"/>
          <w:sz w:val="20"/>
        </w:rPr>
        <w:t>解析：本题正确答案为：飞机的要求。========== PAGE 196 ==========</w:t>
        <w:br/>
        <w:t>第三章 安全规则 CQH-CCM</w:t>
        <w:br/>
        <w:t>页码 ：3.6-20</w:t>
        <w:br/>
        <w:t>(e) 危险品事故</w:t>
        <w:br/>
        <w:t>(f) 飞行中餐车、储物柜滑出或行李自舱顶行李架落下、损坏机上</w:t>
        <w:br/>
        <w:t>设备或致人员受伤</w:t>
        <w:br/>
        <w:t>(g) 航空器发生颠簸，造成设备损坏或人员受伤</w:t>
        <w:br/>
        <w:t>(h) 人员携带或货物运输的危险品</w:t>
        <w:br/>
        <w:t>(i) 航空器运行中发生安保检查、中止旅行、押解、遣返、驾驶舱</w:t>
        <w:br/>
        <w:t>门密码失效或错误、违规进入驾驶舱、行李和旅客不匹配、枪</w:t>
        <w:br/>
        <w:t>支弹药运输、机上案事件移交、旅客干扰并影响空防安全等事</w:t>
        <w:br/>
        <w:t>件</w:t>
        <w:br/>
        <w:t>(j) 客舱内旅客携带刀具等危险物品</w:t>
        <w:br/>
        <w:t>(k) 机上拾获危险品</w:t>
        <w:br/>
        <w:t>(l) 旅客中途中止旅行</w:t>
        <w:br/>
        <w:t>(m) 旅客退票后乘机</w:t>
        <w:br/>
        <w:t>(n) 安全检查设备损坏或失效</w:t>
        <w:br/>
        <w:t>(o) 安保设施损坏或失效</w:t>
        <w:br/>
        <w:t>(p) 其它安保隐患</w:t>
        <w:br/>
        <w:t>(q) 类似上述条款的其他事件</w:t>
        <w:br/>
        <w:t>上述（a）-（e）5类事件报告时须填写《春秋航空股份有限公</w:t>
        <w:br/>
        <w:t>司机上事件报告单》。(5)参见3.6 不正常情况处置和报告。</w:t>
      </w:r>
    </w:p>
    <w:p>
      <w:pPr>
        <w:spacing w:before="80" w:after="40"/>
      </w:pPr>
      <w:r>
        <w:rPr>
          <w:b/>
          <w:sz w:val="21"/>
        </w:rPr>
        <w:t>340. 【3.438】[单选题]</w:t>
      </w:r>
    </w:p>
    <w:p>
      <w:pPr>
        <w:spacing w:after="40"/>
      </w:pPr>
      <w:r>
        <w:rPr>
          <w:sz w:val="21"/>
        </w:rPr>
        <w:t>题干：V章的内容是（）</w:t>
      </w:r>
    </w:p>
    <w:p>
      <w:pPr>
        <w:spacing w:after="0"/>
        <w:ind w:left="283"/>
      </w:pPr>
      <w:r>
        <w:rPr>
          <w:sz w:val="21"/>
        </w:rPr>
        <w:t>A. 机组成员和其他航空人员的要求</w:t>
      </w:r>
    </w:p>
    <w:p>
      <w:pPr>
        <w:spacing w:after="0"/>
        <w:ind w:left="283"/>
      </w:pPr>
      <w:r>
        <w:rPr>
          <w:sz w:val="21"/>
        </w:rPr>
        <w:t>B. 手册的要求</w:t>
      </w:r>
    </w:p>
    <w:p>
      <w:pPr>
        <w:spacing w:after="0"/>
        <w:ind w:left="283"/>
      </w:pPr>
      <w:r>
        <w:rPr>
          <w:sz w:val="21"/>
        </w:rPr>
        <w:t>C. 记录和报告</w:t>
      </w:r>
    </w:p>
    <w:p>
      <w:pPr>
        <w:spacing w:after="0"/>
        <w:ind w:left="283"/>
      </w:pPr>
      <w:r>
        <w:rPr>
          <w:b/>
          <w:color w:val="C00000"/>
          <w:sz w:val="21"/>
        </w:rPr>
        <w:t>答案：C</w:t>
      </w:r>
    </w:p>
    <w:p>
      <w:pPr>
        <w:spacing w:after="120"/>
        <w:ind w:left="283"/>
      </w:pPr>
      <w:r>
        <w:rPr>
          <w:color w:val="333333"/>
          <w:sz w:val="20"/>
        </w:rPr>
        <w:t>解析：飞行期间在航空器上执行任务的航空人员，包括飞行机组成员、客舱乘务员和航空安全员。========== PAGE 196 ==========</w:t>
        <w:br/>
        <w:t>第三章 安全规则 CQH-CCM</w:t>
        <w:br/>
        <w:t>页码 ：3.6-20</w:t>
        <w:br/>
        <w:t>(e) 危险品事故</w:t>
        <w:br/>
        <w:t>(f) 飞行中餐车、储物柜滑出或行李自舱顶行李架落下、损坏机上</w:t>
        <w:br/>
        <w:t>设备或致人员受伤</w:t>
        <w:br/>
        <w:t>(g) 航空器发生颠簸，造成设备损坏或人员受伤</w:t>
        <w:br/>
        <w:t>(h) 人员携带或货物运输的危险品</w:t>
        <w:br/>
        <w:t>(i) 航空器运行中发生安保检查、中止旅行、押解、遣返、驾驶舱</w:t>
        <w:br/>
        <w:t>门密码失效或错误、违规进入驾驶舱、行李和旅客不匹配、枪</w:t>
        <w:br/>
        <w:t>支弹药运输、机上案事件移交、旅客干扰并影响空防安全等事</w:t>
        <w:br/>
        <w:t>件</w:t>
        <w:br/>
        <w:t>(j) 客舱内旅客携带刀具等危险物品</w:t>
        <w:br/>
        <w:t>(k) 机上拾获危险品</w:t>
        <w:br/>
        <w:t>(l) 旅客中途中止旅行</w:t>
        <w:br/>
        <w:t>(m) 旅客退票后乘机</w:t>
        <w:br/>
        <w:t>(n) 安全检查设备损坏或失效</w:t>
        <w:br/>
        <w:t>(o) 安保设施损坏或失效</w:t>
        <w:br/>
        <w:t>(p) 其它安保隐患</w:t>
        <w:br/>
        <w:t>(q) 类似上述条款的其他事件</w:t>
        <w:br/>
        <w:t>上述（a）-（e）5类事件报告时须填写《春秋航空股份有限公</w:t>
        <w:br/>
        <w:t>司机上事件报告单》。(5)参见3.6 不正常情况处置和报告。</w:t>
      </w:r>
    </w:p>
    <w:p>
      <w:pPr>
        <w:spacing w:before="80" w:after="40"/>
      </w:pPr>
      <w:r>
        <w:rPr>
          <w:b/>
          <w:sz w:val="21"/>
        </w:rPr>
        <w:t>341. 【3.439】[单选题]</w:t>
      </w:r>
    </w:p>
    <w:p>
      <w:pPr>
        <w:spacing w:after="40"/>
      </w:pPr>
      <w:r>
        <w:rPr>
          <w:sz w:val="21"/>
        </w:rPr>
        <w:t>题干：Y章的内容是（）</w:t>
      </w:r>
    </w:p>
    <w:p>
      <w:pPr>
        <w:spacing w:after="0"/>
        <w:ind w:left="283"/>
      </w:pPr>
      <w:r>
        <w:rPr>
          <w:sz w:val="21"/>
        </w:rPr>
        <w:t>A. 记录和报告</w:t>
      </w:r>
    </w:p>
    <w:p>
      <w:pPr>
        <w:spacing w:after="0"/>
        <w:ind w:left="283"/>
      </w:pPr>
      <w:r>
        <w:rPr>
          <w:sz w:val="21"/>
        </w:rPr>
        <w:t>B. 附则</w:t>
      </w:r>
    </w:p>
    <w:p>
      <w:pPr>
        <w:spacing w:after="0"/>
        <w:ind w:left="283"/>
      </w:pPr>
      <w:r>
        <w:rPr>
          <w:sz w:val="21"/>
        </w:rPr>
        <w:t>C. 罚则</w:t>
      </w:r>
    </w:p>
    <w:p>
      <w:pPr>
        <w:spacing w:after="0"/>
        <w:ind w:left="283"/>
      </w:pPr>
      <w:r>
        <w:rPr>
          <w:b/>
          <w:color w:val="C00000"/>
          <w:sz w:val="21"/>
        </w:rPr>
        <w:t>答案：C</w:t>
      </w:r>
    </w:p>
    <w:p>
      <w:pPr>
        <w:spacing w:after="120"/>
        <w:ind w:left="283"/>
      </w:pPr>
      <w:r>
        <w:rPr>
          <w:color w:val="333333"/>
          <w:sz w:val="20"/>
        </w:rPr>
        <w:t>解析：本题正确答案为：罚则。========== PAGE 196 ==========</w:t>
        <w:br/>
        <w:t>第三章 安全规则 CQH-CCM</w:t>
        <w:br/>
        <w:t>页码 ：3.6-20</w:t>
        <w:br/>
        <w:t>(e) 危险品事故</w:t>
        <w:br/>
        <w:t>(f) 飞行中餐车、储物柜滑出或行李自舱顶行李架落下、损坏机上</w:t>
        <w:br/>
        <w:t>设备或致人员受伤</w:t>
        <w:br/>
        <w:t>(g) 航空器发生颠簸，造成设备损坏或人员受伤</w:t>
        <w:br/>
        <w:t>(h) 人员携带或货物运输的危险品</w:t>
        <w:br/>
        <w:t>(i) 航空器运行中发生安保检查、中止旅行、押解、遣返、驾驶舱</w:t>
        <w:br/>
        <w:t>门密码失效或错误、违规进入驾驶舱、行李和旅客不匹配、枪</w:t>
        <w:br/>
        <w:t>支弹药运输、机上案事件移交、旅客干扰并影响空防安全等事</w:t>
        <w:br/>
        <w:t>件</w:t>
        <w:br/>
        <w:t>(j) 客舱内旅客携带刀具等危险物品</w:t>
        <w:br/>
        <w:t>(k) 机上拾获危险品</w:t>
        <w:br/>
        <w:t>(l) 旅客中途中止旅行</w:t>
        <w:br/>
        <w:t>(m) 旅客退票后乘机</w:t>
        <w:br/>
        <w:t>(n) 安全检查设备损坏或失效</w:t>
        <w:br/>
        <w:t>(o) 安保设施损坏或失效</w:t>
        <w:br/>
        <w:t>(p) 其它安保隐患</w:t>
        <w:br/>
        <w:t>(q) 类似上述条款的其他事件</w:t>
        <w:br/>
        <w:t>上述（a）-（e）5类事件报告时须填写《春秋航空股份有限公</w:t>
        <w:br/>
        <w:t>司机上事件报告单》。(5)参见3.6 不正常情况处置和报告。</w:t>
      </w:r>
    </w:p>
    <w:p>
      <w:pPr>
        <w:spacing w:before="80" w:after="40"/>
      </w:pPr>
      <w:r>
        <w:rPr>
          <w:b/>
          <w:sz w:val="21"/>
        </w:rPr>
        <w:t>342. 【3.440】[单选题]</w:t>
      </w:r>
    </w:p>
    <w:p>
      <w:pPr>
        <w:spacing w:after="40"/>
      </w:pPr>
      <w:r>
        <w:rPr>
          <w:sz w:val="21"/>
        </w:rPr>
        <w:t>题干：记录和报告是以下的哪章节（）</w:t>
      </w:r>
    </w:p>
    <w:p>
      <w:pPr>
        <w:spacing w:after="0"/>
        <w:ind w:left="283"/>
      </w:pPr>
      <w:r>
        <w:rPr>
          <w:sz w:val="21"/>
        </w:rPr>
        <w:t>A. Z</w:t>
      </w:r>
    </w:p>
    <w:p>
      <w:pPr>
        <w:spacing w:after="0"/>
        <w:ind w:left="283"/>
      </w:pPr>
      <w:r>
        <w:rPr>
          <w:sz w:val="21"/>
        </w:rPr>
        <w:t>B. V</w:t>
      </w:r>
    </w:p>
    <w:p>
      <w:pPr>
        <w:spacing w:after="0"/>
        <w:ind w:left="283"/>
      </w:pPr>
      <w:r>
        <w:rPr>
          <w:sz w:val="21"/>
        </w:rPr>
        <w:t>C. A</w:t>
      </w:r>
    </w:p>
    <w:p>
      <w:pPr>
        <w:spacing w:after="0"/>
        <w:ind w:left="283"/>
      </w:pPr>
      <w:r>
        <w:rPr>
          <w:b/>
          <w:color w:val="C00000"/>
          <w:sz w:val="21"/>
        </w:rPr>
        <w:t>答案：B</w:t>
      </w:r>
    </w:p>
    <w:p>
      <w:pPr>
        <w:spacing w:after="120"/>
        <w:ind w:left="283"/>
      </w:pPr>
      <w:r>
        <w:rPr>
          <w:color w:val="333333"/>
          <w:sz w:val="20"/>
        </w:rPr>
        <w:t>解析：本题正确答案为：V。========== PAGE 196 ==========</w:t>
        <w:br/>
        <w:t>第三章 安全规则 CQH-CCM</w:t>
        <w:br/>
        <w:t>页码 ：3.6-20</w:t>
        <w:br/>
        <w:t>(e) 危险品事故</w:t>
        <w:br/>
        <w:t>(f) 飞行中餐车、储物柜滑出或行李自舱顶行李架落下、损坏机上</w:t>
        <w:br/>
        <w:t>设备或致人员受伤</w:t>
        <w:br/>
        <w:t>(g) 航空器发生颠簸，造成设备损坏或人员受伤</w:t>
        <w:br/>
        <w:t>(h) 人员携带或货物运输的危险品</w:t>
        <w:br/>
        <w:t>(i) 航空器运行中发生安保检查、中止旅行、押解、遣返、驾驶舱</w:t>
        <w:br/>
        <w:t>门密码失效或错误、违规进入驾驶舱、行李和旅客不匹配、枪</w:t>
        <w:br/>
        <w:t>支弹药运输、机上案事件移交、旅客干扰并影响空防安全等事</w:t>
        <w:br/>
        <w:t>件</w:t>
        <w:br/>
        <w:t>(j) 客舱内旅客携带刀具等危险物品</w:t>
        <w:br/>
        <w:t>(k) 机上拾获危险品</w:t>
        <w:br/>
        <w:t>(l) 旅客中途中止旅行</w:t>
        <w:br/>
        <w:t>(m) 旅客退票后乘机</w:t>
        <w:br/>
        <w:t>(n) 安全检查设备损坏或失效</w:t>
        <w:br/>
        <w:t>(o) 安保设施损坏或失效</w:t>
        <w:br/>
        <w:t>(p) 其它安保隐患</w:t>
        <w:br/>
        <w:t>(q) 类似上述条款的其他事件</w:t>
        <w:br/>
        <w:t>上述（a）-（e）5类事件报告时须填写《春秋航空股份有限公</w:t>
        <w:br/>
        <w:t>司机上事件报告单》。(5)参见3.6 不正常情况处置和报告。</w:t>
      </w:r>
    </w:p>
    <w:p>
      <w:pPr>
        <w:spacing w:before="80" w:after="40"/>
      </w:pPr>
      <w:r>
        <w:rPr>
          <w:b/>
          <w:sz w:val="21"/>
        </w:rPr>
        <w:t>343. 【3.441】[判断题]</w:t>
      </w:r>
    </w:p>
    <w:p>
      <w:pPr>
        <w:spacing w:after="40"/>
      </w:pPr>
      <w:r>
        <w:rPr>
          <w:sz w:val="21"/>
        </w:rPr>
        <w:t>题干：任何一名乘务员发现有机体破损现象，应及时将情况报告乘务长。</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解析：主要负责执行客舱管理职责，全面负责在正常、不正常及应急情况下的客舱管理。========== PAGE 196 ==========</w:t>
        <w:br/>
        <w:t>第三章 安全规则 CQH-CCM</w:t>
        <w:br/>
        <w:t>页码 ：3.6-20</w:t>
        <w:br/>
        <w:t>(e) 危险品事故</w:t>
        <w:br/>
        <w:t>(f) 飞行中餐车、储物柜滑出或行李自舱顶行李架落下、损坏机上</w:t>
        <w:br/>
        <w:t>设备或致人员受伤</w:t>
        <w:br/>
        <w:t>(g) 航空器发生颠簸，造成设备损坏或人员受伤</w:t>
        <w:br/>
        <w:t>(h) 人员携带或货物运输的危险品</w:t>
        <w:br/>
        <w:t>(i) 航空器运行中发生安保检查、中止旅行、押解、遣返、驾驶舱</w:t>
        <w:br/>
        <w:t>门密码失效或错误、违规进入驾驶舱、行李和旅客不匹配、枪</w:t>
        <w:br/>
        <w:t>支弹药运输、机上案事件移交、旅客干扰并影响空防安全等事</w:t>
        <w:br/>
        <w:t>件</w:t>
        <w:br/>
        <w:t>(j) 客舱内旅客携带刀具等危险物品</w:t>
        <w:br/>
        <w:t>(k) 机上拾获危险品</w:t>
        <w:br/>
        <w:t>(l) 旅客中途中止旅行</w:t>
        <w:br/>
        <w:t>(m) 旅客退票后乘机</w:t>
        <w:br/>
        <w:t>(n) 安全检查设备损坏或失效</w:t>
        <w:br/>
        <w:t>(o) 安保设施损坏或失效</w:t>
        <w:br/>
        <w:t>(p) 其它安保隐患</w:t>
        <w:br/>
        <w:t>(q) 类似上述条款的其他事件</w:t>
        <w:br/>
        <w:t>上述（a）-（e）5类事件报告时须填写《春秋航空股份有限公</w:t>
        <w:br/>
        <w:t>司机上事件报告单》。(5)参见3.6 不正常情况处置和报告。</w:t>
      </w:r>
    </w:p>
    <w:p>
      <w:pPr>
        <w:spacing w:before="80" w:after="40"/>
      </w:pPr>
      <w:r>
        <w:rPr>
          <w:b/>
          <w:sz w:val="21"/>
        </w:rPr>
        <w:t>344. 【3.442】[判断题]</w:t>
      </w:r>
    </w:p>
    <w:p>
      <w:pPr>
        <w:spacing w:after="40"/>
      </w:pPr>
      <w:r>
        <w:rPr>
          <w:sz w:val="21"/>
        </w:rPr>
        <w:t>题干：任何一名乘务员发现发动机周围有漏油现象，应及时将情况报告乘务长。</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解析：主要负责执行客舱管理职责，全面负责在正常、不正常及应急情况下的客舱管理。========== PAGE 196 ==========</w:t>
        <w:br/>
        <w:t>第三章 安全规则 CQH-CCM</w:t>
        <w:br/>
        <w:t>页码 ：3.6-20</w:t>
        <w:br/>
        <w:t>(e) 危险品事故</w:t>
        <w:br/>
        <w:t>(f) 飞行中餐车、储物柜滑出或行李自舱顶行李架落下、损坏机上</w:t>
        <w:br/>
        <w:t>设备或致人员受伤</w:t>
        <w:br/>
        <w:t>(g) 航空器发生颠簸，造成设备损坏或人员受伤</w:t>
        <w:br/>
        <w:t>(h) 人员携带或货物运输的危险品</w:t>
        <w:br/>
        <w:t>(i) 航空器运行中发生安保检查、中止旅行、押解、遣返、驾驶舱</w:t>
        <w:br/>
        <w:t>门密码失效或错误、违规进入驾驶舱、行李和旅客不匹配、枪</w:t>
        <w:br/>
        <w:t>支弹药运输、机上案事件移交、旅客干扰并影响空防安全等事</w:t>
        <w:br/>
        <w:t>件</w:t>
        <w:br/>
        <w:t>(j) 客舱内旅客携带刀具等危险物品</w:t>
        <w:br/>
        <w:t>(k) 机上拾获危险品</w:t>
        <w:br/>
        <w:t>(l) 旅客中途中止旅行</w:t>
        <w:br/>
        <w:t>(m) 旅客退票后乘机</w:t>
        <w:br/>
        <w:t>(n) 安全检查设备损坏或失效</w:t>
        <w:br/>
        <w:t>(o) 安保设施损坏或失效</w:t>
        <w:br/>
        <w:t>(p) 其它安保隐患</w:t>
        <w:br/>
        <w:t>(q) 类似上述条款的其他事件</w:t>
        <w:br/>
        <w:t>上述（a）-（e）5类事件报告时须填写《春秋航空股份有限公</w:t>
        <w:br/>
        <w:t>司机上事件报告单》。(5)参见3.6 不正常情况处置和报告。</w:t>
      </w:r>
    </w:p>
    <w:p>
      <w:pPr>
        <w:spacing w:before="80" w:after="40"/>
      </w:pPr>
      <w:r>
        <w:rPr>
          <w:b/>
          <w:sz w:val="21"/>
        </w:rPr>
        <w:t>345. 【3.443】[单选题]</w:t>
      </w:r>
    </w:p>
    <w:p>
      <w:pPr>
        <w:spacing w:after="40"/>
      </w:pPr>
      <w:r>
        <w:rPr>
          <w:sz w:val="21"/>
        </w:rPr>
        <w:t>题干：特殊情况报告时，若客舱乘务员不能立即与驾驶舱取得联系，不要放弃，等（ ）以后再重复以上的步骤。</w:t>
      </w:r>
    </w:p>
    <w:p>
      <w:pPr>
        <w:spacing w:after="0"/>
        <w:ind w:left="283"/>
      </w:pPr>
      <w:r>
        <w:rPr>
          <w:sz w:val="21"/>
        </w:rPr>
        <w:t>A. 30秒</w:t>
      </w:r>
    </w:p>
    <w:p>
      <w:pPr>
        <w:spacing w:after="0"/>
        <w:ind w:left="283"/>
      </w:pPr>
      <w:r>
        <w:rPr>
          <w:sz w:val="21"/>
        </w:rPr>
        <w:t>B. 1分钟</w:t>
      </w:r>
    </w:p>
    <w:p>
      <w:pPr>
        <w:spacing w:after="0"/>
        <w:ind w:left="283"/>
      </w:pPr>
      <w:r>
        <w:rPr>
          <w:sz w:val="21"/>
        </w:rPr>
        <w:t>C. 2分钟</w:t>
      </w:r>
    </w:p>
    <w:p>
      <w:pPr>
        <w:spacing w:after="0"/>
        <w:ind w:left="283"/>
      </w:pPr>
      <w:r>
        <w:rPr>
          <w:sz w:val="21"/>
        </w:rPr>
        <w:t>D. 3分钟</w:t>
      </w:r>
    </w:p>
    <w:p>
      <w:pPr>
        <w:spacing w:after="0"/>
        <w:ind w:left="283"/>
      </w:pPr>
      <w:r>
        <w:rPr>
          <w:b/>
          <w:color w:val="C00000"/>
          <w:sz w:val="21"/>
        </w:rPr>
        <w:t>答案：B</w:t>
      </w:r>
    </w:p>
    <w:p>
      <w:pPr>
        <w:spacing w:after="120"/>
        <w:ind w:left="283"/>
      </w:pPr>
      <w:r>
        <w:rPr>
          <w:color w:val="333333"/>
          <w:sz w:val="20"/>
        </w:rPr>
        <w:t>解析：经过公司相应训练并获得合格证，由公司指派飞行期间在飞机上执行客舱安全和服务任务的乘务人员。========== PAGE 196 ==========</w:t>
        <w:br/>
        <w:t>第三章 安全规则 CQH-CCM</w:t>
        <w:br/>
        <w:t>页码 ：3.6-20</w:t>
        <w:br/>
        <w:t>(e) 危险品事故</w:t>
        <w:br/>
        <w:t>(f) 飞行中餐车、储物柜滑出或行李自舱顶行李架落下、损坏机上</w:t>
        <w:br/>
        <w:t>设备或致人员受伤</w:t>
        <w:br/>
        <w:t>(g) 航空器发生颠簸，造成设备损坏或人员受伤</w:t>
        <w:br/>
        <w:t>(h) 人员携带或货物运输的危险品</w:t>
        <w:br/>
        <w:t>(i) 航空器运行中发生安保检查、中止旅行、押解、遣返、驾驶舱</w:t>
        <w:br/>
        <w:t>门密码失效或错误、违规进入驾驶舱、行李和旅客不匹配、枪</w:t>
        <w:br/>
        <w:t>支弹药运输、机上案事件移交、旅客干扰并影响空防安全等事</w:t>
        <w:br/>
        <w:t>件</w:t>
        <w:br/>
        <w:t>(j) 客舱内旅客携带刀具等危险物品</w:t>
        <w:br/>
        <w:t>(k) 机上拾获危险品</w:t>
        <w:br/>
        <w:t>(l) 旅客中途中止旅行</w:t>
        <w:br/>
        <w:t>(m) 旅客退票后乘机</w:t>
        <w:br/>
        <w:t>(n) 安全检查设备损坏或失效</w:t>
        <w:br/>
        <w:t>(o) 安保设施损坏或失效</w:t>
        <w:br/>
        <w:t>(p) 其它安保隐患</w:t>
        <w:br/>
        <w:t>(q) 类似上述条款的其他事件</w:t>
        <w:br/>
        <w:t>上述（a）-（e）5类事件报告时须填写《春秋航空股份有限公</w:t>
        <w:br/>
        <w:t>司机上事件报告单》。(5)参见3.6 不正常情况处置和报告。</w:t>
      </w:r>
    </w:p>
    <w:p>
      <w:pPr>
        <w:spacing w:before="80" w:after="40"/>
      </w:pPr>
      <w:r>
        <w:rPr>
          <w:b/>
          <w:sz w:val="21"/>
        </w:rPr>
        <w:t>346. 【3.444】[判断题]</w:t>
      </w:r>
    </w:p>
    <w:p>
      <w:pPr>
        <w:spacing w:after="40"/>
      </w:pPr>
      <w:r>
        <w:rPr>
          <w:sz w:val="21"/>
        </w:rPr>
        <w:t>题干：信息报告需注意核实信息的真实性和准确性，可直接上报给公司最高领导。</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196 ==========</w:t>
        <w:br/>
        <w:t>第三章 安全规则 CQH-CCM</w:t>
        <w:br/>
        <w:t>页码 ：3.6-20</w:t>
        <w:br/>
        <w:t>(e) 危险品事故</w:t>
        <w:br/>
        <w:t>(f) 飞行中餐车、储物柜滑出或行李自舱顶行李架落下、损坏机上</w:t>
        <w:br/>
        <w:t>设备或致人员受伤</w:t>
        <w:br/>
        <w:t>(g) 航空器发生颠簸，造成设备损坏或人员受伤</w:t>
        <w:br/>
        <w:t>(h) 人员携带或货物运输的危险品</w:t>
        <w:br/>
        <w:t>(i) 航空器运行中发生安保检查、中止旅行、押解、遣返、驾驶舱</w:t>
        <w:br/>
        <w:t>门密码失效或错误、违规进入驾驶舱、行李和旅客不匹配、枪</w:t>
        <w:br/>
        <w:t>支弹药运输、机上案事件移交、旅客干扰并影响空防安全等事</w:t>
        <w:br/>
        <w:t>件</w:t>
        <w:br/>
        <w:t>(j) 客舱内旅客携带刀具等危险物品</w:t>
        <w:br/>
        <w:t>(k) 机上拾获危险品</w:t>
        <w:br/>
        <w:t>(l) 旅客中途中止旅行</w:t>
        <w:br/>
        <w:t>(m) 旅客退票后乘机</w:t>
        <w:br/>
        <w:t>(n) 安全检查设备损坏或失效</w:t>
        <w:br/>
        <w:t>(o) 安保设施损坏或失效</w:t>
        <w:br/>
        <w:t>(p) 其它安保隐患</w:t>
        <w:br/>
        <w:t>(q) 类似上述条款的其他事件</w:t>
        <w:br/>
        <w:t>上述（a）-（e）5类事件报告时须填写《春秋航空股份有限公</w:t>
        <w:br/>
        <w:t>司机上事件报告单》。(5)参见3.6 不正常情况处置和报告。</w:t>
      </w:r>
    </w:p>
    <w:p>
      <w:pPr>
        <w:spacing w:before="80" w:after="40"/>
      </w:pPr>
      <w:r>
        <w:rPr>
          <w:b/>
          <w:sz w:val="21"/>
        </w:rPr>
        <w:t>347. 【3.445】[判断题]</w:t>
      </w:r>
    </w:p>
    <w:p>
      <w:pPr>
        <w:spacing w:after="40"/>
      </w:pPr>
      <w:r>
        <w:rPr>
          <w:sz w:val="21"/>
        </w:rPr>
        <w:t>题干：信息报告需注意核实信息的真实性和准确性。</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196 ==========</w:t>
        <w:br/>
        <w:t>第三章 安全规则 CQH-CCM</w:t>
        <w:br/>
        <w:t>页码 ：3.6-20</w:t>
        <w:br/>
        <w:t>(e) 危险品事故</w:t>
        <w:br/>
        <w:t>(f) 飞行中餐车、储物柜滑出或行李自舱顶行李架落下、损坏机上</w:t>
        <w:br/>
        <w:t>设备或致人员受伤</w:t>
        <w:br/>
        <w:t>(g) 航空器发生颠簸，造成设备损坏或人员受伤</w:t>
        <w:br/>
        <w:t>(h) 人员携带或货物运输的危险品</w:t>
        <w:br/>
        <w:t>(i) 航空器运行中发生安保检查、中止旅行、押解、遣返、驾驶舱</w:t>
        <w:br/>
        <w:t>门密码失效或错误、违规进入驾驶舱、行李和旅客不匹配、枪</w:t>
        <w:br/>
        <w:t>支弹药运输、机上案事件移交、旅客干扰并影响空防安全等事</w:t>
        <w:br/>
        <w:t>件</w:t>
        <w:br/>
        <w:t>(j) 客舱内旅客携带刀具等危险物品</w:t>
        <w:br/>
        <w:t>(k) 机上拾获危险品</w:t>
        <w:br/>
        <w:t>(l) 旅客中途中止旅行</w:t>
        <w:br/>
        <w:t>(m) 旅客退票后乘机</w:t>
        <w:br/>
        <w:t>(n) 安全检查设备损坏或失效</w:t>
        <w:br/>
        <w:t>(o) 安保设施损坏或失效</w:t>
        <w:br/>
        <w:t>(p) 其它安保隐患</w:t>
        <w:br/>
        <w:t>(q) 类似上述条款的其他事件</w:t>
        <w:br/>
        <w:t>上述（a）-（e）5类事件报告时须填写《春秋航空股份有限公</w:t>
        <w:br/>
        <w:t>司机上事件报告单》。(5)参见3.6 不正常情况处置和报告。</w:t>
      </w:r>
    </w:p>
    <w:p>
      <w:pPr>
        <w:spacing w:before="80" w:after="40"/>
      </w:pPr>
      <w:r>
        <w:rPr>
          <w:b/>
          <w:sz w:val="21"/>
        </w:rPr>
        <w:t>348. 【3.446】[单选题]</w:t>
      </w:r>
    </w:p>
    <w:p>
      <w:pPr>
        <w:spacing w:after="40"/>
      </w:pPr>
      <w:r>
        <w:rPr>
          <w:sz w:val="21"/>
        </w:rPr>
        <w:t>题干：《紧急医学事件报告单》须保存______。</w:t>
      </w:r>
    </w:p>
    <w:p>
      <w:pPr>
        <w:spacing w:after="0"/>
        <w:ind w:left="283"/>
      </w:pPr>
      <w:r>
        <w:rPr>
          <w:sz w:val="21"/>
        </w:rPr>
        <w:t>A. 12个月</w:t>
      </w:r>
    </w:p>
    <w:p>
      <w:pPr>
        <w:spacing w:after="0"/>
        <w:ind w:left="283"/>
      </w:pPr>
      <w:r>
        <w:rPr>
          <w:sz w:val="21"/>
        </w:rPr>
        <w:t>B. 24个月</w:t>
      </w:r>
    </w:p>
    <w:p>
      <w:pPr>
        <w:spacing w:after="0"/>
        <w:ind w:left="283"/>
      </w:pPr>
      <w:r>
        <w:rPr>
          <w:sz w:val="21"/>
        </w:rPr>
        <w:t>C. 36个月</w:t>
      </w:r>
    </w:p>
    <w:p>
      <w:pPr>
        <w:spacing w:after="0"/>
        <w:ind w:left="283"/>
      </w:pPr>
      <w:r>
        <w:rPr>
          <w:sz w:val="21"/>
        </w:rPr>
        <w:t>D. 长期</w:t>
      </w:r>
    </w:p>
    <w:p>
      <w:pPr>
        <w:spacing w:after="0"/>
        <w:ind w:left="283"/>
      </w:pPr>
      <w:r>
        <w:rPr>
          <w:b/>
          <w:color w:val="C00000"/>
          <w:sz w:val="21"/>
        </w:rPr>
        <w:t>答案：B</w:t>
      </w:r>
    </w:p>
    <w:p>
      <w:pPr>
        <w:spacing w:after="120"/>
        <w:ind w:left="283"/>
      </w:pPr>
      <w:r>
        <w:rPr>
          <w:color w:val="333333"/>
          <w:sz w:val="20"/>
        </w:rPr>
        <w:t>解析：将不正常情况按规定程序进行报告。========== PAGE 196 ==========</w:t>
        <w:br/>
        <w:t>第三章 安全规则 CQH-CCM</w:t>
        <w:br/>
        <w:t>页码 ：3.6-20</w:t>
        <w:br/>
        <w:t>(e) 危险品事故</w:t>
        <w:br/>
        <w:t>(f) 飞行中餐车、储物柜滑出或行李自舱顶行李架落下、损坏机上</w:t>
        <w:br/>
        <w:t>设备或致人员受伤</w:t>
        <w:br/>
        <w:t>(g) 航空器发生颠簸，造成设备损坏或人员受伤</w:t>
        <w:br/>
        <w:t>(h) 人员携带或货物运输的危险品</w:t>
        <w:br/>
        <w:t>(i) 航空器运行中发生安保检查、中止旅行、押解、遣返、驾驶舱</w:t>
        <w:br/>
        <w:t>门密码失效或错误、违规进入驾驶舱、行李和旅客不匹配、枪</w:t>
        <w:br/>
        <w:t>支弹药运输、机上案事件移交、旅客干扰并影响空防安全等事</w:t>
        <w:br/>
        <w:t>件</w:t>
        <w:br/>
        <w:t>(j) 客舱内旅客携带刀具等危险物品</w:t>
        <w:br/>
        <w:t>(k) 机上拾获危险品</w:t>
        <w:br/>
        <w:t>(l) 旅客中途中止旅行</w:t>
        <w:br/>
        <w:t>(m) 旅客退票后乘机</w:t>
        <w:br/>
        <w:t>(n) 安全检查设备损坏或失效</w:t>
        <w:br/>
        <w:t>(o) 安保设施损坏或失效</w:t>
        <w:br/>
        <w:t>(p) 其它安保隐患</w:t>
        <w:br/>
        <w:t>(q) 类似上述条款的其他事件</w:t>
        <w:br/>
        <w:t>上述（a）-（e）5类事件报告时须填写《春秋航空股份有限公</w:t>
        <w:br/>
        <w:t>司机上事件报告单》。(5)参见3.6 不正常情况处置和报告。</w:t>
      </w:r>
    </w:p>
    <w:p>
      <w:pPr>
        <w:spacing w:before="80" w:after="40"/>
      </w:pPr>
      <w:r>
        <w:rPr>
          <w:b/>
          <w:sz w:val="21"/>
        </w:rPr>
        <w:t>349. 【3.447】[单选题]</w:t>
      </w:r>
    </w:p>
    <w:p>
      <w:pPr>
        <w:spacing w:after="40"/>
      </w:pPr>
      <w:r>
        <w:rPr>
          <w:sz w:val="21"/>
        </w:rPr>
        <w:t>题干：机组成员感觉自己的身体和心理状态会影响飞行安全时，应主动向___提出并报告具体症状，发现机组成员有精神痛苦、焦虑或可能影响思想集中的问题时，应不予安排飞行任务。</w:t>
      </w:r>
    </w:p>
    <w:p>
      <w:pPr>
        <w:spacing w:after="0"/>
        <w:ind w:left="283"/>
      </w:pPr>
      <w:r>
        <w:rPr>
          <w:sz w:val="21"/>
        </w:rPr>
        <w:t>A. 值班经理</w:t>
      </w:r>
    </w:p>
    <w:p>
      <w:pPr>
        <w:spacing w:after="0"/>
        <w:ind w:left="283"/>
      </w:pPr>
      <w:r>
        <w:rPr>
          <w:sz w:val="21"/>
        </w:rPr>
        <w:t>B. 直属领导</w:t>
      </w:r>
    </w:p>
    <w:p>
      <w:pPr>
        <w:spacing w:after="0"/>
        <w:ind w:left="283"/>
      </w:pPr>
      <w:r>
        <w:rPr>
          <w:sz w:val="21"/>
        </w:rPr>
        <w:t>C. 航医</w:t>
      </w:r>
    </w:p>
    <w:p>
      <w:pPr>
        <w:spacing w:after="0"/>
        <w:ind w:left="283"/>
      </w:pPr>
      <w:r>
        <w:rPr>
          <w:sz w:val="21"/>
        </w:rPr>
        <w:t>D. 以上都是</w:t>
      </w:r>
    </w:p>
    <w:p>
      <w:pPr>
        <w:spacing w:after="0"/>
        <w:ind w:left="283"/>
      </w:pPr>
      <w:r>
        <w:rPr>
          <w:b/>
          <w:color w:val="C00000"/>
          <w:sz w:val="21"/>
        </w:rPr>
        <w:t>答案：D</w:t>
      </w:r>
    </w:p>
    <w:p>
      <w:pPr>
        <w:spacing w:after="120"/>
        <w:ind w:left="283"/>
      </w:pPr>
      <w:r>
        <w:rPr>
          <w:color w:val="333333"/>
          <w:sz w:val="20"/>
        </w:rPr>
        <w:t>解析：飞行期间在航空器上执行任务的航空人员，包括飞行机组成员、客舱乘务员和航空安全员。========== PAGE 196 ==========</w:t>
        <w:br/>
        <w:t>第三章 安全规则 CQH-CCM</w:t>
        <w:br/>
        <w:t>页码 ：3.6-20</w:t>
        <w:br/>
        <w:t>(e) 危险品事故</w:t>
        <w:br/>
        <w:t>(f) 飞行中餐车、储物柜滑出或行李自舱顶行李架落下、损坏机上</w:t>
        <w:br/>
        <w:t>设备或致人员受伤</w:t>
        <w:br/>
        <w:t>(g) 航空器发生颠簸，造成设备损坏或人员受伤</w:t>
        <w:br/>
        <w:t>(h) 人员携带或货物运输的危险品</w:t>
        <w:br/>
        <w:t>(i) 航空器运行中发生安保检查、中止旅行、押解、遣返、驾驶舱</w:t>
        <w:br/>
        <w:t>门密码失效或错误、违规进入驾驶舱、行李和旅客不匹配、枪</w:t>
        <w:br/>
        <w:t>支弹药运输、机上案事件移交、旅客干扰并影响空防安全等事</w:t>
        <w:br/>
        <w:t>件</w:t>
        <w:br/>
        <w:t>(j) 客舱内旅客携带刀具等危险物品</w:t>
        <w:br/>
        <w:t>(k) 机上拾获危险品</w:t>
        <w:br/>
        <w:t>(l) 旅客中途中止旅行</w:t>
        <w:br/>
        <w:t>(m) 旅客退票后乘机</w:t>
        <w:br/>
        <w:t>(n) 安全检查设备损坏或失效</w:t>
        <w:br/>
        <w:t>(o) 安保设施损坏或失效</w:t>
        <w:br/>
        <w:t>(p) 其它安保隐患</w:t>
        <w:br/>
        <w:t>(q) 类似上述条款的其他事件</w:t>
        <w:br/>
        <w:t>上述（a）-（e）5类事件报告时须填写《春秋航空股份有限公</w:t>
        <w:br/>
        <w:t>司机上事件报告单》。(5)参见3.6 不正常情况处置和报告。</w:t>
      </w:r>
    </w:p>
    <w:p>
      <w:pPr>
        <w:spacing w:before="80" w:after="40"/>
      </w:pPr>
      <w:r>
        <w:rPr>
          <w:b/>
          <w:sz w:val="21"/>
        </w:rPr>
        <w:t>350. 【3.448】[单选题]</w:t>
      </w:r>
    </w:p>
    <w:p>
      <w:pPr>
        <w:spacing w:after="40"/>
      </w:pPr>
      <w:r>
        <w:rPr>
          <w:sz w:val="21"/>
        </w:rPr>
        <w:t>题干：飞行中发生的紧急医学事件，航班结束后乘务长应立即将事件上SQM系统，报告客舱部值班经理，并填写《紧急医学事件报告单》交 。</w:t>
      </w:r>
    </w:p>
    <w:p>
      <w:pPr>
        <w:spacing w:after="0"/>
        <w:ind w:left="283"/>
      </w:pPr>
      <w:r>
        <w:rPr>
          <w:sz w:val="21"/>
        </w:rPr>
        <w:t>A. 客舱部安质处</w:t>
      </w:r>
    </w:p>
    <w:p>
      <w:pPr>
        <w:spacing w:after="0"/>
        <w:ind w:left="283"/>
      </w:pPr>
      <w:r>
        <w:rPr>
          <w:sz w:val="21"/>
        </w:rPr>
        <w:t>B. 保卫部</w:t>
      </w:r>
    </w:p>
    <w:p>
      <w:pPr>
        <w:spacing w:after="0"/>
        <w:ind w:left="283"/>
      </w:pPr>
      <w:r>
        <w:rPr>
          <w:sz w:val="21"/>
        </w:rPr>
        <w:t>C. 飞行部航空卫生处</w:t>
      </w:r>
    </w:p>
    <w:p>
      <w:pPr>
        <w:spacing w:after="0"/>
        <w:ind w:left="283"/>
      </w:pPr>
      <w:r>
        <w:rPr>
          <w:sz w:val="21"/>
        </w:rPr>
        <w:t>D. AOC</w:t>
      </w:r>
    </w:p>
    <w:p>
      <w:pPr>
        <w:spacing w:after="0"/>
        <w:ind w:left="283"/>
      </w:pPr>
      <w:r>
        <w:rPr>
          <w:b/>
          <w:color w:val="C00000"/>
          <w:sz w:val="21"/>
        </w:rPr>
        <w:t>答案：C</w:t>
      </w:r>
    </w:p>
    <w:p>
      <w:pPr>
        <w:spacing w:after="120"/>
        <w:ind w:left="283"/>
      </w:pPr>
      <w:r>
        <w:rPr>
          <w:color w:val="333333"/>
          <w:sz w:val="20"/>
        </w:rPr>
        <w:t>解析：将不正常情况按规定程序进行报告。担责任，并填写详细联系方式，附上旅客签名的医疗证明复印件（。地面工作人员，并填写《机上事件与地面交接单》与公司地面工作人。参见3.6 不正常情况处置和报告。</w:t>
      </w:r>
    </w:p>
    <w:p>
      <w:pPr>
        <w:spacing w:before="80" w:after="40"/>
      </w:pPr>
      <w:r>
        <w:rPr>
          <w:b/>
          <w:sz w:val="21"/>
        </w:rPr>
        <w:t>351. 【3.449】[判断题]</w:t>
      </w:r>
    </w:p>
    <w:p>
      <w:pPr>
        <w:spacing w:after="40"/>
      </w:pPr>
      <w:r>
        <w:rPr>
          <w:sz w:val="21"/>
        </w:rPr>
        <w:t>题干：客舱乘务员有权代表乘务长处置客舱中违反民用航空法规的行为，事后应将处理过程和结果报告乘务长。</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 PAGE 196 ==========</w:t>
        <w:br/>
        <w:t>第三章 安全规则 CQH-CCM</w:t>
        <w:br/>
        <w:t>页码 ：3.6-20</w:t>
        <w:br/>
        <w:t>(e) 危险品事故</w:t>
        <w:br/>
        <w:t>(f) 飞行中餐车、储物柜滑出或行李自舱顶行李架落下、损坏机上</w:t>
        <w:br/>
        <w:t>设备或致人员受伤</w:t>
        <w:br/>
        <w:t>(g) 航空器发生颠簸，造成设备损坏或人员受伤</w:t>
        <w:br/>
        <w:t>(h) 人员携带或货物运输的危险品</w:t>
        <w:br/>
        <w:t>(i) 航空器运行中发生安保检查、中止旅行、押解、遣返、驾驶舱</w:t>
        <w:br/>
        <w:t>门密码失效或错误、违规进入驾驶舱、行李和旅客不匹配、枪</w:t>
        <w:br/>
        <w:t>支弹药运输、机上案事件移交、旅客干扰并影响空防安全等事</w:t>
        <w:br/>
        <w:t>件</w:t>
        <w:br/>
        <w:t>(j) 客舱内旅客携带刀具等危险物品</w:t>
        <w:br/>
        <w:t>(k) 机上拾获危险品</w:t>
        <w:br/>
        <w:t>(l) 旅客中途中止旅行</w:t>
        <w:br/>
        <w:t>(m) 旅客退票后乘机</w:t>
        <w:br/>
        <w:t>(n) 安全检查设备损坏或失效</w:t>
        <w:br/>
        <w:t>(o) 安保设施损坏或失效</w:t>
        <w:br/>
        <w:t>(p) 其它安保隐患</w:t>
        <w:br/>
        <w:t>(q) 类似上述条款的其他事件</w:t>
        <w:br/>
        <w:t>上述（a）-（e）5类事件报告时须填写《春秋航空股份有限公</w:t>
        <w:br/>
        <w:t>司机上事件报告单》。(5)参见3.6 不正常情况处置和报告。</w:t>
      </w:r>
    </w:p>
    <w:p>
      <w:pPr>
        <w:spacing w:before="80" w:after="40"/>
      </w:pPr>
      <w:r>
        <w:rPr>
          <w:b/>
          <w:sz w:val="21"/>
        </w:rPr>
        <w:t>352. 【3.N011】[新增-单选题]</w:t>
      </w:r>
    </w:p>
    <w:p>
      <w:pPr>
        <w:spacing w:after="40"/>
      </w:pPr>
      <w:r>
        <w:rPr>
          <w:sz w:val="21"/>
        </w:rPr>
        <w:t>题干：下列哪一项属于不正常情况？（）</w:t>
      </w:r>
    </w:p>
    <w:p>
      <w:pPr>
        <w:spacing w:after="0"/>
        <w:ind w:left="283"/>
      </w:pPr>
      <w:r>
        <w:rPr>
          <w:sz w:val="21"/>
        </w:rPr>
        <w:t>A. 正常起飞</w:t>
      </w:r>
    </w:p>
    <w:p>
      <w:pPr>
        <w:spacing w:after="0"/>
        <w:ind w:left="283"/>
      </w:pPr>
      <w:r>
        <w:rPr>
          <w:sz w:val="21"/>
        </w:rPr>
        <w:t>B. 客舱温度异常</w:t>
      </w:r>
    </w:p>
    <w:p>
      <w:pPr>
        <w:spacing w:after="0"/>
        <w:ind w:left="283"/>
      </w:pPr>
      <w:r>
        <w:rPr>
          <w:sz w:val="21"/>
        </w:rPr>
        <w:t>C. 客舱广播</w:t>
      </w:r>
    </w:p>
    <w:p>
      <w:pPr>
        <w:spacing w:after="0"/>
        <w:ind w:left="283"/>
      </w:pPr>
      <w:r>
        <w:rPr>
          <w:sz w:val="21"/>
        </w:rPr>
        <w:t>D. 正餐服务</w:t>
      </w:r>
    </w:p>
    <w:p>
      <w:pPr>
        <w:spacing w:after="0"/>
        <w:ind w:left="283"/>
      </w:pPr>
      <w:r>
        <w:rPr>
          <w:b/>
          <w:color w:val="C00000"/>
          <w:sz w:val="21"/>
        </w:rPr>
        <w:t>答案：B</w:t>
      </w:r>
    </w:p>
    <w:p>
      <w:pPr>
        <w:spacing w:after="120"/>
        <w:ind w:left="283"/>
      </w:pPr>
      <w:r>
        <w:rPr>
          <w:color w:val="333333"/>
          <w:sz w:val="20"/>
        </w:rPr>
        <w:t>解析：3.6.1 客舱温度异常属于不正常情况，应按不正常情况处置程序处置。3.6</w:t>
      </w:r>
    </w:p>
    <w:p>
      <w:pPr>
        <w:spacing w:before="80" w:after="40"/>
      </w:pPr>
      <w:r>
        <w:rPr>
          <w:b/>
          <w:sz w:val="21"/>
        </w:rPr>
        <w:t>395. 【3.430】[单选题]</w:t>
      </w:r>
    </w:p>
    <w:p>
      <w:pPr>
        <w:spacing w:after="40"/>
      </w:pPr>
      <w:r>
        <w:rPr>
          <w:sz w:val="21"/>
        </w:rPr>
        <w:t>题干：空中或地面信号应急呼叫（三声蜂鸣声）的含义是（）</w:t>
      </w:r>
    </w:p>
    <w:p>
      <w:pPr>
        <w:spacing w:after="0"/>
        <w:ind w:left="283"/>
      </w:pPr>
      <w:r>
        <w:rPr>
          <w:sz w:val="21"/>
        </w:rPr>
        <w:t>A. 客舱向驾驶舱打电话</w:t>
      </w:r>
    </w:p>
    <w:p>
      <w:pPr>
        <w:spacing w:after="0"/>
        <w:ind w:left="283"/>
      </w:pPr>
      <w:r>
        <w:rPr>
          <w:sz w:val="21"/>
        </w:rPr>
        <w:t>B. 发生紧急情况或劫机</w:t>
      </w:r>
    </w:p>
    <w:p>
      <w:pPr>
        <w:spacing w:after="0"/>
        <w:ind w:left="283"/>
      </w:pPr>
      <w:r>
        <w:rPr>
          <w:sz w:val="21"/>
        </w:rPr>
        <w:t>C. 乘务员需要进入驾驶舱</w:t>
      </w:r>
    </w:p>
    <w:p>
      <w:pPr>
        <w:spacing w:after="0"/>
        <w:ind w:left="283"/>
      </w:pPr>
      <w:r>
        <w:rPr>
          <w:sz w:val="21"/>
        </w:rPr>
        <w:t>D. 发生紧急情况</w:t>
      </w:r>
    </w:p>
    <w:p>
      <w:pPr>
        <w:spacing w:after="0"/>
        <w:ind w:left="283"/>
      </w:pPr>
      <w:r>
        <w:rPr>
          <w:b/>
          <w:color w:val="C00000"/>
          <w:sz w:val="21"/>
        </w:rPr>
        <w:t>答案：B</w:t>
      </w:r>
    </w:p>
    <w:p>
      <w:pPr>
        <w:spacing w:after="120"/>
        <w:ind w:left="283"/>
      </w:pPr>
      <w:r>
        <w:rPr>
          <w:color w:val="333333"/>
          <w:sz w:val="20"/>
        </w:rPr>
        <w:t>解析：严重威胁飞行安全的情况，如失火、释压、迫降等。参见3.7.3 特殊运行要求。</w:t>
      </w:r>
    </w:p>
    <w:p>
      <w:pPr>
        <w:spacing w:before="80" w:after="40"/>
      </w:pPr>
      <w:r>
        <w:rPr>
          <w:b/>
          <w:sz w:val="21"/>
        </w:rPr>
        <w:t>396. 【3.431】[单选题]</w:t>
      </w:r>
    </w:p>
    <w:p>
      <w:pPr>
        <w:spacing w:after="40"/>
      </w:pPr>
      <w:r>
        <w:rPr>
          <w:sz w:val="21"/>
        </w:rPr>
        <w:t>题干：空中或地面门铃/敲门（敲门方式以机组协同要求为准）的含义是（）？</w:t>
      </w:r>
    </w:p>
    <w:p>
      <w:pPr>
        <w:spacing w:after="0"/>
        <w:ind w:left="283"/>
      </w:pPr>
      <w:r>
        <w:rPr>
          <w:sz w:val="21"/>
        </w:rPr>
        <w:t>A. 乘务员需要进入驾驶舱</w:t>
      </w:r>
    </w:p>
    <w:p>
      <w:pPr>
        <w:spacing w:after="0"/>
        <w:ind w:left="283"/>
      </w:pPr>
      <w:r>
        <w:rPr>
          <w:sz w:val="21"/>
        </w:rPr>
        <w:t>B. 客舱向驾驶舱打电话</w:t>
      </w:r>
    </w:p>
    <w:p>
      <w:pPr>
        <w:spacing w:after="0"/>
        <w:ind w:left="283"/>
      </w:pPr>
      <w:r>
        <w:rPr>
          <w:sz w:val="21"/>
        </w:rPr>
        <w:t>C. 发生紧急情况或劫机</w:t>
      </w:r>
    </w:p>
    <w:p>
      <w:pPr>
        <w:spacing w:after="0"/>
        <w:ind w:left="283"/>
      </w:pPr>
      <w:r>
        <w:rPr>
          <w:sz w:val="21"/>
        </w:rPr>
        <w:t>D. 立即撤离</w:t>
      </w:r>
    </w:p>
    <w:p>
      <w:pPr>
        <w:spacing w:after="0"/>
        <w:ind w:left="283"/>
      </w:pPr>
      <w:r>
        <w:rPr>
          <w:b/>
          <w:color w:val="C00000"/>
          <w:sz w:val="21"/>
        </w:rPr>
        <w:t>答案：A</w:t>
      </w:r>
    </w:p>
    <w:p>
      <w:pPr>
        <w:spacing w:after="120"/>
        <w:ind w:left="283"/>
      </w:pPr>
      <w:r>
        <w:rPr>
          <w:color w:val="333333"/>
          <w:sz w:val="20"/>
        </w:rPr>
        <w:t>解析：严重威胁飞行安全的情况，如失火、释压、迫降等。参见3.7.3 特殊运行要求。</w:t>
      </w:r>
    </w:p>
    <w:p>
      <w:pPr>
        <w:spacing w:before="80" w:after="40"/>
      </w:pPr>
      <w:r>
        <w:rPr>
          <w:b/>
          <w:sz w:val="21"/>
        </w:rPr>
        <w:t>434. 【3.432】[判断题]</w:t>
      </w:r>
    </w:p>
    <w:p>
      <w:pPr>
        <w:spacing w:after="40"/>
      </w:pPr>
      <w:r>
        <w:rPr>
          <w:sz w:val="21"/>
        </w:rPr>
        <w:t>题干：经停站工作要求，至少保持打开一个地板高度出口，与之连接的客梯车或廊桥可供所有人员上、下飞机使用，飞机内、外部不得摆放妨碍紧急撤离的物品，保持出口内外的畅通。</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解析：本题答案为对。参见3.21.1 机组值勤和疲劳管理。</w:t>
      </w:r>
    </w:p>
    <w:p>
      <w:pPr>
        <w:spacing w:before="80" w:after="40"/>
      </w:pPr>
      <w:r>
        <w:rPr>
          <w:b/>
          <w:sz w:val="21"/>
        </w:rPr>
        <w:t>445. 【3.433】[单选题]</w:t>
      </w:r>
    </w:p>
    <w:p>
      <w:pPr>
        <w:spacing w:after="40"/>
      </w:pPr>
      <w:r>
        <w:rPr>
          <w:sz w:val="21"/>
        </w:rPr>
        <w:t>题干：航班上载运在运输过程中没有陪伴人员但在紧急撤离时需要他人协助的残疾人，A320 可接受承运的人数不超过 () 名.</w:t>
      </w:r>
    </w:p>
    <w:p>
      <w:pPr>
        <w:spacing w:after="0"/>
        <w:ind w:left="283"/>
      </w:pPr>
      <w:r>
        <w:rPr>
          <w:sz w:val="21"/>
        </w:rPr>
        <w:t>A. 5</w:t>
      </w:r>
    </w:p>
    <w:p>
      <w:pPr>
        <w:spacing w:after="0"/>
        <w:ind w:left="283"/>
      </w:pPr>
      <w:r>
        <w:rPr>
          <w:sz w:val="21"/>
        </w:rPr>
        <w:t>B. 4</w:t>
      </w:r>
    </w:p>
    <w:p>
      <w:pPr>
        <w:spacing w:after="0"/>
        <w:ind w:left="283"/>
      </w:pPr>
      <w:r>
        <w:rPr>
          <w:sz w:val="21"/>
        </w:rPr>
        <w:t>C. 6</w:t>
      </w:r>
    </w:p>
    <w:p>
      <w:pPr>
        <w:spacing w:after="0"/>
        <w:ind w:left="283"/>
      </w:pPr>
      <w:r>
        <w:rPr>
          <w:sz w:val="21"/>
        </w:rPr>
        <w:t>D. 2</w:t>
      </w:r>
    </w:p>
    <w:p>
      <w:pPr>
        <w:spacing w:after="0"/>
        <w:ind w:left="283"/>
      </w:pPr>
      <w:r>
        <w:rPr>
          <w:b/>
          <w:color w:val="C00000"/>
          <w:sz w:val="21"/>
        </w:rPr>
        <w:t>答案：B</w:t>
      </w:r>
    </w:p>
    <w:p>
      <w:pPr>
        <w:spacing w:after="120"/>
        <w:ind w:left="283"/>
      </w:pPr>
      <w:r>
        <w:rPr>
          <w:color w:val="333333"/>
          <w:sz w:val="20"/>
        </w:rPr>
        <w:t>解析：3.22.5.1航班上载运在运输过程中没有陪伴人员，但在紧急撤离时需要他人协助的残疾人，A320 可接受承运的人数不超过 4 名、A321 不超过 6名</w:t>
      </w:r>
    </w:p>
    <w:p>
      <w:pPr>
        <w:spacing w:before="80" w:after="40"/>
      </w:pPr>
      <w:r>
        <w:rPr>
          <w:b/>
          <w:sz w:val="21"/>
        </w:rPr>
        <w:t>482. 【3.434】[判断题]</w:t>
      </w:r>
    </w:p>
    <w:p>
      <w:pPr>
        <w:spacing w:after="40"/>
      </w:pPr>
      <w:r>
        <w:rPr>
          <w:sz w:val="21"/>
        </w:rPr>
        <w:t>题干：航班结束后，乘务长还应立即将事件报告客舱部值班经理并将《紧急医学事件报告单》拍照发客舱部值班经理，同时上报 SQM 系统（必须将《紧急医学事件报告单》作为附件），将《紧急医学事件报告单》交给航空医师。</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解析：将不正常情况按规定程序进行报告。参见3.26.2 机组值勤和疲劳管理。</w:t>
      </w:r>
    </w:p>
    <w:p>
      <w:pPr>
        <w:spacing w:before="80" w:after="40"/>
      </w:pPr>
      <w:r>
        <w:rPr>
          <w:b/>
          <w:sz w:val="21"/>
        </w:rPr>
        <w:t>483. 【3.435】[判断题]</w:t>
      </w:r>
    </w:p>
    <w:p>
      <w:pPr>
        <w:spacing w:after="40"/>
      </w:pPr>
      <w:r>
        <w:rPr>
          <w:sz w:val="21"/>
        </w:rPr>
        <w:t>题干：《紧急医学事件报告单》须保存 12个月。</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解析：3.26.3《紧急医学事件报告单》须保存 24 个月。</w:t>
      </w:r>
    </w:p>
    <w:p>
      <w:pPr>
        <w:jc w:val="left"/>
      </w:pPr>
      <w:r>
        <w:rPr>
          <w:rFonts w:ascii="黑体" w:hAnsi="黑体" w:eastAsia="黑体"/>
          <w:b/>
          <w:sz w:val="24"/>
        </w:rPr>
        <w:t xml:space="preserve">  ▎ 3.7 特殊运行要求（24题）</w:t>
      </w:r>
    </w:p>
    <w:p>
      <w:pPr>
        <w:spacing w:before="80" w:after="40"/>
      </w:pPr>
      <w:r>
        <w:rPr>
          <w:b/>
          <w:sz w:val="21"/>
        </w:rPr>
        <w:t>361. 【3.450】[判断题]</w:t>
      </w:r>
    </w:p>
    <w:p>
      <w:pPr>
        <w:spacing w:after="40"/>
      </w:pPr>
      <w:r>
        <w:rPr>
          <w:sz w:val="21"/>
        </w:rPr>
        <w:t>题干：高原机场包括一般高原机场和高高原机场两类一般高原机场：海拔高度在 1524 米（5000 英尺）及以上，但低于 2438米（8000 英尺）的机场,高高原机场：海拔高度在 2438 米（8000 英尺）及以上的机场。 对 错</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解析：海拔高度在2438米(8000英尺)以上的机场。A320飞机客舱的总长度为27.51米 (90.3英尺)。A321飞机客舱的总长度为34.37米 (112.76英尺)。参见3.7 特殊运行要求。</w:t>
      </w:r>
    </w:p>
    <w:p>
      <w:pPr>
        <w:spacing w:before="80" w:after="40"/>
      </w:pPr>
      <w:r>
        <w:rPr>
          <w:b/>
          <w:sz w:val="21"/>
        </w:rPr>
        <w:t>362. 【3.454】[判断题]</w:t>
      </w:r>
    </w:p>
    <w:p>
      <w:pPr>
        <w:spacing w:after="40"/>
      </w:pPr>
      <w:r>
        <w:rPr>
          <w:sz w:val="21"/>
        </w:rPr>
        <w:t>题干：乘务员的航空人员体检合格证（IVb）. 对 错</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221 ==========</w:t>
        <w:br/>
        <w:t>第四章 机型设备 CQH-CCM</w:t>
        <w:br/>
        <w:t>页码 ：4.1-1</w:t>
        <w:br/>
        <w:t>4.1 机型概况 (2026-03-02)</w:t>
        <w:br/>
        <w:t>4.1.1 A320飞机概述 (2026-03-02)</w:t>
        <w:br/>
        <w:t>4.1.1.1 春秋航空A320客机基本数据</w:t>
        <w:br/>
        <w:t>飞机制造商 欧洲空中客车工业公司</w:t>
        <w:br/>
        <w:t>速度类型 亚音速</w:t>
        <w:br/>
        <w:t>航程类型 中短程</w:t>
        <w:br/>
        <w:t>最大巡航高度 约12000米</w:t>
        <w:br/>
        <w:t>最大巡航速度 约840公里/小时</w:t>
        <w:br/>
        <w:t>驾驶舱座位数 4个座位</w:t>
        <w:br/>
        <w:t>客舱乘务员座位数 5或6个座位</w:t>
        <w:br/>
        <w:t>旅客座位数 180或186个座位</w:t>
        <w:br/>
        <w:t>客舱布局 单通道</w:t>
        <w:br/>
        <w:t>增压区域 除了前后罩，起落架和空调舱外，可全部进行增压</w:t>
        <w:br/>
        <w:t>4.1.1.2 A320飞机客舱尺寸说明</w:t>
        <w:br/>
        <w:t>A320飞机客舱的总长度为27.51米 (90.3英尺)</w:t>
        <w:br/>
        <w:t>4.1.1.3 A320飞机机体尺寸说明</w:t>
        <w:br/>
        <w:t>4.1.2 A321飞机概述 (2025-11-05)</w:t>
        <w:br/>
        <w:t>修订/版次:01/10 客舱乘务员手册参见3.7 特殊运行要求。</w:t>
      </w:r>
    </w:p>
    <w:p>
      <w:pPr>
        <w:spacing w:before="80" w:after="40"/>
      </w:pPr>
      <w:r>
        <w:rPr>
          <w:b/>
          <w:sz w:val="21"/>
        </w:rPr>
        <w:t>363. 【3.456】[单选题]</w:t>
      </w:r>
    </w:p>
    <w:p>
      <w:pPr>
        <w:spacing w:after="40"/>
      </w:pPr>
      <w:r>
        <w:rPr>
          <w:sz w:val="21"/>
        </w:rPr>
        <w:t>题干：()是公司运行管理的总手册?</w:t>
      </w:r>
    </w:p>
    <w:p>
      <w:pPr>
        <w:spacing w:after="0"/>
        <w:ind w:left="283"/>
      </w:pPr>
      <w:r>
        <w:rPr>
          <w:sz w:val="21"/>
        </w:rPr>
        <w:t>A. 运行手册</w:t>
      </w:r>
    </w:p>
    <w:p>
      <w:pPr>
        <w:spacing w:after="0"/>
        <w:ind w:left="283"/>
      </w:pPr>
      <w:r>
        <w:rPr>
          <w:sz w:val="21"/>
        </w:rPr>
        <w:t>B. 规范手册</w:t>
      </w:r>
    </w:p>
    <w:p>
      <w:pPr>
        <w:spacing w:after="0"/>
        <w:ind w:left="283"/>
      </w:pPr>
      <w:r>
        <w:rPr>
          <w:sz w:val="21"/>
        </w:rPr>
        <w:t>C. 运行规范</w:t>
      </w:r>
    </w:p>
    <w:p>
      <w:pPr>
        <w:spacing w:after="0"/>
        <w:ind w:left="283"/>
      </w:pPr>
      <w:r>
        <w:rPr>
          <w:b/>
          <w:color w:val="C00000"/>
          <w:sz w:val="21"/>
        </w:rPr>
        <w:t>答案：A</w:t>
      </w:r>
    </w:p>
    <w:p>
      <w:pPr>
        <w:spacing w:after="120"/>
        <w:ind w:left="283"/>
      </w:pPr>
      <w:r>
        <w:rPr>
          <w:color w:val="333333"/>
          <w:sz w:val="20"/>
        </w:rPr>
        <w:t>解析：本题正确答案为：运行手册。========== PAGE 221 ==========</w:t>
        <w:br/>
        <w:t>第四章 机型设备 CQH-CCM</w:t>
        <w:br/>
        <w:t>页码 ：4.1-1</w:t>
        <w:br/>
        <w:t>4.1 机型概况 (2026-03-02)</w:t>
        <w:br/>
        <w:t>4.1.1 A320飞机概述 (2026-03-02)</w:t>
        <w:br/>
        <w:t>4.1.1.1 春秋航空A320客机基本数据</w:t>
        <w:br/>
        <w:t>飞机制造商 欧洲空中客车工业公司</w:t>
        <w:br/>
        <w:t>速度类型 亚音速</w:t>
        <w:br/>
        <w:t>航程类型 中短程</w:t>
        <w:br/>
        <w:t>最大巡航高度 约12000米</w:t>
        <w:br/>
        <w:t>最大巡航速度 约840公里/小时</w:t>
        <w:br/>
        <w:t>驾驶舱座位数 4个座位</w:t>
        <w:br/>
        <w:t>客舱乘务员座位数 5或6个座位</w:t>
        <w:br/>
        <w:t>旅客座位数 180或186个座位</w:t>
        <w:br/>
        <w:t>客舱布局 单通道</w:t>
        <w:br/>
        <w:t>增压区域 除了前后罩，起落架和空调舱外，可全部进行增压</w:t>
        <w:br/>
        <w:t>4.1.1.2 A320飞机客舱尺寸说明</w:t>
        <w:br/>
        <w:t>A320飞机客舱的总长度为27.51米 (90.3英尺)</w:t>
        <w:br/>
        <w:t>4.1.1.3 A320飞机机体尺寸说明</w:t>
        <w:br/>
        <w:t>4.1.2 A321飞机概述 (2025-11-05)</w:t>
        <w:br/>
        <w:t>修订/版次:01/10 客舱乘务员手册参见3.7 特殊运行要求。</w:t>
      </w:r>
    </w:p>
    <w:p>
      <w:pPr>
        <w:spacing w:before="80" w:after="40"/>
      </w:pPr>
      <w:r>
        <w:rPr>
          <w:b/>
          <w:sz w:val="21"/>
        </w:rPr>
        <w:t>364. 【3.457】[单选题]</w:t>
      </w:r>
    </w:p>
    <w:p>
      <w:pPr>
        <w:spacing w:after="40"/>
      </w:pPr>
      <w:r>
        <w:rPr>
          <w:sz w:val="21"/>
        </w:rPr>
        <w:t>题干：()是是公司提交给局方，进行运行合格审定工作的主要申请文件之一。</w:t>
      </w:r>
    </w:p>
    <w:p>
      <w:pPr>
        <w:spacing w:after="0"/>
        <w:ind w:left="283"/>
      </w:pPr>
      <w:r>
        <w:rPr>
          <w:sz w:val="21"/>
        </w:rPr>
        <w:t>A. 运行手册</w:t>
      </w:r>
    </w:p>
    <w:p>
      <w:pPr>
        <w:spacing w:after="0"/>
        <w:ind w:left="283"/>
      </w:pPr>
      <w:r>
        <w:rPr>
          <w:sz w:val="21"/>
        </w:rPr>
        <w:t>B. 乘务员手册</w:t>
      </w:r>
    </w:p>
    <w:p>
      <w:pPr>
        <w:spacing w:after="0"/>
        <w:ind w:left="283"/>
      </w:pPr>
      <w:r>
        <w:rPr>
          <w:sz w:val="21"/>
        </w:rPr>
        <w:t>C. 运行规范</w:t>
      </w:r>
    </w:p>
    <w:p>
      <w:pPr>
        <w:spacing w:after="0"/>
        <w:ind w:left="283"/>
      </w:pPr>
      <w:r>
        <w:rPr>
          <w:b/>
          <w:color w:val="C00000"/>
          <w:sz w:val="21"/>
        </w:rPr>
        <w:t>答案：A</w:t>
      </w:r>
    </w:p>
    <w:p>
      <w:pPr>
        <w:spacing w:after="120"/>
        <w:ind w:left="283"/>
      </w:pPr>
      <w:r>
        <w:rPr>
          <w:color w:val="333333"/>
          <w:sz w:val="20"/>
        </w:rPr>
        <w:t>解析：本题正确答案为：运行手册。========== PAGE 221 ==========</w:t>
        <w:br/>
        <w:t>第四章 机型设备 CQH-CCM</w:t>
        <w:br/>
        <w:t>页码 ：4.1-1</w:t>
        <w:br/>
        <w:t>4.1 机型概况 (2026-03-02)</w:t>
        <w:br/>
        <w:t>4.1.1 A320飞机概述 (2026-03-02)</w:t>
        <w:br/>
        <w:t>4.1.1.1 春秋航空A320客机基本数据</w:t>
        <w:br/>
        <w:t>飞机制造商 欧洲空中客车工业公司</w:t>
        <w:br/>
        <w:t>速度类型 亚音速</w:t>
        <w:br/>
        <w:t>航程类型 中短程</w:t>
        <w:br/>
        <w:t>最大巡航高度 约12000米</w:t>
        <w:br/>
        <w:t>最大巡航速度 约840公里/小时</w:t>
        <w:br/>
        <w:t>驾驶舱座位数 4个座位</w:t>
        <w:br/>
        <w:t>客舱乘务员座位数 5或6个座位</w:t>
        <w:br/>
        <w:t>旅客座位数 180或186个座位</w:t>
        <w:br/>
        <w:t>客舱布局 单通道</w:t>
        <w:br/>
        <w:t>增压区域 除了前后罩，起落架和空调舱外，可全部进行增压</w:t>
        <w:br/>
        <w:t>4.1.1.2 A320飞机客舱尺寸说明</w:t>
        <w:br/>
        <w:t>A320飞机客舱的总长度为27.51米 (90.3英尺)</w:t>
        <w:br/>
        <w:t>4.1.1.3 A320飞机机体尺寸说明</w:t>
        <w:br/>
        <w:t>4.1.2 A321飞机概述 (2025-11-05)</w:t>
        <w:br/>
        <w:t>修订/版次:01/10 客舱乘务员手册参见3.7 特殊运行要求。</w:t>
      </w:r>
    </w:p>
    <w:p>
      <w:pPr>
        <w:spacing w:before="80" w:after="40"/>
      </w:pPr>
      <w:r>
        <w:rPr>
          <w:b/>
          <w:sz w:val="21"/>
        </w:rPr>
        <w:t>365. 【3.458】[单选题]</w:t>
      </w:r>
    </w:p>
    <w:p>
      <w:pPr>
        <w:spacing w:after="40"/>
      </w:pPr>
      <w:r>
        <w:rPr>
          <w:sz w:val="21"/>
        </w:rPr>
        <w:t>题干：()是公司实行的强制性执行文件.</w:t>
      </w:r>
    </w:p>
    <w:p>
      <w:pPr>
        <w:spacing w:after="0"/>
        <w:ind w:left="283"/>
      </w:pPr>
      <w:r>
        <w:rPr>
          <w:sz w:val="21"/>
        </w:rPr>
        <w:t>A. 民航法和运行手册</w:t>
      </w:r>
    </w:p>
    <w:p>
      <w:pPr>
        <w:spacing w:after="0"/>
        <w:ind w:left="283"/>
      </w:pPr>
      <w:r>
        <w:rPr>
          <w:sz w:val="21"/>
        </w:rPr>
        <w:t>B. 运行合格证和运行规范</w:t>
      </w:r>
    </w:p>
    <w:p>
      <w:pPr>
        <w:spacing w:after="0"/>
        <w:ind w:left="283"/>
      </w:pPr>
      <w:r>
        <w:rPr>
          <w:sz w:val="21"/>
        </w:rPr>
        <w:t>C. 中华人民共和国民用航空法和运行手册</w:t>
      </w:r>
    </w:p>
    <w:p>
      <w:pPr>
        <w:spacing w:after="0"/>
        <w:ind w:left="283"/>
      </w:pPr>
      <w:r>
        <w:rPr>
          <w:b/>
          <w:color w:val="C00000"/>
          <w:sz w:val="21"/>
        </w:rPr>
        <w:t>答案：B</w:t>
      </w:r>
    </w:p>
    <w:p>
      <w:pPr>
        <w:spacing w:after="120"/>
        <w:ind w:left="283"/>
      </w:pPr>
      <w:r>
        <w:rPr>
          <w:color w:val="333333"/>
          <w:sz w:val="20"/>
        </w:rPr>
        <w:t>解析：本题正确答案为：运行合格证和运行规范。========== PAGE 221 ==========</w:t>
        <w:br/>
        <w:t>第四章 机型设备 CQH-CCM</w:t>
        <w:br/>
        <w:t>页码 ：4.1-1</w:t>
        <w:br/>
        <w:t>4.1 机型概况 (2026-03-02)</w:t>
        <w:br/>
        <w:t>4.1.1 A320飞机概述 (2026-03-02)</w:t>
        <w:br/>
        <w:t>4.1.1.1 春秋航空A320客机基本数据</w:t>
        <w:br/>
        <w:t>飞机制造商 欧洲空中客车工业公司</w:t>
        <w:br/>
        <w:t>速度类型 亚音速</w:t>
        <w:br/>
        <w:t>航程类型 中短程</w:t>
        <w:br/>
        <w:t>最大巡航高度 约12000米</w:t>
        <w:br/>
        <w:t>最大巡航速度 约840公里/小时</w:t>
        <w:br/>
        <w:t>驾驶舱座位数 4个座位</w:t>
        <w:br/>
        <w:t>客舱乘务员座位数 5或6个座位</w:t>
        <w:br/>
        <w:t>旅客座位数 180或186个座位</w:t>
        <w:br/>
        <w:t>客舱布局 单通道</w:t>
        <w:br/>
        <w:t>增压区域 除了前后罩，起落架和空调舱外，可全部进行增压</w:t>
        <w:br/>
        <w:t>4.1.1.2 A320飞机客舱尺寸说明</w:t>
        <w:br/>
        <w:t>A320飞机客舱的总长度为27.51米 (90.3英尺)</w:t>
        <w:br/>
        <w:t>4.1.1.3 A320飞机机体尺寸说明</w:t>
        <w:br/>
        <w:t>4.1.2 A321飞机概述 (2025-11-05)</w:t>
        <w:br/>
        <w:t>修订/版次:01/10 客舱乘务员手册参见3.7 特殊运行要求。</w:t>
      </w:r>
    </w:p>
    <w:p>
      <w:pPr>
        <w:spacing w:before="80" w:after="40"/>
      </w:pPr>
      <w:r>
        <w:rPr>
          <w:b/>
          <w:sz w:val="21"/>
        </w:rPr>
        <w:t>366. 【3.459】[单选题]</w:t>
      </w:r>
    </w:p>
    <w:p>
      <w:pPr>
        <w:spacing w:after="40"/>
      </w:pPr>
      <w:r>
        <w:rPr>
          <w:sz w:val="21"/>
        </w:rPr>
        <w:t>题干：()主运营基地，公司运行指挥部负责公司航空承运人运行合格证的复印件的保管和展示原件在总裁办公室</w:t>
      </w:r>
    </w:p>
    <w:p>
      <w:pPr>
        <w:spacing w:after="0"/>
        <w:ind w:left="283"/>
      </w:pPr>
      <w:r>
        <w:rPr>
          <w:sz w:val="21"/>
        </w:rPr>
        <w:t>A. 虹桥</w:t>
      </w:r>
    </w:p>
    <w:p>
      <w:pPr>
        <w:spacing w:after="0"/>
        <w:ind w:left="283"/>
      </w:pPr>
      <w:r>
        <w:rPr>
          <w:sz w:val="21"/>
        </w:rPr>
        <w:t>B. 浦东</w:t>
      </w:r>
    </w:p>
    <w:p>
      <w:pPr>
        <w:spacing w:after="0"/>
        <w:ind w:left="283"/>
      </w:pPr>
      <w:r>
        <w:rPr>
          <w:sz w:val="21"/>
        </w:rPr>
        <w:t>C. 长宁</w:t>
      </w:r>
    </w:p>
    <w:p>
      <w:pPr>
        <w:spacing w:after="0"/>
        <w:ind w:left="283"/>
      </w:pPr>
      <w:r>
        <w:rPr>
          <w:b/>
          <w:color w:val="C00000"/>
          <w:sz w:val="21"/>
        </w:rPr>
        <w:t>答案：A</w:t>
      </w:r>
    </w:p>
    <w:p>
      <w:pPr>
        <w:spacing w:after="120"/>
        <w:ind w:left="283"/>
      </w:pPr>
      <w:r>
        <w:rPr>
          <w:color w:val="333333"/>
          <w:sz w:val="20"/>
        </w:rPr>
        <w:t>解析：本题正确答案为：虹桥。========== PAGE 221 ==========</w:t>
        <w:br/>
        <w:t>第四章 机型设备 CQH-CCM</w:t>
        <w:br/>
        <w:t>页码 ：4.1-1</w:t>
        <w:br/>
        <w:t>4.1 机型概况 (2026-03-02)</w:t>
        <w:br/>
        <w:t>4.1.1 A320飞机概述 (2026-03-02)</w:t>
        <w:br/>
        <w:t>4.1.1.1 春秋航空A320客机基本数据</w:t>
        <w:br/>
        <w:t>飞机制造商 欧洲空中客车工业公司</w:t>
        <w:br/>
        <w:t>速度类型 亚音速</w:t>
        <w:br/>
        <w:t>航程类型 中短程</w:t>
        <w:br/>
        <w:t>最大巡航高度 约12000米</w:t>
        <w:br/>
        <w:t>最大巡航速度 约840公里/小时</w:t>
        <w:br/>
        <w:t>驾驶舱座位数 4个座位</w:t>
        <w:br/>
        <w:t>客舱乘务员座位数 5或6个座位</w:t>
        <w:br/>
        <w:t>旅客座位数 180或186个座位</w:t>
        <w:br/>
        <w:t>客舱布局 单通道</w:t>
        <w:br/>
        <w:t>增压区域 除了前后罩，起落架和空调舱外，可全部进行增压</w:t>
        <w:br/>
        <w:t>4.1.1.2 A320飞机客舱尺寸说明</w:t>
        <w:br/>
        <w:t>A320飞机客舱的总长度为27.51米 (90.3英尺)</w:t>
        <w:br/>
        <w:t>4.1.1.3 A320飞机机体尺寸说明</w:t>
        <w:br/>
        <w:t>4.1.2 A321飞机概述 (2025-11-05)</w:t>
        <w:br/>
        <w:t>修订/版次:01/10 客舱乘务员手册参见3.7 特殊运行要求。</w:t>
      </w:r>
    </w:p>
    <w:p>
      <w:pPr>
        <w:spacing w:before="80" w:after="40"/>
      </w:pPr>
      <w:r>
        <w:rPr>
          <w:b/>
          <w:sz w:val="21"/>
        </w:rPr>
        <w:t>367. 【3.460】[单选题]</w:t>
      </w:r>
    </w:p>
    <w:p>
      <w:pPr>
        <w:spacing w:after="40"/>
      </w:pPr>
      <w:r>
        <w:rPr>
          <w:sz w:val="21"/>
        </w:rPr>
        <w:t>题干：虹桥机场主运营基地保存一套现行有效的运行规范主本每架飞机配备中英文版本运行合格证及运行规范电子版保存在()中每架飞机还配备了纸质版的运行合格证和运行规范()的扫描复印件.</w:t>
      </w:r>
    </w:p>
    <w:p>
      <w:pPr>
        <w:spacing w:after="0"/>
        <w:ind w:left="283"/>
      </w:pPr>
      <w:r>
        <w:rPr>
          <w:sz w:val="21"/>
        </w:rPr>
        <w:t>A. MAC，a0888</w:t>
      </w:r>
    </w:p>
    <w:p>
      <w:pPr>
        <w:spacing w:after="0"/>
        <w:ind w:left="283"/>
      </w:pPr>
      <w:r>
        <w:rPr>
          <w:sz w:val="21"/>
        </w:rPr>
        <w:t>B. ECT，a0999</w:t>
      </w:r>
    </w:p>
    <w:p>
      <w:pPr>
        <w:spacing w:after="0"/>
        <w:ind w:left="283"/>
      </w:pPr>
      <w:r>
        <w:rPr>
          <w:sz w:val="21"/>
        </w:rPr>
        <w:t>C. EFB,，a0999</w:t>
      </w:r>
    </w:p>
    <w:p>
      <w:pPr>
        <w:spacing w:after="0"/>
        <w:ind w:left="283"/>
      </w:pPr>
      <w:r>
        <w:rPr>
          <w:b/>
          <w:color w:val="C00000"/>
          <w:sz w:val="21"/>
        </w:rPr>
        <w:t>答案：C</w:t>
      </w:r>
    </w:p>
    <w:p>
      <w:pPr>
        <w:spacing w:after="120"/>
        <w:ind w:left="283"/>
      </w:pPr>
      <w:r>
        <w:rPr>
          <w:color w:val="333333"/>
          <w:sz w:val="20"/>
        </w:rPr>
        <w:t>解析：本题正确答案为：EFB,，a0999。========== PAGE 221 ==========</w:t>
        <w:br/>
        <w:t>第四章 机型设备 CQH-CCM</w:t>
        <w:br/>
        <w:t>页码 ：4.1-1</w:t>
        <w:br/>
        <w:t>4.1 机型概况 (2026-03-02)</w:t>
        <w:br/>
        <w:t>4.1.1 A320飞机概述 (2026-03-02)</w:t>
        <w:br/>
        <w:t>4.1.1.1 春秋航空A320客机基本数据</w:t>
        <w:br/>
        <w:t>飞机制造商 欧洲空中客车工业公司</w:t>
        <w:br/>
        <w:t>速度类型 亚音速</w:t>
        <w:br/>
        <w:t>航程类型 中短程</w:t>
        <w:br/>
        <w:t>最大巡航高度 约12000米</w:t>
        <w:br/>
        <w:t>最大巡航速度 约840公里/小时</w:t>
        <w:br/>
        <w:t>驾驶舱座位数 4个座位</w:t>
        <w:br/>
        <w:t>客舱乘务员座位数 5或6个座位</w:t>
        <w:br/>
        <w:t>旅客座位数 180或186个座位</w:t>
        <w:br/>
        <w:t>客舱布局 单通道</w:t>
        <w:br/>
        <w:t>增压区域 除了前后罩，起落架和空调舱外，可全部进行增压</w:t>
        <w:br/>
        <w:t>4.1.1.2 A320飞机客舱尺寸说明</w:t>
        <w:br/>
        <w:t>A320飞机客舱的总长度为27.51米 (90.3英尺)</w:t>
        <w:br/>
        <w:t>4.1.1.3 A320飞机机体尺寸说明</w:t>
        <w:br/>
        <w:t>4.1.2 A321飞机概述 (2025-11-05)</w:t>
        <w:br/>
        <w:t>修订/版次:01/10 客舱乘务员手册参见3.7 特殊运行要求。</w:t>
      </w:r>
    </w:p>
    <w:p>
      <w:pPr>
        <w:spacing w:before="80" w:after="40"/>
      </w:pPr>
      <w:r>
        <w:rPr>
          <w:b/>
          <w:sz w:val="21"/>
        </w:rPr>
        <w:t>368. 【3.461】[单选题]</w:t>
      </w:r>
    </w:p>
    <w:p>
      <w:pPr>
        <w:spacing w:after="40"/>
      </w:pPr>
      <w:r>
        <w:rPr>
          <w:sz w:val="21"/>
        </w:rPr>
        <w:t>题干：公司要求，应按照规章规定的程序和方法在计划变更生效日期前（）个日历日向局方提出变更（）的修改和修改（）的申请书。</w:t>
      </w:r>
    </w:p>
    <w:p>
      <w:pPr>
        <w:spacing w:after="0"/>
        <w:ind w:left="283"/>
      </w:pPr>
      <w:r>
        <w:rPr>
          <w:sz w:val="21"/>
        </w:rPr>
        <w:t>A. 30，运行合格证，运行规范</w:t>
      </w:r>
    </w:p>
    <w:p>
      <w:pPr>
        <w:spacing w:after="0"/>
        <w:ind w:left="283"/>
      </w:pPr>
      <w:r>
        <w:rPr>
          <w:sz w:val="21"/>
        </w:rPr>
        <w:t>B. 30，运行合格证，运行手册</w:t>
      </w:r>
    </w:p>
    <w:p>
      <w:pPr>
        <w:spacing w:after="0"/>
        <w:ind w:left="283"/>
      </w:pPr>
      <w:r>
        <w:rPr>
          <w:sz w:val="21"/>
        </w:rPr>
        <w:t>C. 15，运行手册，运行规范</w:t>
      </w:r>
    </w:p>
    <w:p>
      <w:pPr>
        <w:spacing w:after="0"/>
        <w:ind w:left="283"/>
      </w:pPr>
      <w:r>
        <w:rPr>
          <w:b/>
          <w:color w:val="C00000"/>
          <w:sz w:val="21"/>
        </w:rPr>
        <w:t>答案：A</w:t>
      </w:r>
    </w:p>
    <w:p>
      <w:pPr>
        <w:spacing w:after="120"/>
        <w:ind w:left="283"/>
      </w:pPr>
      <w:r>
        <w:rPr>
          <w:color w:val="333333"/>
          <w:sz w:val="20"/>
        </w:rPr>
        <w:t>解析：自午夜开始计算的24小时。========== PAGE 221 ==========</w:t>
        <w:br/>
        <w:t>第四章 机型设备 CQH-CCM</w:t>
        <w:br/>
        <w:t>页码 ：4.1-1</w:t>
        <w:br/>
        <w:t>4.1 机型概况 (2026-03-02)</w:t>
        <w:br/>
        <w:t>4.1.1 A320飞机概述 (2026-03-02)</w:t>
        <w:br/>
        <w:t>4.1.1.1 春秋航空A320客机基本数据</w:t>
        <w:br/>
        <w:t>飞机制造商 欧洲空中客车工业公司</w:t>
        <w:br/>
        <w:t>速度类型 亚音速</w:t>
        <w:br/>
        <w:t>航程类型 中短程</w:t>
        <w:br/>
        <w:t>最大巡航高度 约12000米</w:t>
        <w:br/>
        <w:t>最大巡航速度 约840公里/小时</w:t>
        <w:br/>
        <w:t>驾驶舱座位数 4个座位</w:t>
        <w:br/>
        <w:t>客舱乘务员座位数 5或6个座位</w:t>
        <w:br/>
        <w:t>旅客座位数 180或186个座位</w:t>
        <w:br/>
        <w:t>客舱布局 单通道</w:t>
        <w:br/>
        <w:t>增压区域 除了前后罩，起落架和空调舱外，可全部进行增压</w:t>
        <w:br/>
        <w:t>4.1.1.2 A320飞机客舱尺寸说明</w:t>
        <w:br/>
        <w:t>A320飞机客舱的总长度为27.51米 (90.3英尺)</w:t>
        <w:br/>
        <w:t>4.1.1.3 A320飞机机体尺寸说明</w:t>
        <w:br/>
        <w:t>4.1.2 A321飞机概述 (2025-11-05)</w:t>
        <w:br/>
        <w:t>修订/版次:01/10 客舱乘务员手册参见3.7 特殊运行要求。</w:t>
      </w:r>
    </w:p>
    <w:p>
      <w:pPr>
        <w:spacing w:before="80" w:after="40"/>
      </w:pPr>
      <w:r>
        <w:rPr>
          <w:b/>
          <w:sz w:val="21"/>
        </w:rPr>
        <w:t>369. 【3.462】[单选题]</w:t>
      </w:r>
    </w:p>
    <w:p>
      <w:pPr>
        <w:spacing w:after="40"/>
      </w:pPr>
      <w:r>
        <w:rPr>
          <w:sz w:val="21"/>
        </w:rPr>
        <w:t>题干：本公司变更运行种类，引进新机型，兼并其他运营人或增设按CCAR-121部运行的分布机构等公司需变更运行规范的任意内容公司应在收到乙方拒绝修改其运行规范通知后或收到局方提出修改其运行规范通知的()日内向局方提出对该决定进行重新考虑的请求。</w:t>
      </w:r>
    </w:p>
    <w:p>
      <w:pPr>
        <w:spacing w:after="0"/>
        <w:ind w:left="283"/>
      </w:pPr>
      <w:r>
        <w:rPr>
          <w:sz w:val="21"/>
        </w:rPr>
        <w:t>A. 10</w:t>
      </w:r>
    </w:p>
    <w:p>
      <w:pPr>
        <w:spacing w:after="0"/>
        <w:ind w:left="283"/>
      </w:pPr>
      <w:r>
        <w:rPr>
          <w:sz w:val="21"/>
        </w:rPr>
        <w:t>B. 20</w:t>
      </w:r>
    </w:p>
    <w:p>
      <w:pPr>
        <w:spacing w:after="0"/>
        <w:ind w:left="283"/>
      </w:pPr>
      <w:r>
        <w:rPr>
          <w:sz w:val="21"/>
        </w:rPr>
        <w:t>C. 30</w:t>
      </w:r>
    </w:p>
    <w:p>
      <w:pPr>
        <w:spacing w:after="0"/>
        <w:ind w:left="283"/>
      </w:pPr>
      <w:r>
        <w:rPr>
          <w:b/>
          <w:color w:val="C00000"/>
          <w:sz w:val="21"/>
        </w:rPr>
        <w:t>答案：B</w:t>
      </w:r>
    </w:p>
    <w:p>
      <w:pPr>
        <w:spacing w:after="120"/>
        <w:ind w:left="283"/>
      </w:pPr>
      <w:r>
        <w:rPr>
          <w:color w:val="333333"/>
          <w:sz w:val="20"/>
        </w:rPr>
        <w:t>解析：大型飞机公共航空运输承运人运行合格审定规则，于1999年5月公布，2021年3月15日第七次修订(R7)。========== PAGE 221 ==========</w:t>
        <w:br/>
        <w:t>第四章 机型设备 CQH-CCM</w:t>
        <w:br/>
        <w:t>页码 ：4.1-1</w:t>
        <w:br/>
        <w:t>4.1 机型概况 (2026-03-02)</w:t>
        <w:br/>
        <w:t>4.1.1 A320飞机概述 (2026-03-02)</w:t>
        <w:br/>
        <w:t>4.1.1.1 春秋航空A320客机基本数据</w:t>
        <w:br/>
        <w:t>飞机制造商 欧洲空中客车工业公司</w:t>
        <w:br/>
        <w:t>速度类型 亚音速</w:t>
        <w:br/>
        <w:t>航程类型 中短程</w:t>
        <w:br/>
        <w:t>最大巡航高度 约12000米</w:t>
        <w:br/>
        <w:t>最大巡航速度 约840公里/小时</w:t>
        <w:br/>
        <w:t>驾驶舱座位数 4个座位</w:t>
        <w:br/>
        <w:t>客舱乘务员座位数 5或6个座位</w:t>
        <w:br/>
        <w:t>旅客座位数 180或186个座位</w:t>
        <w:br/>
        <w:t>客舱布局 单通道</w:t>
        <w:br/>
        <w:t>增压区域 除了前后罩，起落架和空调舱外，可全部进行增压</w:t>
        <w:br/>
        <w:t>4.1.1.2 A320飞机客舱尺寸说明</w:t>
        <w:br/>
        <w:t>A320飞机客舱的总长度为27.51米 (90.3英尺)</w:t>
        <w:br/>
        <w:t>4.1.1.3 A320飞机机体尺寸说明</w:t>
        <w:br/>
        <w:t>4.1.2 A321飞机概述 (2025-11-05)</w:t>
        <w:br/>
        <w:t>修订/版次:01/10 客舱乘务员手册参见3.7 特殊运行要求。</w:t>
      </w:r>
    </w:p>
    <w:p>
      <w:pPr>
        <w:spacing w:before="80" w:after="40"/>
      </w:pPr>
      <w:r>
        <w:rPr>
          <w:b/>
          <w:sz w:val="21"/>
        </w:rPr>
        <w:t>370. 【3.463】[单选题]</w:t>
      </w:r>
    </w:p>
    <w:p>
      <w:pPr>
        <w:spacing w:after="40"/>
      </w:pPr>
      <w:r>
        <w:rPr>
          <w:sz w:val="21"/>
        </w:rPr>
        <w:t>题干：()是局方与航空公司的法定性文件.</w:t>
      </w:r>
    </w:p>
    <w:p>
      <w:pPr>
        <w:spacing w:after="0"/>
        <w:ind w:left="283"/>
      </w:pPr>
      <w:r>
        <w:rPr>
          <w:sz w:val="21"/>
        </w:rPr>
        <w:t>A. 运行规范</w:t>
      </w:r>
    </w:p>
    <w:p>
      <w:pPr>
        <w:spacing w:after="0"/>
        <w:ind w:left="283"/>
      </w:pPr>
      <w:r>
        <w:rPr>
          <w:sz w:val="21"/>
        </w:rPr>
        <w:t>B. 运行手册</w:t>
      </w:r>
    </w:p>
    <w:p>
      <w:pPr>
        <w:spacing w:after="0"/>
        <w:ind w:left="283"/>
      </w:pPr>
      <w:r>
        <w:rPr>
          <w:sz w:val="21"/>
        </w:rPr>
        <w:t>C. 民航法</w:t>
      </w:r>
    </w:p>
    <w:p>
      <w:pPr>
        <w:spacing w:after="0"/>
        <w:ind w:left="283"/>
      </w:pPr>
      <w:r>
        <w:rPr>
          <w:b/>
          <w:color w:val="C00000"/>
          <w:sz w:val="21"/>
        </w:rPr>
        <w:t>答案：A</w:t>
      </w:r>
    </w:p>
    <w:p>
      <w:pPr>
        <w:spacing w:after="120"/>
        <w:ind w:left="283"/>
      </w:pPr>
      <w:r>
        <w:rPr>
          <w:color w:val="333333"/>
          <w:sz w:val="20"/>
        </w:rPr>
        <w:t>解析：本题正确答案为：运行规范。========== PAGE 221 ==========</w:t>
        <w:br/>
        <w:t>第四章 机型设备 CQH-CCM</w:t>
        <w:br/>
        <w:t>页码 ：4.1-1</w:t>
        <w:br/>
        <w:t>4.1 机型概况 (2026-03-02)</w:t>
        <w:br/>
        <w:t>4.1.1 A320飞机概述 (2026-03-02)</w:t>
        <w:br/>
        <w:t>4.1.1.1 春秋航空A320客机基本数据</w:t>
        <w:br/>
        <w:t>飞机制造商 欧洲空中客车工业公司</w:t>
        <w:br/>
        <w:t>速度类型 亚音速</w:t>
        <w:br/>
        <w:t>航程类型 中短程</w:t>
        <w:br/>
        <w:t>最大巡航高度 约12000米</w:t>
        <w:br/>
        <w:t>最大巡航速度 约840公里/小时</w:t>
        <w:br/>
        <w:t>驾驶舱座位数 4个座位</w:t>
        <w:br/>
        <w:t>客舱乘务员座位数 5或6个座位</w:t>
        <w:br/>
        <w:t>旅客座位数 180或186个座位</w:t>
        <w:br/>
        <w:t>客舱布局 单通道</w:t>
        <w:br/>
        <w:t>增压区域 除了前后罩，起落架和空调舱外，可全部进行增压</w:t>
        <w:br/>
        <w:t>4.1.1.2 A320飞机客舱尺寸说明</w:t>
        <w:br/>
        <w:t>A320飞机客舱的总长度为27.51米 (90.3英尺)</w:t>
        <w:br/>
        <w:t>4.1.1.3 A320飞机机体尺寸说明</w:t>
        <w:br/>
        <w:t>4.1.2 A321飞机概述 (2025-11-05)</w:t>
        <w:br/>
        <w:t>修订/版次:01/10 客舱乘务员手册参见3.7 特殊运行要求。</w:t>
      </w:r>
    </w:p>
    <w:p>
      <w:pPr>
        <w:spacing w:before="80" w:after="40"/>
      </w:pPr>
      <w:r>
        <w:rPr>
          <w:b/>
          <w:sz w:val="21"/>
        </w:rPr>
        <w:t>371. 【3.464】[单选题]</w:t>
      </w:r>
    </w:p>
    <w:p>
      <w:pPr>
        <w:spacing w:after="40"/>
      </w:pPr>
      <w:r>
        <w:rPr>
          <w:sz w:val="21"/>
        </w:rPr>
        <w:t>题干：是（）颁发给航空公司的运行合格证。</w:t>
      </w:r>
    </w:p>
    <w:p>
      <w:pPr>
        <w:spacing w:after="0"/>
        <w:ind w:left="283"/>
      </w:pPr>
      <w:r>
        <w:rPr>
          <w:sz w:val="21"/>
        </w:rPr>
        <w:t>A. 国务院</w:t>
      </w:r>
    </w:p>
    <w:p>
      <w:pPr>
        <w:spacing w:after="0"/>
        <w:ind w:left="283"/>
      </w:pPr>
      <w:r>
        <w:rPr>
          <w:sz w:val="21"/>
        </w:rPr>
        <w:t>B. 局方</w:t>
      </w:r>
    </w:p>
    <w:p>
      <w:pPr>
        <w:spacing w:after="0"/>
        <w:ind w:left="283"/>
      </w:pPr>
      <w:r>
        <w:rPr>
          <w:sz w:val="21"/>
        </w:rPr>
        <w:t>C. 政策法规司</w:t>
      </w:r>
    </w:p>
    <w:p>
      <w:pPr>
        <w:spacing w:after="0"/>
        <w:ind w:left="283"/>
      </w:pPr>
      <w:r>
        <w:rPr>
          <w:b/>
          <w:color w:val="C00000"/>
          <w:sz w:val="21"/>
        </w:rPr>
        <w:t>答案：B</w:t>
      </w:r>
    </w:p>
    <w:p>
      <w:pPr>
        <w:spacing w:after="120"/>
        <w:ind w:left="283"/>
      </w:pPr>
      <w:r>
        <w:rPr>
          <w:color w:val="333333"/>
          <w:sz w:val="20"/>
        </w:rPr>
        <w:t>解析：本题正确答案为：局方。========== PAGE 221 ==========</w:t>
        <w:br/>
        <w:t>第四章 机型设备 CQH-CCM</w:t>
        <w:br/>
        <w:t>页码 ：4.1-1</w:t>
        <w:br/>
        <w:t>4.1 机型概况 (2026-03-02)</w:t>
        <w:br/>
        <w:t>4.1.1 A320飞机概述 (2026-03-02)</w:t>
        <w:br/>
        <w:t>4.1.1.1 春秋航空A320客机基本数据</w:t>
        <w:br/>
        <w:t>飞机制造商 欧洲空中客车工业公司</w:t>
        <w:br/>
        <w:t>速度类型 亚音速</w:t>
        <w:br/>
        <w:t>航程类型 中短程</w:t>
        <w:br/>
        <w:t>最大巡航高度 约12000米</w:t>
        <w:br/>
        <w:t>最大巡航速度 约840公里/小时</w:t>
        <w:br/>
        <w:t>驾驶舱座位数 4个座位</w:t>
        <w:br/>
        <w:t>客舱乘务员座位数 5或6个座位</w:t>
        <w:br/>
        <w:t>旅客座位数 180或186个座位</w:t>
        <w:br/>
        <w:t>客舱布局 单通道</w:t>
        <w:br/>
        <w:t>增压区域 除了前后罩，起落架和空调舱外，可全部进行增压</w:t>
        <w:br/>
        <w:t>4.1.1.2 A320飞机客舱尺寸说明</w:t>
        <w:br/>
        <w:t>A320飞机客舱的总长度为27.51米 (90.3英尺)</w:t>
        <w:br/>
        <w:t>4.1.1.3 A320飞机机体尺寸说明</w:t>
        <w:br/>
        <w:t>4.1.2 A321飞机概述 (2025-11-05)</w:t>
        <w:br/>
        <w:t>修订/版次:01/10 客舱乘务员手册参见3.7 特殊运行要求。</w:t>
      </w:r>
    </w:p>
    <w:p>
      <w:pPr>
        <w:spacing w:before="80" w:after="40"/>
      </w:pPr>
      <w:r>
        <w:rPr>
          <w:b/>
          <w:sz w:val="21"/>
        </w:rPr>
        <w:t>372. 【3.465】[单选题]</w:t>
      </w:r>
    </w:p>
    <w:p>
      <w:pPr>
        <w:spacing w:after="40"/>
      </w:pPr>
      <w:r>
        <w:rPr>
          <w:sz w:val="21"/>
        </w:rPr>
        <w:t>题干：（）是航空公司实施CCAR—121运行的政策性手册。</w:t>
      </w:r>
    </w:p>
    <w:p>
      <w:pPr>
        <w:spacing w:after="0"/>
        <w:ind w:left="283"/>
      </w:pPr>
      <w:r>
        <w:rPr>
          <w:sz w:val="21"/>
        </w:rPr>
        <w:t>A. 运行手册</w:t>
      </w:r>
    </w:p>
    <w:p>
      <w:pPr>
        <w:spacing w:after="0"/>
        <w:ind w:left="283"/>
      </w:pPr>
      <w:r>
        <w:rPr>
          <w:sz w:val="21"/>
        </w:rPr>
        <w:t>B. 乘务员手册</w:t>
      </w:r>
    </w:p>
    <w:p>
      <w:pPr>
        <w:spacing w:after="0"/>
        <w:ind w:left="283"/>
      </w:pPr>
      <w:r>
        <w:rPr>
          <w:sz w:val="21"/>
        </w:rPr>
        <w:t>C. 运行规范</w:t>
      </w:r>
    </w:p>
    <w:p>
      <w:pPr>
        <w:spacing w:after="0"/>
        <w:ind w:left="283"/>
      </w:pPr>
      <w:r>
        <w:rPr>
          <w:b/>
          <w:color w:val="C00000"/>
          <w:sz w:val="21"/>
        </w:rPr>
        <w:t>答案：C</w:t>
      </w:r>
    </w:p>
    <w:p>
      <w:pPr>
        <w:spacing w:after="120"/>
        <w:ind w:left="283"/>
      </w:pPr>
      <w:r>
        <w:rPr>
          <w:color w:val="333333"/>
          <w:sz w:val="20"/>
        </w:rPr>
        <w:t>解析：本题正确答案为：运行规范。========== PAGE 221 ==========</w:t>
        <w:br/>
        <w:t>第四章 机型设备 CQH-CCM</w:t>
        <w:br/>
        <w:t>页码 ：4.1-1</w:t>
        <w:br/>
        <w:t>4.1 机型概况 (2026-03-02)</w:t>
        <w:br/>
        <w:t>4.1.1 A320飞机概述 (2026-03-02)</w:t>
        <w:br/>
        <w:t>4.1.1.1 春秋航空A320客机基本数据</w:t>
        <w:br/>
        <w:t>飞机制造商 欧洲空中客车工业公司</w:t>
        <w:br/>
        <w:t>速度类型 亚音速</w:t>
        <w:br/>
        <w:t>航程类型 中短程</w:t>
        <w:br/>
        <w:t>最大巡航高度 约12000米</w:t>
        <w:br/>
        <w:t>最大巡航速度 约840公里/小时</w:t>
        <w:br/>
        <w:t>驾驶舱座位数 4个座位</w:t>
        <w:br/>
        <w:t>客舱乘务员座位数 5或6个座位</w:t>
        <w:br/>
        <w:t>旅客座位数 180或186个座位</w:t>
        <w:br/>
        <w:t>客舱布局 单通道</w:t>
        <w:br/>
        <w:t>增压区域 除了前后罩，起落架和空调舱外，可全部进行增压</w:t>
        <w:br/>
        <w:t>4.1.1.2 A320飞机客舱尺寸说明</w:t>
        <w:br/>
        <w:t>A320飞机客舱的总长度为27.51米 (90.3英尺)</w:t>
        <w:br/>
        <w:t>4.1.1.3 A320飞机机体尺寸说明</w:t>
        <w:br/>
        <w:t>4.1.2 A321飞机概述 (2025-11-05)</w:t>
        <w:br/>
        <w:t>修订/版次:01/10 客舱乘务员手册参见3.7 特殊运行要求。</w:t>
      </w:r>
    </w:p>
    <w:p>
      <w:pPr>
        <w:spacing w:before="80" w:after="40"/>
      </w:pPr>
      <w:r>
        <w:rPr>
          <w:b/>
          <w:sz w:val="21"/>
        </w:rPr>
        <w:t>373. 【3.466】[单选题]</w:t>
      </w:r>
    </w:p>
    <w:p>
      <w:pPr>
        <w:spacing w:after="40"/>
      </w:pPr>
      <w:r>
        <w:rPr>
          <w:sz w:val="21"/>
        </w:rPr>
        <w:t>题干：()是公司获得局方批准的运行许可。公司其他运行管理手册不得与其相抵触。</w:t>
      </w:r>
    </w:p>
    <w:p>
      <w:pPr>
        <w:spacing w:after="0"/>
        <w:ind w:left="283"/>
      </w:pPr>
      <w:r>
        <w:rPr>
          <w:sz w:val="21"/>
        </w:rPr>
        <w:t>A. 运行规范</w:t>
      </w:r>
    </w:p>
    <w:p>
      <w:pPr>
        <w:spacing w:after="0"/>
        <w:ind w:left="283"/>
      </w:pPr>
      <w:r>
        <w:rPr>
          <w:sz w:val="21"/>
        </w:rPr>
        <w:t>B. 运行合格证</w:t>
      </w:r>
    </w:p>
    <w:p>
      <w:pPr>
        <w:spacing w:after="0"/>
        <w:ind w:left="283"/>
      </w:pPr>
      <w:r>
        <w:rPr>
          <w:sz w:val="21"/>
        </w:rPr>
        <w:t>C. 运行手册</w:t>
      </w:r>
    </w:p>
    <w:p>
      <w:pPr>
        <w:spacing w:after="0"/>
        <w:ind w:left="283"/>
      </w:pPr>
      <w:r>
        <w:rPr>
          <w:b/>
          <w:color w:val="C00000"/>
          <w:sz w:val="21"/>
        </w:rPr>
        <w:t>答案：A</w:t>
      </w:r>
    </w:p>
    <w:p>
      <w:pPr>
        <w:spacing w:after="120"/>
        <w:ind w:left="283"/>
      </w:pPr>
      <w:r>
        <w:rPr>
          <w:color w:val="333333"/>
          <w:sz w:val="20"/>
        </w:rPr>
        <w:t>解析：本题正确答案为：运行规范。========== PAGE 221 ==========</w:t>
        <w:br/>
        <w:t>第四章 机型设备 CQH-CCM</w:t>
        <w:br/>
        <w:t>页码 ：4.1-1</w:t>
        <w:br/>
        <w:t>4.1 机型概况 (2026-03-02)</w:t>
        <w:br/>
        <w:t>4.1.1 A320飞机概述 (2026-03-02)</w:t>
        <w:br/>
        <w:t>4.1.1.1 春秋航空A320客机基本数据</w:t>
        <w:br/>
        <w:t>飞机制造商 欧洲空中客车工业公司</w:t>
        <w:br/>
        <w:t>速度类型 亚音速</w:t>
        <w:br/>
        <w:t>航程类型 中短程</w:t>
        <w:br/>
        <w:t>最大巡航高度 约12000米</w:t>
        <w:br/>
        <w:t>最大巡航速度 约840公里/小时</w:t>
        <w:br/>
        <w:t>驾驶舱座位数 4个座位</w:t>
        <w:br/>
        <w:t>客舱乘务员座位数 5或6个座位</w:t>
        <w:br/>
        <w:t>旅客座位数 180或186个座位</w:t>
        <w:br/>
        <w:t>客舱布局 单通道</w:t>
        <w:br/>
        <w:t>增压区域 除了前后罩，起落架和空调舱外，可全部进行增压</w:t>
        <w:br/>
        <w:t>4.1.1.2 A320飞机客舱尺寸说明</w:t>
        <w:br/>
        <w:t>A320飞机客舱的总长度为27.51米 (90.3英尺)</w:t>
        <w:br/>
        <w:t>4.1.1.3 A320飞机机体尺寸说明</w:t>
        <w:br/>
        <w:t>4.1.2 A321飞机概述 (2025-11-05)</w:t>
        <w:br/>
        <w:t>修订/版次:01/10 客舱乘务员手册参见3.7 特殊运行要求。</w:t>
      </w:r>
    </w:p>
    <w:p>
      <w:pPr>
        <w:spacing w:before="80" w:after="40"/>
      </w:pPr>
      <w:r>
        <w:rPr>
          <w:b/>
          <w:sz w:val="21"/>
        </w:rPr>
        <w:t>374. 【3.467】[单选题]</w:t>
      </w:r>
    </w:p>
    <w:p>
      <w:pPr>
        <w:spacing w:after="40"/>
      </w:pPr>
      <w:r>
        <w:rPr>
          <w:sz w:val="21"/>
        </w:rPr>
        <w:t>题干：W章的内容是（）</w:t>
      </w:r>
    </w:p>
    <w:p>
      <w:pPr>
        <w:spacing w:after="0"/>
        <w:ind w:left="283"/>
      </w:pPr>
      <w:r>
        <w:rPr>
          <w:sz w:val="21"/>
        </w:rPr>
        <w:t>A. 机组成员和其他航空人员的要求</w:t>
      </w:r>
    </w:p>
    <w:p>
      <w:pPr>
        <w:spacing w:after="0"/>
        <w:ind w:left="283"/>
      </w:pPr>
      <w:r>
        <w:rPr>
          <w:sz w:val="21"/>
        </w:rPr>
        <w:t>B. 机组成员的合格要求</w:t>
      </w:r>
    </w:p>
    <w:p>
      <w:pPr>
        <w:spacing w:after="0"/>
        <w:ind w:left="283"/>
      </w:pPr>
      <w:r>
        <w:rPr>
          <w:sz w:val="21"/>
        </w:rPr>
        <w:t>C. 延误运行于极地运行</w:t>
      </w:r>
    </w:p>
    <w:p>
      <w:pPr>
        <w:spacing w:after="0"/>
        <w:ind w:left="283"/>
      </w:pPr>
      <w:r>
        <w:rPr>
          <w:b/>
          <w:color w:val="C00000"/>
          <w:sz w:val="21"/>
        </w:rPr>
        <w:t>答案：C</w:t>
      </w:r>
    </w:p>
    <w:p>
      <w:pPr>
        <w:spacing w:after="120"/>
        <w:ind w:left="283"/>
      </w:pPr>
      <w:r>
        <w:rPr>
          <w:color w:val="333333"/>
          <w:sz w:val="20"/>
        </w:rPr>
        <w:t>解析：飞行期间在航空器上执行任务的航空人员，包括飞行机组成员、客舱乘务员和航空安全员。========== PAGE 221 ==========</w:t>
        <w:br/>
        <w:t>第四章 机型设备 CQH-CCM</w:t>
        <w:br/>
        <w:t>页码 ：4.1-1</w:t>
        <w:br/>
        <w:t>4.1 机型概况 (2026-03-02)</w:t>
        <w:br/>
        <w:t>4.1.1 A320飞机概述 (2026-03-02)</w:t>
        <w:br/>
        <w:t>4.1.1.1 春秋航空A320客机基本数据</w:t>
        <w:br/>
        <w:t>飞机制造商 欧洲空中客车工业公司</w:t>
        <w:br/>
        <w:t>速度类型 亚音速</w:t>
        <w:br/>
        <w:t>航程类型 中短程</w:t>
        <w:br/>
        <w:t>最大巡航高度 约12000米</w:t>
        <w:br/>
        <w:t>最大巡航速度 约840公里/小时</w:t>
        <w:br/>
        <w:t>驾驶舱座位数 4个座位</w:t>
        <w:br/>
        <w:t>客舱乘务员座位数 5或6个座位</w:t>
        <w:br/>
        <w:t>旅客座位数 180或186个座位</w:t>
        <w:br/>
        <w:t>客舱布局 单通道</w:t>
        <w:br/>
        <w:t>增压区域 除了前后罩，起落架和空调舱外，可全部进行增压</w:t>
        <w:br/>
        <w:t>4.1.1.2 A320飞机客舱尺寸说明</w:t>
        <w:br/>
        <w:t>A320飞机客舱的总长度为27.51米 (90.3英尺)</w:t>
        <w:br/>
        <w:t>4.1.1.3 A320飞机机体尺寸说明</w:t>
        <w:br/>
        <w:t>4.1.2 A321飞机概述 (2025-11-05)</w:t>
        <w:br/>
        <w:t>修订/版次:01/10 客舱乘务员手册参见3.7 特殊运行要求。</w:t>
      </w:r>
    </w:p>
    <w:p>
      <w:pPr>
        <w:spacing w:before="80" w:after="40"/>
      </w:pPr>
      <w:r>
        <w:rPr>
          <w:b/>
          <w:sz w:val="21"/>
        </w:rPr>
        <w:t>375. 【3.468】[单选题]</w:t>
      </w:r>
    </w:p>
    <w:p>
      <w:pPr>
        <w:spacing w:after="40"/>
      </w:pPr>
      <w:r>
        <w:rPr>
          <w:sz w:val="21"/>
        </w:rPr>
        <w:t>题干：延误运行于极地运行是以下的哪章节（）</w:t>
      </w:r>
    </w:p>
    <w:p>
      <w:pPr>
        <w:spacing w:after="0"/>
        <w:ind w:left="283"/>
      </w:pPr>
      <w:r>
        <w:rPr>
          <w:sz w:val="21"/>
        </w:rPr>
        <w:t>A. I</w:t>
      </w:r>
    </w:p>
    <w:p>
      <w:pPr>
        <w:spacing w:after="0"/>
        <w:ind w:left="283"/>
      </w:pPr>
      <w:r>
        <w:rPr>
          <w:sz w:val="21"/>
        </w:rPr>
        <w:t>B. G</w:t>
      </w:r>
    </w:p>
    <w:p>
      <w:pPr>
        <w:spacing w:after="0"/>
        <w:ind w:left="283"/>
      </w:pPr>
      <w:r>
        <w:rPr>
          <w:sz w:val="21"/>
        </w:rPr>
        <w:t>C. W</w:t>
      </w:r>
    </w:p>
    <w:p>
      <w:pPr>
        <w:spacing w:after="0"/>
        <w:ind w:left="283"/>
      </w:pPr>
      <w:r>
        <w:rPr>
          <w:b/>
          <w:color w:val="C00000"/>
          <w:sz w:val="21"/>
        </w:rPr>
        <w:t>答案：C</w:t>
      </w:r>
    </w:p>
    <w:p>
      <w:pPr>
        <w:spacing w:after="120"/>
        <w:ind w:left="283"/>
      </w:pPr>
      <w:r>
        <w:rPr>
          <w:color w:val="333333"/>
          <w:sz w:val="20"/>
        </w:rPr>
        <w:t>解析：在北极/南极地区的运行。========== PAGE 221 ==========</w:t>
        <w:br/>
        <w:t>第四章 机型设备 CQH-CCM</w:t>
        <w:br/>
        <w:t>页码 ：4.1-1</w:t>
        <w:br/>
        <w:t>4.1 机型概况 (2026-03-02)</w:t>
        <w:br/>
        <w:t>4.1.1 A320飞机概述 (2026-03-02)</w:t>
        <w:br/>
        <w:t>4.1.1.1 春秋航空A320客机基本数据</w:t>
        <w:br/>
        <w:t>飞机制造商 欧洲空中客车工业公司</w:t>
        <w:br/>
        <w:t>速度类型 亚音速</w:t>
        <w:br/>
        <w:t>航程类型 中短程</w:t>
        <w:br/>
        <w:t>最大巡航高度 约12000米</w:t>
        <w:br/>
        <w:t>最大巡航速度 约840公里/小时</w:t>
        <w:br/>
        <w:t>驾驶舱座位数 4个座位</w:t>
        <w:br/>
        <w:t>客舱乘务员座位数 5或6个座位</w:t>
        <w:br/>
        <w:t>旅客座位数 180或186个座位</w:t>
        <w:br/>
        <w:t>客舱布局 单通道</w:t>
        <w:br/>
        <w:t>增压区域 除了前后罩，起落架和空调舱外，可全部进行增压</w:t>
        <w:br/>
        <w:t>4.1.1.2 A320飞机客舱尺寸说明</w:t>
        <w:br/>
        <w:t>A320飞机客舱的总长度为27.51米 (90.3英尺)</w:t>
        <w:br/>
        <w:t>4.1.1.3 A320飞机机体尺寸说明</w:t>
        <w:br/>
        <w:t>4.1.2 A321飞机概述 (2025-11-05)</w:t>
        <w:br/>
        <w:t>修订/版次:01/10 客舱乘务员手册参见3.7 特殊运行要求。</w:t>
      </w:r>
    </w:p>
    <w:p>
      <w:pPr>
        <w:spacing w:before="80" w:after="40"/>
      </w:pPr>
      <w:r>
        <w:rPr>
          <w:b/>
          <w:sz w:val="21"/>
        </w:rPr>
        <w:t>376. 【3.469】[单选题]</w:t>
      </w:r>
    </w:p>
    <w:p>
      <w:pPr>
        <w:spacing w:after="40"/>
      </w:pPr>
      <w:r>
        <w:rPr>
          <w:sz w:val="21"/>
        </w:rPr>
        <w:t>题干：客舱乘务员执行航班时应持有有效的证件，以下哪些证件必须携带：（）</w:t>
      </w:r>
    </w:p>
    <w:p>
      <w:pPr>
        <w:spacing w:after="0"/>
        <w:ind w:left="283"/>
      </w:pPr>
      <w:r>
        <w:rPr>
          <w:sz w:val="21"/>
        </w:rPr>
        <w:t>A. 员工考勤卡</w:t>
      </w:r>
    </w:p>
    <w:p>
      <w:pPr>
        <w:spacing w:after="0"/>
        <w:ind w:left="283"/>
      </w:pPr>
      <w:r>
        <w:rPr>
          <w:sz w:val="21"/>
        </w:rPr>
        <w:t>B. 体检合格证</w:t>
      </w:r>
    </w:p>
    <w:p>
      <w:pPr>
        <w:spacing w:after="0"/>
        <w:ind w:left="283"/>
      </w:pPr>
      <w:r>
        <w:rPr>
          <w:sz w:val="21"/>
        </w:rPr>
        <w:t>C. 空勤登机证</w:t>
      </w:r>
    </w:p>
    <w:p>
      <w:pPr>
        <w:spacing w:after="0"/>
        <w:ind w:left="283"/>
      </w:pPr>
      <w:r>
        <w:rPr>
          <w:sz w:val="21"/>
        </w:rPr>
        <w:t>D. 以上都是</w:t>
      </w:r>
    </w:p>
    <w:p>
      <w:pPr>
        <w:spacing w:after="0"/>
        <w:ind w:left="283"/>
      </w:pPr>
      <w:r>
        <w:rPr>
          <w:b/>
          <w:color w:val="C00000"/>
          <w:sz w:val="21"/>
        </w:rPr>
        <w:t>答案：D</w:t>
      </w:r>
    </w:p>
    <w:p>
      <w:pPr>
        <w:spacing w:after="120"/>
        <w:ind w:left="283"/>
      </w:pPr>
      <w:r>
        <w:rPr>
          <w:color w:val="333333"/>
          <w:sz w:val="20"/>
        </w:rPr>
        <w:t>解析：经过公司相应训练并获得合格证，由公司指派飞行期间在飞机上执行客舱安全和服务任务的乘务人员。========== PAGE 221 ==========</w:t>
        <w:br/>
        <w:t>第四章 机型设备 CQH-CCM</w:t>
        <w:br/>
        <w:t>页码 ：4.1-1</w:t>
        <w:br/>
        <w:t>4.1 机型概况 (2026-03-02)</w:t>
        <w:br/>
        <w:t>4.1.1 A320飞机概述 (2026-03-02)</w:t>
        <w:br/>
        <w:t>4.1.1.1 春秋航空A320客机基本数据</w:t>
        <w:br/>
        <w:t>飞机制造商 欧洲空中客车工业公司</w:t>
        <w:br/>
        <w:t>速度类型 亚音速</w:t>
        <w:br/>
        <w:t>航程类型 中短程</w:t>
        <w:br/>
        <w:t>最大巡航高度 约12000米</w:t>
        <w:br/>
        <w:t>最大巡航速度 约840公里/小时</w:t>
        <w:br/>
        <w:t>驾驶舱座位数 4个座位</w:t>
        <w:br/>
        <w:t>客舱乘务员座位数 5或6个座位</w:t>
        <w:br/>
        <w:t>旅客座位数 180或186个座位</w:t>
        <w:br/>
        <w:t>客舱布局 单通道</w:t>
        <w:br/>
        <w:t>增压区域 除了前后罩，起落架和空调舱外，可全部进行增压</w:t>
        <w:br/>
        <w:t>4.1.1.2 A320飞机客舱尺寸说明</w:t>
        <w:br/>
        <w:t>A320飞机客舱的总长度为27.51米 (90.3英尺)</w:t>
        <w:br/>
        <w:t>4.1.1.3 A320飞机机体尺寸说明</w:t>
        <w:br/>
        <w:t>4.1.2 A321飞机概述 (2025-11-05)</w:t>
        <w:br/>
        <w:t>修订/版次:01/10 客舱乘务员手册参见3.7 特殊运行要求。</w:t>
      </w:r>
    </w:p>
    <w:p>
      <w:pPr>
        <w:spacing w:before="80" w:after="40"/>
      </w:pPr>
      <w:r>
        <w:rPr>
          <w:b/>
          <w:sz w:val="21"/>
        </w:rPr>
        <w:t>377. 【3.470】[单选题]</w:t>
      </w:r>
    </w:p>
    <w:p>
      <w:pPr>
        <w:spacing w:after="40"/>
      </w:pPr>
      <w:r>
        <w:rPr>
          <w:sz w:val="21"/>
        </w:rPr>
        <w:t>题干：若执行高原机场运行，飞行前，客舱乘务员必须用餐，多食 的食品，严禁空腹飞行。</w:t>
      </w:r>
    </w:p>
    <w:p>
      <w:pPr>
        <w:spacing w:after="0"/>
        <w:ind w:left="283"/>
      </w:pPr>
      <w:r>
        <w:rPr>
          <w:sz w:val="21"/>
        </w:rPr>
        <w:t>A. 高蛋白质</w:t>
      </w:r>
    </w:p>
    <w:p>
      <w:pPr>
        <w:spacing w:after="0"/>
        <w:ind w:left="283"/>
      </w:pPr>
      <w:r>
        <w:rPr>
          <w:sz w:val="21"/>
        </w:rPr>
        <w:t>B. 高脂肪</w:t>
      </w:r>
    </w:p>
    <w:p>
      <w:pPr>
        <w:spacing w:after="0"/>
        <w:ind w:left="283"/>
      </w:pPr>
      <w:r>
        <w:rPr>
          <w:sz w:val="21"/>
        </w:rPr>
        <w:t>C. 蔬菜、水果等富有维他命</w:t>
      </w:r>
    </w:p>
    <w:p>
      <w:pPr>
        <w:spacing w:after="0"/>
        <w:ind w:left="283"/>
      </w:pPr>
      <w:r>
        <w:rPr>
          <w:sz w:val="21"/>
        </w:rPr>
        <w:t>D. 流质</w:t>
      </w:r>
    </w:p>
    <w:p>
      <w:pPr>
        <w:spacing w:after="0"/>
        <w:ind w:left="283"/>
      </w:pPr>
      <w:r>
        <w:rPr>
          <w:b/>
          <w:color w:val="C00000"/>
          <w:sz w:val="21"/>
        </w:rPr>
        <w:t>答案：C</w:t>
      </w:r>
    </w:p>
    <w:p>
      <w:pPr>
        <w:spacing w:after="120"/>
        <w:ind w:left="283"/>
      </w:pPr>
      <w:r>
        <w:rPr>
          <w:color w:val="333333"/>
          <w:sz w:val="20"/>
        </w:rPr>
        <w:t>解析：经过公司相应训练并获得合格证，由公司指派飞行期间在飞机上执行客舱安全和服务任务的乘务人员。========== PAGE 221 ==========</w:t>
        <w:br/>
        <w:t>第四章 机型设备 CQH-CCM</w:t>
        <w:br/>
        <w:t>页码 ：4.1-1</w:t>
        <w:br/>
        <w:t>4.1 机型概况 (2026-03-02)</w:t>
        <w:br/>
        <w:t>4.1.1 A320飞机概述 (2026-03-02)</w:t>
        <w:br/>
        <w:t>4.1.1.1 春秋航空A320客机基本数据</w:t>
        <w:br/>
        <w:t>飞机制造商 欧洲空中客车工业公司</w:t>
        <w:br/>
        <w:t>速度类型 亚音速</w:t>
        <w:br/>
        <w:t>航程类型 中短程</w:t>
        <w:br/>
        <w:t>最大巡航高度 约12000米</w:t>
        <w:br/>
        <w:t>最大巡航速度 约840公里/小时</w:t>
        <w:br/>
        <w:t>驾驶舱座位数 4个座位</w:t>
        <w:br/>
        <w:t>客舱乘务员座位数 5或6个座位</w:t>
        <w:br/>
        <w:t>旅客座位数 180或186个座位</w:t>
        <w:br/>
        <w:t>客舱布局 单通道</w:t>
        <w:br/>
        <w:t>增压区域 除了前后罩，起落架和空调舱外，可全部进行增压</w:t>
        <w:br/>
        <w:t>4.1.1.2 A320飞机客舱尺寸说明</w:t>
        <w:br/>
        <w:t>A320飞机客舱的总长度为27.51米 (90.3英尺)</w:t>
        <w:br/>
        <w:t>4.1.1.3 A320飞机机体尺寸说明</w:t>
        <w:br/>
        <w:t>4.1.2 A321飞机概述 (2025-11-05)</w:t>
        <w:br/>
        <w:t>修订/版次:01/10 客舱乘务员手册参见3.7 特殊运行要求。</w:t>
      </w:r>
    </w:p>
    <w:p>
      <w:pPr>
        <w:spacing w:before="80" w:after="40"/>
      </w:pPr>
      <w:r>
        <w:rPr>
          <w:b/>
          <w:sz w:val="21"/>
        </w:rPr>
        <w:t>378. 【3.471】[单选题]</w:t>
      </w:r>
    </w:p>
    <w:p>
      <w:pPr>
        <w:spacing w:after="40"/>
      </w:pPr>
      <w:r>
        <w:rPr>
          <w:sz w:val="21"/>
        </w:rPr>
        <w:t>题干：高原机场运行对乘务员的要求有 。</w:t>
      </w:r>
    </w:p>
    <w:p>
      <w:pPr>
        <w:spacing w:after="0"/>
        <w:ind w:left="283"/>
      </w:pPr>
      <w:r>
        <w:rPr>
          <w:sz w:val="21"/>
        </w:rPr>
        <w:t>A. 避免剧烈运动或熬夜</w:t>
      </w:r>
    </w:p>
    <w:p>
      <w:pPr>
        <w:spacing w:after="0"/>
        <w:ind w:left="283"/>
      </w:pPr>
      <w:r>
        <w:rPr>
          <w:sz w:val="21"/>
        </w:rPr>
        <w:t>B. 避免劳累或过量无氧运动</w:t>
      </w:r>
    </w:p>
    <w:p>
      <w:pPr>
        <w:spacing w:after="0"/>
        <w:ind w:left="283"/>
      </w:pPr>
      <w:r>
        <w:rPr>
          <w:sz w:val="21"/>
        </w:rPr>
        <w:t>C. 应适当饮水</w:t>
      </w:r>
    </w:p>
    <w:p>
      <w:pPr>
        <w:spacing w:after="0"/>
        <w:ind w:left="283"/>
      </w:pPr>
      <w:r>
        <w:rPr>
          <w:sz w:val="21"/>
        </w:rPr>
        <w:t>D. 以上都是</w:t>
      </w:r>
    </w:p>
    <w:p>
      <w:pPr>
        <w:spacing w:after="0"/>
        <w:ind w:left="283"/>
      </w:pPr>
      <w:r>
        <w:rPr>
          <w:b/>
          <w:color w:val="C00000"/>
          <w:sz w:val="21"/>
        </w:rPr>
        <w:t>答案：D</w:t>
      </w:r>
    </w:p>
    <w:p>
      <w:pPr>
        <w:spacing w:after="120"/>
        <w:ind w:left="283"/>
      </w:pPr>
      <w:r>
        <w:rPr>
          <w:color w:val="333333"/>
          <w:sz w:val="20"/>
        </w:rPr>
        <w:t>解析：本题正确答案为：以上都是。========== PAGE 221 ==========</w:t>
        <w:br/>
        <w:t>第四章 机型设备 CQH-CCM</w:t>
        <w:br/>
        <w:t>页码 ：4.1-1</w:t>
        <w:br/>
        <w:t>4.1 机型概况 (2026-03-02)</w:t>
        <w:br/>
        <w:t>4.1.1 A320飞机概述 (2026-03-02)</w:t>
        <w:br/>
        <w:t>4.1.1.1 春秋航空A320客机基本数据</w:t>
        <w:br/>
        <w:t>飞机制造商 欧洲空中客车工业公司</w:t>
        <w:br/>
        <w:t>速度类型 亚音速</w:t>
        <w:br/>
        <w:t>航程类型 中短程</w:t>
        <w:br/>
        <w:t>最大巡航高度 约12000米</w:t>
        <w:br/>
        <w:t>最大巡航速度 约840公里/小时</w:t>
        <w:br/>
        <w:t>驾驶舱座位数 4个座位</w:t>
        <w:br/>
        <w:t>客舱乘务员座位数 5或6个座位</w:t>
        <w:br/>
        <w:t>旅客座位数 180或186个座位</w:t>
        <w:br/>
        <w:t>客舱布局 单通道</w:t>
        <w:br/>
        <w:t>增压区域 除了前后罩，起落架和空调舱外，可全部进行增压</w:t>
        <w:br/>
        <w:t>4.1.1.2 A320飞机客舱尺寸说明</w:t>
        <w:br/>
        <w:t>A320飞机客舱的总长度为27.51米 (90.3英尺)</w:t>
        <w:br/>
        <w:t>4.1.1.3 A320飞机机体尺寸说明</w:t>
        <w:br/>
        <w:t>4.1.2 A321飞机概述 (2025-11-05)</w:t>
        <w:br/>
        <w:t>修订/版次:01/10 客舱乘务员手册参见3.7 特殊运行要求。</w:t>
      </w:r>
    </w:p>
    <w:p>
      <w:pPr>
        <w:spacing w:before="80" w:after="40"/>
      </w:pPr>
      <w:r>
        <w:rPr>
          <w:b/>
          <w:sz w:val="21"/>
        </w:rPr>
        <w:t>379. 【3.472】[判断题]</w:t>
      </w:r>
    </w:p>
    <w:p>
      <w:pPr>
        <w:spacing w:after="40"/>
      </w:pPr>
      <w:r>
        <w:rPr>
          <w:sz w:val="21"/>
        </w:rPr>
        <w:t>题干：安排航班计划时，应确保乘务组中至少有一名客舱乘务员年龄大于20周岁，应确保客舱乘务员的训练、资格满足所飞机型、区域和其它特殊的要求，包括但不限于极地运行、高原机场运行等。</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解析：经过公司相应训练并获得合格证，由公司指派飞行期间在飞机上执行客舱安全和服务任务的乘务人员。========== PAGE 221 ==========</w:t>
        <w:br/>
        <w:t>第四章 机型设备 CQH-CCM</w:t>
        <w:br/>
        <w:t>页码 ：4.1-1</w:t>
        <w:br/>
        <w:t>4.1 机型概况 (2026-03-02)</w:t>
        <w:br/>
        <w:t>4.1.1 A320飞机概述 (2026-03-02)</w:t>
        <w:br/>
        <w:t>4.1.1.1 春秋航空A320客机基本数据</w:t>
        <w:br/>
        <w:t>飞机制造商 欧洲空中客车工业公司</w:t>
        <w:br/>
        <w:t>速度类型 亚音速</w:t>
        <w:br/>
        <w:t>航程类型 中短程</w:t>
        <w:br/>
        <w:t>最大巡航高度 约12000米</w:t>
        <w:br/>
        <w:t>最大巡航速度 约840公里/小时</w:t>
        <w:br/>
        <w:t>驾驶舱座位数 4个座位</w:t>
        <w:br/>
        <w:t>客舱乘务员座位数 5或6个座位</w:t>
        <w:br/>
        <w:t>旅客座位数 180或186个座位</w:t>
        <w:br/>
        <w:t>客舱布局 单通道</w:t>
        <w:br/>
        <w:t>增压区域 除了前后罩，起落架和空调舱外，可全部进行增压</w:t>
        <w:br/>
        <w:t>4.1.1.2 A320飞机客舱尺寸说明</w:t>
        <w:br/>
        <w:t>A320飞机客舱的总长度为27.51米 (90.3英尺)</w:t>
        <w:br/>
        <w:t>4.1.1.3 A320飞机机体尺寸说明</w:t>
        <w:br/>
        <w:t>4.1.2 A321飞机概述 (2025-11-05)</w:t>
        <w:br/>
        <w:t>修订/版次:01/10 客舱乘务员手册参见3.7 特殊运行要求。</w:t>
      </w:r>
    </w:p>
    <w:p>
      <w:pPr>
        <w:spacing w:before="80" w:after="40"/>
      </w:pPr>
      <w:r>
        <w:rPr>
          <w:b/>
          <w:sz w:val="21"/>
        </w:rPr>
        <w:t>397. 【3.N012】[新增-单选题]</w:t>
      </w:r>
    </w:p>
    <w:p>
      <w:pPr>
        <w:spacing w:after="40"/>
      </w:pPr>
      <w:r>
        <w:rPr>
          <w:sz w:val="21"/>
        </w:rPr>
        <w:t>题干：在高原机场运行前，乘务员应进行的准备不包括（）。</w:t>
      </w:r>
    </w:p>
    <w:p>
      <w:pPr>
        <w:spacing w:after="0"/>
        <w:ind w:left="283"/>
      </w:pPr>
      <w:r>
        <w:rPr>
          <w:sz w:val="21"/>
        </w:rPr>
        <w:t>A. 学习高原运行相关知识</w:t>
      </w:r>
    </w:p>
    <w:p>
      <w:pPr>
        <w:spacing w:after="0"/>
        <w:ind w:left="283"/>
      </w:pPr>
      <w:r>
        <w:rPr>
          <w:sz w:val="21"/>
        </w:rPr>
        <w:t>B. 检查客舱氧气设备</w:t>
      </w:r>
    </w:p>
    <w:p>
      <w:pPr>
        <w:spacing w:after="0"/>
        <w:ind w:left="283"/>
      </w:pPr>
      <w:r>
        <w:rPr>
          <w:sz w:val="21"/>
        </w:rPr>
        <w:t>C. 控制饮含酒精饮料</w:t>
      </w:r>
    </w:p>
    <w:p>
      <w:pPr>
        <w:spacing w:after="0"/>
        <w:ind w:left="283"/>
      </w:pPr>
      <w:r>
        <w:rPr>
          <w:sz w:val="21"/>
        </w:rPr>
        <w:t>D. 减轻客舱服务</w:t>
      </w:r>
    </w:p>
    <w:p>
      <w:pPr>
        <w:spacing w:after="0"/>
        <w:ind w:left="283"/>
      </w:pPr>
      <w:r>
        <w:rPr>
          <w:b/>
          <w:color w:val="C00000"/>
          <w:sz w:val="21"/>
        </w:rPr>
        <w:t>答案：D</w:t>
      </w:r>
    </w:p>
    <w:p>
      <w:pPr>
        <w:spacing w:after="120"/>
        <w:ind w:left="283"/>
      </w:pPr>
      <w:r>
        <w:rPr>
          <w:color w:val="333333"/>
          <w:sz w:val="20"/>
        </w:rPr>
        <w:t>解析：3.7.5 高原运行时应进行相应准备，但不应减轻客舱服务。3.7</w:t>
      </w:r>
    </w:p>
    <w:p>
      <w:pPr>
        <w:spacing w:before="80" w:after="40"/>
      </w:pPr>
      <w:r>
        <w:rPr>
          <w:b/>
          <w:sz w:val="21"/>
        </w:rPr>
        <w:t>398. 【3.451】[判断题]</w:t>
      </w:r>
    </w:p>
    <w:p>
      <w:pPr>
        <w:spacing w:after="40"/>
      </w:pPr>
      <w:r>
        <w:rPr>
          <w:sz w:val="21"/>
        </w:rPr>
        <w:t>题干：相同的起飞、着陆重量，飞机的真空速要比平原小的多，在高原机场运行，发动机的推力明显减小，这两个因素加在起，使飞机在高原机场起飞及着陆距离明显减少。 对 错</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解析：相同的起飞、着陆重量，飞机的真空速要比平原大的多，在高原机场运行，发动机的推力明显减小，这两个因素加在一起，使飞机在高原机场起飞及着陆距离明显增加。3.8.1</w:t>
      </w:r>
    </w:p>
    <w:p>
      <w:pPr>
        <w:spacing w:before="80" w:after="40"/>
      </w:pPr>
      <w:r>
        <w:rPr>
          <w:b/>
          <w:sz w:val="21"/>
        </w:rPr>
        <w:t>399. 【3.452】[判断题]</w:t>
      </w:r>
    </w:p>
    <w:p>
      <w:pPr>
        <w:spacing w:after="40"/>
      </w:pPr>
      <w:r>
        <w:rPr>
          <w:sz w:val="21"/>
        </w:rPr>
        <w:t>题干：高原机场发动机推力减小，空气动力变差，飞机空中加速、减速所需距离增长，转弯半径大。 错</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解析：3.8.1高原机场发动机推力减小，空气动力变差，飞机空中加速、减速所需距离增长，转弯半径大。</w:t>
      </w:r>
    </w:p>
    <w:p>
      <w:pPr>
        <w:spacing w:before="80" w:after="40"/>
      </w:pPr>
      <w:r>
        <w:rPr>
          <w:b/>
          <w:sz w:val="21"/>
        </w:rPr>
        <w:t>400. 【3.453】[单选题]</w:t>
      </w:r>
    </w:p>
    <w:p>
      <w:pPr>
        <w:spacing w:after="40"/>
      </w:pPr>
      <w:r>
        <w:rPr>
          <w:sz w:val="21"/>
        </w:rPr>
        <w:t>题干：在执行高原机场签到前的 ()小时内禁止饮用含酒精饮料.</w:t>
      </w:r>
    </w:p>
    <w:p>
      <w:pPr>
        <w:spacing w:after="0"/>
        <w:ind w:left="283"/>
      </w:pPr>
      <w:r>
        <w:rPr>
          <w:sz w:val="21"/>
        </w:rPr>
        <w:t>A. 6</w:t>
      </w:r>
    </w:p>
    <w:p>
      <w:pPr>
        <w:spacing w:after="0"/>
        <w:ind w:left="283"/>
      </w:pPr>
      <w:r>
        <w:rPr>
          <w:sz w:val="21"/>
        </w:rPr>
        <w:t>B. 12</w:t>
      </w:r>
    </w:p>
    <w:p>
      <w:pPr>
        <w:spacing w:after="0"/>
        <w:ind w:left="283"/>
      </w:pPr>
      <w:r>
        <w:rPr>
          <w:sz w:val="21"/>
        </w:rPr>
        <w:t>C. 24</w:t>
      </w:r>
    </w:p>
    <w:p>
      <w:pPr>
        <w:spacing w:after="0"/>
        <w:ind w:left="283"/>
      </w:pPr>
      <w:r>
        <w:rPr>
          <w:sz w:val="21"/>
        </w:rPr>
        <w:t>D. 48</w:t>
      </w:r>
    </w:p>
    <w:p>
      <w:pPr>
        <w:spacing w:after="0"/>
        <w:ind w:left="283"/>
      </w:pPr>
      <w:r>
        <w:rPr>
          <w:b/>
          <w:color w:val="C00000"/>
          <w:sz w:val="21"/>
        </w:rPr>
        <w:t>答案：D</w:t>
      </w:r>
    </w:p>
    <w:p>
      <w:pPr>
        <w:spacing w:after="120"/>
        <w:ind w:left="283"/>
      </w:pPr>
      <w:r>
        <w:rPr>
          <w:color w:val="333333"/>
          <w:sz w:val="20"/>
        </w:rPr>
        <w:t>解析：3.8.3在执行高原机场签到前的 48 小时内禁止饮用含酒精饮料；</w:t>
      </w:r>
    </w:p>
    <w:p>
      <w:pPr>
        <w:spacing w:before="80" w:after="40"/>
      </w:pPr>
      <w:r>
        <w:rPr>
          <w:b/>
          <w:sz w:val="21"/>
        </w:rPr>
        <w:t>415. 【3.455】[判断题]</w:t>
      </w:r>
    </w:p>
    <w:p>
      <w:pPr>
        <w:spacing w:after="40"/>
      </w:pPr>
      <w:r>
        <w:rPr>
          <w:sz w:val="21"/>
        </w:rPr>
        <w:t>题干：客舱乘务员在执行飞行任务签到前的 48 小时内，不得饮酒或饮用任何含酒精饮料；执行高原机场运行的客舱乘务员在执行飞行任务签到前的 24 小时内，不得饮酒或饮用任何含酒精饮料。 对 错</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解析：3.13.3.1客舱乘务员在执行飞行任务签到前的 24 小时内，不得饮酒或饮用任何含酒精饮料；执行高原机场运行的客舱乘务员在执行飞行任务签到前的 48 小时内，不得饮酒或饮用任何含酒精饮料。</w:t>
      </w:r>
    </w:p>
    <w:p/>
    <w:p>
      <w:pPr>
        <w:jc w:val="left"/>
      </w:pPr>
      <w:r>
        <w:rPr>
          <w:rFonts w:ascii="黑体" w:hAnsi="黑体" w:eastAsia="黑体"/>
          <w:b/>
          <w:sz w:val="32"/>
        </w:rPr>
        <w:t>【第四章 客舱设备】（共545题）</w:t>
      </w:r>
    </w:p>
    <w:p>
      <w:pPr>
        <w:jc w:val="left"/>
      </w:pPr>
      <w:r>
        <w:rPr>
          <w:rFonts w:ascii="黑体" w:hAnsi="黑体" w:eastAsia="黑体"/>
          <w:b/>
          <w:sz w:val="24"/>
        </w:rPr>
        <w:t xml:space="preserve">  ▎ 4.1 机型概况（298题）</w:t>
      </w:r>
    </w:p>
    <w:p>
      <w:pPr>
        <w:spacing w:before="80" w:after="40"/>
      </w:pPr>
      <w:r>
        <w:rPr>
          <w:b/>
          <w:sz w:val="21"/>
        </w:rPr>
        <w:t>517. 【4.005】[判断题]</w:t>
      </w:r>
    </w:p>
    <w:p>
      <w:pPr>
        <w:spacing w:after="40"/>
      </w:pPr>
      <w:r>
        <w:rPr>
          <w:sz w:val="21"/>
        </w:rPr>
        <w:t>题干：出口座位是指旅客从该座位可以绕过障碍物直接到达出口的座位和旅客到达出口必经的成排座位中从出口到最近过道的每个座位。 对 错</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解析：是指旅客从该座位可以不绕过障碍物直接到达出口的座位和旅客到达出口必经的成排座位中从出口到最近过道的每个座位。</w:t>
      </w:r>
    </w:p>
    <w:p>
      <w:pPr>
        <w:spacing w:before="80" w:after="40"/>
      </w:pPr>
      <w:r>
        <w:rPr>
          <w:b/>
          <w:sz w:val="21"/>
        </w:rPr>
        <w:t>518. 【4.016】[判断题]</w:t>
      </w:r>
    </w:p>
    <w:p>
      <w:pPr>
        <w:spacing w:after="40"/>
      </w:pPr>
      <w:r>
        <w:rPr>
          <w:sz w:val="21"/>
        </w:rPr>
        <w:t>题干：A320.前后货舱门是向下向外打开的，且只能从外部打开</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解析：前后货舱门是向上向外打开的，且只能从外部打开</w:t>
      </w:r>
    </w:p>
    <w:p>
      <w:pPr>
        <w:spacing w:before="80" w:after="40"/>
      </w:pPr>
      <w:r>
        <w:rPr>
          <w:b/>
          <w:sz w:val="21"/>
        </w:rPr>
        <w:t>519. 【4.027】[判断题]</w:t>
      </w:r>
    </w:p>
    <w:p>
      <w:pPr>
        <w:spacing w:after="40"/>
      </w:pPr>
      <w:r>
        <w:rPr>
          <w:sz w:val="21"/>
        </w:rPr>
        <w:t>题干：III 型机门故障时，客舱乘务员需向坐在已故障出口座位上的旅客进行出口座位简介，但是需要告知其出口不能使用。</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解析：客舱乘务员无需向坐在已故障出口座位上的旅客进行出口座位简介，但仍需告知其出口不能使用。</w:t>
      </w:r>
    </w:p>
    <w:p>
      <w:pPr>
        <w:spacing w:before="80" w:after="40"/>
      </w:pPr>
      <w:r>
        <w:rPr>
          <w:b/>
          <w:sz w:val="21"/>
        </w:rPr>
        <w:t>520. 【4.032】[判断题]</w:t>
      </w:r>
    </w:p>
    <w:p>
      <w:pPr>
        <w:spacing w:after="40"/>
      </w:pPr>
      <w:r>
        <w:rPr>
          <w:sz w:val="21"/>
        </w:rPr>
        <w:t>题干：A320旋转座椅收起（第一种）提起座位下方的座位释放把手；(b) 将旋转座椅收起，使之面朝 LE 洗手间方向；(c) 将座位下部的固定装置插入底座</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解析：空客A320系列窄体客机，包括A318/A319/A320/A321。(a) 在LEVEL ADJUSTMENT 级别调整页面，可独立改变对所需的各。FUNCTION KEY SET 系统和功能键设置的第二等级的LEVEL。(b) “CABIN PROG”客舱进展页面、“LAYOUT SELECT”布局选择。参见4.1 机型概况。</w:t>
      </w:r>
    </w:p>
    <w:p>
      <w:pPr>
        <w:spacing w:before="80" w:after="40"/>
      </w:pPr>
      <w:r>
        <w:rPr>
          <w:b/>
          <w:sz w:val="21"/>
        </w:rPr>
        <w:t>521. 【4.038】[单选题]</w:t>
      </w:r>
    </w:p>
    <w:p>
      <w:pPr>
        <w:spacing w:after="40"/>
      </w:pPr>
      <w:r>
        <w:rPr>
          <w:sz w:val="21"/>
        </w:rPr>
        <w:t>题干：FAP是什么面板（）位于 L1 机门旁客舱乘务员座位上方。</w:t>
      </w:r>
    </w:p>
    <w:p>
      <w:pPr>
        <w:spacing w:after="0"/>
        <w:ind w:left="283"/>
      </w:pPr>
      <w:r>
        <w:rPr>
          <w:sz w:val="21"/>
        </w:rPr>
        <w:t>A. 客舱乘务员指示面板</w:t>
      </w:r>
    </w:p>
    <w:p>
      <w:pPr>
        <w:spacing w:after="0"/>
        <w:ind w:left="283"/>
      </w:pPr>
      <w:r>
        <w:rPr>
          <w:sz w:val="21"/>
        </w:rPr>
        <w:t>B. 区域呼叫面板</w:t>
      </w:r>
    </w:p>
    <w:p>
      <w:pPr>
        <w:spacing w:after="0"/>
        <w:ind w:left="283"/>
      </w:pPr>
      <w:r>
        <w:rPr>
          <w:sz w:val="21"/>
        </w:rPr>
        <w:t>C. 辅助乘务员面板</w:t>
      </w:r>
    </w:p>
    <w:p>
      <w:pPr>
        <w:spacing w:after="0"/>
        <w:ind w:left="283"/>
      </w:pPr>
      <w:r>
        <w:rPr>
          <w:sz w:val="21"/>
        </w:rPr>
        <w:t>D. 前乘务员控制面板</w:t>
      </w:r>
    </w:p>
    <w:p>
      <w:pPr>
        <w:spacing w:after="0"/>
        <w:ind w:left="283"/>
      </w:pPr>
      <w:r>
        <w:rPr>
          <w:b/>
          <w:color w:val="C00000"/>
          <w:sz w:val="21"/>
        </w:rPr>
        <w:t>答案：D</w:t>
      </w:r>
    </w:p>
    <w:p>
      <w:pPr>
        <w:spacing w:after="120"/>
        <w:ind w:left="283"/>
      </w:pPr>
      <w:r>
        <w:rPr>
          <w:color w:val="333333"/>
          <w:sz w:val="20"/>
        </w:rPr>
        <w:t>解析：经过公司相应训练并获得合格证，由公司指派飞行期间在飞机上执行客舱安全和服务任务的乘务人员。FAP位于L1机门旁客舱乘务员座位上方，由触摸屏和杂项面板组成。(2) 杂项面板：位于触摸屏下方，包括一个耳机插孔、一个USB插槽和一。客舱准备就绪按钮（CABIN READY）位于客舱状态页左下方。参见4.1 机型概况。</w:t>
      </w:r>
    </w:p>
    <w:p>
      <w:pPr>
        <w:spacing w:before="80" w:after="40"/>
      </w:pPr>
      <w:r>
        <w:rPr>
          <w:b/>
          <w:sz w:val="21"/>
        </w:rPr>
        <w:t>522. 【4.051】[判断题]</w:t>
      </w:r>
    </w:p>
    <w:p>
      <w:pPr>
        <w:spacing w:after="40"/>
      </w:pPr>
      <w:r>
        <w:rPr>
          <w:sz w:val="21"/>
        </w:rPr>
        <w:t>题干：机上的服务间用水和洗手间的洗脸池水经污水管通过管道存入污水收集箱内。操作拉动拉环，排放废水。</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解析：机上的服务间用水和洗手间的洗脸池水经污水管通过安装在机身外的高温排水口排出.4.3.8</w:t>
      </w:r>
    </w:p>
    <w:p>
      <w:pPr>
        <w:spacing w:before="80" w:after="40"/>
      </w:pPr>
      <w:r>
        <w:rPr>
          <w:b/>
          <w:sz w:val="21"/>
        </w:rPr>
        <w:t>523. 【4.084】[单选题]</w:t>
      </w:r>
    </w:p>
    <w:p>
      <w:pPr>
        <w:spacing w:after="40"/>
      </w:pPr>
      <w:r>
        <w:rPr>
          <w:sz w:val="21"/>
        </w:rPr>
        <w:t>题干：驾驶舱将发出口令：“防冲击姿势！ 防冲击姿势！Brace for impact！Brace for impact！”。在（）英尺。</w:t>
      </w:r>
    </w:p>
    <w:p>
      <w:pPr>
        <w:spacing w:after="0"/>
        <w:ind w:left="283"/>
      </w:pPr>
      <w:r>
        <w:rPr>
          <w:sz w:val="21"/>
        </w:rPr>
        <w:t>A. 500</w:t>
      </w:r>
    </w:p>
    <w:p>
      <w:pPr>
        <w:spacing w:after="0"/>
        <w:ind w:left="283"/>
      </w:pPr>
      <w:r>
        <w:rPr>
          <w:sz w:val="21"/>
        </w:rPr>
        <w:t>B. 2000</w:t>
      </w:r>
    </w:p>
    <w:p>
      <w:pPr>
        <w:spacing w:after="0"/>
        <w:ind w:left="283"/>
      </w:pPr>
      <w:r>
        <w:rPr>
          <w:sz w:val="21"/>
        </w:rPr>
        <w:t>C. 1000</w:t>
      </w:r>
    </w:p>
    <w:p>
      <w:pPr>
        <w:spacing w:after="0"/>
        <w:ind w:left="283"/>
      </w:pPr>
      <w:r>
        <w:rPr>
          <w:sz w:val="21"/>
        </w:rPr>
        <w:t>D. 3000</w:t>
      </w:r>
    </w:p>
    <w:p>
      <w:pPr>
        <w:spacing w:after="0"/>
        <w:ind w:left="283"/>
      </w:pPr>
      <w:r>
        <w:rPr>
          <w:b/>
          <w:color w:val="C00000"/>
          <w:sz w:val="21"/>
        </w:rPr>
        <w:t>答案：A</w:t>
      </w:r>
    </w:p>
    <w:p>
      <w:pPr>
        <w:spacing w:after="120"/>
        <w:ind w:left="283"/>
      </w:pPr>
      <w:r>
        <w:rPr>
          <w:color w:val="333333"/>
          <w:sz w:val="20"/>
        </w:rPr>
        <w:t>解析：当飞机下降到高度 500 英尺时，驾驶舱将发出口令：“防冲击姿势！防冲击姿势！Brace for impact！Brace for impact！”。</w:t>
      </w:r>
    </w:p>
    <w:p>
      <w:pPr>
        <w:spacing w:before="80" w:after="40"/>
      </w:pPr>
      <w:r>
        <w:rPr>
          <w:b/>
          <w:sz w:val="21"/>
        </w:rPr>
        <w:t>524. 【4.112】[单选题]</w:t>
      </w:r>
    </w:p>
    <w:p>
      <w:pPr>
        <w:spacing w:after="40"/>
      </w:pPr>
      <w:r>
        <w:rPr>
          <w:sz w:val="21"/>
        </w:rPr>
        <w:t>题干：座椅失效A320(180/186)的L1左右都坏换什么位置？（）</w:t>
      </w:r>
    </w:p>
    <w:p>
      <w:pPr>
        <w:spacing w:after="0"/>
        <w:ind w:left="283"/>
      </w:pPr>
      <w:r>
        <w:rPr>
          <w:sz w:val="21"/>
        </w:rPr>
        <w:t>A. 1D/1C</w:t>
      </w:r>
    </w:p>
    <w:p>
      <w:pPr>
        <w:spacing w:after="0"/>
        <w:ind w:left="283"/>
      </w:pPr>
      <w:r>
        <w:rPr>
          <w:sz w:val="21"/>
        </w:rPr>
        <w:t>B. 1A/1E</w:t>
      </w:r>
    </w:p>
    <w:p>
      <w:pPr>
        <w:spacing w:after="0"/>
        <w:ind w:left="283"/>
      </w:pPr>
      <w:r>
        <w:rPr>
          <w:sz w:val="21"/>
        </w:rPr>
        <w:t>C. 1D/1B</w:t>
      </w:r>
    </w:p>
    <w:p>
      <w:pPr>
        <w:spacing w:after="0"/>
        <w:ind w:left="283"/>
      </w:pPr>
      <w:r>
        <w:rPr>
          <w:b/>
          <w:color w:val="C00000"/>
          <w:sz w:val="21"/>
        </w:rPr>
        <w:t>答案：A</w:t>
      </w:r>
    </w:p>
    <w:p>
      <w:pPr>
        <w:spacing w:after="120"/>
        <w:ind w:left="283"/>
      </w:pPr>
      <w:r>
        <w:rPr>
          <w:color w:val="333333"/>
          <w:sz w:val="20"/>
        </w:rPr>
        <w:t>解析：空客A320系列窄体客机，包括A318/A319/A320/A321。FUNCTION KEY SET 系统和功能键设置的第二等级的LEVEL。(1) 按在系统和功能键第一级里的LIGHTS灯光键；。参见4.1 机型概况。</w:t>
      </w:r>
    </w:p>
    <w:p>
      <w:pPr>
        <w:spacing w:before="80" w:after="40"/>
      </w:pPr>
      <w:r>
        <w:rPr>
          <w:b/>
          <w:sz w:val="21"/>
        </w:rPr>
        <w:t>525. 【4.115】[单选题]</w:t>
      </w:r>
    </w:p>
    <w:p>
      <w:pPr>
        <w:spacing w:after="40"/>
      </w:pPr>
      <w:r>
        <w:rPr>
          <w:sz w:val="21"/>
        </w:rPr>
        <w:t>题干：座椅失效A320（180）的R4右侧坏分别换什么位置且原本座位乘务员换什么位置.()</w:t>
      </w:r>
    </w:p>
    <w:p>
      <w:pPr>
        <w:spacing w:after="0"/>
        <w:ind w:left="283"/>
      </w:pPr>
      <w:r>
        <w:rPr>
          <w:sz w:val="21"/>
        </w:rPr>
        <w:t>A. 31C或者31D旅客座位</w:t>
      </w:r>
    </w:p>
    <w:p>
      <w:pPr>
        <w:spacing w:after="0"/>
        <w:ind w:left="283"/>
      </w:pPr>
      <w:r>
        <w:rPr>
          <w:sz w:val="21"/>
        </w:rPr>
        <w:t>B. 30C或30D旅客座椅</w:t>
      </w:r>
    </w:p>
    <w:p>
      <w:pPr>
        <w:spacing w:after="0"/>
        <w:ind w:left="283"/>
      </w:pPr>
      <w:r>
        <w:rPr>
          <w:sz w:val="21"/>
        </w:rPr>
        <w:t>C. R4机门旁右侧座椅</w:t>
      </w:r>
    </w:p>
    <w:p>
      <w:pPr>
        <w:spacing w:after="0"/>
        <w:ind w:left="283"/>
      </w:pPr>
      <w:r>
        <w:rPr>
          <w:b/>
          <w:color w:val="C00000"/>
          <w:sz w:val="21"/>
        </w:rPr>
        <w:t>答案：B</w:t>
      </w:r>
    </w:p>
    <w:p>
      <w:pPr>
        <w:spacing w:after="120"/>
        <w:ind w:left="283"/>
      </w:pPr>
      <w:r>
        <w:rPr>
          <w:color w:val="333333"/>
          <w:sz w:val="20"/>
        </w:rPr>
        <w:t>解析：空客A320系列窄体客机，包括A318/A319/A320/A321。(3) 要将客舱温度重置回驾驶舱选择的温度，触摸屏幕上的RESET重置按。参见4.1 机型概况。</w:t>
      </w:r>
    </w:p>
    <w:p>
      <w:pPr>
        <w:spacing w:before="80" w:after="40"/>
      </w:pPr>
      <w:r>
        <w:rPr>
          <w:b/>
          <w:sz w:val="21"/>
        </w:rPr>
        <w:t>526. 【4.116】[单选题]</w:t>
      </w:r>
    </w:p>
    <w:p>
      <w:pPr>
        <w:spacing w:after="40"/>
      </w:pPr>
      <w:r>
        <w:rPr>
          <w:sz w:val="21"/>
        </w:rPr>
        <w:t>题干：座椅失效A320（180）的R4左侧坏分别换什么位置且原本座位乘务员换什么位置（）</w:t>
      </w:r>
    </w:p>
    <w:p>
      <w:pPr>
        <w:spacing w:after="0"/>
        <w:ind w:left="283"/>
      </w:pPr>
      <w:r>
        <w:rPr>
          <w:sz w:val="21"/>
        </w:rPr>
        <w:t>A. R4机门旁右侧座椅,原R4乘务员更换至31C或31D旅客座椅</w:t>
      </w:r>
    </w:p>
    <w:p>
      <w:pPr>
        <w:spacing w:after="0"/>
        <w:ind w:left="283"/>
      </w:pPr>
      <w:r>
        <w:rPr>
          <w:sz w:val="21"/>
        </w:rPr>
        <w:t>B. L4机门旁座椅,原L4乘务员更换至30C或30D旅客座椅</w:t>
      </w:r>
    </w:p>
    <w:p>
      <w:pPr>
        <w:spacing w:after="0"/>
        <w:ind w:left="283"/>
      </w:pPr>
      <w:r>
        <w:rPr>
          <w:sz w:val="21"/>
        </w:rPr>
        <w:t>C. R4机门旁右侧座椅,原R4乘务员更换至30C或者30D旅客座椅</w:t>
      </w:r>
    </w:p>
    <w:p>
      <w:pPr>
        <w:spacing w:after="0"/>
        <w:ind w:left="283"/>
      </w:pPr>
      <w:r>
        <w:rPr>
          <w:b/>
          <w:color w:val="C00000"/>
          <w:sz w:val="21"/>
        </w:rPr>
        <w:t>答案：C</w:t>
      </w:r>
    </w:p>
    <w:p>
      <w:pPr>
        <w:spacing w:after="120"/>
        <w:ind w:left="283"/>
      </w:pPr>
      <w:r>
        <w:rPr>
          <w:color w:val="333333"/>
          <w:sz w:val="20"/>
        </w:rPr>
        <w:t>解析：空客A320系列窄体客机，包括A318/A319/A320/A321。(3) 要将客舱温度重置回驾驶舱选择的温度，触摸屏幕上的RESET重置按。参见4.1 机型概况。</w:t>
      </w:r>
    </w:p>
    <w:p>
      <w:pPr>
        <w:spacing w:before="80" w:after="40"/>
      </w:pPr>
      <w:r>
        <w:rPr>
          <w:b/>
          <w:sz w:val="21"/>
        </w:rPr>
        <w:t>527. 【4.117】[单选题]</w:t>
      </w:r>
    </w:p>
    <w:p>
      <w:pPr>
        <w:spacing w:after="40"/>
      </w:pPr>
      <w:r>
        <w:rPr>
          <w:sz w:val="21"/>
        </w:rPr>
        <w:t>题干：座椅失效A320（180）的R4右左侧坏分别换什么位置且原本座位乘务员换什么位置。（）</w:t>
      </w:r>
    </w:p>
    <w:p>
      <w:pPr>
        <w:spacing w:after="0"/>
        <w:ind w:left="283"/>
      </w:pPr>
      <w:r>
        <w:rPr>
          <w:sz w:val="21"/>
        </w:rPr>
        <w:t>A. L4机门旁座椅，原L4乘务员更换至30C或30D旅客座椅</w:t>
      </w:r>
    </w:p>
    <w:p>
      <w:pPr>
        <w:spacing w:after="0"/>
        <w:ind w:left="283"/>
      </w:pPr>
      <w:r>
        <w:rPr>
          <w:sz w:val="21"/>
        </w:rPr>
        <w:t>B. 旋转座椅，原L4乘务员更换至31C或者31D旅客座位</w:t>
      </w:r>
    </w:p>
    <w:p>
      <w:pPr>
        <w:spacing w:after="0"/>
        <w:ind w:left="283"/>
      </w:pPr>
      <w:r>
        <w:rPr>
          <w:sz w:val="21"/>
        </w:rPr>
        <w:t>C. L4机门旁座椅，原L4乘务员更换至31C或者31D旅客座位</w:t>
      </w:r>
    </w:p>
    <w:p>
      <w:pPr>
        <w:spacing w:after="0"/>
        <w:ind w:left="283"/>
      </w:pPr>
      <w:r>
        <w:rPr>
          <w:b/>
          <w:color w:val="C00000"/>
          <w:sz w:val="21"/>
        </w:rPr>
        <w:t>答案：A</w:t>
      </w:r>
    </w:p>
    <w:p>
      <w:pPr>
        <w:spacing w:after="120"/>
        <w:ind w:left="283"/>
      </w:pPr>
      <w:r>
        <w:rPr>
          <w:color w:val="333333"/>
          <w:sz w:val="20"/>
        </w:rPr>
        <w:t>解析：空客A320系列窄体客机，包括A318/A319/A320/A321。(3) 要将客舱温度重置回驾驶舱选择的温度，触摸屏幕上的RESET重置按。参见4.1 机型概况。</w:t>
      </w:r>
    </w:p>
    <w:p>
      <w:pPr>
        <w:spacing w:before="80" w:after="40"/>
      </w:pPr>
      <w:r>
        <w:rPr>
          <w:b/>
          <w:sz w:val="21"/>
        </w:rPr>
        <w:t>528. 【4.118】[单选题]</w:t>
      </w:r>
    </w:p>
    <w:p>
      <w:pPr>
        <w:spacing w:after="40"/>
      </w:pPr>
      <w:r>
        <w:rPr>
          <w:sz w:val="21"/>
        </w:rPr>
        <w:t>题干：座椅失效A320（180）的L4机门旁座椅坏分别换什么位置且原本座位乘务员换什么位置（）</w:t>
      </w:r>
    </w:p>
    <w:p>
      <w:pPr>
        <w:spacing w:after="0"/>
        <w:ind w:left="283"/>
      </w:pPr>
      <w:r>
        <w:rPr>
          <w:sz w:val="21"/>
        </w:rPr>
        <w:t>A. 旋转座椅, 30C或30D旅客座椅</w:t>
      </w:r>
    </w:p>
    <w:p>
      <w:pPr>
        <w:spacing w:after="0"/>
        <w:ind w:left="283"/>
      </w:pPr>
      <w:r>
        <w:rPr>
          <w:sz w:val="21"/>
        </w:rPr>
        <w:t>B. R4机门旁右侧座椅，原R4乘务员更换至30C或30D旅客座椅</w:t>
      </w:r>
    </w:p>
    <w:p>
      <w:pPr>
        <w:spacing w:after="0"/>
        <w:ind w:left="283"/>
      </w:pPr>
      <w:r>
        <w:rPr>
          <w:sz w:val="21"/>
        </w:rPr>
        <w:t>C. L4机门旁座椅,原L4乘务员更换至31C或者31D旅客座位</w:t>
      </w:r>
    </w:p>
    <w:p>
      <w:pPr>
        <w:spacing w:after="0"/>
        <w:ind w:left="283"/>
      </w:pPr>
      <w:r>
        <w:rPr>
          <w:b/>
          <w:color w:val="C00000"/>
          <w:sz w:val="21"/>
        </w:rPr>
        <w:t>答案：B</w:t>
      </w:r>
    </w:p>
    <w:p>
      <w:pPr>
        <w:spacing w:after="120"/>
        <w:ind w:left="283"/>
      </w:pPr>
      <w:r>
        <w:rPr>
          <w:color w:val="333333"/>
          <w:sz w:val="20"/>
        </w:rPr>
        <w:t>解析：空客A320系列窄体客机，包括A318/A319/A320/A321。FUNCTION KEY SET 系统和功能键设置的第二等级的LEVEL。(1) 按在系统和功能键第一级里的LIGHTS灯光键；。参见4.1 机型概况。</w:t>
      </w:r>
    </w:p>
    <w:p>
      <w:pPr>
        <w:spacing w:before="80" w:after="40"/>
      </w:pPr>
      <w:r>
        <w:rPr>
          <w:b/>
          <w:sz w:val="21"/>
        </w:rPr>
        <w:t>529. 【4.119】[单选题]</w:t>
      </w:r>
    </w:p>
    <w:p>
      <w:pPr>
        <w:spacing w:after="40"/>
      </w:pPr>
      <w:r>
        <w:rPr>
          <w:sz w:val="21"/>
        </w:rPr>
        <w:t>题干：座椅失效A320（186）的R4机门旁座椅坏分别换什么位置且原本座位乘务员换什么位置.()</w:t>
      </w:r>
    </w:p>
    <w:p>
      <w:pPr>
        <w:spacing w:after="0"/>
        <w:ind w:left="283"/>
      </w:pPr>
      <w:r>
        <w:rPr>
          <w:sz w:val="21"/>
        </w:rPr>
        <w:t>A. 31C或者31D旅客座位</w:t>
      </w:r>
    </w:p>
    <w:p>
      <w:pPr>
        <w:spacing w:after="0"/>
        <w:ind w:left="283"/>
      </w:pPr>
      <w:r>
        <w:rPr>
          <w:sz w:val="21"/>
        </w:rPr>
        <w:t>B. R4机门旁右侧座椅,原R4乘务员更换至30C或30D旅客座椅</w:t>
      </w:r>
    </w:p>
    <w:p>
      <w:pPr>
        <w:spacing w:after="0"/>
        <w:ind w:left="283"/>
      </w:pPr>
      <w:r>
        <w:rPr>
          <w:sz w:val="21"/>
        </w:rPr>
        <w:t>C. L4机门旁座椅，原L4乘务员更换至31C或者31D旅客座位</w:t>
      </w:r>
    </w:p>
    <w:p>
      <w:pPr>
        <w:spacing w:after="0"/>
        <w:ind w:left="283"/>
      </w:pPr>
      <w:r>
        <w:rPr>
          <w:b/>
          <w:color w:val="C00000"/>
          <w:sz w:val="21"/>
        </w:rPr>
        <w:t>答案：C</w:t>
      </w:r>
    </w:p>
    <w:p>
      <w:pPr>
        <w:spacing w:after="120"/>
        <w:ind w:left="283"/>
      </w:pPr>
      <w:r>
        <w:rPr>
          <w:color w:val="333333"/>
          <w:sz w:val="20"/>
        </w:rPr>
        <w:t>解析：空客A320系列窄体客机，包括A318/A319/A320/A321。(3) 要将客舱温度重置回驾驶舱选择的温度，触摸屏幕上的RESET重置按。参见4.1 机型概况。</w:t>
      </w:r>
    </w:p>
    <w:p>
      <w:pPr>
        <w:spacing w:before="80" w:after="40"/>
      </w:pPr>
      <w:r>
        <w:rPr>
          <w:b/>
          <w:sz w:val="21"/>
        </w:rPr>
        <w:t>530. 【4.120】[单选题]</w:t>
      </w:r>
    </w:p>
    <w:p>
      <w:pPr>
        <w:spacing w:after="40"/>
      </w:pPr>
      <w:r>
        <w:rPr>
          <w:sz w:val="21"/>
        </w:rPr>
        <w:t>题干：座椅失效A320（186）的L4机门旁座椅坏分别换什么位置且原本座位乘务员换什么位置()</w:t>
      </w:r>
    </w:p>
    <w:p>
      <w:pPr>
        <w:spacing w:after="0"/>
        <w:ind w:left="283"/>
      </w:pPr>
      <w:r>
        <w:rPr>
          <w:sz w:val="21"/>
        </w:rPr>
        <w:t>A. 31C或31D旅客座位</w:t>
      </w:r>
    </w:p>
    <w:p>
      <w:pPr>
        <w:spacing w:after="0"/>
        <w:ind w:left="283"/>
      </w:pPr>
      <w:r>
        <w:rPr>
          <w:sz w:val="21"/>
        </w:rPr>
        <w:t>B. 旋转座椅</w:t>
      </w:r>
    </w:p>
    <w:p>
      <w:pPr>
        <w:spacing w:after="0"/>
        <w:ind w:left="283"/>
      </w:pPr>
      <w:r>
        <w:rPr>
          <w:sz w:val="21"/>
        </w:rPr>
        <w:t>C. L4机门旁座椅</w:t>
      </w:r>
    </w:p>
    <w:p>
      <w:pPr>
        <w:spacing w:after="0"/>
        <w:ind w:left="283"/>
      </w:pPr>
      <w:r>
        <w:rPr>
          <w:b/>
          <w:color w:val="C00000"/>
          <w:sz w:val="21"/>
        </w:rPr>
        <w:t>答案：A</w:t>
      </w:r>
    </w:p>
    <w:p>
      <w:pPr>
        <w:spacing w:after="120"/>
        <w:ind w:left="283"/>
      </w:pPr>
      <w:r>
        <w:rPr>
          <w:color w:val="333333"/>
          <w:sz w:val="20"/>
        </w:rPr>
        <w:t>解析：空客A320系列窄体客机，包括A318/A319/A320/A321。FUNCTION KEY SET 系统和功能键设置的第二等级的LEVEL。(1) 按在系统和功能键第一级里的LIGHTS灯光键；。参见4.1 机型概况。</w:t>
      </w:r>
    </w:p>
    <w:p>
      <w:pPr>
        <w:spacing w:before="80" w:after="40"/>
      </w:pPr>
      <w:r>
        <w:rPr>
          <w:b/>
          <w:sz w:val="21"/>
        </w:rPr>
        <w:t>531. 【4.131】[判断题]</w:t>
      </w:r>
    </w:p>
    <w:p>
      <w:pPr>
        <w:spacing w:after="40"/>
      </w:pPr>
      <w:r>
        <w:rPr>
          <w:sz w:val="21"/>
        </w:rPr>
        <w:t>题干：规章层面是定期对手册、程序、标准、流程予以梳理完善。</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解析：本题答案为对。标准客舱状态页，包括音频、灯光、门/滑梯、温度（空调）、净水/。参见4.1 机型概况。</w:t>
      </w:r>
    </w:p>
    <w:p>
      <w:pPr>
        <w:spacing w:before="80" w:after="40"/>
      </w:pPr>
      <w:r>
        <w:rPr>
          <w:b/>
          <w:sz w:val="21"/>
        </w:rPr>
        <w:t>532. 【4.135】[判断题]</w:t>
      </w:r>
    </w:p>
    <w:p>
      <w:pPr>
        <w:spacing w:after="40"/>
      </w:pPr>
      <w:r>
        <w:rPr>
          <w:sz w:val="21"/>
        </w:rPr>
        <w:t>题干：出口座位，是指旅客从该座位可以绕过障碍物直接到达出口的座位和旅客到达出口必经的成排座位中从出口到最近过道的每个座位（）</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解析：出口座位是指旅客从该座位可以不绕过障碍物直接到达出口的座位和旅客到达出口必经的成排座位中从出口到最近过道的每个座位。章节2.1-2</w:t>
      </w:r>
    </w:p>
    <w:p>
      <w:pPr>
        <w:spacing w:before="80" w:after="40"/>
      </w:pPr>
      <w:r>
        <w:rPr>
          <w:b/>
          <w:sz w:val="21"/>
        </w:rPr>
        <w:t>533. 【4.136】[判断题]</w:t>
      </w:r>
    </w:p>
    <w:p>
      <w:pPr>
        <w:spacing w:after="40"/>
      </w:pPr>
      <w:r>
        <w:rPr>
          <w:sz w:val="21"/>
        </w:rPr>
        <w:t>题干：在整个演示期间，客舱乘务员应均匀分布在客舱内，前后服务间的门帘必须收起。（）</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解析：在整个演示期间，客舱乘务员应分布在所有出口门的附近，前后服务间的门帘必须收起。</w:t>
      </w:r>
    </w:p>
    <w:p>
      <w:pPr>
        <w:spacing w:before="80" w:after="40"/>
      </w:pPr>
      <w:r>
        <w:rPr>
          <w:b/>
          <w:sz w:val="21"/>
        </w:rPr>
        <w:t>534. 【4.138】[判断题]</w:t>
      </w:r>
    </w:p>
    <w:p>
      <w:pPr>
        <w:spacing w:after="40"/>
      </w:pPr>
      <w:r>
        <w:rPr>
          <w:sz w:val="21"/>
        </w:rPr>
        <w:t>题干：非保障公司航班任务加入机组：指因事务需要经公司特别批准，持《飞行任务书》的人员以加入机组方式乘坐航班。</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解析：非保障公司航班任务加入机组：指因事务需要经公司特别批准，持《空勤证》的人员以加入机组方式乘坐航班。</w:t>
      </w:r>
    </w:p>
    <w:p>
      <w:pPr>
        <w:spacing w:before="80" w:after="40"/>
      </w:pPr>
      <w:r>
        <w:rPr>
          <w:b/>
          <w:sz w:val="21"/>
        </w:rPr>
        <w:t>535. 【4.140】[判断题]</w:t>
      </w:r>
    </w:p>
    <w:p>
      <w:pPr>
        <w:spacing w:after="40"/>
      </w:pPr>
      <w:r>
        <w:rPr>
          <w:sz w:val="21"/>
        </w:rPr>
        <w:t>题干：在经停站，旅客应携带所有随身行李全体下机 经停旅客需在机场指定区域等待。至少保持打开两个地板高度出口()</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解析：在经停站，旅客应携带所有随身行李全体下机 经停旅客需在机场指定区域等待。至少保持打开一个地板高度出口.</w:t>
      </w:r>
    </w:p>
    <w:p>
      <w:pPr>
        <w:spacing w:before="80" w:after="40"/>
      </w:pPr>
      <w:r>
        <w:rPr>
          <w:b/>
          <w:sz w:val="21"/>
        </w:rPr>
        <w:t>536. 【4.237】[判断题]</w:t>
      </w:r>
    </w:p>
    <w:p>
      <w:pPr>
        <w:spacing w:after="40"/>
      </w:pPr>
      <w:r>
        <w:rPr>
          <w:sz w:val="21"/>
        </w:rPr>
        <w:t>题干：A320 机型，当同排同侧ABC或DEF三名旅客同时入座，客舱乘务员可同时向三位旅客进行出口座位评估，不必得到每位旅客的回复。</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解析：经过公司相应训练并获得合格证，由公司指派飞行期间在飞机上执行客舱安全和服务任务的乘务人员。第四章 机型设备 CQH-CCM。参见4.1 机型概况。</w:t>
      </w:r>
    </w:p>
    <w:p>
      <w:pPr>
        <w:spacing w:before="80" w:after="40"/>
      </w:pPr>
      <w:r>
        <w:rPr>
          <w:b/>
          <w:sz w:val="21"/>
        </w:rPr>
        <w:t>537. 【4.240】[判断题]</w:t>
      </w:r>
    </w:p>
    <w:p>
      <w:pPr>
        <w:spacing w:after="40"/>
      </w:pPr>
      <w:r>
        <w:rPr>
          <w:sz w:val="21"/>
        </w:rPr>
        <w:t>题干：A320（186座）飞机，5人制飞行时，3号位乘务员坐在L2机门旁。</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解析：空客A320系列窄体客机，包括A318/A319/A320/A321。FAP位于L1机门旁客舱乘务员座位上方，由触摸屏和杂项面板组成。(5) 触摸屏上飞机标志里的每对门之间有一个黄色长方形，其亮出的方形。(2) 所有开启的门以红色矩形显示在飞机标志外侧。参见4.1 机型概况。</w:t>
      </w:r>
    </w:p>
    <w:p>
      <w:pPr>
        <w:spacing w:before="80" w:after="40"/>
      </w:pPr>
      <w:r>
        <w:rPr>
          <w:b/>
          <w:sz w:val="21"/>
        </w:rPr>
        <w:t>538. 【4.243】[单选题]</w:t>
      </w:r>
    </w:p>
    <w:p>
      <w:pPr>
        <w:spacing w:after="40"/>
      </w:pPr>
      <w:r>
        <w:rPr>
          <w:sz w:val="21"/>
        </w:rPr>
        <w:t>题干：A320（180/186飞机）5人制飞行时，______乘务员坐在旋转座椅。</w:t>
      </w:r>
    </w:p>
    <w:p>
      <w:pPr>
        <w:spacing w:after="0"/>
        <w:ind w:left="283"/>
      </w:pPr>
      <w:r>
        <w:rPr>
          <w:sz w:val="21"/>
        </w:rPr>
        <w:t>A. 3号位</w:t>
      </w:r>
    </w:p>
    <w:p>
      <w:pPr>
        <w:spacing w:after="0"/>
        <w:ind w:left="283"/>
      </w:pPr>
      <w:r>
        <w:rPr>
          <w:sz w:val="21"/>
        </w:rPr>
        <w:t>B. 5号位</w:t>
      </w:r>
    </w:p>
    <w:p>
      <w:pPr>
        <w:spacing w:after="0"/>
        <w:ind w:left="283"/>
      </w:pPr>
      <w:r>
        <w:rPr>
          <w:sz w:val="21"/>
        </w:rPr>
        <w:t>C. 教员</w:t>
      </w:r>
    </w:p>
    <w:p>
      <w:pPr>
        <w:spacing w:after="0"/>
        <w:ind w:left="283"/>
      </w:pPr>
      <w:r>
        <w:rPr>
          <w:sz w:val="21"/>
        </w:rPr>
        <w:t>D. 乘务带飞学员</w:t>
      </w:r>
    </w:p>
    <w:p>
      <w:pPr>
        <w:spacing w:after="0"/>
        <w:ind w:left="283"/>
      </w:pPr>
      <w:r>
        <w:rPr>
          <w:b/>
          <w:color w:val="C00000"/>
          <w:sz w:val="21"/>
        </w:rPr>
        <w:t>答案：A</w:t>
      </w:r>
    </w:p>
    <w:p>
      <w:pPr>
        <w:spacing w:after="120"/>
        <w:ind w:left="283"/>
      </w:pPr>
      <w:r>
        <w:rPr>
          <w:color w:val="333333"/>
          <w:sz w:val="20"/>
        </w:rPr>
        <w:t>解析：空客A320系列窄体客机，包括A318/A319/A320/A321。(5) 触摸屏上飞机标志里的每对门之间有一个黄色长方形，其亮出的方形。(2) 所有开启的门以红色矩形显示在飞机标志外侧。(3) 所有被解除滑梯待命系统的关闭的门以琥珀色矩形显示在飞机标志内。参见4.1 机型概况。</w:t>
      </w:r>
    </w:p>
    <w:p>
      <w:pPr>
        <w:spacing w:before="80" w:after="40"/>
      </w:pPr>
      <w:r>
        <w:rPr>
          <w:b/>
          <w:sz w:val="21"/>
        </w:rPr>
        <w:t>539. 【4.246】[判断题]</w:t>
      </w:r>
    </w:p>
    <w:p>
      <w:pPr>
        <w:spacing w:after="40"/>
      </w:pPr>
      <w:r>
        <w:rPr>
          <w:sz w:val="21"/>
        </w:rPr>
        <w:t>题干：A320（180座）飞机，4号位坐在R2机门旁右侧。</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解析：空客A320系列窄体客机，包括A318/A319/A320/A321。(5) 触摸屏上飞机标志里的每对门之间有一个黄色长方形，其亮出的方形。(2) 所有开启的门以红色矩形显示在飞机标志外侧。(3) 所有被解除滑梯待命系统的关闭的门以琥珀色矩形显示在飞机标志内。参见4.1 机型概况。</w:t>
      </w:r>
    </w:p>
    <w:p>
      <w:pPr>
        <w:spacing w:before="80" w:after="40"/>
      </w:pPr>
      <w:r>
        <w:rPr>
          <w:b/>
          <w:sz w:val="21"/>
        </w:rPr>
        <w:t>540. 【4.249】[判断题]</w:t>
      </w:r>
    </w:p>
    <w:p>
      <w:pPr>
        <w:spacing w:after="40"/>
      </w:pPr>
      <w:r>
        <w:rPr>
          <w:sz w:val="21"/>
        </w:rPr>
        <w:t>题干：A320（180座）飞机，R4机门旁右侧座椅失效后，优先使用30C或30D旅客座椅。</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解析：空客A320系列窄体客机，包括A318/A319/A320/A321。(5) 触摸屏上飞机标志里的每对门之间有一个黄色长方形，其亮出的方形。(2) 所有开启的门以红色矩形显示在飞机标志外侧。(3) 所有被解除滑梯待命系统的关闭的门以琥珀色矩形显示在飞机标志内。参见4.1 机型概况。</w:t>
      </w:r>
    </w:p>
    <w:p>
      <w:pPr>
        <w:spacing w:before="80" w:after="40"/>
      </w:pPr>
      <w:r>
        <w:rPr>
          <w:b/>
          <w:sz w:val="21"/>
        </w:rPr>
        <w:t>541. 【4.251】[判断题]</w:t>
      </w:r>
    </w:p>
    <w:p>
      <w:pPr>
        <w:spacing w:after="40"/>
      </w:pPr>
      <w:r>
        <w:rPr>
          <w:sz w:val="21"/>
        </w:rPr>
        <w:t>题干：A320 机型，当同排同侧ABC 或DEF 三名旅客同时入座，客舱乘务员可同时向三位旅客进行出口座位评估，但必须得到每位旅客的回复。</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解析：经过公司相应训练并获得合格证，由公司指派飞行期间在飞机上执行客舱安全和服务任务的乘务人员。第四章 机型设备 CQH-CCM。参见4.1 机型概况。</w:t>
      </w:r>
    </w:p>
    <w:p>
      <w:pPr>
        <w:spacing w:before="80" w:after="40"/>
      </w:pPr>
      <w:r>
        <w:rPr>
          <w:b/>
          <w:sz w:val="21"/>
        </w:rPr>
        <w:t>542. 【4.261】[单选题]</w:t>
      </w:r>
    </w:p>
    <w:p>
      <w:pPr>
        <w:spacing w:after="40"/>
      </w:pPr>
      <w:r>
        <w:rPr>
          <w:sz w:val="21"/>
        </w:rPr>
        <w:t>题干：A320飞机，当提起开门手柄时，有白色警告灯光出现，那表明：</w:t>
      </w:r>
    </w:p>
    <w:p>
      <w:pPr>
        <w:spacing w:after="0"/>
        <w:ind w:left="283"/>
      </w:pPr>
      <w:r>
        <w:rPr>
          <w:sz w:val="21"/>
        </w:rPr>
        <w:t>A. 客舱未减压</w:t>
      </w:r>
    </w:p>
    <w:p>
      <w:pPr>
        <w:spacing w:after="0"/>
        <w:ind w:left="283"/>
      </w:pPr>
      <w:r>
        <w:rPr>
          <w:sz w:val="21"/>
        </w:rPr>
        <w:t>B. 滑梯处于待命位，若继续开门，滑梯会冲出</w:t>
      </w:r>
    </w:p>
    <w:p>
      <w:pPr>
        <w:spacing w:after="0"/>
        <w:ind w:left="283"/>
      </w:pPr>
      <w:r>
        <w:rPr>
          <w:sz w:val="21"/>
        </w:rPr>
        <w:t>C. 气动开门失效</w:t>
      </w:r>
    </w:p>
    <w:p>
      <w:pPr>
        <w:spacing w:after="0"/>
        <w:ind w:left="283"/>
      </w:pPr>
      <w:r>
        <w:rPr>
          <w:sz w:val="21"/>
        </w:rPr>
        <w:t>D. 应急滑梯处于非待命状态</w:t>
      </w:r>
    </w:p>
    <w:p>
      <w:pPr>
        <w:spacing w:after="0"/>
        <w:ind w:left="283"/>
      </w:pPr>
      <w:r>
        <w:rPr>
          <w:b/>
          <w:color w:val="C00000"/>
          <w:sz w:val="21"/>
        </w:rPr>
        <w:t>答案：B</w:t>
      </w:r>
    </w:p>
    <w:p>
      <w:pPr>
        <w:spacing w:after="120"/>
        <w:ind w:left="283"/>
      </w:pPr>
      <w:r>
        <w:rPr>
          <w:color w:val="333333"/>
          <w:sz w:val="20"/>
        </w:rPr>
        <w:t>解析：空客A320系列窄体客机，包括A318/A319/A320/A321。(5) 触摸屏上飞机标志里的每对门之间有一个黄色长方形，其亮出的方形。(2) 所有开启的门以红色矩形显示在飞机标志外侧。(3) 所有被解除滑梯待命系统的关闭的门以琥珀色矩形显示在飞机标志内。参见4.1 机型概况。</w:t>
      </w:r>
    </w:p>
    <w:p>
      <w:pPr>
        <w:spacing w:before="80" w:after="40"/>
      </w:pPr>
      <w:r>
        <w:rPr>
          <w:b/>
          <w:sz w:val="21"/>
        </w:rPr>
        <w:t>543. 【4.262】[单选题]</w:t>
      </w:r>
    </w:p>
    <w:p>
      <w:pPr>
        <w:spacing w:after="40"/>
      </w:pPr>
      <w:r>
        <w:rPr>
          <w:sz w:val="21"/>
        </w:rPr>
        <w:t>题干：A320飞机，若机门上气动开门装置失效，使机门无法自动打开，则应当：</w:t>
      </w:r>
    </w:p>
    <w:p>
      <w:pPr>
        <w:spacing w:after="0"/>
        <w:ind w:left="283"/>
      </w:pPr>
      <w:r>
        <w:rPr>
          <w:sz w:val="21"/>
        </w:rPr>
        <w:t>A. 立即将门推开</w:t>
      </w:r>
    </w:p>
    <w:p>
      <w:pPr>
        <w:spacing w:after="0"/>
        <w:ind w:left="283"/>
      </w:pPr>
      <w:r>
        <w:rPr>
          <w:sz w:val="21"/>
        </w:rPr>
        <w:t>B. 等着门自行打开</w:t>
      </w:r>
    </w:p>
    <w:p>
      <w:pPr>
        <w:spacing w:after="0"/>
        <w:ind w:left="283"/>
      </w:pPr>
      <w:r>
        <w:rPr>
          <w:sz w:val="21"/>
        </w:rPr>
        <w:t>C. 堵住出口让旅客去其他可用的出口</w:t>
      </w:r>
    </w:p>
    <w:p>
      <w:pPr>
        <w:spacing w:after="0"/>
        <w:ind w:left="283"/>
      </w:pPr>
      <w:r>
        <w:rPr>
          <w:sz w:val="21"/>
        </w:rPr>
        <w:t>D. 关门，重开一次</w:t>
      </w:r>
    </w:p>
    <w:p>
      <w:pPr>
        <w:spacing w:after="0"/>
        <w:ind w:left="283"/>
      </w:pPr>
      <w:r>
        <w:rPr>
          <w:b/>
          <w:color w:val="C00000"/>
          <w:sz w:val="21"/>
        </w:rPr>
        <w:t>答案：A</w:t>
      </w:r>
    </w:p>
    <w:p>
      <w:pPr>
        <w:spacing w:after="120"/>
        <w:ind w:left="283"/>
      </w:pPr>
      <w:r>
        <w:rPr>
          <w:color w:val="333333"/>
          <w:sz w:val="20"/>
        </w:rPr>
        <w:t>解析：空客A320系列窄体客机，包括A318/A319/A320/A321。(5) 触摸屏上飞机标志里的每对门之间有一个黄色长方形，其亮出的方形。(2) 所有开启的门以红色矩形显示在飞机标志外侧。(3) 所有被解除滑梯待命系统的关闭的门以琥珀色矩形显示在飞机标志内。参见4.1 机型概况。</w:t>
      </w:r>
    </w:p>
    <w:p>
      <w:pPr>
        <w:spacing w:before="80" w:after="40"/>
      </w:pPr>
      <w:r>
        <w:rPr>
          <w:b/>
          <w:sz w:val="21"/>
        </w:rPr>
        <w:t>544. 【4.263】[单选题]</w:t>
      </w:r>
    </w:p>
    <w:p>
      <w:pPr>
        <w:spacing w:after="40"/>
      </w:pPr>
      <w:r>
        <w:rPr>
          <w:sz w:val="21"/>
        </w:rPr>
        <w:t>题干：A320飞机，若滑梯未自动充气，则：</w:t>
      </w:r>
    </w:p>
    <w:p>
      <w:pPr>
        <w:spacing w:after="0"/>
        <w:ind w:left="283"/>
      </w:pPr>
      <w:r>
        <w:rPr>
          <w:sz w:val="21"/>
        </w:rPr>
        <w:t>A. 堵住机门并指挥旅客去其他出口</w:t>
      </w:r>
    </w:p>
    <w:p>
      <w:pPr>
        <w:spacing w:after="0"/>
        <w:ind w:left="283"/>
      </w:pPr>
      <w:r>
        <w:rPr>
          <w:sz w:val="21"/>
        </w:rPr>
        <w:t>B. 到地面拉住滑梯两角使它展开</w:t>
      </w:r>
    </w:p>
    <w:p>
      <w:pPr>
        <w:spacing w:after="0"/>
        <w:ind w:left="283"/>
      </w:pPr>
      <w:r>
        <w:rPr>
          <w:sz w:val="21"/>
        </w:rPr>
        <w:t>C. 等待滑梯自动充气</w:t>
      </w:r>
    </w:p>
    <w:p>
      <w:pPr>
        <w:spacing w:after="0"/>
        <w:ind w:left="283"/>
      </w:pPr>
      <w:r>
        <w:rPr>
          <w:sz w:val="21"/>
        </w:rPr>
        <w:t>D. 拉滑梯上红色人工充气手柄</w:t>
      </w:r>
    </w:p>
    <w:p>
      <w:pPr>
        <w:spacing w:after="0"/>
        <w:ind w:left="283"/>
      </w:pPr>
      <w:r>
        <w:rPr>
          <w:b/>
          <w:color w:val="C00000"/>
          <w:sz w:val="21"/>
        </w:rPr>
        <w:t>答案：D</w:t>
      </w:r>
    </w:p>
    <w:p>
      <w:pPr>
        <w:spacing w:after="120"/>
        <w:ind w:left="283"/>
      </w:pPr>
      <w:r>
        <w:rPr>
          <w:color w:val="333333"/>
          <w:sz w:val="20"/>
        </w:rPr>
        <w:t>解析：空客A320系列窄体客机，包括A318/A319/A320/A321。(5) 触摸屏上飞机标志里的每对门之间有一个黄色长方形，其亮出的方形。(2) 所有开启的门以红色矩形显示在飞机标志外侧。(3) 所有被解除滑梯待命系统的关闭的门以琥珀色矩形显示在飞机标志内。参见4.1 机型概况。</w:t>
      </w:r>
    </w:p>
    <w:p>
      <w:pPr>
        <w:spacing w:before="80" w:after="40"/>
      </w:pPr>
      <w:r>
        <w:rPr>
          <w:b/>
          <w:sz w:val="21"/>
        </w:rPr>
        <w:t>545. 【4.264】[单选题]</w:t>
      </w:r>
    </w:p>
    <w:p>
      <w:pPr>
        <w:spacing w:after="40"/>
      </w:pPr>
      <w:r>
        <w:rPr>
          <w:sz w:val="21"/>
        </w:rPr>
        <w:t>题干：A320飞机，当应急滑梯处于待命位，此时若从机外开门会导致：</w:t>
      </w:r>
    </w:p>
    <w:p>
      <w:pPr>
        <w:spacing w:after="0"/>
        <w:ind w:left="283"/>
      </w:pPr>
      <w:r>
        <w:rPr>
          <w:sz w:val="21"/>
        </w:rPr>
        <w:t>A. 只要机门处于待命状态，机门就无法打开</w:t>
      </w:r>
    </w:p>
    <w:p>
      <w:pPr>
        <w:spacing w:after="0"/>
        <w:ind w:left="283"/>
      </w:pPr>
      <w:r>
        <w:rPr>
          <w:sz w:val="21"/>
        </w:rPr>
        <w:t>B. 应急滑梯会被自动解除待命</w:t>
      </w:r>
    </w:p>
    <w:p>
      <w:pPr>
        <w:spacing w:after="0"/>
        <w:ind w:left="283"/>
      </w:pPr>
      <w:r>
        <w:rPr>
          <w:sz w:val="21"/>
        </w:rPr>
        <w:t>C. 门可以打开，并伴有红灯警告，应急滑梯则会冲出</w:t>
      </w:r>
    </w:p>
    <w:p>
      <w:pPr>
        <w:spacing w:after="0"/>
        <w:ind w:left="283"/>
      </w:pPr>
      <w:r>
        <w:rPr>
          <w:sz w:val="21"/>
        </w:rPr>
        <w:t>D. 门会自动弹开，伴有白灯闪亮警告</w:t>
      </w:r>
    </w:p>
    <w:p>
      <w:pPr>
        <w:spacing w:after="0"/>
        <w:ind w:left="283"/>
      </w:pPr>
      <w:r>
        <w:rPr>
          <w:b/>
          <w:color w:val="C00000"/>
          <w:sz w:val="21"/>
        </w:rPr>
        <w:t>答案：B</w:t>
      </w:r>
    </w:p>
    <w:p>
      <w:pPr>
        <w:spacing w:after="120"/>
        <w:ind w:left="283"/>
      </w:pPr>
      <w:r>
        <w:rPr>
          <w:color w:val="333333"/>
          <w:sz w:val="20"/>
        </w:rPr>
        <w:t>解析：空客A320系列窄体客机，包括A318/A319/A320/A321。(5) 触摸屏上飞机标志里的每对门之间有一个黄色长方形，其亮出的方形。(2) 所有开启的门以红色矩形显示在飞机标志外侧。(3) 所有被解除滑梯待命系统的关闭的门以琥珀色矩形显示在飞机标志内。参见4.1 机型概况。</w:t>
      </w:r>
    </w:p>
    <w:p>
      <w:pPr>
        <w:spacing w:before="80" w:after="40"/>
      </w:pPr>
      <w:r>
        <w:rPr>
          <w:b/>
          <w:sz w:val="21"/>
        </w:rPr>
        <w:t>546. 【4.265】[单选题]</w:t>
      </w:r>
    </w:p>
    <w:p>
      <w:pPr>
        <w:spacing w:after="40"/>
      </w:pPr>
      <w:r>
        <w:rPr>
          <w:sz w:val="21"/>
        </w:rPr>
        <w:t>题干：A320飞机，如何从机内打开一个机门？</w:t>
      </w:r>
    </w:p>
    <w:p>
      <w:pPr>
        <w:spacing w:after="0"/>
        <w:ind w:left="283"/>
      </w:pPr>
      <w:r>
        <w:rPr>
          <w:sz w:val="21"/>
        </w:rPr>
        <w:t>A. 人工或气动</w:t>
      </w:r>
    </w:p>
    <w:p>
      <w:pPr>
        <w:spacing w:after="0"/>
        <w:ind w:left="283"/>
      </w:pPr>
      <w:r>
        <w:rPr>
          <w:sz w:val="21"/>
        </w:rPr>
        <w:t>B. 电动或人工</w:t>
      </w:r>
    </w:p>
    <w:p>
      <w:pPr>
        <w:spacing w:after="0"/>
        <w:ind w:left="283"/>
      </w:pPr>
      <w:r>
        <w:rPr>
          <w:sz w:val="21"/>
        </w:rPr>
        <w:t>C. 气动或电动</w:t>
      </w:r>
    </w:p>
    <w:p>
      <w:pPr>
        <w:spacing w:after="0"/>
        <w:ind w:left="283"/>
      </w:pPr>
      <w:r>
        <w:rPr>
          <w:sz w:val="21"/>
        </w:rPr>
        <w:t>D. 只能用人工方式</w:t>
      </w:r>
    </w:p>
    <w:p>
      <w:pPr>
        <w:spacing w:after="0"/>
        <w:ind w:left="283"/>
      </w:pPr>
      <w:r>
        <w:rPr>
          <w:b/>
          <w:color w:val="C00000"/>
          <w:sz w:val="21"/>
        </w:rPr>
        <w:t>答案：A</w:t>
      </w:r>
    </w:p>
    <w:p>
      <w:pPr>
        <w:spacing w:after="120"/>
        <w:ind w:left="283"/>
      </w:pPr>
      <w:r>
        <w:rPr>
          <w:color w:val="333333"/>
          <w:sz w:val="20"/>
        </w:rPr>
        <w:t>解析：空客A320系列窄体客机，包括A318/A319/A320/A321。(5) 触摸屏上飞机标志里的每对门之间有一个黄色长方形，其亮出的方形。(2) 所有开启的门以红色矩形显示在飞机标志外侧。(3) 所有被解除滑梯待命系统的关闭的门以琥珀色矩形显示在飞机标志内。参见4.1 机型概况。</w:t>
      </w:r>
    </w:p>
    <w:p>
      <w:pPr>
        <w:spacing w:before="80" w:after="40"/>
      </w:pPr>
      <w:r>
        <w:rPr>
          <w:b/>
          <w:sz w:val="21"/>
        </w:rPr>
        <w:t>547. 【4.266】[单选题]</w:t>
      </w:r>
    </w:p>
    <w:p>
      <w:pPr>
        <w:spacing w:after="40"/>
      </w:pPr>
      <w:r>
        <w:rPr>
          <w:sz w:val="21"/>
        </w:rPr>
        <w:t>题干：A320飞机，待命操作把手上的安全销安装的目的是：</w:t>
      </w:r>
    </w:p>
    <w:p>
      <w:pPr>
        <w:spacing w:after="0"/>
        <w:ind w:left="283"/>
      </w:pPr>
      <w:r>
        <w:rPr>
          <w:sz w:val="21"/>
        </w:rPr>
        <w:t>A. 防止待命操作把手被推至非待命位</w:t>
      </w:r>
    </w:p>
    <w:p>
      <w:pPr>
        <w:spacing w:after="0"/>
        <w:ind w:left="283"/>
      </w:pPr>
      <w:r>
        <w:rPr>
          <w:sz w:val="21"/>
        </w:rPr>
        <w:t>B. 防止待命操作把手被推至待命位</w:t>
      </w:r>
    </w:p>
    <w:p>
      <w:pPr>
        <w:spacing w:after="0"/>
        <w:ind w:left="283"/>
      </w:pPr>
      <w:r>
        <w:rPr>
          <w:sz w:val="21"/>
        </w:rPr>
        <w:t>C. 防止机门被打开</w:t>
      </w:r>
    </w:p>
    <w:p>
      <w:pPr>
        <w:spacing w:after="0"/>
        <w:ind w:left="283"/>
      </w:pPr>
      <w:r>
        <w:rPr>
          <w:sz w:val="21"/>
        </w:rPr>
        <w:t>D. 确认机门已关好</w:t>
      </w:r>
    </w:p>
    <w:p>
      <w:pPr>
        <w:spacing w:after="0"/>
        <w:ind w:left="283"/>
      </w:pPr>
      <w:r>
        <w:rPr>
          <w:b/>
          <w:color w:val="C00000"/>
          <w:sz w:val="21"/>
        </w:rPr>
        <w:t>答案：B</w:t>
      </w:r>
    </w:p>
    <w:p>
      <w:pPr>
        <w:spacing w:after="120"/>
        <w:ind w:left="283"/>
      </w:pPr>
      <w:r>
        <w:rPr>
          <w:color w:val="333333"/>
          <w:sz w:val="20"/>
        </w:rPr>
        <w:t>解析：空客A320系列窄体客机，包括A318/A319/A320/A321。(5) 触摸屏上飞机标志里的每对门之间有一个黄色长方形，其亮出的方形。(2) 所有开启的门以红色矩形显示在飞机标志外侧。(3) 所有被解除滑梯待命系统的关闭的门以琥珀色矩形显示在飞机标志内。参见4.1 机型概况。</w:t>
      </w:r>
    </w:p>
    <w:p>
      <w:pPr>
        <w:spacing w:before="80" w:after="40"/>
      </w:pPr>
      <w:r>
        <w:rPr>
          <w:b/>
          <w:sz w:val="21"/>
        </w:rPr>
        <w:t>548. 【4.268】[单选题]</w:t>
      </w:r>
    </w:p>
    <w:p>
      <w:pPr>
        <w:spacing w:after="40"/>
      </w:pPr>
      <w:r>
        <w:rPr>
          <w:sz w:val="21"/>
        </w:rPr>
        <w:t>题干：A320飞机，选出正确的表述：</w:t>
      </w:r>
    </w:p>
    <w:p>
      <w:pPr>
        <w:spacing w:after="0"/>
        <w:ind w:left="283"/>
      </w:pPr>
      <w:r>
        <w:rPr>
          <w:sz w:val="21"/>
        </w:rPr>
        <w:t>A. 飞行中如“CAUT”灯光亮出是无法被关断的</w:t>
      </w:r>
    </w:p>
    <w:p>
      <w:pPr>
        <w:spacing w:after="0"/>
        <w:ind w:left="283"/>
      </w:pPr>
      <w:r>
        <w:rPr>
          <w:sz w:val="21"/>
        </w:rPr>
        <w:t>B. 若CIDS中的所有系统都工作正常则“CAUT”灯光会亮出</w:t>
      </w:r>
    </w:p>
    <w:p>
      <w:pPr>
        <w:spacing w:after="0"/>
        <w:ind w:left="283"/>
      </w:pPr>
      <w:r>
        <w:rPr>
          <w:sz w:val="21"/>
        </w:rPr>
        <w:t>C. 乘务员无权关断“CAUT”灯光</w:t>
      </w:r>
    </w:p>
    <w:p>
      <w:pPr>
        <w:spacing w:after="0"/>
        <w:ind w:left="283"/>
      </w:pPr>
      <w:r>
        <w:rPr>
          <w:sz w:val="21"/>
        </w:rPr>
        <w:t>D. 飞行中被关断的“CAUT”灯光，在飞机着陆后会重新亮出</w:t>
      </w:r>
    </w:p>
    <w:p>
      <w:pPr>
        <w:spacing w:after="0"/>
        <w:ind w:left="283"/>
      </w:pPr>
      <w:r>
        <w:rPr>
          <w:b/>
          <w:color w:val="C00000"/>
          <w:sz w:val="21"/>
        </w:rPr>
        <w:t>答案：D</w:t>
      </w:r>
    </w:p>
    <w:p>
      <w:pPr>
        <w:spacing w:after="120"/>
        <w:ind w:left="283"/>
      </w:pPr>
      <w:r>
        <w:rPr>
          <w:color w:val="333333"/>
          <w:sz w:val="20"/>
        </w:rPr>
        <w:t>解析：空客A320系列窄体客机，包括A318/A319/A320/A321。(5) 触摸屏上飞机标志里的每对门之间有一个黄色长方形，其亮出的方形。(2) 所有开启的门以红色矩形显示在飞机标志外侧。(3) 所有被解除滑梯待命系统的关闭的门以琥珀色矩形显示在飞机标志内。参见4.1 机型概况。</w:t>
      </w:r>
    </w:p>
    <w:p>
      <w:pPr>
        <w:spacing w:before="80" w:after="40"/>
      </w:pPr>
      <w:r>
        <w:rPr>
          <w:b/>
          <w:sz w:val="21"/>
        </w:rPr>
        <w:t>549. 【4.269】[单选题]</w:t>
      </w:r>
    </w:p>
    <w:p>
      <w:pPr>
        <w:spacing w:after="40"/>
      </w:pPr>
      <w:r>
        <w:rPr>
          <w:sz w:val="21"/>
        </w:rPr>
        <w:t>题干：A320飞机，当EMERGELIGHT按键被接通，则会：</w:t>
      </w:r>
    </w:p>
    <w:p>
      <w:pPr>
        <w:spacing w:after="0"/>
        <w:ind w:left="283"/>
      </w:pPr>
      <w:r>
        <w:rPr>
          <w:sz w:val="21"/>
        </w:rPr>
        <w:t>A. 撤离路径灯及客舱应急照明灯亮出</w:t>
      </w:r>
    </w:p>
    <w:p>
      <w:pPr>
        <w:spacing w:after="0"/>
        <w:ind w:left="283"/>
      </w:pPr>
      <w:r>
        <w:rPr>
          <w:sz w:val="21"/>
        </w:rPr>
        <w:t>B. 撤离路径灯、客舱应急照明灯、出口标志灯亮</w:t>
      </w:r>
    </w:p>
    <w:p>
      <w:pPr>
        <w:spacing w:after="0"/>
        <w:ind w:left="283"/>
      </w:pPr>
      <w:r>
        <w:rPr>
          <w:sz w:val="21"/>
        </w:rPr>
        <w:t>C. 厕所中的辅助照明灯亮出</w:t>
      </w:r>
    </w:p>
    <w:p>
      <w:pPr>
        <w:spacing w:after="0"/>
        <w:ind w:left="283"/>
      </w:pPr>
      <w:r>
        <w:rPr>
          <w:sz w:val="21"/>
        </w:rPr>
        <w:t>D. 飞机上的所有照明灯均亮出</w:t>
      </w:r>
    </w:p>
    <w:p>
      <w:pPr>
        <w:spacing w:after="0"/>
        <w:ind w:left="283"/>
      </w:pPr>
      <w:r>
        <w:rPr>
          <w:b/>
          <w:color w:val="C00000"/>
          <w:sz w:val="21"/>
        </w:rPr>
        <w:t>答案：B</w:t>
      </w:r>
    </w:p>
    <w:p>
      <w:pPr>
        <w:spacing w:after="120"/>
        <w:ind w:left="283"/>
      </w:pPr>
      <w:r>
        <w:rPr>
          <w:color w:val="333333"/>
          <w:sz w:val="20"/>
        </w:rPr>
        <w:t>解析：空客A320系列窄体客机，包括A318/A319/A320/A321。(5) 触摸屏上飞机标志里的每对门之间有一个黄色长方形，其亮出的方形。(2) 所有开启的门以红色矩形显示在飞机标志外侧。(3) 所有被解除滑梯待命系统的关闭的门以琥珀色矩形显示在飞机标志内。参见4.1 机型概况。</w:t>
      </w:r>
    </w:p>
    <w:p>
      <w:pPr>
        <w:spacing w:before="80" w:after="40"/>
      </w:pPr>
      <w:r>
        <w:rPr>
          <w:b/>
          <w:sz w:val="21"/>
        </w:rPr>
        <w:t>550. 【4.270】[单选题]</w:t>
      </w:r>
    </w:p>
    <w:p>
      <w:pPr>
        <w:spacing w:after="40"/>
      </w:pPr>
      <w:r>
        <w:rPr>
          <w:sz w:val="21"/>
        </w:rPr>
        <w:t>题干：A320飞机，厕所中是否有氧气面罩？</w:t>
      </w:r>
    </w:p>
    <w:p>
      <w:pPr>
        <w:spacing w:after="0"/>
        <w:ind w:left="283"/>
      </w:pPr>
      <w:r>
        <w:rPr>
          <w:sz w:val="21"/>
        </w:rPr>
        <w:t>A. 是的，在上方贮有3个氧气面罩</w:t>
      </w:r>
    </w:p>
    <w:p>
      <w:pPr>
        <w:spacing w:after="0"/>
        <w:ind w:left="283"/>
      </w:pPr>
      <w:r>
        <w:rPr>
          <w:sz w:val="21"/>
        </w:rPr>
        <w:t>B. 没有</w:t>
      </w:r>
    </w:p>
    <w:p>
      <w:pPr>
        <w:spacing w:after="0"/>
        <w:ind w:left="283"/>
      </w:pPr>
      <w:r>
        <w:rPr>
          <w:sz w:val="21"/>
        </w:rPr>
        <w:t>C. 是的，在上方贮有2个氧气面罩</w:t>
      </w:r>
    </w:p>
    <w:p>
      <w:pPr>
        <w:spacing w:after="0"/>
        <w:ind w:left="283"/>
      </w:pPr>
      <w:r>
        <w:rPr>
          <w:sz w:val="21"/>
        </w:rPr>
        <w:t>D. 是的，在上方贮有1个氧气面罩</w:t>
      </w:r>
    </w:p>
    <w:p>
      <w:pPr>
        <w:spacing w:after="0"/>
        <w:ind w:left="283"/>
      </w:pPr>
      <w:r>
        <w:rPr>
          <w:b/>
          <w:color w:val="C00000"/>
          <w:sz w:val="21"/>
        </w:rPr>
        <w:t>答案：C</w:t>
      </w:r>
    </w:p>
    <w:p>
      <w:pPr>
        <w:spacing w:after="120"/>
        <w:ind w:left="283"/>
      </w:pPr>
      <w:r>
        <w:rPr>
          <w:color w:val="333333"/>
          <w:sz w:val="20"/>
        </w:rPr>
        <w:t>解析：空客A320系列窄体客机，包括A318/A319/A320/A321。(5) 触摸屏上飞机标志里的每对门之间有一个黄色长方形，其亮出的方形。(2) 所有开启的门以红色矩形显示在飞机标志外侧。(3) 所有被解除滑梯待命系统的关闭的门以琥珀色矩形显示在飞机标志内。参见4.1 机型概况。</w:t>
      </w:r>
    </w:p>
    <w:p>
      <w:pPr>
        <w:spacing w:before="80" w:after="40"/>
      </w:pPr>
      <w:r>
        <w:rPr>
          <w:b/>
          <w:sz w:val="21"/>
        </w:rPr>
        <w:t>551. 【4.273】[单选题]</w:t>
      </w:r>
    </w:p>
    <w:p>
      <w:pPr>
        <w:spacing w:after="40"/>
      </w:pPr>
      <w:r>
        <w:rPr>
          <w:sz w:val="21"/>
        </w:rPr>
        <w:t>题干：A320飞机，关于翼上紧急出口/应急窗，以下表述正确的是：</w:t>
      </w:r>
    </w:p>
    <w:p>
      <w:pPr>
        <w:spacing w:after="0"/>
        <w:ind w:left="283"/>
      </w:pPr>
      <w:r>
        <w:rPr>
          <w:sz w:val="21"/>
        </w:rPr>
        <w:t>A. 只须打开其中一个翼上紧急出口/应急窗，这一侧的滑梯将充气。</w:t>
      </w:r>
    </w:p>
    <w:p>
      <w:pPr>
        <w:spacing w:after="0"/>
        <w:ind w:left="283"/>
      </w:pPr>
      <w:r>
        <w:rPr>
          <w:sz w:val="21"/>
        </w:rPr>
        <w:t>B. 必须打开所有的翼上紧急出口/应急窗，滑梯才能充气。</w:t>
      </w:r>
    </w:p>
    <w:p>
      <w:pPr>
        <w:spacing w:after="0"/>
        <w:ind w:left="283"/>
      </w:pPr>
      <w:r>
        <w:rPr>
          <w:sz w:val="21"/>
        </w:rPr>
        <w:t>C. 只须打开其中一个翼上紧急出口/应急窗，所有滑梯都将充气。</w:t>
      </w:r>
    </w:p>
    <w:p>
      <w:pPr>
        <w:spacing w:after="0"/>
        <w:ind w:left="283"/>
      </w:pPr>
      <w:r>
        <w:rPr>
          <w:sz w:val="21"/>
        </w:rPr>
        <w:t>D. 必须打开一侧所有的翼上紧急出口/应急窗，这一侧滑梯才能充气。</w:t>
      </w:r>
    </w:p>
    <w:p>
      <w:pPr>
        <w:spacing w:after="0"/>
        <w:ind w:left="283"/>
      </w:pPr>
      <w:r>
        <w:rPr>
          <w:b/>
          <w:color w:val="C00000"/>
          <w:sz w:val="21"/>
        </w:rPr>
        <w:t>答案：A</w:t>
      </w:r>
    </w:p>
    <w:p>
      <w:pPr>
        <w:spacing w:after="120"/>
        <w:ind w:left="283"/>
      </w:pPr>
      <w:r>
        <w:rPr>
          <w:color w:val="333333"/>
          <w:sz w:val="20"/>
        </w:rPr>
        <w:t>解析：空客A320系列窄体客机，包括A318/A319/A320/A321。(5) 触摸屏上飞机标志里的每对门之间有一个黄色长方形，其亮出的方形。(2) 所有开启的门以红色矩形显示在飞机标志外侧。(3) 所有被解除滑梯待命系统的关闭的门以琥珀色矩形显示在飞机标志内。参见4.1 机型概况。</w:t>
      </w:r>
    </w:p>
    <w:p>
      <w:pPr>
        <w:spacing w:before="80" w:after="40"/>
      </w:pPr>
      <w:r>
        <w:rPr>
          <w:b/>
          <w:sz w:val="21"/>
        </w:rPr>
        <w:t>552. 【4.276】[单选题]</w:t>
      </w:r>
    </w:p>
    <w:p>
      <w:pPr>
        <w:spacing w:after="40"/>
      </w:pPr>
      <w:r>
        <w:rPr>
          <w:sz w:val="21"/>
        </w:rPr>
        <w:t>题干：A320飞机，在乘务员指示面板（AIP）上显示“#”表明：</w:t>
      </w:r>
    </w:p>
    <w:p>
      <w:pPr>
        <w:spacing w:after="0"/>
        <w:ind w:left="283"/>
      </w:pPr>
      <w:r>
        <w:rPr>
          <w:sz w:val="21"/>
        </w:rPr>
        <w:t>A. 内话手机故障</w:t>
      </w:r>
    </w:p>
    <w:p>
      <w:pPr>
        <w:spacing w:after="0"/>
        <w:ind w:left="283"/>
      </w:pPr>
      <w:r>
        <w:rPr>
          <w:sz w:val="21"/>
        </w:rPr>
        <w:t>B. 内话手机取下</w:t>
      </w:r>
    </w:p>
    <w:p>
      <w:pPr>
        <w:spacing w:after="0"/>
        <w:ind w:left="283"/>
      </w:pPr>
      <w:r>
        <w:rPr>
          <w:sz w:val="21"/>
        </w:rPr>
        <w:t>C. 电话在用</w:t>
      </w:r>
    </w:p>
    <w:p>
      <w:pPr>
        <w:spacing w:after="0"/>
        <w:ind w:left="283"/>
      </w:pPr>
      <w:r>
        <w:rPr>
          <w:sz w:val="21"/>
        </w:rPr>
        <w:t>D. 有来自乘务员的呼叫</w:t>
      </w:r>
    </w:p>
    <w:p>
      <w:pPr>
        <w:spacing w:after="0"/>
        <w:ind w:left="283"/>
      </w:pPr>
      <w:r>
        <w:rPr>
          <w:b/>
          <w:color w:val="C00000"/>
          <w:sz w:val="21"/>
        </w:rPr>
        <w:t>答案：B</w:t>
      </w:r>
    </w:p>
    <w:p>
      <w:pPr>
        <w:spacing w:after="120"/>
        <w:ind w:left="283"/>
      </w:pPr>
      <w:r>
        <w:rPr>
          <w:color w:val="333333"/>
          <w:sz w:val="20"/>
        </w:rPr>
        <w:t>解析：空客A320系列窄体客机，包括A318/A319/A320/A321。(5) 触摸屏上飞机标志里的每对门之间有一个黄色长方形，其亮出的方形。(2) 所有开启的门以红色矩形显示在飞机标志外侧。(3) 所有被解除滑梯待命系统的关闭的门以琥珀色矩形显示在飞机标志内。参见4.1 机型概况。</w:t>
      </w:r>
    </w:p>
    <w:p>
      <w:pPr>
        <w:spacing w:before="80" w:after="40"/>
      </w:pPr>
      <w:r>
        <w:rPr>
          <w:b/>
          <w:sz w:val="21"/>
        </w:rPr>
        <w:t>553. 【4.285】[单选题]</w:t>
      </w:r>
    </w:p>
    <w:p>
      <w:pPr>
        <w:spacing w:after="40"/>
      </w:pPr>
      <w:r>
        <w:rPr>
          <w:sz w:val="21"/>
        </w:rPr>
        <w:t>题干：A320飞机，关于“CAUT”灯正确的表述：</w:t>
      </w:r>
    </w:p>
    <w:p>
      <w:pPr>
        <w:spacing w:after="0"/>
        <w:ind w:left="283"/>
      </w:pPr>
      <w:r>
        <w:rPr>
          <w:sz w:val="21"/>
        </w:rPr>
        <w:t>A. 飞行中如“CAUT”灯光亮出是无法被关断的</w:t>
      </w:r>
    </w:p>
    <w:p>
      <w:pPr>
        <w:spacing w:after="0"/>
        <w:ind w:left="283"/>
      </w:pPr>
      <w:r>
        <w:rPr>
          <w:sz w:val="21"/>
        </w:rPr>
        <w:t>B. 若CIDS中的所有系统都工作正常则“CAUT”灯光会亮出</w:t>
      </w:r>
    </w:p>
    <w:p>
      <w:pPr>
        <w:spacing w:after="0"/>
        <w:ind w:left="283"/>
      </w:pPr>
      <w:r>
        <w:rPr>
          <w:sz w:val="21"/>
        </w:rPr>
        <w:t>C. 乘务员无权关断“CAUT”灯光</w:t>
      </w:r>
    </w:p>
    <w:p>
      <w:pPr>
        <w:spacing w:after="0"/>
        <w:ind w:left="283"/>
      </w:pPr>
      <w:r>
        <w:rPr>
          <w:sz w:val="21"/>
        </w:rPr>
        <w:t>D. 飞行中被关断的“CAUT”灯光，在飞机着陆后会重新亮出</w:t>
      </w:r>
    </w:p>
    <w:p>
      <w:pPr>
        <w:spacing w:after="0"/>
        <w:ind w:left="283"/>
      </w:pPr>
      <w:r>
        <w:rPr>
          <w:b/>
          <w:color w:val="C00000"/>
          <w:sz w:val="21"/>
        </w:rPr>
        <w:t>答案：D</w:t>
      </w:r>
    </w:p>
    <w:p>
      <w:pPr>
        <w:spacing w:after="120"/>
        <w:ind w:left="283"/>
      </w:pPr>
      <w:r>
        <w:rPr>
          <w:color w:val="333333"/>
          <w:sz w:val="20"/>
        </w:rPr>
        <w:t>解析：空客A320系列窄体客机，包括A318/A319/A320/A321。(5) 触摸屏上飞机标志里的每对门之间有一个黄色长方形，其亮出的方形。(2) 所有开启的门以红色矩形显示在飞机标志外侧。(3) 所有被解除滑梯待命系统的关闭的门以琥珀色矩形显示在飞机标志内。参见4.1 机型概况。</w:t>
      </w:r>
    </w:p>
    <w:p>
      <w:pPr>
        <w:spacing w:before="80" w:after="40"/>
      </w:pPr>
      <w:r>
        <w:rPr>
          <w:b/>
          <w:sz w:val="21"/>
        </w:rPr>
        <w:t>554. 【4.294】[单选题]</w:t>
      </w:r>
    </w:p>
    <w:p>
      <w:pPr>
        <w:spacing w:after="40"/>
      </w:pPr>
      <w:r>
        <w:rPr>
          <w:sz w:val="21"/>
        </w:rPr>
        <w:t>题干："EVAC RESET"按钮在客舱的_______两个机门旁。</w:t>
      </w:r>
    </w:p>
    <w:p>
      <w:pPr>
        <w:spacing w:after="0"/>
        <w:ind w:left="283"/>
      </w:pPr>
      <w:r>
        <w:rPr>
          <w:sz w:val="21"/>
        </w:rPr>
        <w:t>A. L1、L2</w:t>
      </w:r>
    </w:p>
    <w:p>
      <w:pPr>
        <w:spacing w:after="0"/>
        <w:ind w:left="283"/>
      </w:pPr>
      <w:r>
        <w:rPr>
          <w:sz w:val="21"/>
        </w:rPr>
        <w:t>B. L1、R2</w:t>
      </w:r>
    </w:p>
    <w:p>
      <w:pPr>
        <w:spacing w:after="0"/>
        <w:ind w:left="283"/>
      </w:pPr>
      <w:r>
        <w:rPr>
          <w:sz w:val="21"/>
        </w:rPr>
        <w:t>C. L2、R2</w:t>
      </w:r>
    </w:p>
    <w:p>
      <w:pPr>
        <w:spacing w:after="0"/>
        <w:ind w:left="283"/>
      </w:pPr>
      <w:r>
        <w:rPr>
          <w:sz w:val="21"/>
        </w:rPr>
        <w:t>D. L1、R1</w:t>
      </w:r>
    </w:p>
    <w:p>
      <w:pPr>
        <w:spacing w:after="0"/>
        <w:ind w:left="283"/>
      </w:pPr>
      <w:r>
        <w:rPr>
          <w:b/>
          <w:color w:val="C00000"/>
          <w:sz w:val="21"/>
        </w:rPr>
        <w:t>答案：D</w:t>
      </w:r>
    </w:p>
    <w:p>
      <w:pPr>
        <w:spacing w:after="120"/>
        <w:ind w:left="283"/>
      </w:pPr>
      <w:r>
        <w:rPr>
          <w:color w:val="333333"/>
          <w:sz w:val="20"/>
        </w:rPr>
        <w:t>解析：本题正确答案为：L1、R1。(f) EVAC RESET（重置前舱的撤离警告声）；。(b) 重置后舱撤离信号（EVAC RESET）；。(e) EVAC CMD（接通和关断撤离警告）；。参见4.1 机型概况。</w:t>
      </w:r>
    </w:p>
    <w:p>
      <w:pPr>
        <w:spacing w:before="80" w:after="40"/>
      </w:pPr>
      <w:r>
        <w:rPr>
          <w:b/>
          <w:sz w:val="21"/>
        </w:rPr>
        <w:t>555. 【4.014】[单选题]</w:t>
      </w:r>
    </w:p>
    <w:p>
      <w:pPr>
        <w:spacing w:after="40"/>
      </w:pPr>
      <w:r>
        <w:rPr>
          <w:sz w:val="21"/>
        </w:rPr>
        <w:t>题干：A320的主起落架安装在（），由（）收进机身</w:t>
      </w:r>
    </w:p>
    <w:p>
      <w:pPr>
        <w:spacing w:after="0"/>
        <w:ind w:left="283"/>
      </w:pPr>
      <w:r>
        <w:rPr>
          <w:sz w:val="21"/>
        </w:rPr>
        <w:t>A. 机头，内</w:t>
      </w:r>
    </w:p>
    <w:p>
      <w:pPr>
        <w:spacing w:after="0"/>
        <w:ind w:left="283"/>
      </w:pPr>
      <w:r>
        <w:rPr>
          <w:sz w:val="21"/>
        </w:rPr>
        <w:t>B. 机腹，外</w:t>
      </w:r>
    </w:p>
    <w:p>
      <w:pPr>
        <w:spacing w:after="0"/>
        <w:ind w:left="283"/>
      </w:pPr>
      <w:r>
        <w:rPr>
          <w:sz w:val="21"/>
        </w:rPr>
        <w:t>C. 机腹，内</w:t>
      </w:r>
    </w:p>
    <w:p>
      <w:pPr>
        <w:spacing w:after="0"/>
        <w:ind w:left="283"/>
      </w:pPr>
      <w:r>
        <w:rPr>
          <w:sz w:val="21"/>
        </w:rPr>
        <w:t>D. 机头，前</w:t>
      </w:r>
    </w:p>
    <w:p>
      <w:pPr>
        <w:spacing w:after="0"/>
        <w:ind w:left="283"/>
      </w:pPr>
      <w:r>
        <w:rPr>
          <w:b/>
          <w:color w:val="C00000"/>
          <w:sz w:val="21"/>
        </w:rPr>
        <w:t>答案：C</w:t>
      </w:r>
    </w:p>
    <w:p>
      <w:pPr>
        <w:spacing w:after="120"/>
        <w:ind w:left="283"/>
      </w:pPr>
      <w:r>
        <w:rPr>
          <w:color w:val="333333"/>
          <w:sz w:val="20"/>
        </w:rPr>
        <w:t>解析：空客A320系列窄体客机，包括A318/A319/A320/A321。参见4.1.3 机型概况。</w:t>
      </w:r>
    </w:p>
    <w:p>
      <w:pPr>
        <w:spacing w:before="80" w:after="40"/>
      </w:pPr>
      <w:r>
        <w:rPr>
          <w:b/>
          <w:sz w:val="21"/>
        </w:rPr>
        <w:t>556. 【4.015】[单选题]</w:t>
      </w:r>
    </w:p>
    <w:p>
      <w:pPr>
        <w:spacing w:after="40"/>
      </w:pPr>
      <w:r>
        <w:rPr>
          <w:sz w:val="21"/>
        </w:rPr>
        <w:t>题干：A320的前起落架安装在（），由（）收进机身</w:t>
      </w:r>
    </w:p>
    <w:p>
      <w:pPr>
        <w:spacing w:after="0"/>
        <w:ind w:left="283"/>
      </w:pPr>
      <w:r>
        <w:rPr>
          <w:sz w:val="21"/>
        </w:rPr>
        <w:t>A. 机头，前</w:t>
      </w:r>
    </w:p>
    <w:p>
      <w:pPr>
        <w:spacing w:after="0"/>
        <w:ind w:left="283"/>
      </w:pPr>
      <w:r>
        <w:rPr>
          <w:sz w:val="21"/>
        </w:rPr>
        <w:t>B. 机头，内</w:t>
      </w:r>
    </w:p>
    <w:p>
      <w:pPr>
        <w:spacing w:after="0"/>
        <w:ind w:left="283"/>
      </w:pPr>
      <w:r>
        <w:rPr>
          <w:sz w:val="21"/>
        </w:rPr>
        <w:t>C. 机腹，内</w:t>
      </w:r>
    </w:p>
    <w:p>
      <w:pPr>
        <w:spacing w:after="0"/>
        <w:ind w:left="283"/>
      </w:pPr>
      <w:r>
        <w:rPr>
          <w:sz w:val="21"/>
        </w:rPr>
        <w:t>D. 机腹，前</w:t>
      </w:r>
    </w:p>
    <w:p>
      <w:pPr>
        <w:spacing w:after="0"/>
        <w:ind w:left="283"/>
      </w:pPr>
      <w:r>
        <w:rPr>
          <w:b/>
          <w:color w:val="C00000"/>
          <w:sz w:val="21"/>
        </w:rPr>
        <w:t>答案：A</w:t>
      </w:r>
    </w:p>
    <w:p>
      <w:pPr>
        <w:spacing w:after="120"/>
        <w:ind w:left="283"/>
      </w:pPr>
      <w:r>
        <w:rPr>
          <w:color w:val="333333"/>
          <w:sz w:val="20"/>
        </w:rPr>
        <w:t>解析：空客A320系列窄体客机，包括A318/A319/A320/A321。参见4.1.3 机型概况。</w:t>
      </w:r>
    </w:p>
    <w:p>
      <w:pPr>
        <w:spacing w:before="80" w:after="40"/>
      </w:pPr>
      <w:r>
        <w:rPr>
          <w:b/>
          <w:sz w:val="21"/>
        </w:rPr>
        <w:t>567. 【4.018】[单选题]</w:t>
      </w:r>
    </w:p>
    <w:p>
      <w:pPr>
        <w:spacing w:after="40"/>
      </w:pPr>
      <w:r>
        <w:rPr>
          <w:sz w:val="21"/>
        </w:rPr>
        <w:t>题干：A320 装有 （） 个客舱出入口、（）个电子舱门、（） 个驾驶舱出口窗；</w:t>
      </w:r>
    </w:p>
    <w:p>
      <w:pPr>
        <w:spacing w:after="0"/>
        <w:ind w:left="283"/>
      </w:pPr>
      <w:r>
        <w:rPr>
          <w:sz w:val="21"/>
        </w:rPr>
        <w:t>A. 8，4，2</w:t>
      </w:r>
    </w:p>
    <w:p>
      <w:pPr>
        <w:spacing w:after="0"/>
        <w:ind w:left="283"/>
      </w:pPr>
      <w:r>
        <w:rPr>
          <w:sz w:val="21"/>
        </w:rPr>
        <w:t>B. 8，6，4</w:t>
      </w:r>
    </w:p>
    <w:p>
      <w:pPr>
        <w:spacing w:after="0"/>
        <w:ind w:left="283"/>
      </w:pPr>
      <w:r>
        <w:rPr>
          <w:sz w:val="21"/>
        </w:rPr>
        <w:t>C. 4，8，2</w:t>
      </w:r>
    </w:p>
    <w:p>
      <w:pPr>
        <w:spacing w:after="0"/>
        <w:ind w:left="283"/>
      </w:pPr>
      <w:r>
        <w:rPr>
          <w:sz w:val="21"/>
        </w:rPr>
        <w:t>D. 10，4，2</w:t>
      </w:r>
    </w:p>
    <w:p>
      <w:pPr>
        <w:spacing w:after="0"/>
        <w:ind w:left="283"/>
      </w:pPr>
      <w:r>
        <w:rPr>
          <w:b/>
          <w:color w:val="C00000"/>
          <w:sz w:val="21"/>
        </w:rPr>
        <w:t>答案：A</w:t>
      </w:r>
    </w:p>
    <w:p>
      <w:pPr>
        <w:spacing w:after="120"/>
        <w:ind w:left="283"/>
      </w:pPr>
      <w:r>
        <w:rPr>
          <w:color w:val="333333"/>
          <w:sz w:val="20"/>
        </w:rPr>
        <w:t>解析：空客A320系列窄体客机，包括A318/A319/A320/A321。参见4.2.1 基本安全设备和系统。</w:t>
      </w:r>
    </w:p>
    <w:p>
      <w:pPr>
        <w:spacing w:before="80" w:after="40"/>
      </w:pPr>
      <w:r>
        <w:rPr>
          <w:b/>
          <w:sz w:val="21"/>
        </w:rPr>
        <w:t>568. 【4.019】[单选题]</w:t>
      </w:r>
    </w:p>
    <w:p>
      <w:pPr>
        <w:spacing w:after="40"/>
      </w:pPr>
      <w:r>
        <w:rPr>
          <w:sz w:val="21"/>
        </w:rPr>
        <w:t>题干：A320飞行出入口的C型门距离地面高度是（）米</w:t>
      </w:r>
    </w:p>
    <w:p>
      <w:pPr>
        <w:spacing w:after="0"/>
        <w:ind w:left="283"/>
      </w:pPr>
      <w:r>
        <w:rPr>
          <w:sz w:val="21"/>
        </w:rPr>
        <w:t>A. 3.79</w:t>
      </w:r>
    </w:p>
    <w:p>
      <w:pPr>
        <w:spacing w:after="0"/>
        <w:ind w:left="283"/>
      </w:pPr>
      <w:r>
        <w:rPr>
          <w:sz w:val="21"/>
        </w:rPr>
        <w:t>B. 3.4</w:t>
      </w:r>
    </w:p>
    <w:p>
      <w:pPr>
        <w:spacing w:after="0"/>
        <w:ind w:left="283"/>
      </w:pPr>
      <w:r>
        <w:rPr>
          <w:sz w:val="21"/>
        </w:rPr>
        <w:t>C. 3.61</w:t>
      </w:r>
    </w:p>
    <w:p>
      <w:pPr>
        <w:spacing w:after="0"/>
        <w:ind w:left="283"/>
      </w:pPr>
      <w:r>
        <w:rPr>
          <w:sz w:val="21"/>
        </w:rPr>
        <w:t>D. 3.81</w:t>
      </w:r>
    </w:p>
    <w:p>
      <w:pPr>
        <w:spacing w:after="0"/>
        <w:ind w:left="283"/>
      </w:pPr>
      <w:r>
        <w:rPr>
          <w:b/>
          <w:color w:val="C00000"/>
          <w:sz w:val="21"/>
        </w:rPr>
        <w:t>答案：B</w:t>
      </w:r>
    </w:p>
    <w:p>
      <w:pPr>
        <w:spacing w:after="120"/>
        <w:ind w:left="283"/>
      </w:pPr>
      <w:r>
        <w:rPr>
          <w:color w:val="333333"/>
          <w:sz w:val="20"/>
        </w:rPr>
        <w:t>解析：空客A320系列窄体客机，包括A318/A319/A320/A321。参见4.2.1 基本安全设备和系统。</w:t>
      </w:r>
    </w:p>
    <w:p>
      <w:pPr>
        <w:spacing w:before="80" w:after="40"/>
      </w:pPr>
      <w:r>
        <w:rPr>
          <w:b/>
          <w:sz w:val="21"/>
        </w:rPr>
        <w:t>569. 【4.020】[单选题]</w:t>
      </w:r>
    </w:p>
    <w:p>
      <w:pPr>
        <w:spacing w:after="40"/>
      </w:pPr>
      <w:r>
        <w:rPr>
          <w:sz w:val="21"/>
        </w:rPr>
        <w:t>题干：A320翼上应急出口（Ⅲ型门）距离地面高度是（）米</w:t>
      </w:r>
    </w:p>
    <w:p>
      <w:pPr>
        <w:spacing w:after="0"/>
        <w:ind w:left="283"/>
      </w:pPr>
      <w:r>
        <w:rPr>
          <w:sz w:val="21"/>
        </w:rPr>
        <w:t>A. 3.720</w:t>
      </w:r>
    </w:p>
    <w:p>
      <w:pPr>
        <w:spacing w:after="0"/>
        <w:ind w:left="283"/>
      </w:pPr>
      <w:r>
        <w:rPr>
          <w:sz w:val="21"/>
        </w:rPr>
        <w:t>B. 3.40</w:t>
      </w:r>
    </w:p>
    <w:p>
      <w:pPr>
        <w:spacing w:after="0"/>
        <w:ind w:left="283"/>
      </w:pPr>
      <w:r>
        <w:rPr>
          <w:sz w:val="21"/>
        </w:rPr>
        <w:t>C. 3.81</w:t>
      </w:r>
    </w:p>
    <w:p>
      <w:pPr>
        <w:spacing w:after="0"/>
        <w:ind w:left="283"/>
      </w:pPr>
      <w:r>
        <w:rPr>
          <w:sz w:val="21"/>
        </w:rPr>
        <w:t>D. 3.79</w:t>
      </w:r>
    </w:p>
    <w:p>
      <w:pPr>
        <w:spacing w:after="0"/>
        <w:ind w:left="283"/>
      </w:pPr>
      <w:r>
        <w:rPr>
          <w:b/>
          <w:color w:val="C00000"/>
          <w:sz w:val="21"/>
        </w:rPr>
        <w:t>答案：D</w:t>
      </w:r>
    </w:p>
    <w:p>
      <w:pPr>
        <w:spacing w:after="120"/>
        <w:ind w:left="283"/>
      </w:pPr>
      <w:r>
        <w:rPr>
          <w:color w:val="333333"/>
          <w:sz w:val="20"/>
        </w:rPr>
        <w:t>解析：空客A320系列窄体客机，包括A318/A319/A320/A321。参见4.2.1 基本安全设备和系统。</w:t>
      </w:r>
    </w:p>
    <w:p>
      <w:pPr>
        <w:spacing w:before="80" w:after="40"/>
      </w:pPr>
      <w:r>
        <w:rPr>
          <w:b/>
          <w:sz w:val="21"/>
        </w:rPr>
        <w:t>570. 【4.021】[单选题]</w:t>
      </w:r>
    </w:p>
    <w:p>
      <w:pPr>
        <w:spacing w:after="40"/>
      </w:pPr>
      <w:r>
        <w:rPr>
          <w:sz w:val="21"/>
        </w:rPr>
        <w:t>题干：A320地板高度出口是什么（）门数量是（）个？</w:t>
      </w:r>
    </w:p>
    <w:p>
      <w:pPr>
        <w:spacing w:after="0"/>
        <w:ind w:left="283"/>
      </w:pPr>
      <w:r>
        <w:rPr>
          <w:sz w:val="21"/>
        </w:rPr>
        <w:t>A. C型门 ，4</w:t>
      </w:r>
    </w:p>
    <w:p>
      <w:pPr>
        <w:spacing w:after="0"/>
        <w:ind w:left="283"/>
      </w:pPr>
      <w:r>
        <w:rPr>
          <w:sz w:val="21"/>
        </w:rPr>
        <w:t>B. Ⅲ型门 ，4</w:t>
      </w:r>
    </w:p>
    <w:p>
      <w:pPr>
        <w:spacing w:after="0"/>
        <w:ind w:left="283"/>
      </w:pPr>
      <w:r>
        <w:rPr>
          <w:sz w:val="21"/>
        </w:rPr>
        <w:t>C. 电子舱门，4</w:t>
      </w:r>
    </w:p>
    <w:p>
      <w:pPr>
        <w:spacing w:after="0"/>
        <w:ind w:left="283"/>
      </w:pPr>
      <w:r>
        <w:rPr>
          <w:sz w:val="21"/>
        </w:rPr>
        <w:t>D. 驾驶舱出口，2</w:t>
      </w:r>
    </w:p>
    <w:p>
      <w:pPr>
        <w:spacing w:after="0"/>
        <w:ind w:left="283"/>
      </w:pPr>
      <w:r>
        <w:rPr>
          <w:b/>
          <w:color w:val="C00000"/>
          <w:sz w:val="21"/>
        </w:rPr>
        <w:t>答案：A</w:t>
      </w:r>
    </w:p>
    <w:p>
      <w:pPr>
        <w:spacing w:after="120"/>
        <w:ind w:left="283"/>
      </w:pPr>
      <w:r>
        <w:rPr>
          <w:color w:val="333333"/>
          <w:sz w:val="20"/>
        </w:rPr>
        <w:t>解析：空客A320系列窄体客机，包括A318/A319/A320/A321。参见4.2.1 基本安全设备和系统。</w:t>
      </w:r>
    </w:p>
    <w:p>
      <w:pPr>
        <w:spacing w:before="80" w:after="40"/>
      </w:pPr>
      <w:r>
        <w:rPr>
          <w:b/>
          <w:sz w:val="21"/>
        </w:rPr>
        <w:t>571. 【4.024】[判断题]</w:t>
      </w:r>
    </w:p>
    <w:p>
      <w:pPr>
        <w:spacing w:after="40"/>
      </w:pPr>
      <w:r>
        <w:rPr>
          <w:sz w:val="21"/>
        </w:rPr>
        <w:t>题干：打开机门操作确认机门已解除预位（门上检查窗应出现红色的ARMED）</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解析：本题答案为错。参见4.2.1 基本安全设备和系统。</w:t>
      </w:r>
    </w:p>
    <w:p>
      <w:pPr>
        <w:spacing w:before="80" w:after="40"/>
      </w:pPr>
      <w:r>
        <w:rPr>
          <w:b/>
          <w:sz w:val="21"/>
        </w:rPr>
        <w:t>572. 【4.026】[单选题]</w:t>
      </w:r>
    </w:p>
    <w:p>
      <w:pPr>
        <w:spacing w:after="40"/>
      </w:pPr>
      <w:r>
        <w:rPr>
          <w:sz w:val="21"/>
        </w:rPr>
        <w:t>题干：Ⅲ型门III 型机门位于客舱第 （） 排，数量（） 个，是 A320 飞机的翼上应急出口.</w:t>
      </w:r>
    </w:p>
    <w:p>
      <w:pPr>
        <w:spacing w:after="0"/>
        <w:ind w:left="283"/>
      </w:pPr>
      <w:r>
        <w:rPr>
          <w:sz w:val="21"/>
        </w:rPr>
        <w:t>A. 13，14，2</w:t>
      </w:r>
    </w:p>
    <w:p>
      <w:pPr>
        <w:spacing w:after="0"/>
        <w:ind w:left="283"/>
      </w:pPr>
      <w:r>
        <w:rPr>
          <w:sz w:val="21"/>
        </w:rPr>
        <w:t>B. 11，12，4</w:t>
      </w:r>
    </w:p>
    <w:p>
      <w:pPr>
        <w:spacing w:after="0"/>
        <w:ind w:left="283"/>
      </w:pPr>
      <w:r>
        <w:rPr>
          <w:sz w:val="21"/>
        </w:rPr>
        <w:t>C. 12，13，4</w:t>
      </w:r>
    </w:p>
    <w:p>
      <w:pPr>
        <w:spacing w:after="0"/>
        <w:ind w:left="283"/>
      </w:pPr>
      <w:r>
        <w:rPr>
          <w:sz w:val="21"/>
        </w:rPr>
        <w:t>D. 12，13，2</w:t>
      </w:r>
    </w:p>
    <w:p>
      <w:pPr>
        <w:spacing w:after="0"/>
        <w:ind w:left="283"/>
      </w:pPr>
      <w:r>
        <w:rPr>
          <w:b/>
          <w:color w:val="C00000"/>
          <w:sz w:val="21"/>
        </w:rPr>
        <w:t>答案：C</w:t>
      </w:r>
    </w:p>
    <w:p>
      <w:pPr>
        <w:spacing w:after="120"/>
        <w:ind w:left="283"/>
      </w:pPr>
      <w:r>
        <w:rPr>
          <w:color w:val="333333"/>
          <w:sz w:val="20"/>
        </w:rPr>
        <w:t>解析：空客A320系列窄体客机，包括A318/A319/A320/A321。参见4.2.1 基本安全设备和系统。</w:t>
      </w:r>
    </w:p>
    <w:p>
      <w:pPr>
        <w:spacing w:before="80" w:after="40"/>
      </w:pPr>
      <w:r>
        <w:rPr>
          <w:b/>
          <w:sz w:val="21"/>
        </w:rPr>
        <w:t>573. 【4.028】[判断题]</w:t>
      </w:r>
    </w:p>
    <w:p>
      <w:pPr>
        <w:spacing w:after="40"/>
      </w:pPr>
      <w:r>
        <w:rPr>
          <w:sz w:val="21"/>
        </w:rPr>
        <w:t>题干：当发生紧急情况下飞机上所有出口都可以从机外打开</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解析：严重威胁飞行安全的情况，如失火、释压、迫降等。参见4.2.2 基本安全设备和系统。</w:t>
      </w:r>
    </w:p>
    <w:p>
      <w:pPr>
        <w:spacing w:before="80" w:after="40"/>
      </w:pPr>
      <w:r>
        <w:rPr>
          <w:b/>
          <w:sz w:val="21"/>
        </w:rPr>
        <w:t>575. 【4.001】[单选题]</w:t>
      </w:r>
    </w:p>
    <w:p>
      <w:pPr>
        <w:spacing w:after="40"/>
      </w:pPr>
      <w:r>
        <w:rPr>
          <w:sz w:val="21"/>
        </w:rPr>
        <w:t>题干：客舱设备检查单的版本现行有效的是（10月1号后）（）？</w:t>
      </w:r>
    </w:p>
    <w:p>
      <w:pPr>
        <w:spacing w:after="0"/>
        <w:ind w:left="283"/>
      </w:pPr>
      <w:r>
        <w:rPr>
          <w:sz w:val="21"/>
        </w:rPr>
        <w:t>A. CQ26</w:t>
      </w:r>
    </w:p>
    <w:p>
      <w:pPr>
        <w:spacing w:after="0"/>
        <w:ind w:left="283"/>
      </w:pPr>
      <w:r>
        <w:rPr>
          <w:sz w:val="21"/>
        </w:rPr>
        <w:t>B. CQ21</w:t>
      </w:r>
    </w:p>
    <w:p>
      <w:pPr>
        <w:spacing w:after="0"/>
        <w:ind w:left="283"/>
      </w:pPr>
      <w:r>
        <w:rPr>
          <w:sz w:val="21"/>
        </w:rPr>
        <w:t>C. CQ10</w:t>
      </w:r>
    </w:p>
    <w:p>
      <w:pPr>
        <w:spacing w:after="0"/>
        <w:ind w:left="283"/>
      </w:pPr>
      <w:r>
        <w:rPr>
          <w:sz w:val="21"/>
        </w:rPr>
        <w:t>D. CQ06</w:t>
      </w:r>
    </w:p>
    <w:p>
      <w:pPr>
        <w:spacing w:after="0"/>
        <w:ind w:left="283"/>
      </w:pPr>
      <w:r>
        <w:rPr>
          <w:b/>
          <w:color w:val="C00000"/>
          <w:sz w:val="21"/>
        </w:rPr>
        <w:t>答案：A</w:t>
      </w:r>
    </w:p>
    <w:p>
      <w:pPr>
        <w:spacing w:after="120"/>
        <w:ind w:left="283"/>
      </w:pPr>
      <w:r>
        <w:rPr>
          <w:color w:val="333333"/>
          <w:sz w:val="20"/>
        </w:rPr>
        <w:t>解析：本题正确答案为：CQ26。==========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576. 【4.002】[单选题]</w:t>
      </w:r>
    </w:p>
    <w:p>
      <w:pPr>
        <w:spacing w:after="40"/>
      </w:pPr>
      <w:r>
        <w:rPr>
          <w:sz w:val="21"/>
        </w:rPr>
        <w:t>题干：出口座位旅客须知卡的现行有效的版本号是（10月1号后）（）？</w:t>
      </w:r>
    </w:p>
    <w:p>
      <w:pPr>
        <w:spacing w:after="0"/>
        <w:ind w:left="283"/>
      </w:pPr>
      <w:r>
        <w:rPr>
          <w:sz w:val="21"/>
        </w:rPr>
        <w:t>A. CQ-9C06</w:t>
      </w:r>
    </w:p>
    <w:p>
      <w:pPr>
        <w:spacing w:after="0"/>
        <w:ind w:left="283"/>
      </w:pPr>
      <w:r>
        <w:rPr>
          <w:sz w:val="21"/>
        </w:rPr>
        <w:t>B. CQ-9C05</w:t>
      </w:r>
    </w:p>
    <w:p>
      <w:pPr>
        <w:spacing w:after="0"/>
        <w:ind w:left="283"/>
      </w:pPr>
      <w:r>
        <w:rPr>
          <w:sz w:val="21"/>
        </w:rPr>
        <w:t>C. CQ-9C10</w:t>
      </w:r>
    </w:p>
    <w:p>
      <w:pPr>
        <w:spacing w:after="0"/>
        <w:ind w:left="283"/>
      </w:pPr>
      <w:r>
        <w:rPr>
          <w:sz w:val="21"/>
        </w:rPr>
        <w:t>D. CQ-9C09</w:t>
      </w:r>
    </w:p>
    <w:p>
      <w:pPr>
        <w:spacing w:after="0"/>
        <w:ind w:left="283"/>
      </w:pPr>
      <w:r>
        <w:rPr>
          <w:b/>
          <w:color w:val="C00000"/>
          <w:sz w:val="21"/>
        </w:rPr>
        <w:t>答案：A</w:t>
      </w:r>
    </w:p>
    <w:p>
      <w:pPr>
        <w:spacing w:after="120"/>
        <w:ind w:left="283"/>
      </w:pPr>
      <w:r>
        <w:rPr>
          <w:color w:val="333333"/>
          <w:sz w:val="20"/>
        </w:rPr>
        <w:t>解析：旅客在紧急情况下能协助机组进行应急撤离的座位。==========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577. 【4.003】[单选题]</w:t>
      </w:r>
    </w:p>
    <w:p>
      <w:pPr>
        <w:spacing w:after="40"/>
      </w:pPr>
      <w:r>
        <w:rPr>
          <w:sz w:val="21"/>
        </w:rPr>
        <w:t>题干：训练大纲的现行有效的版本号是（10月1号后）()?</w:t>
      </w:r>
    </w:p>
    <w:p>
      <w:pPr>
        <w:spacing w:after="0"/>
        <w:ind w:left="283"/>
      </w:pPr>
      <w:r>
        <w:rPr>
          <w:sz w:val="21"/>
        </w:rPr>
        <w:t>A. 0110</w:t>
      </w:r>
    </w:p>
    <w:p>
      <w:pPr>
        <w:spacing w:after="0"/>
        <w:ind w:left="283"/>
      </w:pPr>
      <w:r>
        <w:rPr>
          <w:sz w:val="21"/>
        </w:rPr>
        <w:t>B. 0210</w:t>
      </w:r>
    </w:p>
    <w:p>
      <w:pPr>
        <w:spacing w:after="0"/>
        <w:ind w:left="283"/>
      </w:pPr>
      <w:r>
        <w:rPr>
          <w:sz w:val="21"/>
        </w:rPr>
        <w:t>C. 0310</w:t>
      </w:r>
    </w:p>
    <w:p>
      <w:pPr>
        <w:spacing w:after="0"/>
        <w:ind w:left="283"/>
      </w:pPr>
      <w:r>
        <w:rPr>
          <w:sz w:val="21"/>
        </w:rPr>
        <w:t>D. 0410</w:t>
      </w:r>
    </w:p>
    <w:p>
      <w:pPr>
        <w:spacing w:after="0"/>
        <w:ind w:left="283"/>
      </w:pPr>
      <w:r>
        <w:rPr>
          <w:b/>
          <w:color w:val="C00000"/>
          <w:sz w:val="21"/>
        </w:rPr>
        <w:t>答案：D</w:t>
      </w:r>
    </w:p>
    <w:p>
      <w:pPr>
        <w:spacing w:after="120"/>
        <w:ind w:left="283"/>
      </w:pPr>
      <w:r>
        <w:rPr>
          <w:color w:val="333333"/>
          <w:sz w:val="20"/>
        </w:rPr>
        <w:t>解析：本题正确答案为：0410。==========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578. 【4.004】[多选题]</w:t>
      </w:r>
    </w:p>
    <w:p>
      <w:pPr>
        <w:spacing w:after="40"/>
      </w:pPr>
      <w:r>
        <w:rPr>
          <w:sz w:val="21"/>
        </w:rPr>
        <w:t>题干：颠簸的指数划分为（）</w:t>
      </w:r>
    </w:p>
    <w:p>
      <w:pPr>
        <w:spacing w:after="0"/>
        <w:ind w:left="283"/>
      </w:pPr>
      <w:r>
        <w:rPr>
          <w:sz w:val="21"/>
        </w:rPr>
        <w:t>A. 0</w:t>
      </w:r>
    </w:p>
    <w:p>
      <w:pPr>
        <w:spacing w:after="0"/>
        <w:ind w:left="283"/>
      </w:pPr>
      <w:r>
        <w:rPr>
          <w:sz w:val="21"/>
        </w:rPr>
        <w:t>B. 1-6</w:t>
      </w:r>
    </w:p>
    <w:p>
      <w:pPr>
        <w:spacing w:after="0"/>
        <w:ind w:left="283"/>
      </w:pPr>
      <w:r>
        <w:rPr>
          <w:sz w:val="21"/>
        </w:rPr>
        <w:t>C. 1-5</w:t>
      </w:r>
    </w:p>
    <w:p>
      <w:pPr>
        <w:spacing w:after="0"/>
        <w:ind w:left="283"/>
      </w:pPr>
      <w:r>
        <w:rPr>
          <w:sz w:val="21"/>
        </w:rPr>
        <w:t>D. 7-14</w:t>
      </w:r>
    </w:p>
    <w:p>
      <w:pPr>
        <w:spacing w:after="0"/>
        <w:ind w:left="283"/>
      </w:pPr>
      <w:r>
        <w:rPr>
          <w:sz w:val="21"/>
        </w:rPr>
        <w:t>E. 6-14</w:t>
      </w:r>
    </w:p>
    <w:p>
      <w:pPr>
        <w:spacing w:after="0"/>
        <w:ind w:left="283"/>
      </w:pPr>
      <w:r>
        <w:rPr>
          <w:sz w:val="21"/>
        </w:rPr>
        <w:t>F. 15-27</w:t>
      </w:r>
    </w:p>
    <w:p>
      <w:pPr>
        <w:spacing w:after="0"/>
        <w:ind w:left="283"/>
      </w:pPr>
      <w:r>
        <w:rPr>
          <w:sz w:val="21"/>
        </w:rPr>
        <w:t>G. 15-26</w:t>
      </w:r>
    </w:p>
    <w:p>
      <w:pPr>
        <w:spacing w:after="0"/>
        <w:ind w:left="283"/>
      </w:pPr>
      <w:r>
        <w:rPr>
          <w:b/>
          <w:color w:val="C00000"/>
          <w:sz w:val="21"/>
        </w:rPr>
        <w:t>答案：ACEF</w:t>
      </w:r>
    </w:p>
    <w:p>
      <w:pPr>
        <w:spacing w:after="120"/>
        <w:ind w:left="283"/>
      </w:pPr>
      <w:r>
        <w:rPr>
          <w:color w:val="333333"/>
          <w:sz w:val="20"/>
        </w:rPr>
        <w:t>解析：因气流引起的飞机不规则运动，分轻度、中度、严重三级。==========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579. 【4.006】[单选题]</w:t>
      </w:r>
    </w:p>
    <w:p>
      <w:pPr>
        <w:spacing w:after="40"/>
      </w:pPr>
      <w:r>
        <w:rPr>
          <w:sz w:val="21"/>
        </w:rPr>
        <w:t>题干：乘务员手册现行有效的是什么版本（10月1号后）？</w:t>
      </w:r>
    </w:p>
    <w:p>
      <w:pPr>
        <w:spacing w:after="0"/>
        <w:ind w:left="283"/>
      </w:pPr>
      <w:r>
        <w:rPr>
          <w:sz w:val="21"/>
        </w:rPr>
        <w:t>A. 0108</w:t>
      </w:r>
    </w:p>
    <w:p>
      <w:pPr>
        <w:spacing w:after="0"/>
        <w:ind w:left="283"/>
      </w:pPr>
      <w:r>
        <w:rPr>
          <w:sz w:val="21"/>
        </w:rPr>
        <w:t>B. 0208</w:t>
      </w:r>
    </w:p>
    <w:p>
      <w:pPr>
        <w:spacing w:after="0"/>
        <w:ind w:left="283"/>
      </w:pPr>
      <w:r>
        <w:rPr>
          <w:sz w:val="21"/>
        </w:rPr>
        <w:t>C. 0308</w:t>
      </w:r>
    </w:p>
    <w:p>
      <w:pPr>
        <w:spacing w:after="0"/>
        <w:ind w:left="283"/>
      </w:pPr>
      <w:r>
        <w:rPr>
          <w:sz w:val="21"/>
        </w:rPr>
        <w:t>D. 0408</w:t>
      </w:r>
    </w:p>
    <w:p>
      <w:pPr>
        <w:spacing w:after="0"/>
        <w:ind w:left="283"/>
      </w:pPr>
      <w:r>
        <w:rPr>
          <w:b/>
          <w:color w:val="C00000"/>
          <w:sz w:val="21"/>
        </w:rPr>
        <w:t>答案：C</w:t>
      </w:r>
    </w:p>
    <w:p>
      <w:pPr>
        <w:spacing w:after="120"/>
        <w:ind w:left="283"/>
      </w:pPr>
      <w:r>
        <w:rPr>
          <w:color w:val="333333"/>
          <w:sz w:val="20"/>
        </w:rPr>
        <w:t>解析：本题正确答案为：0308。==========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580. 【4.007】[单选题]</w:t>
      </w:r>
    </w:p>
    <w:p>
      <w:pPr>
        <w:spacing w:after="40"/>
      </w:pPr>
      <w:r>
        <w:rPr>
          <w:sz w:val="21"/>
        </w:rPr>
        <w:t>题干：飞机进入巡航阶段后，应定时确认飞行机组人员状态，客舱乘务员每 （） 分钟进入驾驶舱进行 （） 次 （）分钟的交流。</w:t>
      </w:r>
    </w:p>
    <w:p>
      <w:pPr>
        <w:spacing w:after="0"/>
        <w:ind w:left="283"/>
      </w:pPr>
      <w:r>
        <w:rPr>
          <w:sz w:val="21"/>
        </w:rPr>
        <w:t>A. 70，1，5</w:t>
      </w:r>
    </w:p>
    <w:p>
      <w:pPr>
        <w:spacing w:after="0"/>
        <w:ind w:left="283"/>
      </w:pPr>
      <w:r>
        <w:rPr>
          <w:sz w:val="21"/>
        </w:rPr>
        <w:t>B. 60，1，10</w:t>
      </w:r>
    </w:p>
    <w:p>
      <w:pPr>
        <w:spacing w:after="0"/>
        <w:ind w:left="283"/>
      </w:pPr>
      <w:r>
        <w:rPr>
          <w:sz w:val="21"/>
        </w:rPr>
        <w:t>C. 30，2，5-10</w:t>
      </w:r>
    </w:p>
    <w:p>
      <w:pPr>
        <w:spacing w:after="0"/>
        <w:ind w:left="283"/>
      </w:pPr>
      <w:r>
        <w:rPr>
          <w:sz w:val="21"/>
        </w:rPr>
        <w:t>D. 60，2，10</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581. 【4.008】[单选题]</w:t>
      </w:r>
    </w:p>
    <w:p>
      <w:pPr>
        <w:spacing w:after="40"/>
      </w:pPr>
      <w:r>
        <w:rPr>
          <w:sz w:val="21"/>
        </w:rPr>
        <w:t>题干：空客A320的速度类型是（）</w:t>
      </w:r>
    </w:p>
    <w:p>
      <w:pPr>
        <w:spacing w:after="0"/>
        <w:ind w:left="283"/>
      </w:pPr>
      <w:r>
        <w:rPr>
          <w:sz w:val="21"/>
        </w:rPr>
        <w:t>A. 音速</w:t>
      </w:r>
    </w:p>
    <w:p>
      <w:pPr>
        <w:spacing w:after="0"/>
        <w:ind w:left="283"/>
      </w:pPr>
      <w:r>
        <w:rPr>
          <w:sz w:val="21"/>
        </w:rPr>
        <w:t>B. 亚音速</w:t>
      </w:r>
    </w:p>
    <w:p>
      <w:pPr>
        <w:spacing w:after="0"/>
        <w:ind w:left="283"/>
      </w:pPr>
      <w:r>
        <w:rPr>
          <w:sz w:val="21"/>
        </w:rPr>
        <w:t>C. 超音速</w:t>
      </w:r>
    </w:p>
    <w:p>
      <w:pPr>
        <w:spacing w:after="0"/>
        <w:ind w:left="283"/>
      </w:pPr>
      <w:r>
        <w:rPr>
          <w:b/>
          <w:color w:val="C00000"/>
          <w:sz w:val="21"/>
        </w:rPr>
        <w:t>答案：B</w:t>
      </w:r>
    </w:p>
    <w:p>
      <w:pPr>
        <w:spacing w:after="120"/>
        <w:ind w:left="283"/>
      </w:pPr>
      <w:r>
        <w:rPr>
          <w:color w:val="333333"/>
          <w:sz w:val="20"/>
        </w:rPr>
        <w:t>解析：空客A320系列窄体客机，包括A318/A319/A320/A321。==========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582. 【4.009】[单选题]</w:t>
      </w:r>
    </w:p>
    <w:p>
      <w:pPr>
        <w:spacing w:after="40"/>
      </w:pPr>
      <w:r>
        <w:rPr>
          <w:sz w:val="21"/>
        </w:rPr>
        <w:t>题干：空客A320的航程类型（）</w:t>
      </w:r>
    </w:p>
    <w:p>
      <w:pPr>
        <w:spacing w:after="0"/>
        <w:ind w:left="283"/>
      </w:pPr>
      <w:r>
        <w:rPr>
          <w:sz w:val="21"/>
        </w:rPr>
        <w:t>A. 短程</w:t>
      </w:r>
    </w:p>
    <w:p>
      <w:pPr>
        <w:spacing w:after="0"/>
        <w:ind w:left="283"/>
      </w:pPr>
      <w:r>
        <w:rPr>
          <w:sz w:val="21"/>
        </w:rPr>
        <w:t>B. 中短程</w:t>
      </w:r>
    </w:p>
    <w:p>
      <w:pPr>
        <w:spacing w:after="0"/>
        <w:ind w:left="283"/>
      </w:pPr>
      <w:r>
        <w:rPr>
          <w:sz w:val="21"/>
        </w:rPr>
        <w:t>C. 长程</w:t>
      </w:r>
    </w:p>
    <w:p>
      <w:pPr>
        <w:spacing w:after="0"/>
        <w:ind w:left="283"/>
      </w:pPr>
      <w:r>
        <w:rPr>
          <w:sz w:val="21"/>
        </w:rPr>
        <w:t>D. 长中程</w:t>
      </w:r>
    </w:p>
    <w:p>
      <w:pPr>
        <w:spacing w:after="0"/>
        <w:ind w:left="283"/>
      </w:pPr>
      <w:r>
        <w:rPr>
          <w:b/>
          <w:color w:val="C00000"/>
          <w:sz w:val="21"/>
        </w:rPr>
        <w:t>答案：B</w:t>
      </w:r>
    </w:p>
    <w:p>
      <w:pPr>
        <w:spacing w:after="120"/>
        <w:ind w:left="283"/>
      </w:pPr>
      <w:r>
        <w:rPr>
          <w:color w:val="333333"/>
          <w:sz w:val="20"/>
        </w:rPr>
        <w:t>解析：空客A320系列窄体客机，包括A318/A319/A320/A321。==========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583. 【4.010】[单选题]</w:t>
      </w:r>
    </w:p>
    <w:p>
      <w:pPr>
        <w:spacing w:after="40"/>
      </w:pPr>
      <w:r>
        <w:rPr>
          <w:sz w:val="21"/>
        </w:rPr>
        <w:t>题干：空客A320的最大巡航高度（）</w:t>
      </w:r>
    </w:p>
    <w:p>
      <w:pPr>
        <w:spacing w:after="0"/>
        <w:ind w:left="283"/>
      </w:pPr>
      <w:r>
        <w:rPr>
          <w:sz w:val="21"/>
        </w:rPr>
        <w:t>A. 约10000米</w:t>
      </w:r>
    </w:p>
    <w:p>
      <w:pPr>
        <w:spacing w:after="0"/>
        <w:ind w:left="283"/>
      </w:pPr>
      <w:r>
        <w:rPr>
          <w:sz w:val="21"/>
        </w:rPr>
        <w:t>B. 约11000米</w:t>
      </w:r>
    </w:p>
    <w:p>
      <w:pPr>
        <w:spacing w:after="0"/>
        <w:ind w:left="283"/>
      </w:pPr>
      <w:r>
        <w:rPr>
          <w:sz w:val="21"/>
        </w:rPr>
        <w:t>C. 约12000米</w:t>
      </w:r>
    </w:p>
    <w:p>
      <w:pPr>
        <w:spacing w:after="0"/>
        <w:ind w:left="283"/>
      </w:pPr>
      <w:r>
        <w:rPr>
          <w:sz w:val="21"/>
        </w:rPr>
        <w:t>D. 约14000米</w:t>
      </w:r>
    </w:p>
    <w:p>
      <w:pPr>
        <w:spacing w:after="0"/>
        <w:ind w:left="283"/>
      </w:pPr>
      <w:r>
        <w:rPr>
          <w:b/>
          <w:color w:val="C00000"/>
          <w:sz w:val="21"/>
        </w:rPr>
        <w:t>答案：C</w:t>
      </w:r>
    </w:p>
    <w:p>
      <w:pPr>
        <w:spacing w:after="120"/>
        <w:ind w:left="283"/>
      </w:pPr>
      <w:r>
        <w:rPr>
          <w:color w:val="333333"/>
          <w:sz w:val="20"/>
        </w:rPr>
        <w:t>解析：空客A320系列窄体客机，包括A318/A319/A320/A321。==========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584. 【4.011】[单选题]</w:t>
      </w:r>
    </w:p>
    <w:p>
      <w:pPr>
        <w:spacing w:after="40"/>
      </w:pPr>
      <w:r>
        <w:rPr>
          <w:sz w:val="21"/>
        </w:rPr>
        <w:t>题干：空客A320的最大巡航速度（）</w:t>
      </w:r>
    </w:p>
    <w:p>
      <w:pPr>
        <w:spacing w:after="0"/>
        <w:ind w:left="283"/>
      </w:pPr>
      <w:r>
        <w:rPr>
          <w:sz w:val="21"/>
        </w:rPr>
        <w:t>A. 约800公里/小时</w:t>
      </w:r>
    </w:p>
    <w:p>
      <w:pPr>
        <w:spacing w:after="0"/>
        <w:ind w:left="283"/>
      </w:pPr>
      <w:r>
        <w:rPr>
          <w:sz w:val="21"/>
        </w:rPr>
        <w:t>B. 约820公里/小时</w:t>
      </w:r>
    </w:p>
    <w:p>
      <w:pPr>
        <w:spacing w:after="0"/>
        <w:ind w:left="283"/>
      </w:pPr>
      <w:r>
        <w:rPr>
          <w:sz w:val="21"/>
        </w:rPr>
        <w:t>C. 约840公里/小时</w:t>
      </w:r>
    </w:p>
    <w:p>
      <w:pPr>
        <w:spacing w:after="0"/>
        <w:ind w:left="283"/>
      </w:pPr>
      <w:r>
        <w:rPr>
          <w:sz w:val="21"/>
        </w:rPr>
        <w:t>D. 约860公里/小时</w:t>
      </w:r>
    </w:p>
    <w:p>
      <w:pPr>
        <w:spacing w:after="0"/>
        <w:ind w:left="283"/>
      </w:pPr>
      <w:r>
        <w:rPr>
          <w:b/>
          <w:color w:val="C00000"/>
          <w:sz w:val="21"/>
        </w:rPr>
        <w:t>答案：C</w:t>
      </w:r>
    </w:p>
    <w:p>
      <w:pPr>
        <w:spacing w:after="120"/>
        <w:ind w:left="283"/>
      </w:pPr>
      <w:r>
        <w:rPr>
          <w:color w:val="333333"/>
          <w:sz w:val="20"/>
        </w:rPr>
        <w:t>解析：空客A320系列窄体客机，包括A318/A319/A320/A321。==========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585. 【4.012】[单选题]</w:t>
      </w:r>
    </w:p>
    <w:p>
      <w:pPr>
        <w:spacing w:after="40"/>
      </w:pPr>
      <w:r>
        <w:rPr>
          <w:sz w:val="21"/>
        </w:rPr>
        <w:t>题干：空客A320的增压区域指的是（）</w:t>
      </w:r>
    </w:p>
    <w:p>
      <w:pPr>
        <w:spacing w:after="0"/>
        <w:ind w:left="283"/>
      </w:pPr>
      <w:r>
        <w:rPr>
          <w:sz w:val="21"/>
        </w:rPr>
        <w:t>A. 前后罩，起落架和空调舱也可进行增压</w:t>
      </w:r>
    </w:p>
    <w:p>
      <w:pPr>
        <w:spacing w:after="0"/>
        <w:ind w:left="283"/>
      </w:pPr>
      <w:r>
        <w:rPr>
          <w:sz w:val="21"/>
        </w:rPr>
        <w:t>B. 全部区域都可以</w:t>
      </w:r>
    </w:p>
    <w:p>
      <w:pPr>
        <w:spacing w:after="0"/>
        <w:ind w:left="283"/>
      </w:pPr>
      <w:r>
        <w:rPr>
          <w:sz w:val="21"/>
        </w:rPr>
        <w:t>C. 除了前后罩，起落架和空调舱外，都不可进行增压</w:t>
      </w:r>
    </w:p>
    <w:p>
      <w:pPr>
        <w:spacing w:after="0"/>
        <w:ind w:left="283"/>
      </w:pPr>
      <w:r>
        <w:rPr>
          <w:sz w:val="21"/>
        </w:rPr>
        <w:t>D. 除了前后罩，起落架和空调舱外，可全部进行增压</w:t>
      </w:r>
    </w:p>
    <w:p>
      <w:pPr>
        <w:spacing w:after="0"/>
        <w:ind w:left="283"/>
      </w:pPr>
      <w:r>
        <w:rPr>
          <w:b/>
          <w:color w:val="C00000"/>
          <w:sz w:val="21"/>
        </w:rPr>
        <w:t>答案：D</w:t>
      </w:r>
    </w:p>
    <w:p>
      <w:pPr>
        <w:spacing w:after="120"/>
        <w:ind w:left="283"/>
      </w:pPr>
      <w:r>
        <w:rPr>
          <w:color w:val="333333"/>
          <w:sz w:val="20"/>
        </w:rPr>
        <w:t>解析：空客A320系列窄体客机，包括A318/A319/A320/A321。==========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586. 【4.013】[单选题]</w:t>
      </w:r>
    </w:p>
    <w:p>
      <w:pPr>
        <w:spacing w:after="40"/>
      </w:pPr>
      <w:r>
        <w:rPr>
          <w:sz w:val="21"/>
        </w:rPr>
        <w:t>题干：A320 飞机客舱的总长度为（）</w:t>
      </w:r>
    </w:p>
    <w:p>
      <w:pPr>
        <w:spacing w:after="0"/>
        <w:ind w:left="283"/>
      </w:pPr>
      <w:r>
        <w:rPr>
          <w:sz w:val="21"/>
        </w:rPr>
        <w:t>A. 27.51米（90.3英尺）</w:t>
      </w:r>
    </w:p>
    <w:p>
      <w:pPr>
        <w:spacing w:after="0"/>
        <w:ind w:left="283"/>
      </w:pPr>
      <w:r>
        <w:rPr>
          <w:sz w:val="21"/>
        </w:rPr>
        <w:t>B. 34.37米（112.76英尺）</w:t>
      </w:r>
    </w:p>
    <w:p>
      <w:pPr>
        <w:spacing w:after="0"/>
        <w:ind w:left="283"/>
      </w:pPr>
      <w:r>
        <w:rPr>
          <w:sz w:val="21"/>
        </w:rPr>
        <w:t>C. 34.1米（111.87英尺）</w:t>
      </w:r>
    </w:p>
    <w:p>
      <w:pPr>
        <w:spacing w:after="0"/>
        <w:ind w:left="283"/>
      </w:pPr>
      <w:r>
        <w:rPr>
          <w:sz w:val="21"/>
        </w:rPr>
        <w:t>D. 37.57米（123.26英尺）</w:t>
      </w:r>
    </w:p>
    <w:p>
      <w:pPr>
        <w:spacing w:after="0"/>
        <w:ind w:left="283"/>
      </w:pPr>
      <w:r>
        <w:rPr>
          <w:b/>
          <w:color w:val="C00000"/>
          <w:sz w:val="21"/>
        </w:rPr>
        <w:t>答案：A</w:t>
      </w:r>
    </w:p>
    <w:p>
      <w:pPr>
        <w:spacing w:after="120"/>
        <w:ind w:left="283"/>
      </w:pPr>
      <w:r>
        <w:rPr>
          <w:color w:val="333333"/>
          <w:sz w:val="20"/>
        </w:rPr>
        <w:t>解析：空客A320系列窄体客机，包括A318/A319/A320/A321。==========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587. 【4.017】[判断题]</w:t>
      </w:r>
    </w:p>
    <w:p>
      <w:pPr>
        <w:spacing w:after="40"/>
      </w:pPr>
      <w:r>
        <w:rPr>
          <w:sz w:val="21"/>
        </w:rPr>
        <w:t>题干：我公司配备的A320飞机除了安装货舱以外，还都安装了散装货舱？</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解析：空客A320系列窄体客机，包括A318/A319/A320/A321。==========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588. 【4.022】[判断题]</w:t>
      </w:r>
    </w:p>
    <w:p>
      <w:pPr>
        <w:spacing w:after="40"/>
      </w:pPr>
      <w:r>
        <w:rPr>
          <w:sz w:val="21"/>
        </w:rPr>
        <w:t>题干：机门预位将预位把手压下至 ARMED 位置（门上的检查窗应出现红色的的 ARMED）。</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589. 【4.023】[判断题]</w:t>
      </w:r>
    </w:p>
    <w:p>
      <w:pPr>
        <w:spacing w:after="40"/>
      </w:pPr>
      <w:r>
        <w:rPr>
          <w:sz w:val="21"/>
        </w:rPr>
        <w:t>题干：解除预位操作将机门预位把手放到非预位位（DISARMED）位置（门上检查窗应出现绿色的 DISARMED）</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590. 【4.025】[判断题]</w:t>
      </w:r>
    </w:p>
    <w:p>
      <w:pPr>
        <w:spacing w:after="40"/>
      </w:pPr>
      <w:r>
        <w:rPr>
          <w:sz w:val="21"/>
        </w:rPr>
        <w:t>题干：当C 型机门故障时，进行安全演示的客舱乘务员，出口示范时不得将已故障的机门作为出口进行演示。对错</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591. 【4.029】[判断题]</w:t>
      </w:r>
    </w:p>
    <w:p>
      <w:pPr>
        <w:spacing w:after="40"/>
      </w:pPr>
      <w:r>
        <w:rPr>
          <w:sz w:val="21"/>
        </w:rPr>
        <w:t>题干：驾驶舱是隔音隔热防弹的</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592. 【4.035】[判断题]</w:t>
      </w:r>
    </w:p>
    <w:p>
      <w:pPr>
        <w:spacing w:after="40"/>
      </w:pPr>
      <w:r>
        <w:rPr>
          <w:sz w:val="21"/>
        </w:rPr>
        <w:t>题干：A320（186）旋转座椅逆时针方向旋转锁解锁；操作旋转座椅(旋转 270°)； 推动旋转座椅,直到它被固定。</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解析：空客A320系列窄体客机，包括A318/A319/A320/A321。==========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593. 【4.050】[判断题]</w:t>
      </w:r>
    </w:p>
    <w:p>
      <w:pPr>
        <w:spacing w:after="40"/>
      </w:pPr>
      <w:r>
        <w:rPr>
          <w:sz w:val="21"/>
        </w:rPr>
        <w:t>题干：断水阀门调到指向 ON/OPEN 或数字“1”位开启，调到指向 OFF/CLOSED 或数字“0”位关闭。</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594. 【4.055】[判断题]</w:t>
      </w:r>
    </w:p>
    <w:p>
      <w:pPr>
        <w:spacing w:after="40"/>
      </w:pPr>
      <w:r>
        <w:rPr>
          <w:sz w:val="21"/>
        </w:rPr>
        <w:t>题干：胸前式：状态指示若无黄色指示带，属于不正常状态；头戴式：观察窗若显示为红色，属于不正常状态。</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595. 【4.083】[单选题]</w:t>
      </w:r>
    </w:p>
    <w:p>
      <w:pPr>
        <w:spacing w:after="40"/>
      </w:pPr>
      <w:r>
        <w:rPr>
          <w:sz w:val="21"/>
        </w:rPr>
        <w:t>题干：乘务员个人小型的PED设备的电量大于（）？</w:t>
      </w:r>
    </w:p>
    <w:p>
      <w:pPr>
        <w:spacing w:after="0"/>
        <w:ind w:left="283"/>
      </w:pPr>
      <w:r>
        <w:rPr>
          <w:sz w:val="21"/>
        </w:rPr>
        <w:t>A. 75</w:t>
      </w:r>
    </w:p>
    <w:p>
      <w:pPr>
        <w:spacing w:after="0"/>
        <w:ind w:left="283"/>
      </w:pPr>
      <w:r>
        <w:rPr>
          <w:sz w:val="21"/>
        </w:rPr>
        <w:t>B. 85</w:t>
      </w:r>
    </w:p>
    <w:p>
      <w:pPr>
        <w:spacing w:after="0"/>
        <w:ind w:left="283"/>
      </w:pPr>
      <w:r>
        <w:rPr>
          <w:sz w:val="21"/>
        </w:rPr>
        <w:t>C. 90</w:t>
      </w:r>
    </w:p>
    <w:p>
      <w:pPr>
        <w:spacing w:after="0"/>
        <w:ind w:left="283"/>
      </w:pPr>
      <w:r>
        <w:rPr>
          <w:sz w:val="21"/>
        </w:rPr>
        <w:t>D. 80</w:t>
      </w:r>
    </w:p>
    <w:p>
      <w:pPr>
        <w:spacing w:after="0"/>
        <w:ind w:left="283"/>
      </w:pPr>
      <w:r>
        <w:rPr>
          <w:b/>
          <w:color w:val="C00000"/>
          <w:sz w:val="21"/>
        </w:rPr>
        <w:t>答案：D</w:t>
      </w:r>
    </w:p>
    <w:p>
      <w:pPr>
        <w:spacing w:after="120"/>
        <w:ind w:left="283"/>
      </w:pPr>
      <w:r>
        <w:rPr>
          <w:color w:val="333333"/>
          <w:sz w:val="20"/>
        </w:rPr>
        <w:t>解析：本题正确答案为：80。==========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596. 【4.085】[单选题]</w:t>
      </w:r>
    </w:p>
    <w:p>
      <w:pPr>
        <w:spacing w:after="40"/>
      </w:pPr>
      <w:r>
        <w:rPr>
          <w:sz w:val="21"/>
        </w:rPr>
        <w:t>题干：民航法与其他行政法都需要经过（）通过后才能发布。</w:t>
      </w:r>
    </w:p>
    <w:p>
      <w:pPr>
        <w:spacing w:after="0"/>
        <w:ind w:left="283"/>
      </w:pPr>
      <w:r>
        <w:rPr>
          <w:sz w:val="21"/>
        </w:rPr>
        <w:t>A. 国务院</w:t>
      </w:r>
    </w:p>
    <w:p>
      <w:pPr>
        <w:spacing w:after="0"/>
        <w:ind w:left="283"/>
      </w:pPr>
      <w:r>
        <w:rPr>
          <w:sz w:val="21"/>
        </w:rPr>
        <w:t>B. 全国人民代表大会</w:t>
      </w:r>
    </w:p>
    <w:p>
      <w:pPr>
        <w:spacing w:after="0"/>
        <w:ind w:left="283"/>
      </w:pPr>
      <w:r>
        <w:rPr>
          <w:sz w:val="21"/>
        </w:rPr>
        <w:t>C. 全国人大常委会</w:t>
      </w:r>
    </w:p>
    <w:p>
      <w:pPr>
        <w:spacing w:after="0"/>
        <w:ind w:left="283"/>
      </w:pPr>
      <w:r>
        <w:rPr>
          <w:b/>
          <w:color w:val="C00000"/>
          <w:sz w:val="21"/>
        </w:rPr>
        <w:t>答案：C</w:t>
      </w:r>
    </w:p>
    <w:p>
      <w:pPr>
        <w:spacing w:after="120"/>
        <w:ind w:left="283"/>
      </w:pPr>
      <w:r>
        <w:rPr>
          <w:color w:val="333333"/>
          <w:sz w:val="20"/>
        </w:rPr>
        <w:t>解析：本题正确答案为：全国人大常委会。==========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597. 【4.086】[单选题]</w:t>
      </w:r>
    </w:p>
    <w:p>
      <w:pPr>
        <w:spacing w:after="40"/>
      </w:pPr>
      <w:r>
        <w:rPr>
          <w:sz w:val="21"/>
        </w:rPr>
        <w:t>题干：（）是民航规章制定的主要依据。</w:t>
      </w:r>
    </w:p>
    <w:p>
      <w:pPr>
        <w:spacing w:after="0"/>
        <w:ind w:left="283"/>
      </w:pPr>
      <w:r>
        <w:rPr>
          <w:sz w:val="21"/>
        </w:rPr>
        <w:t>A. 规范性文件</w:t>
      </w:r>
    </w:p>
    <w:p>
      <w:pPr>
        <w:spacing w:after="0"/>
        <w:ind w:left="283"/>
      </w:pPr>
      <w:r>
        <w:rPr>
          <w:sz w:val="21"/>
        </w:rPr>
        <w:t>B. 民航法</w:t>
      </w:r>
    </w:p>
    <w:p>
      <w:pPr>
        <w:spacing w:after="0"/>
        <w:ind w:left="283"/>
      </w:pPr>
      <w:r>
        <w:rPr>
          <w:sz w:val="21"/>
        </w:rPr>
        <w:t>C. 国务院条列</w:t>
      </w:r>
    </w:p>
    <w:p>
      <w:pPr>
        <w:spacing w:after="0"/>
        <w:ind w:left="283"/>
      </w:pPr>
      <w:r>
        <w:rPr>
          <w:b/>
          <w:color w:val="C00000"/>
          <w:sz w:val="21"/>
        </w:rPr>
        <w:t>答案：C</w:t>
      </w:r>
    </w:p>
    <w:p>
      <w:pPr>
        <w:spacing w:after="120"/>
        <w:ind w:left="283"/>
      </w:pPr>
      <w:r>
        <w:rPr>
          <w:color w:val="333333"/>
          <w:sz w:val="20"/>
        </w:rPr>
        <w:t>解析：本题正确答案为：国务院条列。==========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598. 【4.087】[单选题]</w:t>
      </w:r>
    </w:p>
    <w:p>
      <w:pPr>
        <w:spacing w:after="40"/>
      </w:pPr>
      <w:r>
        <w:rPr>
          <w:sz w:val="21"/>
        </w:rPr>
        <w:t>题干：国务院条列需经过（）议通过后发布</w:t>
      </w:r>
    </w:p>
    <w:p>
      <w:pPr>
        <w:spacing w:after="0"/>
        <w:ind w:left="283"/>
      </w:pPr>
      <w:r>
        <w:rPr>
          <w:sz w:val="21"/>
        </w:rPr>
        <w:t>A. 全国人大常委会</w:t>
      </w:r>
    </w:p>
    <w:p>
      <w:pPr>
        <w:spacing w:after="0"/>
        <w:ind w:left="283"/>
      </w:pPr>
      <w:r>
        <w:rPr>
          <w:sz w:val="21"/>
        </w:rPr>
        <w:t>B. 最高级人民法院</w:t>
      </w:r>
    </w:p>
    <w:p>
      <w:pPr>
        <w:spacing w:after="0"/>
        <w:ind w:left="283"/>
      </w:pPr>
      <w:r>
        <w:rPr>
          <w:sz w:val="21"/>
        </w:rPr>
        <w:t>C. 国务院常务会</w:t>
      </w:r>
    </w:p>
    <w:p>
      <w:pPr>
        <w:spacing w:after="0"/>
        <w:ind w:left="283"/>
      </w:pPr>
      <w:r>
        <w:rPr>
          <w:b/>
          <w:color w:val="C00000"/>
          <w:sz w:val="21"/>
        </w:rPr>
        <w:t>答案：C</w:t>
      </w:r>
    </w:p>
    <w:p>
      <w:pPr>
        <w:spacing w:after="120"/>
        <w:ind w:left="283"/>
      </w:pPr>
      <w:r>
        <w:rPr>
          <w:color w:val="333333"/>
          <w:sz w:val="20"/>
        </w:rPr>
        <w:t>解析：本题正确答案为：国务院常务会。==========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599. 【4.088】[单选题]</w:t>
      </w:r>
    </w:p>
    <w:p>
      <w:pPr>
        <w:spacing w:after="40"/>
      </w:pPr>
      <w:r>
        <w:rPr>
          <w:sz w:val="21"/>
        </w:rPr>
        <w:t>题干：民航规章需经（）议通过后发布</w:t>
      </w:r>
    </w:p>
    <w:p>
      <w:pPr>
        <w:spacing w:after="0"/>
        <w:ind w:left="283"/>
      </w:pPr>
      <w:r>
        <w:rPr>
          <w:sz w:val="21"/>
        </w:rPr>
        <w:t>A. 交通运输部部务</w:t>
      </w:r>
    </w:p>
    <w:p>
      <w:pPr>
        <w:spacing w:after="0"/>
        <w:ind w:left="283"/>
      </w:pPr>
      <w:r>
        <w:rPr>
          <w:sz w:val="21"/>
        </w:rPr>
        <w:t>B. 民航局</w:t>
      </w:r>
    </w:p>
    <w:p>
      <w:pPr>
        <w:spacing w:after="0"/>
        <w:ind w:left="283"/>
      </w:pPr>
      <w:r>
        <w:rPr>
          <w:sz w:val="21"/>
        </w:rPr>
        <w:t>C. 全国人大常务理事会</w:t>
      </w:r>
    </w:p>
    <w:p>
      <w:pPr>
        <w:spacing w:after="0"/>
        <w:ind w:left="283"/>
      </w:pPr>
      <w:r>
        <w:rPr>
          <w:b/>
          <w:color w:val="C00000"/>
          <w:sz w:val="21"/>
        </w:rPr>
        <w:t>答案：A</w:t>
      </w:r>
    </w:p>
    <w:p>
      <w:pPr>
        <w:spacing w:after="120"/>
        <w:ind w:left="283"/>
      </w:pPr>
      <w:r>
        <w:rPr>
          <w:color w:val="333333"/>
          <w:sz w:val="20"/>
        </w:rPr>
        <w:t>解析：本题正确答案为：交通运输部部务。==========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600. 【4.089】[单选题]</w:t>
      </w:r>
    </w:p>
    <w:p>
      <w:pPr>
        <w:spacing w:after="40"/>
      </w:pPr>
      <w:r>
        <w:rPr>
          <w:sz w:val="21"/>
        </w:rPr>
        <w:t>题干：规范性条件是基于()</w:t>
      </w:r>
    </w:p>
    <w:p>
      <w:pPr>
        <w:spacing w:after="0"/>
        <w:ind w:left="283"/>
      </w:pPr>
      <w:r>
        <w:rPr>
          <w:sz w:val="21"/>
        </w:rPr>
        <w:t>A. 国家政策性文件</w:t>
      </w:r>
    </w:p>
    <w:p>
      <w:pPr>
        <w:spacing w:after="0"/>
        <w:ind w:left="283"/>
      </w:pPr>
      <w:r>
        <w:rPr>
          <w:sz w:val="21"/>
        </w:rPr>
        <w:t>B. 民航规章</w:t>
      </w:r>
    </w:p>
    <w:p>
      <w:pPr>
        <w:spacing w:after="0"/>
        <w:ind w:left="283"/>
      </w:pPr>
      <w:r>
        <w:rPr>
          <w:sz w:val="21"/>
        </w:rPr>
        <w:t>C. 民航法</w:t>
      </w:r>
    </w:p>
    <w:p>
      <w:pPr>
        <w:spacing w:after="0"/>
        <w:ind w:left="283"/>
      </w:pPr>
      <w:r>
        <w:rPr>
          <w:b/>
          <w:color w:val="C00000"/>
          <w:sz w:val="21"/>
        </w:rPr>
        <w:t>答案：B</w:t>
      </w:r>
    </w:p>
    <w:p>
      <w:pPr>
        <w:spacing w:after="120"/>
        <w:ind w:left="283"/>
      </w:pPr>
      <w:r>
        <w:rPr>
          <w:color w:val="333333"/>
          <w:sz w:val="20"/>
        </w:rPr>
        <w:t>解析：本题正确答案为：民航规章。==========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601. 【4.090】[单选题]</w:t>
      </w:r>
    </w:p>
    <w:p>
      <w:pPr>
        <w:spacing w:after="40"/>
      </w:pPr>
      <w:r>
        <w:rPr>
          <w:sz w:val="21"/>
        </w:rPr>
        <w:t>题干：基于民航规章制定的规范性文件也按照上述类别划分，飞行标准类规范性文件的编号均带有飞行标准的英文缩写（）</w:t>
      </w:r>
    </w:p>
    <w:p>
      <w:pPr>
        <w:spacing w:after="0"/>
        <w:ind w:left="283"/>
      </w:pPr>
      <w:r>
        <w:rPr>
          <w:sz w:val="21"/>
        </w:rPr>
        <w:t>A. FS</w:t>
      </w:r>
    </w:p>
    <w:p>
      <w:pPr>
        <w:spacing w:after="0"/>
        <w:ind w:left="283"/>
      </w:pPr>
      <w:r>
        <w:rPr>
          <w:sz w:val="21"/>
        </w:rPr>
        <w:t>B. FA</w:t>
      </w:r>
    </w:p>
    <w:p>
      <w:pPr>
        <w:spacing w:after="0"/>
        <w:ind w:left="283"/>
      </w:pPr>
      <w:r>
        <w:rPr>
          <w:sz w:val="21"/>
        </w:rPr>
        <w:t>C. FC</w:t>
      </w:r>
    </w:p>
    <w:p>
      <w:pPr>
        <w:spacing w:after="0"/>
        <w:ind w:left="283"/>
      </w:pPr>
      <w:r>
        <w:rPr>
          <w:b/>
          <w:color w:val="C00000"/>
          <w:sz w:val="21"/>
        </w:rPr>
        <w:t>答案：A</w:t>
      </w:r>
    </w:p>
    <w:p>
      <w:pPr>
        <w:spacing w:after="120"/>
        <w:ind w:left="283"/>
      </w:pPr>
      <w:r>
        <w:rPr>
          <w:color w:val="333333"/>
          <w:sz w:val="20"/>
        </w:rPr>
        <w:t>解析：本题正确答案为：FS。==========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602. 【4.091】[单选题]</w:t>
      </w:r>
    </w:p>
    <w:p>
      <w:pPr>
        <w:spacing w:after="40"/>
      </w:pPr>
      <w:r>
        <w:rPr>
          <w:sz w:val="21"/>
        </w:rPr>
        <w:t>题干：起飞全重超过()千克的多发飞机实施的定期载客运输飞行.</w:t>
      </w:r>
    </w:p>
    <w:p>
      <w:pPr>
        <w:spacing w:after="0"/>
        <w:ind w:left="283"/>
      </w:pPr>
      <w:r>
        <w:rPr>
          <w:sz w:val="21"/>
        </w:rPr>
        <w:t>A. 5700</w:t>
      </w:r>
    </w:p>
    <w:p>
      <w:pPr>
        <w:spacing w:after="0"/>
        <w:ind w:left="283"/>
      </w:pPr>
      <w:r>
        <w:rPr>
          <w:sz w:val="21"/>
        </w:rPr>
        <w:t>B. 5600</w:t>
      </w:r>
    </w:p>
    <w:p>
      <w:pPr>
        <w:spacing w:after="0"/>
        <w:ind w:left="283"/>
      </w:pPr>
      <w:r>
        <w:rPr>
          <w:sz w:val="21"/>
        </w:rPr>
        <w:t>C. 5800</w:t>
      </w:r>
    </w:p>
    <w:p>
      <w:pPr>
        <w:spacing w:after="0"/>
        <w:ind w:left="283"/>
      </w:pPr>
      <w:r>
        <w:rPr>
          <w:b/>
          <w:color w:val="C00000"/>
          <w:sz w:val="21"/>
        </w:rPr>
        <w:t>答案：A</w:t>
      </w:r>
    </w:p>
    <w:p>
      <w:pPr>
        <w:spacing w:after="120"/>
        <w:ind w:left="283"/>
      </w:pPr>
      <w:r>
        <w:rPr>
          <w:color w:val="333333"/>
          <w:sz w:val="20"/>
        </w:rPr>
        <w:t>解析：本题正确答案为：5700。==========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603. 【4.092】[单选题]</w:t>
      </w:r>
    </w:p>
    <w:p>
      <w:pPr>
        <w:spacing w:after="40"/>
      </w:pPr>
      <w:r>
        <w:rPr>
          <w:sz w:val="21"/>
        </w:rPr>
        <w:t>题干：使用最大商载超过（）千克的多发飞机实施的全货物运输飞行。</w:t>
      </w:r>
    </w:p>
    <w:p>
      <w:pPr>
        <w:spacing w:after="0"/>
        <w:ind w:left="283"/>
      </w:pPr>
      <w:r>
        <w:rPr>
          <w:sz w:val="21"/>
        </w:rPr>
        <w:t>A. 3400</w:t>
      </w:r>
    </w:p>
    <w:p>
      <w:pPr>
        <w:spacing w:after="0"/>
        <w:ind w:left="283"/>
      </w:pPr>
      <w:r>
        <w:rPr>
          <w:sz w:val="21"/>
        </w:rPr>
        <w:t>B. 3350</w:t>
      </w:r>
    </w:p>
    <w:p>
      <w:pPr>
        <w:spacing w:after="0"/>
        <w:ind w:left="283"/>
      </w:pPr>
      <w:r>
        <w:rPr>
          <w:sz w:val="21"/>
        </w:rPr>
        <w:t>C. 3500</w:t>
      </w:r>
    </w:p>
    <w:p>
      <w:pPr>
        <w:spacing w:after="0"/>
        <w:ind w:left="283"/>
      </w:pPr>
      <w:r>
        <w:rPr>
          <w:b/>
          <w:color w:val="C00000"/>
          <w:sz w:val="21"/>
        </w:rPr>
        <w:t>答案：A</w:t>
      </w:r>
    </w:p>
    <w:p>
      <w:pPr>
        <w:spacing w:after="120"/>
        <w:ind w:left="283"/>
      </w:pPr>
      <w:r>
        <w:rPr>
          <w:color w:val="333333"/>
          <w:sz w:val="20"/>
        </w:rPr>
        <w:t>解析：本题正确答案为：3400。==========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604. 【4.093】[单选题]</w:t>
      </w:r>
    </w:p>
    <w:p>
      <w:pPr>
        <w:spacing w:after="40"/>
      </w:pPr>
      <w:r>
        <w:rPr>
          <w:sz w:val="21"/>
        </w:rPr>
        <w:t>题干：规范性文件咨询通告简称指以下（）</w:t>
      </w:r>
    </w:p>
    <w:p>
      <w:pPr>
        <w:spacing w:after="0"/>
        <w:ind w:left="283"/>
      </w:pPr>
      <w:r>
        <w:rPr>
          <w:sz w:val="21"/>
        </w:rPr>
        <w:t>A. OSB</w:t>
      </w:r>
    </w:p>
    <w:p>
      <w:pPr>
        <w:spacing w:after="0"/>
        <w:ind w:left="283"/>
      </w:pPr>
      <w:r>
        <w:rPr>
          <w:sz w:val="21"/>
        </w:rPr>
        <w:t>B. MD</w:t>
      </w:r>
    </w:p>
    <w:p>
      <w:pPr>
        <w:spacing w:after="0"/>
        <w:ind w:left="283"/>
      </w:pPr>
      <w:r>
        <w:rPr>
          <w:sz w:val="21"/>
        </w:rPr>
        <w:t>C. AC</w:t>
      </w:r>
    </w:p>
    <w:p>
      <w:pPr>
        <w:spacing w:after="0"/>
        <w:ind w:left="283"/>
      </w:pPr>
      <w:r>
        <w:rPr>
          <w:b/>
          <w:color w:val="C00000"/>
          <w:sz w:val="21"/>
        </w:rPr>
        <w:t>答案：C</w:t>
      </w:r>
    </w:p>
    <w:p>
      <w:pPr>
        <w:spacing w:after="120"/>
        <w:ind w:left="283"/>
      </w:pPr>
      <w:r>
        <w:rPr>
          <w:color w:val="333333"/>
          <w:sz w:val="20"/>
        </w:rPr>
        <w:t>解析：运行安全通告(Operating Safety Bulletin)。==========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605. 【4.094】[单选题]</w:t>
      </w:r>
    </w:p>
    <w:p>
      <w:pPr>
        <w:spacing w:after="40"/>
      </w:pPr>
      <w:r>
        <w:rPr>
          <w:sz w:val="21"/>
        </w:rPr>
        <w:t>题干：管理系文件简称指以下（）</w:t>
      </w:r>
    </w:p>
    <w:p>
      <w:pPr>
        <w:spacing w:after="0"/>
        <w:ind w:left="283"/>
      </w:pPr>
      <w:r>
        <w:rPr>
          <w:sz w:val="21"/>
        </w:rPr>
        <w:t>A. OSB</w:t>
      </w:r>
    </w:p>
    <w:p>
      <w:pPr>
        <w:spacing w:after="0"/>
        <w:ind w:left="283"/>
      </w:pPr>
      <w:r>
        <w:rPr>
          <w:sz w:val="21"/>
        </w:rPr>
        <w:t>B. IB</w:t>
      </w:r>
    </w:p>
    <w:p>
      <w:pPr>
        <w:spacing w:after="0"/>
        <w:ind w:left="283"/>
      </w:pPr>
      <w:r>
        <w:rPr>
          <w:sz w:val="21"/>
        </w:rPr>
        <w:t>C. MD</w:t>
      </w:r>
    </w:p>
    <w:p>
      <w:pPr>
        <w:spacing w:after="0"/>
        <w:ind w:left="283"/>
      </w:pPr>
      <w:r>
        <w:rPr>
          <w:b/>
          <w:color w:val="C00000"/>
          <w:sz w:val="21"/>
        </w:rPr>
        <w:t>答案：C</w:t>
      </w:r>
    </w:p>
    <w:p>
      <w:pPr>
        <w:spacing w:after="120"/>
        <w:ind w:left="283"/>
      </w:pPr>
      <w:r>
        <w:rPr>
          <w:color w:val="333333"/>
          <w:sz w:val="20"/>
        </w:rPr>
        <w:t>解析：运行安全通告(Operating Safety Bulletin)。==========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606. 【4.095】[单选题]</w:t>
      </w:r>
    </w:p>
    <w:p>
      <w:pPr>
        <w:spacing w:after="40"/>
      </w:pPr>
      <w:r>
        <w:rPr>
          <w:sz w:val="21"/>
        </w:rPr>
        <w:t>题干：信息通告简称指以下（）</w:t>
      </w:r>
    </w:p>
    <w:p>
      <w:pPr>
        <w:spacing w:after="0"/>
        <w:ind w:left="283"/>
      </w:pPr>
      <w:r>
        <w:rPr>
          <w:sz w:val="21"/>
        </w:rPr>
        <w:t>A. OSB</w:t>
      </w:r>
    </w:p>
    <w:p>
      <w:pPr>
        <w:spacing w:after="0"/>
        <w:ind w:left="283"/>
      </w:pPr>
      <w:r>
        <w:rPr>
          <w:sz w:val="21"/>
        </w:rPr>
        <w:t>B. IB</w:t>
      </w:r>
    </w:p>
    <w:p>
      <w:pPr>
        <w:spacing w:after="0"/>
        <w:ind w:left="283"/>
      </w:pPr>
      <w:r>
        <w:rPr>
          <w:sz w:val="21"/>
        </w:rPr>
        <w:t>C. AC</w:t>
      </w:r>
    </w:p>
    <w:p>
      <w:pPr>
        <w:spacing w:after="0"/>
        <w:ind w:left="283"/>
      </w:pPr>
      <w:r>
        <w:rPr>
          <w:b/>
          <w:color w:val="C00000"/>
          <w:sz w:val="21"/>
        </w:rPr>
        <w:t>答案：B</w:t>
      </w:r>
    </w:p>
    <w:p>
      <w:pPr>
        <w:spacing w:after="120"/>
        <w:ind w:left="283"/>
      </w:pPr>
      <w:r>
        <w:rPr>
          <w:color w:val="333333"/>
          <w:sz w:val="20"/>
        </w:rPr>
        <w:t>解析：运行安全通告(Operating Safety Bulletin)。==========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607. 【4.096】[单选题]</w:t>
      </w:r>
    </w:p>
    <w:p>
      <w:pPr>
        <w:spacing w:after="40"/>
      </w:pPr>
      <w:r>
        <w:rPr>
          <w:sz w:val="21"/>
        </w:rPr>
        <w:t>题干：《关于制定空中颠簸管理程序防止人员伤害的要求》咨询通告。()</w:t>
      </w:r>
    </w:p>
    <w:p>
      <w:pPr>
        <w:spacing w:after="0"/>
        <w:ind w:left="283"/>
      </w:pPr>
      <w:r>
        <w:rPr>
          <w:sz w:val="21"/>
        </w:rPr>
        <w:t>A. （AC -121- FS -2009-35）</w:t>
      </w:r>
    </w:p>
    <w:p>
      <w:pPr>
        <w:spacing w:after="0"/>
        <w:ind w:left="283"/>
      </w:pPr>
      <w:r>
        <w:rPr>
          <w:sz w:val="21"/>
        </w:rPr>
        <w:t>B. （AC 121- FS -2019-132）</w:t>
      </w:r>
    </w:p>
    <w:p>
      <w:pPr>
        <w:spacing w:after="0"/>
        <w:ind w:left="283"/>
      </w:pPr>
      <w:r>
        <w:rPr>
          <w:sz w:val="21"/>
        </w:rPr>
        <w:t>C. （ AC -121- FS -130R1）</w:t>
      </w:r>
    </w:p>
    <w:p>
      <w:pPr>
        <w:spacing w:after="0"/>
        <w:ind w:left="283"/>
      </w:pPr>
      <w:r>
        <w:rPr>
          <w:b/>
          <w:color w:val="C00000"/>
          <w:sz w:val="21"/>
        </w:rPr>
        <w:t>答案：A</w:t>
      </w:r>
    </w:p>
    <w:p>
      <w:pPr>
        <w:spacing w:after="120"/>
        <w:ind w:left="283"/>
      </w:pPr>
      <w:r>
        <w:rPr>
          <w:color w:val="333333"/>
          <w:sz w:val="20"/>
        </w:rPr>
        <w:t>解析：因气流引起的飞机不规则运动，分轻度、中度、严重三级。==========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608. 【4.097】[单选题]</w:t>
      </w:r>
    </w:p>
    <w:p>
      <w:pPr>
        <w:spacing w:after="40"/>
      </w:pPr>
      <w:r>
        <w:rPr>
          <w:sz w:val="21"/>
        </w:rPr>
        <w:t>题干：《机组资源管理训练》咨询通告（）</w:t>
      </w:r>
    </w:p>
    <w:p>
      <w:pPr>
        <w:spacing w:after="0"/>
        <w:ind w:left="283"/>
      </w:pPr>
      <w:r>
        <w:rPr>
          <w:sz w:val="21"/>
        </w:rPr>
        <w:t>A. ( AC -121- FS -2015-21R1)</w:t>
      </w:r>
    </w:p>
    <w:p>
      <w:pPr>
        <w:spacing w:after="0"/>
        <w:ind w:left="283"/>
      </w:pPr>
      <w:r>
        <w:rPr>
          <w:sz w:val="21"/>
        </w:rPr>
        <w:t>B. ( AC -121- FS -41R1)</w:t>
      </w:r>
    </w:p>
    <w:p>
      <w:pPr>
        <w:spacing w:after="0"/>
        <w:ind w:left="283"/>
      </w:pPr>
      <w:r>
        <w:rPr>
          <w:sz w:val="21"/>
        </w:rPr>
        <w:t>C. ( AC -121FS-2019-131)</w:t>
      </w:r>
    </w:p>
    <w:p>
      <w:pPr>
        <w:spacing w:after="0"/>
        <w:ind w:left="283"/>
      </w:pPr>
      <w:r>
        <w:rPr>
          <w:b/>
          <w:color w:val="C00000"/>
          <w:sz w:val="21"/>
        </w:rPr>
        <w:t>答案：B</w:t>
      </w:r>
    </w:p>
    <w:p>
      <w:pPr>
        <w:spacing w:after="120"/>
        <w:ind w:left="283"/>
      </w:pPr>
      <w:r>
        <w:rPr>
          <w:color w:val="333333"/>
          <w:sz w:val="20"/>
        </w:rPr>
        <w:t>解析：本题正确答案为：( AC -121- FS -41R1)。==========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609. 【4.098】[单选题]</w:t>
      </w:r>
    </w:p>
    <w:p>
      <w:pPr>
        <w:spacing w:after="40"/>
      </w:pPr>
      <w:r>
        <w:rPr>
          <w:sz w:val="21"/>
        </w:rPr>
        <w:t>题干：《客舱运行管理》咨询通告（）</w:t>
      </w:r>
    </w:p>
    <w:p>
      <w:pPr>
        <w:spacing w:after="0"/>
        <w:ind w:left="283"/>
      </w:pPr>
      <w:r>
        <w:rPr>
          <w:sz w:val="21"/>
        </w:rPr>
        <w:t>A. ( AC -121- FS -2015-21R1)</w:t>
      </w:r>
    </w:p>
    <w:p>
      <w:pPr>
        <w:spacing w:after="0"/>
        <w:ind w:left="283"/>
      </w:pPr>
      <w:r>
        <w:rPr>
          <w:sz w:val="21"/>
        </w:rPr>
        <w:t>B. ( AC -121- FS -130R1)</w:t>
      </w:r>
    </w:p>
    <w:p>
      <w:pPr>
        <w:spacing w:after="0"/>
        <w:ind w:left="283"/>
      </w:pPr>
      <w:r>
        <w:rPr>
          <w:sz w:val="21"/>
        </w:rPr>
        <w:t>C. ( AC -121FS-2019-131)</w:t>
      </w:r>
    </w:p>
    <w:p>
      <w:pPr>
        <w:spacing w:after="0"/>
        <w:ind w:left="283"/>
      </w:pPr>
      <w:r>
        <w:rPr>
          <w:b/>
          <w:color w:val="C00000"/>
          <w:sz w:val="21"/>
        </w:rPr>
        <w:t>答案：C</w:t>
      </w:r>
    </w:p>
    <w:p>
      <w:pPr>
        <w:spacing w:after="120"/>
        <w:ind w:left="283"/>
      </w:pPr>
      <w:r>
        <w:rPr>
          <w:color w:val="333333"/>
          <w:sz w:val="20"/>
        </w:rPr>
        <w:t>解析：本题正确答案为：( AC -121FS-2019-131)。==========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610. 【4.099】[单选题]</w:t>
      </w:r>
    </w:p>
    <w:p>
      <w:pPr>
        <w:spacing w:after="40"/>
      </w:pPr>
      <w:r>
        <w:rPr>
          <w:sz w:val="21"/>
        </w:rPr>
        <w:t>题干：《国际运行》咨询通告（）</w:t>
      </w:r>
    </w:p>
    <w:p>
      <w:pPr>
        <w:spacing w:after="0"/>
        <w:ind w:left="283"/>
      </w:pPr>
      <w:r>
        <w:rPr>
          <w:sz w:val="21"/>
        </w:rPr>
        <w:t>A. ( AC 121- FS -2019-132)</w:t>
      </w:r>
    </w:p>
    <w:p>
      <w:pPr>
        <w:spacing w:after="0"/>
        <w:ind w:left="283"/>
      </w:pPr>
      <w:r>
        <w:rPr>
          <w:sz w:val="21"/>
        </w:rPr>
        <w:t>B. ( AC -121- FS -2009-35)</w:t>
      </w:r>
    </w:p>
    <w:p>
      <w:pPr>
        <w:spacing w:after="0"/>
        <w:ind w:left="283"/>
      </w:pPr>
      <w:r>
        <w:rPr>
          <w:sz w:val="21"/>
        </w:rPr>
        <w:t>C. ( AC -121- FS -130R1)</w:t>
      </w:r>
    </w:p>
    <w:p>
      <w:pPr>
        <w:spacing w:after="0"/>
        <w:ind w:left="283"/>
      </w:pPr>
      <w:r>
        <w:rPr>
          <w:b/>
          <w:color w:val="C00000"/>
          <w:sz w:val="21"/>
        </w:rPr>
        <w:t>答案：A</w:t>
      </w:r>
    </w:p>
    <w:p>
      <w:pPr>
        <w:spacing w:after="120"/>
        <w:ind w:left="283"/>
      </w:pPr>
      <w:r>
        <w:rPr>
          <w:color w:val="333333"/>
          <w:sz w:val="20"/>
        </w:rPr>
        <w:t>解析：本题正确答案为：( AC 121- FS -2019-132)。==========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611. 【4.100】[单选题]</w:t>
      </w:r>
    </w:p>
    <w:p>
      <w:pPr>
        <w:spacing w:after="40"/>
      </w:pPr>
      <w:r>
        <w:rPr>
          <w:sz w:val="21"/>
        </w:rPr>
        <w:t>题干：《航空器重量与平衡控制规定》咨询通告()</w:t>
      </w:r>
    </w:p>
    <w:p>
      <w:pPr>
        <w:spacing w:after="0"/>
        <w:ind w:left="283"/>
      </w:pPr>
      <w:r>
        <w:rPr>
          <w:sz w:val="21"/>
        </w:rPr>
        <w:t>A. ( AC -121- FS -130R1)</w:t>
      </w:r>
    </w:p>
    <w:p>
      <w:pPr>
        <w:spacing w:after="0"/>
        <w:ind w:left="283"/>
      </w:pPr>
      <w:r>
        <w:rPr>
          <w:sz w:val="21"/>
        </w:rPr>
        <w:t>B. ( AC 121- FS -2019-132)</w:t>
      </w:r>
    </w:p>
    <w:p>
      <w:pPr>
        <w:spacing w:after="0"/>
        <w:ind w:left="283"/>
      </w:pPr>
      <w:r>
        <w:rPr>
          <w:sz w:val="21"/>
        </w:rPr>
        <w:t>C. ( AC -121- FS -2019-135)</w:t>
      </w:r>
    </w:p>
    <w:p>
      <w:pPr>
        <w:spacing w:after="0"/>
        <w:ind w:left="283"/>
      </w:pPr>
      <w:r>
        <w:rPr>
          <w:b/>
          <w:color w:val="C00000"/>
          <w:sz w:val="21"/>
        </w:rPr>
        <w:t>答案：C</w:t>
      </w:r>
    </w:p>
    <w:p>
      <w:pPr>
        <w:spacing w:after="120"/>
        <w:ind w:left="283"/>
      </w:pPr>
      <w:r>
        <w:rPr>
          <w:color w:val="333333"/>
          <w:sz w:val="20"/>
        </w:rPr>
        <w:t>解析：本题正确答案为：( AC -121- FS -2019-135)。==========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612. 【4.101】[单选题]</w:t>
      </w:r>
    </w:p>
    <w:p>
      <w:pPr>
        <w:spacing w:after="40"/>
      </w:pPr>
      <w:r>
        <w:rPr>
          <w:sz w:val="21"/>
        </w:rPr>
        <w:t>题干：《客舱乘务员的资格和训练》咨询通告（）</w:t>
      </w:r>
    </w:p>
    <w:p>
      <w:pPr>
        <w:spacing w:after="0"/>
        <w:ind w:left="283"/>
      </w:pPr>
      <w:r>
        <w:rPr>
          <w:sz w:val="21"/>
        </w:rPr>
        <w:t>A. ( AC -121- FS -41R1)</w:t>
      </w:r>
    </w:p>
    <w:p>
      <w:pPr>
        <w:spacing w:after="0"/>
        <w:ind w:left="283"/>
      </w:pPr>
      <w:r>
        <w:rPr>
          <w:sz w:val="21"/>
        </w:rPr>
        <w:t>B. ( AC -121- FS -27R3)</w:t>
      </w:r>
    </w:p>
    <w:p>
      <w:pPr>
        <w:spacing w:after="0"/>
        <w:ind w:left="283"/>
      </w:pPr>
      <w:r>
        <w:rPr>
          <w:sz w:val="21"/>
        </w:rPr>
        <w:t>C. ( AC -121FS-2019-131)</w:t>
      </w:r>
    </w:p>
    <w:p>
      <w:pPr>
        <w:spacing w:after="0"/>
        <w:ind w:left="283"/>
      </w:pPr>
      <w:r>
        <w:rPr>
          <w:b/>
          <w:color w:val="C00000"/>
          <w:sz w:val="21"/>
        </w:rPr>
        <w:t>答案：B</w:t>
      </w:r>
    </w:p>
    <w:p>
      <w:pPr>
        <w:spacing w:after="120"/>
        <w:ind w:left="283"/>
      </w:pPr>
      <w:r>
        <w:rPr>
          <w:color w:val="333333"/>
          <w:sz w:val="20"/>
        </w:rPr>
        <w:t>解析：经过公司相应训练并获得合格证，由公司指派飞行期间在飞机上执行客舱安全和服务任务的乘务人员。==========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613. 【4.102】[单选题]</w:t>
      </w:r>
    </w:p>
    <w:p>
      <w:pPr>
        <w:spacing w:after="40"/>
      </w:pPr>
      <w:r>
        <w:rPr>
          <w:sz w:val="21"/>
        </w:rPr>
        <w:t>题干：《机组成员职业作风养成规范》咨询通告（）</w:t>
      </w:r>
    </w:p>
    <w:p>
      <w:pPr>
        <w:spacing w:after="0"/>
        <w:ind w:left="283"/>
      </w:pPr>
      <w:r>
        <w:rPr>
          <w:sz w:val="21"/>
        </w:rPr>
        <w:t>A. ( AC -121- FS -2019-135)</w:t>
      </w:r>
    </w:p>
    <w:p>
      <w:pPr>
        <w:spacing w:after="0"/>
        <w:ind w:left="283"/>
      </w:pPr>
      <w:r>
        <w:rPr>
          <w:sz w:val="21"/>
        </w:rPr>
        <w:t>B. ( AC -121FS-2019-131)</w:t>
      </w:r>
    </w:p>
    <w:p>
      <w:pPr>
        <w:spacing w:after="0"/>
        <w:ind w:left="283"/>
      </w:pPr>
      <w:r>
        <w:rPr>
          <w:sz w:val="21"/>
        </w:rPr>
        <w:t>C. ( AC -121- FS -130R1)</w:t>
      </w:r>
    </w:p>
    <w:p>
      <w:pPr>
        <w:spacing w:after="0"/>
        <w:ind w:left="283"/>
      </w:pPr>
      <w:r>
        <w:rPr>
          <w:b/>
          <w:color w:val="C00000"/>
          <w:sz w:val="21"/>
        </w:rPr>
        <w:t>答案：C</w:t>
      </w:r>
    </w:p>
    <w:p>
      <w:pPr>
        <w:spacing w:after="120"/>
        <w:ind w:left="283"/>
      </w:pPr>
      <w:r>
        <w:rPr>
          <w:color w:val="333333"/>
          <w:sz w:val="20"/>
        </w:rPr>
        <w:t>解析：飞行期间在航空器上执行任务的航空人员，包括飞行机组成员、客舱乘务员和航空安全员。==========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614. 【4.103】[单选题]</w:t>
      </w:r>
    </w:p>
    <w:p>
      <w:pPr>
        <w:spacing w:after="40"/>
      </w:pPr>
      <w:r>
        <w:rPr>
          <w:sz w:val="21"/>
        </w:rPr>
        <w:t>题干：春秋运行合格审定于（）圆满完成？</w:t>
      </w:r>
    </w:p>
    <w:p>
      <w:pPr>
        <w:spacing w:after="0"/>
        <w:ind w:left="283"/>
      </w:pPr>
      <w:r>
        <w:rPr>
          <w:sz w:val="21"/>
        </w:rPr>
        <w:t>A. 2004.6.18</w:t>
      </w:r>
    </w:p>
    <w:p>
      <w:pPr>
        <w:spacing w:after="0"/>
        <w:ind w:left="283"/>
      </w:pPr>
      <w:r>
        <w:rPr>
          <w:sz w:val="21"/>
        </w:rPr>
        <w:t>B. 2005.7.18</w:t>
      </w:r>
    </w:p>
    <w:p>
      <w:pPr>
        <w:spacing w:after="0"/>
        <w:ind w:left="283"/>
      </w:pPr>
      <w:r>
        <w:rPr>
          <w:sz w:val="21"/>
        </w:rPr>
        <w:t>C. 2005.11.15</w:t>
      </w:r>
    </w:p>
    <w:p>
      <w:pPr>
        <w:spacing w:after="0"/>
        <w:ind w:left="283"/>
      </w:pPr>
      <w:r>
        <w:rPr>
          <w:b/>
          <w:color w:val="C00000"/>
          <w:sz w:val="21"/>
        </w:rPr>
        <w:t>答案：B</w:t>
      </w:r>
    </w:p>
    <w:p>
      <w:pPr>
        <w:spacing w:after="120"/>
        <w:ind w:left="283"/>
      </w:pPr>
      <w:r>
        <w:rPr>
          <w:color w:val="333333"/>
          <w:sz w:val="20"/>
        </w:rPr>
        <w:t>解析：本题正确答案为：2005.7.18。==========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615. 【4.104】[单选题]</w:t>
      </w:r>
    </w:p>
    <w:p>
      <w:pPr>
        <w:spacing w:after="40"/>
      </w:pPr>
      <w:r>
        <w:rPr>
          <w:sz w:val="21"/>
        </w:rPr>
        <w:t>题干：在凌晨（）达到高峰，夜间褪黑素水平的高低直接影响到睡眠质量。</w:t>
      </w:r>
    </w:p>
    <w:p>
      <w:pPr>
        <w:spacing w:after="0"/>
        <w:ind w:left="283"/>
      </w:pPr>
      <w:r>
        <w:rPr>
          <w:sz w:val="21"/>
        </w:rPr>
        <w:t>A. 1-2</w:t>
      </w:r>
    </w:p>
    <w:p>
      <w:pPr>
        <w:spacing w:after="0"/>
        <w:ind w:left="283"/>
      </w:pPr>
      <w:r>
        <w:rPr>
          <w:sz w:val="21"/>
        </w:rPr>
        <w:t>B. 2-3</w:t>
      </w:r>
    </w:p>
    <w:p>
      <w:pPr>
        <w:spacing w:after="0"/>
        <w:ind w:left="283"/>
      </w:pPr>
      <w:r>
        <w:rPr>
          <w:sz w:val="21"/>
        </w:rPr>
        <w:t>C. 12-1</w:t>
      </w:r>
    </w:p>
    <w:p>
      <w:pPr>
        <w:spacing w:after="0"/>
        <w:ind w:left="283"/>
      </w:pPr>
      <w:r>
        <w:rPr>
          <w:b/>
          <w:color w:val="C00000"/>
          <w:sz w:val="21"/>
        </w:rPr>
        <w:t>答案：B</w:t>
      </w:r>
    </w:p>
    <w:p>
      <w:pPr>
        <w:spacing w:after="120"/>
        <w:ind w:left="283"/>
      </w:pPr>
      <w:r>
        <w:rPr>
          <w:color w:val="333333"/>
          <w:sz w:val="20"/>
        </w:rPr>
        <w:t>解析：本题正确答案为：2-3。==========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616. 【4.105】[单选题]</w:t>
      </w:r>
    </w:p>
    <w:p>
      <w:pPr>
        <w:spacing w:after="40"/>
      </w:pPr>
      <w:r>
        <w:rPr>
          <w:sz w:val="21"/>
        </w:rPr>
        <w:t>题干：（）年民航局提出了以"三个敬畏"为内核的作风建设要求，从"明确价值追求、强化内在约束、严明底线红线"三个层面全面完善了职业作风养成的实施路径。</w:t>
      </w:r>
    </w:p>
    <w:p>
      <w:pPr>
        <w:spacing w:after="0"/>
        <w:ind w:left="283"/>
      </w:pPr>
      <w:r>
        <w:rPr>
          <w:sz w:val="21"/>
        </w:rPr>
        <w:t>A. 2020</w:t>
      </w:r>
    </w:p>
    <w:p>
      <w:pPr>
        <w:spacing w:after="0"/>
        <w:ind w:left="283"/>
      </w:pPr>
      <w:r>
        <w:rPr>
          <w:sz w:val="21"/>
        </w:rPr>
        <w:t>B. 2019</w:t>
      </w:r>
    </w:p>
    <w:p>
      <w:pPr>
        <w:spacing w:after="0"/>
        <w:ind w:left="283"/>
      </w:pPr>
      <w:r>
        <w:rPr>
          <w:sz w:val="21"/>
        </w:rPr>
        <w:t>C. 2021</w:t>
      </w:r>
    </w:p>
    <w:p>
      <w:pPr>
        <w:spacing w:after="0"/>
        <w:ind w:left="283"/>
      </w:pPr>
      <w:r>
        <w:rPr>
          <w:b/>
          <w:color w:val="C00000"/>
          <w:sz w:val="21"/>
        </w:rPr>
        <w:t>答案：A</w:t>
      </w:r>
    </w:p>
    <w:p>
      <w:pPr>
        <w:spacing w:after="120"/>
        <w:ind w:left="283"/>
      </w:pPr>
      <w:r>
        <w:rPr>
          <w:color w:val="333333"/>
          <w:sz w:val="20"/>
        </w:rPr>
        <w:t>解析：本题正确答案为：2020。==========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617. 【4.106】[单选题]</w:t>
      </w:r>
    </w:p>
    <w:p>
      <w:pPr>
        <w:spacing w:after="40"/>
      </w:pPr>
      <w:r>
        <w:rPr>
          <w:sz w:val="21"/>
        </w:rPr>
        <w:t>题干：()指建立在信任、学习和责任基础上的问责文化</w:t>
      </w:r>
    </w:p>
    <w:p>
      <w:pPr>
        <w:spacing w:after="0"/>
        <w:ind w:left="283"/>
      </w:pPr>
      <w:r>
        <w:rPr>
          <w:sz w:val="21"/>
        </w:rPr>
        <w:t>A. 职业作风</w:t>
      </w:r>
    </w:p>
    <w:p>
      <w:pPr>
        <w:spacing w:after="0"/>
        <w:ind w:left="283"/>
      </w:pPr>
      <w:r>
        <w:rPr>
          <w:sz w:val="21"/>
        </w:rPr>
        <w:t>B. 公正文化</w:t>
      </w:r>
    </w:p>
    <w:p>
      <w:pPr>
        <w:spacing w:after="0"/>
        <w:ind w:left="283"/>
      </w:pPr>
      <w:r>
        <w:rPr>
          <w:sz w:val="21"/>
        </w:rPr>
        <w:t>C. 作风胜任力</w:t>
      </w:r>
    </w:p>
    <w:p>
      <w:pPr>
        <w:spacing w:after="0"/>
        <w:ind w:left="283"/>
      </w:pPr>
      <w:r>
        <w:rPr>
          <w:b/>
          <w:color w:val="C00000"/>
          <w:sz w:val="21"/>
        </w:rPr>
        <w:t>答案：B</w:t>
      </w:r>
    </w:p>
    <w:p>
      <w:pPr>
        <w:spacing w:after="120"/>
        <w:ind w:left="283"/>
      </w:pPr>
      <w:r>
        <w:rPr>
          <w:color w:val="333333"/>
          <w:sz w:val="20"/>
        </w:rPr>
        <w:t>解析：在组织内建立对差错诚实报告、不责备个人的安全文化。==========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618. 【4.107】[单选题]</w:t>
      </w:r>
    </w:p>
    <w:p>
      <w:pPr>
        <w:spacing w:after="40"/>
      </w:pPr>
      <w:r>
        <w:rPr>
          <w:sz w:val="21"/>
        </w:rPr>
        <w:t>题干：（）具有可观察、可量化和可训练的指标体系特征</w:t>
      </w:r>
    </w:p>
    <w:p>
      <w:pPr>
        <w:spacing w:after="0"/>
        <w:ind w:left="283"/>
      </w:pPr>
      <w:r>
        <w:rPr>
          <w:sz w:val="21"/>
        </w:rPr>
        <w:t>A. 公正文化</w:t>
      </w:r>
    </w:p>
    <w:p>
      <w:pPr>
        <w:spacing w:after="0"/>
        <w:ind w:left="283"/>
      </w:pPr>
      <w:r>
        <w:rPr>
          <w:sz w:val="21"/>
        </w:rPr>
        <w:t>B. 岗位胜任力</w:t>
      </w:r>
    </w:p>
    <w:p>
      <w:pPr>
        <w:spacing w:after="0"/>
        <w:ind w:left="283"/>
      </w:pPr>
      <w:r>
        <w:rPr>
          <w:sz w:val="21"/>
        </w:rPr>
        <w:t>C. 作风胜任力</w:t>
      </w:r>
    </w:p>
    <w:p>
      <w:pPr>
        <w:spacing w:after="0"/>
        <w:ind w:left="283"/>
      </w:pPr>
      <w:r>
        <w:rPr>
          <w:b/>
          <w:color w:val="C00000"/>
          <w:sz w:val="21"/>
        </w:rPr>
        <w:t>答案：C</w:t>
      </w:r>
    </w:p>
    <w:p>
      <w:pPr>
        <w:spacing w:after="120"/>
        <w:ind w:left="283"/>
      </w:pPr>
      <w:r>
        <w:rPr>
          <w:color w:val="333333"/>
          <w:sz w:val="20"/>
        </w:rPr>
        <w:t>解析：在组织内建立对差错诚实报告、不责备个人的安全文化。==========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619. 【4.108】[单选题]</w:t>
      </w:r>
    </w:p>
    <w:p>
      <w:pPr>
        <w:spacing w:after="40"/>
      </w:pPr>
      <w:r>
        <w:rPr>
          <w:sz w:val="21"/>
        </w:rPr>
        <w:t>题干：运输航空一般征候()</w:t>
      </w:r>
    </w:p>
    <w:p>
      <w:pPr>
        <w:spacing w:after="0"/>
        <w:ind w:left="283"/>
      </w:pPr>
      <w:r>
        <w:rPr>
          <w:sz w:val="21"/>
        </w:rPr>
        <w:t>A. 飞行中，遇有颠簸或机组操纵等原因导致3人以下员轻伤</w:t>
      </w:r>
    </w:p>
    <w:p>
      <w:pPr>
        <w:spacing w:after="0"/>
        <w:ind w:left="283"/>
      </w:pPr>
      <w:r>
        <w:rPr>
          <w:sz w:val="21"/>
        </w:rPr>
        <w:t>B. 导致颠簸或其他原因造成2人（含）以上受轻微伤</w:t>
      </w:r>
    </w:p>
    <w:p>
      <w:pPr>
        <w:spacing w:after="0"/>
        <w:ind w:left="283"/>
      </w:pPr>
      <w:r>
        <w:rPr>
          <w:sz w:val="21"/>
        </w:rPr>
        <w:t>C. 飞行中， 导致颠簸或其他原因造成2人（不含）以下受轻微伤</w:t>
      </w:r>
    </w:p>
    <w:p>
      <w:pPr>
        <w:spacing w:after="0"/>
        <w:ind w:left="283"/>
      </w:pPr>
      <w:r>
        <w:rPr>
          <w:b/>
          <w:color w:val="C00000"/>
          <w:sz w:val="21"/>
        </w:rPr>
        <w:t>答案：A</w:t>
      </w:r>
    </w:p>
    <w:p>
      <w:pPr>
        <w:spacing w:after="120"/>
        <w:ind w:left="283"/>
      </w:pPr>
      <w:r>
        <w:rPr>
          <w:color w:val="333333"/>
          <w:sz w:val="20"/>
        </w:rPr>
        <w:t>解析：因气流引起的飞机不规则运动，分轻度、中度、严重三级。==========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620. 【4.109】[单选题]</w:t>
      </w:r>
    </w:p>
    <w:p>
      <w:pPr>
        <w:spacing w:after="40"/>
      </w:pPr>
      <w:r>
        <w:rPr>
          <w:sz w:val="21"/>
        </w:rPr>
        <w:t>题干：飞行一般差错()</w:t>
      </w:r>
    </w:p>
    <w:p>
      <w:pPr>
        <w:spacing w:after="0"/>
        <w:ind w:left="283"/>
      </w:pPr>
      <w:r>
        <w:rPr>
          <w:sz w:val="21"/>
        </w:rPr>
        <w:t>A. 飞行中，遇有颠簸或机组操纵等原因导致3人（含）以上人员轻伤</w:t>
      </w:r>
    </w:p>
    <w:p>
      <w:pPr>
        <w:spacing w:after="0"/>
        <w:ind w:left="283"/>
      </w:pPr>
      <w:r>
        <w:rPr>
          <w:sz w:val="21"/>
        </w:rPr>
        <w:t>B. 导致颠簸或其他原因造成2人（含）以上受轻微伤</w:t>
      </w:r>
    </w:p>
    <w:p>
      <w:pPr>
        <w:spacing w:after="0"/>
        <w:ind w:left="283"/>
      </w:pPr>
      <w:r>
        <w:rPr>
          <w:sz w:val="21"/>
        </w:rPr>
        <w:t>C. 飞行中， 导致颠簸或其他原因造成2人（不含）以下受轻微伤</w:t>
      </w:r>
    </w:p>
    <w:p>
      <w:pPr>
        <w:spacing w:after="0"/>
        <w:ind w:left="283"/>
      </w:pPr>
      <w:r>
        <w:rPr>
          <w:b/>
          <w:color w:val="C00000"/>
          <w:sz w:val="21"/>
        </w:rPr>
        <w:t>答案：C</w:t>
      </w:r>
    </w:p>
    <w:p>
      <w:pPr>
        <w:spacing w:after="120"/>
        <w:ind w:left="283"/>
      </w:pPr>
      <w:r>
        <w:rPr>
          <w:color w:val="333333"/>
          <w:sz w:val="20"/>
        </w:rPr>
        <w:t>解析：因气流引起的飞机不规则运动，分轻度、中度、严重三级。==========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621. 【4.110】[单选题]</w:t>
      </w:r>
    </w:p>
    <w:p>
      <w:pPr>
        <w:spacing w:after="40"/>
      </w:pPr>
      <w:r>
        <w:rPr>
          <w:sz w:val="21"/>
        </w:rPr>
        <w:t>题干：安保定期复训，保持安保训练资质而接受的训练，必须在每（）个月内完成复训，并通过考核。</w:t>
      </w:r>
    </w:p>
    <w:p>
      <w:pPr>
        <w:spacing w:after="0"/>
        <w:ind w:left="283"/>
      </w:pPr>
      <w:r>
        <w:rPr>
          <w:sz w:val="21"/>
        </w:rPr>
        <w:t>A. 12</w:t>
      </w:r>
    </w:p>
    <w:p>
      <w:pPr>
        <w:spacing w:after="0"/>
        <w:ind w:left="283"/>
      </w:pPr>
      <w:r>
        <w:rPr>
          <w:sz w:val="21"/>
        </w:rPr>
        <w:t>B. 24</w:t>
      </w:r>
    </w:p>
    <w:p>
      <w:pPr>
        <w:spacing w:after="0"/>
        <w:ind w:left="283"/>
      </w:pPr>
      <w:r>
        <w:rPr>
          <w:sz w:val="21"/>
        </w:rPr>
        <w:t>C. 36</w:t>
      </w:r>
    </w:p>
    <w:p>
      <w:pPr>
        <w:spacing w:after="0"/>
        <w:ind w:left="283"/>
      </w:pPr>
      <w:r>
        <w:rPr>
          <w:b/>
          <w:color w:val="C00000"/>
          <w:sz w:val="21"/>
        </w:rPr>
        <w:t>答案：B</w:t>
      </w:r>
    </w:p>
    <w:p>
      <w:pPr>
        <w:spacing w:after="120"/>
        <w:ind w:left="283"/>
      </w:pPr>
      <w:r>
        <w:rPr>
          <w:color w:val="333333"/>
          <w:sz w:val="20"/>
        </w:rPr>
        <w:t>解析：本题正确答案为：24。==========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622. 【4.111】[单选题]</w:t>
      </w:r>
    </w:p>
    <w:p>
      <w:pPr>
        <w:spacing w:after="40"/>
      </w:pPr>
      <w:r>
        <w:rPr>
          <w:sz w:val="21"/>
        </w:rPr>
        <w:t>题干：空客A320(180/186),最低配置（）人，空客A321（240）最低配置（）人，航班计划时至少有一名乘务员年龄超过（）岁，并且后舱乘务员的飞行时间不低于（）小时。A321机型的8号位飞行时间不得低于（）小时。</w:t>
      </w:r>
    </w:p>
    <w:p>
      <w:pPr>
        <w:spacing w:after="0"/>
        <w:ind w:left="283"/>
      </w:pPr>
      <w:r>
        <w:rPr>
          <w:sz w:val="21"/>
        </w:rPr>
        <w:t>A. 5，4，24，500，1000</w:t>
      </w:r>
    </w:p>
    <w:p>
      <w:pPr>
        <w:spacing w:after="0"/>
        <w:ind w:left="283"/>
      </w:pPr>
      <w:r>
        <w:rPr>
          <w:sz w:val="21"/>
        </w:rPr>
        <w:t>B. 4，5，25，500，1000</w:t>
      </w:r>
    </w:p>
    <w:p>
      <w:pPr>
        <w:spacing w:after="0"/>
        <w:ind w:left="283"/>
      </w:pPr>
      <w:r>
        <w:rPr>
          <w:sz w:val="21"/>
        </w:rPr>
        <w:t>C. 4，5，24，500，1000</w:t>
      </w:r>
    </w:p>
    <w:p>
      <w:pPr>
        <w:spacing w:after="0"/>
        <w:ind w:left="283"/>
      </w:pPr>
      <w:r>
        <w:rPr>
          <w:b/>
          <w:color w:val="C00000"/>
          <w:sz w:val="21"/>
        </w:rPr>
        <w:t>答案：C</w:t>
      </w:r>
    </w:p>
    <w:p>
      <w:pPr>
        <w:spacing w:after="120"/>
        <w:ind w:left="283"/>
      </w:pPr>
      <w:r>
        <w:rPr>
          <w:color w:val="333333"/>
          <w:sz w:val="20"/>
        </w:rPr>
        <w:t>解析：指从飞机开始起飞滑跑至飞机着陆后停止滑跑的时间。==========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623. 【4.113】[单选题]</w:t>
      </w:r>
    </w:p>
    <w:p>
      <w:pPr>
        <w:spacing w:after="40"/>
      </w:pPr>
      <w:r>
        <w:rPr>
          <w:sz w:val="21"/>
        </w:rPr>
        <w:t>题干：座椅失效A320（180）的旋转座椅坏分别换什么位置且原本座位乘务员换什么位置（）</w:t>
      </w:r>
    </w:p>
    <w:p>
      <w:pPr>
        <w:spacing w:after="0"/>
        <w:ind w:left="283"/>
      </w:pPr>
      <w:r>
        <w:rPr>
          <w:sz w:val="21"/>
        </w:rPr>
        <w:t>A. L4旁座椅，原L4座椅上的乘务员更换至R4右侧座椅</w:t>
      </w:r>
    </w:p>
    <w:p>
      <w:pPr>
        <w:spacing w:after="0"/>
        <w:ind w:left="283"/>
      </w:pPr>
      <w:r>
        <w:rPr>
          <w:sz w:val="21"/>
        </w:rPr>
        <w:t>B. L4旁座椅，原L4乘务员更换至31C或者31D旅客座位</w:t>
      </w:r>
    </w:p>
    <w:p>
      <w:pPr>
        <w:spacing w:after="0"/>
        <w:ind w:left="283"/>
      </w:pPr>
      <w:r>
        <w:rPr>
          <w:sz w:val="21"/>
        </w:rPr>
        <w:t>C. L4旁座椅，原L4乘务员更换至30C或30D旅客座椅</w:t>
      </w:r>
    </w:p>
    <w:p>
      <w:pPr>
        <w:spacing w:after="0"/>
        <w:ind w:left="283"/>
      </w:pPr>
      <w:r>
        <w:rPr>
          <w:b/>
          <w:color w:val="C00000"/>
          <w:sz w:val="21"/>
        </w:rPr>
        <w:t>答案：A</w:t>
      </w:r>
    </w:p>
    <w:p>
      <w:pPr>
        <w:spacing w:after="120"/>
        <w:ind w:left="283"/>
      </w:pPr>
      <w:r>
        <w:rPr>
          <w:color w:val="333333"/>
          <w:sz w:val="20"/>
        </w:rPr>
        <w:t>解析：空客A320系列窄体客机，包括A318/A319/A320/A321。==========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624. 【4.114】[单选题]</w:t>
      </w:r>
    </w:p>
    <w:p>
      <w:pPr>
        <w:spacing w:after="40"/>
      </w:pPr>
      <w:r>
        <w:rPr>
          <w:sz w:val="21"/>
        </w:rPr>
        <w:t>题干：座椅失效A320（186）的旋转座椅坏分别换什么位置且原本座位乘务员换什么位置（）</w:t>
      </w:r>
    </w:p>
    <w:p>
      <w:pPr>
        <w:spacing w:after="0"/>
        <w:ind w:left="283"/>
      </w:pPr>
      <w:r>
        <w:rPr>
          <w:sz w:val="21"/>
        </w:rPr>
        <w:t>A. L4旁座椅，原L4乘务员R4机门旁右侧座椅</w:t>
      </w:r>
    </w:p>
    <w:p>
      <w:pPr>
        <w:spacing w:after="0"/>
        <w:ind w:left="283"/>
      </w:pPr>
      <w:r>
        <w:rPr>
          <w:sz w:val="21"/>
        </w:rPr>
        <w:t>B. L4旁座椅，原L4乘务员更换至30C或30D旅客座椅</w:t>
      </w:r>
    </w:p>
    <w:p>
      <w:pPr>
        <w:spacing w:after="0"/>
        <w:ind w:left="283"/>
      </w:pPr>
      <w:r>
        <w:rPr>
          <w:sz w:val="21"/>
        </w:rPr>
        <w:t>C. L4旁座椅，原L4乘务员更换至31C或者31D旅客座位</w:t>
      </w:r>
    </w:p>
    <w:p>
      <w:pPr>
        <w:spacing w:after="0"/>
        <w:ind w:left="283"/>
      </w:pPr>
      <w:r>
        <w:rPr>
          <w:b/>
          <w:color w:val="C00000"/>
          <w:sz w:val="21"/>
        </w:rPr>
        <w:t>答案：C</w:t>
      </w:r>
    </w:p>
    <w:p>
      <w:pPr>
        <w:spacing w:after="120"/>
        <w:ind w:left="283"/>
      </w:pPr>
      <w:r>
        <w:rPr>
          <w:color w:val="333333"/>
          <w:sz w:val="20"/>
        </w:rPr>
        <w:t>解析：空客A320系列窄体客机，包括A318/A319/A320/A321。==========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625. 【4.121】[单选题]</w:t>
      </w:r>
    </w:p>
    <w:p>
      <w:pPr>
        <w:spacing w:after="40"/>
      </w:pPr>
      <w:r>
        <w:rPr>
          <w:sz w:val="21"/>
        </w:rPr>
        <w:t>题干：春秋航空A320有陪伴和无陪伴可运载为几人？（）</w:t>
      </w:r>
    </w:p>
    <w:p>
      <w:pPr>
        <w:spacing w:after="0"/>
        <w:ind w:left="283"/>
      </w:pPr>
      <w:r>
        <w:rPr>
          <w:sz w:val="21"/>
        </w:rPr>
        <w:t>A. 8,4</w:t>
      </w:r>
    </w:p>
    <w:p>
      <w:pPr>
        <w:spacing w:after="0"/>
        <w:ind w:left="283"/>
      </w:pPr>
      <w:r>
        <w:rPr>
          <w:sz w:val="21"/>
        </w:rPr>
        <w:t>B. 4,8</w:t>
      </w:r>
    </w:p>
    <w:p>
      <w:pPr>
        <w:spacing w:after="0"/>
        <w:ind w:left="283"/>
      </w:pPr>
      <w:r>
        <w:rPr>
          <w:sz w:val="21"/>
        </w:rPr>
        <w:t>C. 2,4</w:t>
      </w:r>
    </w:p>
    <w:p>
      <w:pPr>
        <w:spacing w:after="0"/>
        <w:ind w:left="283"/>
      </w:pPr>
      <w:r>
        <w:rPr>
          <w:b/>
          <w:color w:val="C00000"/>
          <w:sz w:val="21"/>
        </w:rPr>
        <w:t>答案：A</w:t>
      </w:r>
    </w:p>
    <w:p>
      <w:pPr>
        <w:spacing w:after="120"/>
        <w:ind w:left="283"/>
      </w:pPr>
      <w:r>
        <w:rPr>
          <w:color w:val="333333"/>
          <w:sz w:val="20"/>
        </w:rPr>
        <w:t>解析：空客A320系列窄体客机，包括A318/A319/A320/A321。==========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626. 【4.122】[单选题]</w:t>
      </w:r>
    </w:p>
    <w:p>
      <w:pPr>
        <w:spacing w:after="40"/>
      </w:pPr>
      <w:r>
        <w:rPr>
          <w:sz w:val="21"/>
        </w:rPr>
        <w:t>题干：G章的内容是（）</w:t>
      </w:r>
    </w:p>
    <w:p>
      <w:pPr>
        <w:spacing w:after="0"/>
        <w:ind w:left="283"/>
      </w:pPr>
      <w:r>
        <w:rPr>
          <w:sz w:val="21"/>
        </w:rPr>
        <w:t>A. 训练大纲</w:t>
      </w:r>
    </w:p>
    <w:p>
      <w:pPr>
        <w:spacing w:after="0"/>
        <w:ind w:left="283"/>
      </w:pPr>
      <w:r>
        <w:rPr>
          <w:sz w:val="21"/>
        </w:rPr>
        <w:t>B. 手册的要求</w:t>
      </w:r>
    </w:p>
    <w:p>
      <w:pPr>
        <w:spacing w:after="0"/>
        <w:ind w:left="283"/>
      </w:pPr>
      <w:r>
        <w:rPr>
          <w:sz w:val="21"/>
        </w:rPr>
        <w:t>C. 飞机性能使用限制</w:t>
      </w:r>
    </w:p>
    <w:p>
      <w:pPr>
        <w:spacing w:after="0"/>
        <w:ind w:left="283"/>
      </w:pPr>
      <w:r>
        <w:rPr>
          <w:b/>
          <w:color w:val="C00000"/>
          <w:sz w:val="21"/>
        </w:rPr>
        <w:t>答案：B</w:t>
      </w:r>
    </w:p>
    <w:p>
      <w:pPr>
        <w:spacing w:after="120"/>
        <w:ind w:left="283"/>
      </w:pPr>
      <w:r>
        <w:rPr>
          <w:color w:val="333333"/>
          <w:sz w:val="20"/>
        </w:rPr>
        <w:t>解析：本题正确答案为：手册的要求。==========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627. 【4.123】[单选题]</w:t>
      </w:r>
    </w:p>
    <w:p>
      <w:pPr>
        <w:spacing w:after="40"/>
      </w:pPr>
      <w:r>
        <w:rPr>
          <w:sz w:val="21"/>
        </w:rPr>
        <w:t>题干：手册的要求是以下的哪章节（）</w:t>
      </w:r>
    </w:p>
    <w:p>
      <w:pPr>
        <w:spacing w:after="0"/>
        <w:ind w:left="283"/>
      </w:pPr>
      <w:r>
        <w:rPr>
          <w:sz w:val="21"/>
        </w:rPr>
        <w:t>A. H</w:t>
      </w:r>
    </w:p>
    <w:p>
      <w:pPr>
        <w:spacing w:after="0"/>
        <w:ind w:left="283"/>
      </w:pPr>
      <w:r>
        <w:rPr>
          <w:sz w:val="21"/>
        </w:rPr>
        <w:t>B. G</w:t>
      </w:r>
    </w:p>
    <w:p>
      <w:pPr>
        <w:spacing w:after="0"/>
        <w:ind w:left="283"/>
      </w:pPr>
      <w:r>
        <w:rPr>
          <w:sz w:val="21"/>
        </w:rPr>
        <w:t>C. I</w:t>
      </w:r>
    </w:p>
    <w:p>
      <w:pPr>
        <w:spacing w:after="0"/>
        <w:ind w:left="283"/>
      </w:pPr>
      <w:r>
        <w:rPr>
          <w:b/>
          <w:color w:val="C00000"/>
          <w:sz w:val="21"/>
        </w:rPr>
        <w:t>答案：B</w:t>
      </w:r>
    </w:p>
    <w:p>
      <w:pPr>
        <w:spacing w:after="120"/>
        <w:ind w:left="283"/>
      </w:pPr>
      <w:r>
        <w:rPr>
          <w:color w:val="333333"/>
          <w:sz w:val="20"/>
        </w:rPr>
        <w:t>解析：本题正确答案为：G。==========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628. 【4.124】[单选题]</w:t>
      </w:r>
    </w:p>
    <w:p>
      <w:pPr>
        <w:spacing w:after="40"/>
      </w:pPr>
      <w:r>
        <w:rPr>
          <w:sz w:val="21"/>
        </w:rPr>
        <w:t>题干：飞机的要求是以下的哪章节（）</w:t>
      </w:r>
    </w:p>
    <w:p>
      <w:pPr>
        <w:spacing w:after="0"/>
        <w:ind w:left="283"/>
      </w:pPr>
      <w:r>
        <w:rPr>
          <w:sz w:val="21"/>
        </w:rPr>
        <w:t>A. H</w:t>
      </w:r>
    </w:p>
    <w:p>
      <w:pPr>
        <w:spacing w:after="0"/>
        <w:ind w:left="283"/>
      </w:pPr>
      <w:r>
        <w:rPr>
          <w:sz w:val="21"/>
        </w:rPr>
        <w:t>B. I</w:t>
      </w:r>
    </w:p>
    <w:p>
      <w:pPr>
        <w:spacing w:after="0"/>
        <w:ind w:left="283"/>
      </w:pPr>
      <w:r>
        <w:rPr>
          <w:sz w:val="21"/>
        </w:rPr>
        <w:t>C. M</w:t>
      </w:r>
    </w:p>
    <w:p>
      <w:pPr>
        <w:spacing w:after="0"/>
        <w:ind w:left="283"/>
      </w:pPr>
      <w:r>
        <w:rPr>
          <w:b/>
          <w:color w:val="C00000"/>
          <w:sz w:val="21"/>
        </w:rPr>
        <w:t>答案：A</w:t>
      </w:r>
    </w:p>
    <w:p>
      <w:pPr>
        <w:spacing w:after="120"/>
        <w:ind w:left="283"/>
      </w:pPr>
      <w:r>
        <w:rPr>
          <w:color w:val="333333"/>
          <w:sz w:val="20"/>
        </w:rPr>
        <w:t>解析：本题正确答案为：H。==========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629. 【4.125】[单选题]</w:t>
      </w:r>
    </w:p>
    <w:p>
      <w:pPr>
        <w:spacing w:after="40"/>
      </w:pPr>
      <w:r>
        <w:rPr>
          <w:sz w:val="21"/>
        </w:rPr>
        <w:t>题干：飞机性能使用限制是以下的哪章节（）</w:t>
      </w:r>
    </w:p>
    <w:p>
      <w:pPr>
        <w:spacing w:after="0"/>
        <w:ind w:left="283"/>
      </w:pPr>
      <w:r>
        <w:rPr>
          <w:sz w:val="21"/>
        </w:rPr>
        <w:t>A. M</w:t>
      </w:r>
    </w:p>
    <w:p>
      <w:pPr>
        <w:spacing w:after="0"/>
        <w:ind w:left="283"/>
      </w:pPr>
      <w:r>
        <w:rPr>
          <w:sz w:val="21"/>
        </w:rPr>
        <w:t>B. V</w:t>
      </w:r>
    </w:p>
    <w:p>
      <w:pPr>
        <w:spacing w:after="0"/>
        <w:ind w:left="283"/>
      </w:pPr>
      <w:r>
        <w:rPr>
          <w:sz w:val="21"/>
        </w:rPr>
        <w:t>C. I</w:t>
      </w:r>
    </w:p>
    <w:p>
      <w:pPr>
        <w:spacing w:after="0"/>
        <w:ind w:left="283"/>
      </w:pPr>
      <w:r>
        <w:rPr>
          <w:b/>
          <w:color w:val="C00000"/>
          <w:sz w:val="21"/>
        </w:rPr>
        <w:t>答案：C</w:t>
      </w:r>
    </w:p>
    <w:p>
      <w:pPr>
        <w:spacing w:after="120"/>
        <w:ind w:left="283"/>
      </w:pPr>
      <w:r>
        <w:rPr>
          <w:color w:val="333333"/>
          <w:sz w:val="20"/>
        </w:rPr>
        <w:t>解析：本题正确答案为：I。==========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630. 【4.126】[单选题]</w:t>
      </w:r>
    </w:p>
    <w:p>
      <w:pPr>
        <w:spacing w:after="40"/>
      </w:pPr>
      <w:r>
        <w:rPr>
          <w:sz w:val="21"/>
        </w:rPr>
        <w:t>题干：训练大纲是以下的哪章节（）</w:t>
      </w:r>
    </w:p>
    <w:p>
      <w:pPr>
        <w:spacing w:after="0"/>
        <w:ind w:left="283"/>
      </w:pPr>
      <w:r>
        <w:rPr>
          <w:sz w:val="21"/>
        </w:rPr>
        <w:t>A. P</w:t>
      </w:r>
    </w:p>
    <w:p>
      <w:pPr>
        <w:spacing w:after="0"/>
        <w:ind w:left="283"/>
      </w:pPr>
      <w:r>
        <w:rPr>
          <w:sz w:val="21"/>
        </w:rPr>
        <w:t>B. N</w:t>
      </w:r>
    </w:p>
    <w:p>
      <w:pPr>
        <w:spacing w:after="0"/>
        <w:ind w:left="283"/>
      </w:pPr>
      <w:r>
        <w:rPr>
          <w:sz w:val="21"/>
        </w:rPr>
        <w:t>C. O</w:t>
      </w:r>
    </w:p>
    <w:p>
      <w:pPr>
        <w:spacing w:after="0"/>
        <w:ind w:left="283"/>
      </w:pPr>
      <w:r>
        <w:rPr>
          <w:b/>
          <w:color w:val="C00000"/>
          <w:sz w:val="21"/>
        </w:rPr>
        <w:t>答案：B</w:t>
      </w:r>
    </w:p>
    <w:p>
      <w:pPr>
        <w:spacing w:after="120"/>
        <w:ind w:left="283"/>
      </w:pPr>
      <w:r>
        <w:rPr>
          <w:color w:val="333333"/>
          <w:sz w:val="20"/>
        </w:rPr>
        <w:t>解析：本题正确答案为：N。==========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631. 【4.127】[单选题]</w:t>
      </w:r>
    </w:p>
    <w:p>
      <w:pPr>
        <w:spacing w:after="40"/>
      </w:pPr>
      <w:r>
        <w:rPr>
          <w:sz w:val="21"/>
        </w:rPr>
        <w:t>题干：罚则是以下的哪章节（）</w:t>
      </w:r>
    </w:p>
    <w:p>
      <w:pPr>
        <w:spacing w:after="0"/>
        <w:ind w:left="283"/>
      </w:pPr>
      <w:r>
        <w:rPr>
          <w:sz w:val="21"/>
        </w:rPr>
        <w:t>A. Y</w:t>
      </w:r>
    </w:p>
    <w:p>
      <w:pPr>
        <w:spacing w:after="0"/>
        <w:ind w:left="283"/>
      </w:pPr>
      <w:r>
        <w:rPr>
          <w:sz w:val="21"/>
        </w:rPr>
        <w:t>B. Z</w:t>
      </w:r>
    </w:p>
    <w:p>
      <w:pPr>
        <w:spacing w:after="0"/>
        <w:ind w:left="283"/>
      </w:pPr>
      <w:r>
        <w:rPr>
          <w:sz w:val="21"/>
        </w:rPr>
        <w:t>C. M</w:t>
      </w:r>
    </w:p>
    <w:p>
      <w:pPr>
        <w:spacing w:after="0"/>
        <w:ind w:left="283"/>
      </w:pPr>
      <w:r>
        <w:rPr>
          <w:b/>
          <w:color w:val="C00000"/>
          <w:sz w:val="21"/>
        </w:rPr>
        <w:t>答案：A</w:t>
      </w:r>
    </w:p>
    <w:p>
      <w:pPr>
        <w:spacing w:after="120"/>
        <w:ind w:left="283"/>
      </w:pPr>
      <w:r>
        <w:rPr>
          <w:color w:val="333333"/>
          <w:sz w:val="20"/>
        </w:rPr>
        <w:t>解析：本题正确答案为：Y。==========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632. 【4.128】[单选题]</w:t>
      </w:r>
    </w:p>
    <w:p>
      <w:pPr>
        <w:spacing w:after="40"/>
      </w:pPr>
      <w:r>
        <w:rPr>
          <w:sz w:val="21"/>
        </w:rPr>
        <w:t>题干：附则是以下的哪章节（）</w:t>
      </w:r>
    </w:p>
    <w:p>
      <w:pPr>
        <w:spacing w:after="0"/>
        <w:ind w:left="283"/>
      </w:pPr>
      <w:r>
        <w:rPr>
          <w:sz w:val="21"/>
        </w:rPr>
        <w:t>A. N</w:t>
      </w:r>
    </w:p>
    <w:p>
      <w:pPr>
        <w:spacing w:after="0"/>
        <w:ind w:left="283"/>
      </w:pPr>
      <w:r>
        <w:rPr>
          <w:sz w:val="21"/>
        </w:rPr>
        <w:t>B. Z</w:t>
      </w:r>
    </w:p>
    <w:p>
      <w:pPr>
        <w:spacing w:after="0"/>
        <w:ind w:left="283"/>
      </w:pPr>
      <w:r>
        <w:rPr>
          <w:sz w:val="21"/>
        </w:rPr>
        <w:t>C. M</w:t>
      </w:r>
    </w:p>
    <w:p>
      <w:pPr>
        <w:spacing w:after="0"/>
        <w:ind w:left="283"/>
      </w:pPr>
      <w:r>
        <w:rPr>
          <w:b/>
          <w:color w:val="C00000"/>
          <w:sz w:val="21"/>
        </w:rPr>
        <w:t>答案：B</w:t>
      </w:r>
    </w:p>
    <w:p>
      <w:pPr>
        <w:spacing w:after="120"/>
        <w:ind w:left="283"/>
      </w:pPr>
      <w:r>
        <w:rPr>
          <w:color w:val="333333"/>
          <w:sz w:val="20"/>
        </w:rPr>
        <w:t>解析：本题正确答案为：Z。==========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633. 【4.129】[判断题]</w:t>
      </w:r>
    </w:p>
    <w:p>
      <w:pPr>
        <w:spacing w:after="40"/>
      </w:pPr>
      <w:r>
        <w:rPr>
          <w:sz w:val="21"/>
        </w:rPr>
        <w:t>题干：航规章制定的包括咨询通告、管理文件、信息通告、工作程序或 册、民航局政策性文件</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634. 【4.130】[判断题]</w:t>
      </w:r>
    </w:p>
    <w:p>
      <w:pPr>
        <w:spacing w:after="40"/>
      </w:pPr>
      <w:r>
        <w:rPr>
          <w:sz w:val="21"/>
        </w:rPr>
        <w:t>题干：在飞行机组开始工作前，留出至少15分钟左右的清醒时间.</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635. 【4.132】[判断题]</w:t>
      </w:r>
    </w:p>
    <w:p>
      <w:pPr>
        <w:spacing w:after="40"/>
      </w:pPr>
      <w:r>
        <w:rPr>
          <w:sz w:val="21"/>
        </w:rPr>
        <w:t>题干：技术层面是定期对排班系统、派遣规则、组环搭配等进行逻辑检测，并予以优化</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636. 【4.133】[判断题]</w:t>
      </w:r>
    </w:p>
    <w:p>
      <w:pPr>
        <w:spacing w:after="40"/>
      </w:pPr>
      <w:r>
        <w:rPr>
          <w:sz w:val="21"/>
        </w:rPr>
        <w:t>题干：客舱一般差错未按规定对出口座位旅客进行评估，致使在飞机滑、起下降阶段有不符合的人员坐在出口座位上</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解析：旅客在紧急情况下能协助机组进行应急撤离的座位。==========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637. 【4.134】[判断题]</w:t>
      </w:r>
    </w:p>
    <w:p>
      <w:pPr>
        <w:spacing w:after="40"/>
      </w:pPr>
      <w:r>
        <w:rPr>
          <w:sz w:val="21"/>
        </w:rPr>
        <w:t>题干：日历月由本月1日零点到下个月1日零点之间的时间段（）</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638. 【4.137】[判断题]</w:t>
      </w:r>
    </w:p>
    <w:p>
      <w:pPr>
        <w:spacing w:after="40"/>
      </w:pPr>
      <w:r>
        <w:rPr>
          <w:sz w:val="21"/>
        </w:rPr>
        <w:t>题干：加入机组凭证：有效的空勤登机证，所加入航班的《飞行任务书》.</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639. 【4.139】[判断题]</w:t>
      </w:r>
    </w:p>
    <w:p>
      <w:pPr>
        <w:spacing w:after="40"/>
      </w:pPr>
      <w:r>
        <w:rPr>
          <w:sz w:val="21"/>
        </w:rPr>
        <w:t>题干：A320: 12排A/ B / C / D / E / F 13 A/ B / C / D / E / F无人值守出口座位 负责人3号客舱乘务员()</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640. 【4.141】[判断题]</w:t>
      </w:r>
    </w:p>
    <w:p>
      <w:pPr>
        <w:spacing w:after="40"/>
      </w:pPr>
      <w:r>
        <w:rPr>
          <w:sz w:val="21"/>
        </w:rPr>
        <w:t>题干：春秋现退租现役飞机总数量A320: 114架 A321 :11架（）</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解析：空客A320系列窄体客机，包括A318/A319/A320/A321。==========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641. 【4.142】[判断题]</w:t>
      </w:r>
    </w:p>
    <w:p>
      <w:pPr>
        <w:spacing w:after="40"/>
      </w:pPr>
      <w:r>
        <w:rPr>
          <w:sz w:val="21"/>
        </w:rPr>
        <w:t>题干：T.U.C.为有用知觉时间，影响T.U.C.的最为重要的因素是飞行高度。</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642. 【4.143】[判断题]</w:t>
      </w:r>
    </w:p>
    <w:p>
      <w:pPr>
        <w:spacing w:after="40"/>
      </w:pPr>
      <w:r>
        <w:rPr>
          <w:sz w:val="21"/>
        </w:rPr>
        <w:t>题干：海水不可直接饮用，应用净化药片净化后才可饮用。</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643. 【4.144】[判断题]</w:t>
      </w:r>
    </w:p>
    <w:p>
      <w:pPr>
        <w:spacing w:after="40"/>
      </w:pPr>
      <w:r>
        <w:rPr>
          <w:sz w:val="21"/>
        </w:rPr>
        <w:t>题干：救生船上如缺乏淡水资源，可直接饮用海水。</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644. 【4.145】[判断题]</w:t>
      </w:r>
    </w:p>
    <w:p>
      <w:pPr>
        <w:spacing w:after="40"/>
      </w:pPr>
      <w:r>
        <w:rPr>
          <w:sz w:val="21"/>
        </w:rPr>
        <w:t>题干：海面上有大浪时，可将救生船相互拉近，增加抗风浪能力。</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645. 【4.146】[判断题]</w:t>
      </w:r>
    </w:p>
    <w:p>
      <w:pPr>
        <w:spacing w:after="40"/>
      </w:pPr>
      <w:r>
        <w:rPr>
          <w:sz w:val="21"/>
        </w:rPr>
        <w:t>题干：陆地迫降时乘务长应协同机长对整个客舱作全面检查后，再回到前舱，从L1出口撤离。</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解析：主要负责执行客舱管理职责，全面负责在正常、不正常及应急情况下的客舱管理。==========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646. 【4.147】[判断题]</w:t>
      </w:r>
    </w:p>
    <w:p>
      <w:pPr>
        <w:spacing w:after="40"/>
      </w:pPr>
      <w:r>
        <w:rPr>
          <w:sz w:val="21"/>
        </w:rPr>
        <w:t>题干：在救生船内所有的位置移动都应当用手和膝盖来爬行。</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647. 【4.148】[判断题]</w:t>
      </w:r>
    </w:p>
    <w:p>
      <w:pPr>
        <w:spacing w:after="40"/>
      </w:pPr>
      <w:r>
        <w:rPr>
          <w:sz w:val="21"/>
        </w:rPr>
        <w:t>题干：对无准备迫降，若事先未安排出口援助者可无需安排援助者。</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解析：机组没有时间进行客舱准备的迫降，立即下达防撞姿势口令。==========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648. 【4.149】[判断题]</w:t>
      </w:r>
    </w:p>
    <w:p>
      <w:pPr>
        <w:spacing w:after="40"/>
      </w:pPr>
      <w:r>
        <w:rPr>
          <w:sz w:val="21"/>
        </w:rPr>
        <w:t>题干：如果由于浓烟等因素使你无法对机外状况进行评估，可试一下打开这个出口。</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649. 【4.150】[判断题]</w:t>
      </w:r>
    </w:p>
    <w:p>
      <w:pPr>
        <w:spacing w:after="40"/>
      </w:pPr>
      <w:r>
        <w:rPr>
          <w:sz w:val="21"/>
        </w:rPr>
        <w:t>题干：乘务员应将收取的鞋子存放到机上任一衣帽间、储藏室或厕所中。</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650. 【4.151】[判断题]</w:t>
      </w:r>
    </w:p>
    <w:p>
      <w:pPr>
        <w:spacing w:after="40"/>
      </w:pPr>
      <w:r>
        <w:rPr>
          <w:sz w:val="21"/>
        </w:rPr>
        <w:t>题干：在有时限的迫降中，让紧靠出口或乘务员对面的旅客做援助者。</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651. 【4.152】[判断题]</w:t>
      </w:r>
    </w:p>
    <w:p>
      <w:pPr>
        <w:spacing w:after="40"/>
      </w:pPr>
      <w:r>
        <w:rPr>
          <w:sz w:val="21"/>
        </w:rPr>
        <w:t>题干：C类火灾指的是可燃性液体类的火灾。</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652. 【4.153】[判断题]</w:t>
      </w:r>
    </w:p>
    <w:p>
      <w:pPr>
        <w:spacing w:after="40"/>
      </w:pPr>
      <w:r>
        <w:rPr>
          <w:sz w:val="21"/>
        </w:rPr>
        <w:t>题干：在地对空目视信号中，“X”代表幸存者需要医疗或救护。</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653. 【4.154】[判断题]</w:t>
      </w:r>
    </w:p>
    <w:p>
      <w:pPr>
        <w:spacing w:after="40"/>
      </w:pPr>
      <w:r>
        <w:rPr>
          <w:sz w:val="21"/>
        </w:rPr>
        <w:t>题干：在地对空目视信号中，“V”代表需要帮助。</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654. 【4.155】[判断题]</w:t>
      </w:r>
    </w:p>
    <w:p>
      <w:pPr>
        <w:spacing w:after="40"/>
      </w:pPr>
      <w:r>
        <w:rPr>
          <w:sz w:val="21"/>
        </w:rPr>
        <w:t>题干：当飞机下降到500Feet时，机组发出的口令为：“完成准备”。</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655. 【4.156】[判断题]</w:t>
      </w:r>
    </w:p>
    <w:p>
      <w:pPr>
        <w:spacing w:after="40"/>
      </w:pPr>
      <w:r>
        <w:rPr>
          <w:sz w:val="21"/>
        </w:rPr>
        <w:t>题干：当飞机下降到2000Feet时，机组发出的口令为：“防冲击姿势”。</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656. 【4.157】[判断题]</w:t>
      </w:r>
    </w:p>
    <w:p>
      <w:pPr>
        <w:spacing w:after="40"/>
      </w:pPr>
      <w:r>
        <w:rPr>
          <w:sz w:val="21"/>
        </w:rPr>
        <w:t>题干：当飞机完全停稳时，机组发出的口令为：“乘务组各就各位”。</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657. 【4.158】[判断题]</w:t>
      </w:r>
    </w:p>
    <w:p>
      <w:pPr>
        <w:spacing w:after="40"/>
      </w:pPr>
      <w:r>
        <w:rPr>
          <w:sz w:val="21"/>
        </w:rPr>
        <w:t>题干：乘务员封门的口令为：“镇静，听指挥！Keep calm，follow my direction。”</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658. 【4.159】[判断题]</w:t>
      </w:r>
    </w:p>
    <w:p>
      <w:pPr>
        <w:spacing w:after="40"/>
      </w:pPr>
      <w:r>
        <w:rPr>
          <w:sz w:val="21"/>
        </w:rPr>
        <w:t>题干：Judgement的含义是判断情况。</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659. 【4.160】[判断题]</w:t>
      </w:r>
    </w:p>
    <w:p>
      <w:pPr>
        <w:spacing w:after="40"/>
      </w:pPr>
      <w:r>
        <w:rPr>
          <w:sz w:val="21"/>
        </w:rPr>
        <w:t>题干：Coordination含义是协作配合。</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660. 【4.161】[判断题]</w:t>
      </w:r>
    </w:p>
    <w:p>
      <w:pPr>
        <w:spacing w:after="40"/>
      </w:pPr>
      <w:r>
        <w:rPr>
          <w:sz w:val="21"/>
        </w:rPr>
        <w:t>题干：客舱乘务员应向旅客说明，当最近的出口失效时，另外较近的出口通常是前/中/后部的另外的出口。</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661. 【4.162】[单选题]</w:t>
      </w:r>
    </w:p>
    <w:p>
      <w:pPr>
        <w:spacing w:after="40"/>
      </w:pPr>
      <w:r>
        <w:rPr>
          <w:sz w:val="21"/>
        </w:rPr>
        <w:t>题干：缺乏饮用水时，饮用水应定量供应，其中第一天应该：</w:t>
      </w:r>
    </w:p>
    <w:p>
      <w:pPr>
        <w:spacing w:after="0"/>
        <w:ind w:left="283"/>
      </w:pPr>
      <w:r>
        <w:rPr>
          <w:sz w:val="21"/>
        </w:rPr>
        <w:t>A. 控制在55－225ml</w:t>
      </w:r>
    </w:p>
    <w:p>
      <w:pPr>
        <w:spacing w:after="0"/>
        <w:ind w:left="283"/>
      </w:pPr>
      <w:r>
        <w:rPr>
          <w:sz w:val="21"/>
        </w:rPr>
        <w:t>B. 最多不超过400ml</w:t>
      </w:r>
    </w:p>
    <w:p>
      <w:pPr>
        <w:spacing w:after="0"/>
        <w:ind w:left="283"/>
      </w:pPr>
      <w:r>
        <w:rPr>
          <w:sz w:val="21"/>
        </w:rPr>
        <w:t>C. 不少于400ml</w:t>
      </w:r>
    </w:p>
    <w:p>
      <w:pPr>
        <w:spacing w:after="0"/>
        <w:ind w:left="283"/>
      </w:pPr>
      <w:r>
        <w:rPr>
          <w:sz w:val="21"/>
        </w:rPr>
        <w:t>D. 不饮水</w:t>
      </w:r>
    </w:p>
    <w:p>
      <w:pPr>
        <w:spacing w:after="0"/>
        <w:ind w:left="283"/>
      </w:pPr>
      <w:r>
        <w:rPr>
          <w:b/>
          <w:color w:val="C00000"/>
          <w:sz w:val="21"/>
        </w:rPr>
        <w:t>答案：D</w:t>
      </w:r>
    </w:p>
    <w:p>
      <w:pPr>
        <w:spacing w:after="120"/>
        <w:ind w:left="283"/>
      </w:pPr>
      <w:r>
        <w:rPr>
          <w:color w:val="333333"/>
          <w:sz w:val="20"/>
        </w:rPr>
        <w:t>解析：本题正确答案为：不饮水。==========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662. 【4.163】[单选题]</w:t>
      </w:r>
    </w:p>
    <w:p>
      <w:pPr>
        <w:spacing w:after="40"/>
      </w:pPr>
      <w:r>
        <w:rPr>
          <w:sz w:val="21"/>
        </w:rPr>
        <w:t>题干：在莫尔斯代码中，SOS信号的发布方式为：</w:t>
      </w:r>
    </w:p>
    <w:p>
      <w:pPr>
        <w:spacing w:after="0"/>
        <w:ind w:left="283"/>
      </w:pPr>
      <w:r>
        <w:rPr>
          <w:sz w:val="21"/>
        </w:rPr>
        <w:t>A. 三长、三短、三长</w:t>
      </w:r>
    </w:p>
    <w:p>
      <w:pPr>
        <w:spacing w:after="0"/>
        <w:ind w:left="283"/>
      </w:pPr>
      <w:r>
        <w:rPr>
          <w:sz w:val="21"/>
        </w:rPr>
        <w:t>B. 三短、三长、三短</w:t>
      </w:r>
    </w:p>
    <w:p>
      <w:pPr>
        <w:spacing w:after="0"/>
        <w:ind w:left="283"/>
      </w:pPr>
      <w:r>
        <w:rPr>
          <w:sz w:val="21"/>
        </w:rPr>
        <w:t>C. 三短、三短、三长</w:t>
      </w:r>
    </w:p>
    <w:p>
      <w:pPr>
        <w:spacing w:after="0"/>
        <w:ind w:left="283"/>
      </w:pPr>
      <w:r>
        <w:rPr>
          <w:sz w:val="21"/>
        </w:rPr>
        <w:t>D. 三长、三短、三短</w:t>
      </w:r>
    </w:p>
    <w:p>
      <w:pPr>
        <w:spacing w:after="0"/>
        <w:ind w:left="283"/>
      </w:pPr>
      <w:r>
        <w:rPr>
          <w:b/>
          <w:color w:val="C00000"/>
          <w:sz w:val="21"/>
        </w:rPr>
        <w:t>答案：B</w:t>
      </w:r>
    </w:p>
    <w:p>
      <w:pPr>
        <w:spacing w:after="120"/>
        <w:ind w:left="283"/>
      </w:pPr>
      <w:r>
        <w:rPr>
          <w:color w:val="333333"/>
          <w:sz w:val="20"/>
        </w:rPr>
        <w:t>解析：本题正确答案为：三短、三长、三短。==========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663. 【4.164】[单选题]</w:t>
      </w:r>
    </w:p>
    <w:p>
      <w:pPr>
        <w:spacing w:after="40"/>
      </w:pPr>
      <w:r>
        <w:rPr>
          <w:sz w:val="21"/>
        </w:rPr>
        <w:t>题干：起飞和着陆时发生的空难事故，称为：</w:t>
      </w:r>
    </w:p>
    <w:p>
      <w:pPr>
        <w:spacing w:after="0"/>
        <w:ind w:left="283"/>
      </w:pPr>
      <w:r>
        <w:rPr>
          <w:sz w:val="21"/>
        </w:rPr>
        <w:t>A. 发生率最高的空难</w:t>
      </w:r>
    </w:p>
    <w:p>
      <w:pPr>
        <w:spacing w:after="0"/>
        <w:ind w:left="283"/>
      </w:pPr>
      <w:r>
        <w:rPr>
          <w:sz w:val="21"/>
        </w:rPr>
        <w:t>B. 难以逃生的空难</w:t>
      </w:r>
    </w:p>
    <w:p>
      <w:pPr>
        <w:spacing w:after="0"/>
        <w:ind w:left="283"/>
      </w:pPr>
      <w:r>
        <w:rPr>
          <w:sz w:val="21"/>
        </w:rPr>
        <w:t>C. 有生存可能的空难</w:t>
      </w:r>
    </w:p>
    <w:p>
      <w:pPr>
        <w:spacing w:after="0"/>
        <w:ind w:left="283"/>
      </w:pPr>
      <w:r>
        <w:rPr>
          <w:sz w:val="21"/>
        </w:rPr>
        <w:t>D. 发生率最低的空难</w:t>
      </w:r>
    </w:p>
    <w:p>
      <w:pPr>
        <w:spacing w:after="0"/>
        <w:ind w:left="283"/>
      </w:pPr>
      <w:r>
        <w:rPr>
          <w:b/>
          <w:color w:val="C00000"/>
          <w:sz w:val="21"/>
        </w:rPr>
        <w:t>答案：C</w:t>
      </w:r>
    </w:p>
    <w:p>
      <w:pPr>
        <w:spacing w:after="120"/>
        <w:ind w:left="283"/>
      </w:pPr>
      <w:r>
        <w:rPr>
          <w:color w:val="333333"/>
          <w:sz w:val="20"/>
        </w:rPr>
        <w:t>解析：本题正确答案为：有生存可能的空难。==========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664. 【4.165】[单选题]</w:t>
      </w:r>
    </w:p>
    <w:p>
      <w:pPr>
        <w:spacing w:after="40"/>
      </w:pPr>
      <w:r>
        <w:rPr>
          <w:sz w:val="21"/>
        </w:rPr>
        <w:t>题干：救生船相互连接时，适宜的距离应是：</w:t>
      </w:r>
    </w:p>
    <w:p>
      <w:pPr>
        <w:spacing w:after="0"/>
        <w:ind w:left="283"/>
      </w:pPr>
      <w:r>
        <w:rPr>
          <w:sz w:val="21"/>
        </w:rPr>
        <w:t>A. 1—2米</w:t>
      </w:r>
    </w:p>
    <w:p>
      <w:pPr>
        <w:spacing w:after="0"/>
        <w:ind w:left="283"/>
      </w:pPr>
      <w:r>
        <w:rPr>
          <w:sz w:val="21"/>
        </w:rPr>
        <w:t>B. 17—18米</w:t>
      </w:r>
    </w:p>
    <w:p>
      <w:pPr>
        <w:spacing w:after="0"/>
        <w:ind w:left="283"/>
      </w:pPr>
      <w:r>
        <w:rPr>
          <w:sz w:val="21"/>
        </w:rPr>
        <w:t>C. 7—8米</w:t>
      </w:r>
    </w:p>
    <w:p>
      <w:pPr>
        <w:spacing w:after="0"/>
        <w:ind w:left="283"/>
      </w:pPr>
      <w:r>
        <w:rPr>
          <w:sz w:val="21"/>
        </w:rPr>
        <w:t>D. 4—5米</w:t>
      </w:r>
    </w:p>
    <w:p>
      <w:pPr>
        <w:spacing w:after="0"/>
        <w:ind w:left="283"/>
      </w:pPr>
      <w:r>
        <w:rPr>
          <w:b/>
          <w:color w:val="C00000"/>
          <w:sz w:val="21"/>
        </w:rPr>
        <w:t>答案：C</w:t>
      </w:r>
    </w:p>
    <w:p>
      <w:pPr>
        <w:spacing w:after="120"/>
        <w:ind w:left="283"/>
      </w:pPr>
      <w:r>
        <w:rPr>
          <w:color w:val="333333"/>
          <w:sz w:val="20"/>
        </w:rPr>
        <w:t>解析：本题正确答案为：7—8米。==========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665. 【4.166】[单选题]</w:t>
      </w:r>
    </w:p>
    <w:p>
      <w:pPr>
        <w:spacing w:after="40"/>
      </w:pPr>
      <w:r>
        <w:rPr>
          <w:sz w:val="21"/>
        </w:rPr>
        <w:t>题干：静默三十秒（STS）——B.P.J.C.E中的”C”代表：</w:t>
      </w:r>
    </w:p>
    <w:p>
      <w:pPr>
        <w:spacing w:after="0"/>
        <w:ind w:left="283"/>
      </w:pPr>
      <w:r>
        <w:rPr>
          <w:sz w:val="21"/>
        </w:rPr>
        <w:t>A. CORRECT</w:t>
      </w:r>
    </w:p>
    <w:p>
      <w:pPr>
        <w:spacing w:after="0"/>
        <w:ind w:left="283"/>
      </w:pPr>
      <w:r>
        <w:rPr>
          <w:sz w:val="21"/>
        </w:rPr>
        <w:t>B. COVER FOR</w:t>
      </w:r>
    </w:p>
    <w:p>
      <w:pPr>
        <w:spacing w:after="0"/>
        <w:ind w:left="283"/>
      </w:pPr>
      <w:r>
        <w:rPr>
          <w:sz w:val="21"/>
        </w:rPr>
        <w:t>C. CURRENT</w:t>
      </w:r>
    </w:p>
    <w:p>
      <w:pPr>
        <w:spacing w:after="0"/>
        <w:ind w:left="283"/>
      </w:pPr>
      <w:r>
        <w:rPr>
          <w:sz w:val="21"/>
        </w:rPr>
        <w:t>D. COORDINATION</w:t>
      </w:r>
    </w:p>
    <w:p>
      <w:pPr>
        <w:spacing w:after="0"/>
        <w:ind w:left="283"/>
      </w:pPr>
      <w:r>
        <w:rPr>
          <w:b/>
          <w:color w:val="C00000"/>
          <w:sz w:val="21"/>
        </w:rPr>
        <w:t>答案：D</w:t>
      </w:r>
    </w:p>
    <w:p>
      <w:pPr>
        <w:spacing w:after="120"/>
        <w:ind w:left="283"/>
      </w:pPr>
      <w:r>
        <w:rPr>
          <w:color w:val="333333"/>
          <w:sz w:val="20"/>
        </w:rPr>
        <w:t>解析：SILENCE THIRTY SECONDS 三十秒静默。==========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666. 【4.167】[单选题]</w:t>
      </w:r>
    </w:p>
    <w:p>
      <w:pPr>
        <w:spacing w:after="40"/>
      </w:pPr>
      <w:r>
        <w:rPr>
          <w:sz w:val="21"/>
        </w:rPr>
        <w:t>题干：静默三十秒（STS）——B.P.J.C.E中的”E”代表：</w:t>
      </w:r>
    </w:p>
    <w:p>
      <w:pPr>
        <w:spacing w:after="0"/>
        <w:ind w:left="283"/>
      </w:pPr>
      <w:r>
        <w:rPr>
          <w:sz w:val="21"/>
        </w:rPr>
        <w:t>A. ENDURE</w:t>
      </w:r>
    </w:p>
    <w:p>
      <w:pPr>
        <w:spacing w:after="0"/>
        <w:ind w:left="283"/>
      </w:pPr>
      <w:r>
        <w:rPr>
          <w:sz w:val="21"/>
        </w:rPr>
        <w:t>B. EVACUATION</w:t>
      </w:r>
    </w:p>
    <w:p>
      <w:pPr>
        <w:spacing w:after="0"/>
        <w:ind w:left="283"/>
      </w:pPr>
      <w:r>
        <w:rPr>
          <w:sz w:val="21"/>
        </w:rPr>
        <w:t>C. ESSENTIAL</w:t>
      </w:r>
    </w:p>
    <w:p>
      <w:pPr>
        <w:spacing w:after="0"/>
        <w:ind w:left="283"/>
      </w:pPr>
      <w:r>
        <w:rPr>
          <w:sz w:val="21"/>
        </w:rPr>
        <w:t>D. ESTIMARE</w:t>
      </w:r>
    </w:p>
    <w:p>
      <w:pPr>
        <w:spacing w:after="0"/>
        <w:ind w:left="283"/>
      </w:pPr>
      <w:r>
        <w:rPr>
          <w:b/>
          <w:color w:val="C00000"/>
          <w:sz w:val="21"/>
        </w:rPr>
        <w:t>答案：B</w:t>
      </w:r>
    </w:p>
    <w:p>
      <w:pPr>
        <w:spacing w:after="120"/>
        <w:ind w:left="283"/>
      </w:pPr>
      <w:r>
        <w:rPr>
          <w:color w:val="333333"/>
          <w:sz w:val="20"/>
        </w:rPr>
        <w:t>解析：SILENCE THIRTY SECONDS 三十秒静默。==========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667. 【4.168】[单选题]</w:t>
      </w:r>
    </w:p>
    <w:p>
      <w:pPr>
        <w:spacing w:after="40"/>
      </w:pPr>
      <w:r>
        <w:rPr>
          <w:sz w:val="21"/>
        </w:rPr>
        <w:t>题干：在制作地对空目视信号时，信号“→”代表的意义是：</w:t>
      </w:r>
    </w:p>
    <w:p>
      <w:pPr>
        <w:spacing w:after="0"/>
        <w:ind w:left="283"/>
      </w:pPr>
      <w:r>
        <w:rPr>
          <w:sz w:val="21"/>
        </w:rPr>
        <w:t>A. 此方向已经走过</w:t>
      </w:r>
    </w:p>
    <w:p>
      <w:pPr>
        <w:spacing w:after="0"/>
        <w:ind w:left="283"/>
      </w:pPr>
      <w:r>
        <w:rPr>
          <w:sz w:val="21"/>
        </w:rPr>
        <w:t>B. 右边走</w:t>
      </w:r>
    </w:p>
    <w:p>
      <w:pPr>
        <w:spacing w:after="0"/>
        <w:ind w:left="283"/>
      </w:pPr>
      <w:r>
        <w:rPr>
          <w:sz w:val="21"/>
        </w:rPr>
        <w:t>C. 指向失事飞机的地点</w:t>
      </w:r>
    </w:p>
    <w:p>
      <w:pPr>
        <w:spacing w:after="0"/>
        <w:ind w:left="283"/>
      </w:pPr>
      <w:r>
        <w:rPr>
          <w:sz w:val="21"/>
        </w:rPr>
        <w:t>D. 幸存者引进的方向</w:t>
      </w:r>
    </w:p>
    <w:p>
      <w:pPr>
        <w:spacing w:after="0"/>
        <w:ind w:left="283"/>
      </w:pPr>
      <w:r>
        <w:rPr>
          <w:b/>
          <w:color w:val="C00000"/>
          <w:sz w:val="21"/>
        </w:rPr>
        <w:t>答案：D</w:t>
      </w:r>
    </w:p>
    <w:p>
      <w:pPr>
        <w:spacing w:after="120"/>
        <w:ind w:left="283"/>
      </w:pPr>
      <w:r>
        <w:rPr>
          <w:color w:val="333333"/>
          <w:sz w:val="20"/>
        </w:rPr>
        <w:t>解析：本题正确答案为：幸存者引进的方向。==========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668. 【4.169】[单选题]</w:t>
      </w:r>
    </w:p>
    <w:p>
      <w:pPr>
        <w:spacing w:after="40"/>
      </w:pPr>
      <w:r>
        <w:rPr>
          <w:sz w:val="21"/>
        </w:rPr>
        <w:t>题干：每个“C”型门需选择几名援助者（ ）。</w:t>
      </w:r>
    </w:p>
    <w:p>
      <w:pPr>
        <w:spacing w:after="0"/>
        <w:ind w:left="283"/>
      </w:pPr>
      <w:r>
        <w:rPr>
          <w:sz w:val="21"/>
        </w:rPr>
        <w:t>A. 1名</w:t>
      </w:r>
    </w:p>
    <w:p>
      <w:pPr>
        <w:spacing w:after="0"/>
        <w:ind w:left="283"/>
      </w:pPr>
      <w:r>
        <w:rPr>
          <w:sz w:val="21"/>
        </w:rPr>
        <w:t>B. 2名</w:t>
      </w:r>
    </w:p>
    <w:p>
      <w:pPr>
        <w:spacing w:after="0"/>
        <w:ind w:left="283"/>
      </w:pPr>
      <w:r>
        <w:rPr>
          <w:sz w:val="21"/>
        </w:rPr>
        <w:t>C. 3名</w:t>
      </w:r>
    </w:p>
    <w:p>
      <w:pPr>
        <w:spacing w:after="0"/>
        <w:ind w:left="283"/>
      </w:pPr>
      <w:r>
        <w:rPr>
          <w:sz w:val="21"/>
        </w:rPr>
        <w:t>D. 4名</w:t>
      </w:r>
    </w:p>
    <w:p>
      <w:pPr>
        <w:spacing w:after="0"/>
        <w:ind w:left="283"/>
      </w:pPr>
      <w:r>
        <w:rPr>
          <w:b/>
          <w:color w:val="C00000"/>
          <w:sz w:val="21"/>
        </w:rPr>
        <w:t>答案：C</w:t>
      </w:r>
    </w:p>
    <w:p>
      <w:pPr>
        <w:spacing w:after="120"/>
        <w:ind w:left="283"/>
      </w:pPr>
      <w:r>
        <w:rPr>
          <w:color w:val="333333"/>
          <w:sz w:val="20"/>
        </w:rPr>
        <w:t>解析：本题正确答案为：3名。==========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669. 【4.170】[单选题]</w:t>
      </w:r>
    </w:p>
    <w:p>
      <w:pPr>
        <w:spacing w:after="40"/>
      </w:pPr>
      <w:r>
        <w:rPr>
          <w:sz w:val="21"/>
        </w:rPr>
        <w:t>题干：“Ⅲ”型门每侧选择几名援助者（ ）。</w:t>
      </w:r>
    </w:p>
    <w:p>
      <w:pPr>
        <w:spacing w:after="0"/>
        <w:ind w:left="283"/>
      </w:pPr>
      <w:r>
        <w:rPr>
          <w:sz w:val="21"/>
        </w:rPr>
        <w:t>A. 3名</w:t>
      </w:r>
    </w:p>
    <w:p>
      <w:pPr>
        <w:spacing w:after="0"/>
        <w:ind w:left="283"/>
      </w:pPr>
      <w:r>
        <w:rPr>
          <w:sz w:val="21"/>
        </w:rPr>
        <w:t>B. 4名</w:t>
      </w:r>
    </w:p>
    <w:p>
      <w:pPr>
        <w:spacing w:after="0"/>
        <w:ind w:left="283"/>
      </w:pPr>
      <w:r>
        <w:rPr>
          <w:sz w:val="21"/>
        </w:rPr>
        <w:t>C. 5名</w:t>
      </w:r>
    </w:p>
    <w:p>
      <w:pPr>
        <w:spacing w:after="0"/>
        <w:ind w:left="283"/>
      </w:pPr>
      <w:r>
        <w:rPr>
          <w:sz w:val="21"/>
        </w:rPr>
        <w:t>D. 6名</w:t>
      </w:r>
    </w:p>
    <w:p>
      <w:pPr>
        <w:spacing w:after="0"/>
        <w:ind w:left="283"/>
      </w:pPr>
      <w:r>
        <w:rPr>
          <w:b/>
          <w:color w:val="C00000"/>
          <w:sz w:val="21"/>
        </w:rPr>
        <w:t>答案：D</w:t>
      </w:r>
    </w:p>
    <w:p>
      <w:pPr>
        <w:spacing w:after="120"/>
        <w:ind w:left="283"/>
      </w:pPr>
      <w:r>
        <w:rPr>
          <w:color w:val="333333"/>
          <w:sz w:val="20"/>
        </w:rPr>
        <w:t>解析：本题正确答案为：6名。==========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670. 【4.171】[单选题]</w:t>
      </w:r>
    </w:p>
    <w:p>
      <w:pPr>
        <w:spacing w:after="40"/>
      </w:pPr>
      <w:r>
        <w:rPr>
          <w:sz w:val="21"/>
        </w:rPr>
        <w:t>题干：乘务员做个人准备包括（ ）。</w:t>
      </w:r>
    </w:p>
    <w:p>
      <w:pPr>
        <w:spacing w:after="0"/>
        <w:ind w:left="283"/>
      </w:pPr>
      <w:r>
        <w:rPr>
          <w:sz w:val="21"/>
        </w:rPr>
        <w:t>A. 取下身上的各类尖锐物品，以及领带与丝巾并松开衣领</w:t>
      </w:r>
    </w:p>
    <w:p>
      <w:pPr>
        <w:spacing w:after="0"/>
        <w:ind w:left="283"/>
      </w:pPr>
      <w:r>
        <w:rPr>
          <w:sz w:val="21"/>
        </w:rPr>
        <w:t>B. 脱下高跟鞋和尼龙丝袜</w:t>
      </w:r>
    </w:p>
    <w:p>
      <w:pPr>
        <w:spacing w:after="0"/>
        <w:ind w:left="283"/>
      </w:pPr>
      <w:r>
        <w:rPr>
          <w:sz w:val="21"/>
        </w:rPr>
        <w:t>C. 弄湿头发，以防被火引燃</w:t>
      </w:r>
    </w:p>
    <w:p>
      <w:pPr>
        <w:spacing w:after="0"/>
        <w:ind w:left="283"/>
      </w:pPr>
      <w:r>
        <w:rPr>
          <w:sz w:val="21"/>
        </w:rPr>
        <w:t>D. 以上都对</w:t>
      </w:r>
    </w:p>
    <w:p>
      <w:pPr>
        <w:spacing w:after="0"/>
        <w:ind w:left="283"/>
      </w:pPr>
      <w:r>
        <w:rPr>
          <w:b/>
          <w:color w:val="C00000"/>
          <w:sz w:val="21"/>
        </w:rPr>
        <w:t>答案：D</w:t>
      </w:r>
    </w:p>
    <w:p>
      <w:pPr>
        <w:spacing w:after="120"/>
        <w:ind w:left="283"/>
      </w:pPr>
      <w:r>
        <w:rPr>
          <w:color w:val="333333"/>
          <w:sz w:val="20"/>
        </w:rPr>
        <w:t>解析：本题正确答案为：以上都对。==========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671. 【4.172】[判断题]</w:t>
      </w:r>
    </w:p>
    <w:p>
      <w:pPr>
        <w:spacing w:after="40"/>
      </w:pPr>
      <w:r>
        <w:rPr>
          <w:sz w:val="21"/>
        </w:rPr>
        <w:t>题干：调节客舱灯光的目的，是为了帮助旅客适应黑暗的环境。</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672. 【4.173】[单选题]</w:t>
      </w:r>
    </w:p>
    <w:p>
      <w:pPr>
        <w:spacing w:after="40"/>
      </w:pPr>
      <w:r>
        <w:rPr>
          <w:sz w:val="21"/>
        </w:rPr>
        <w:t>题干：客舱释压后，到达安全高度，乘务长需要统计客舱情况包括以下（）。</w:t>
      </w:r>
    </w:p>
    <w:p>
      <w:pPr>
        <w:spacing w:after="0"/>
        <w:ind w:left="283"/>
      </w:pPr>
      <w:r>
        <w:rPr>
          <w:sz w:val="21"/>
        </w:rPr>
        <w:t>A. 客舱设备损坏程度</w:t>
      </w:r>
    </w:p>
    <w:p>
      <w:pPr>
        <w:spacing w:after="0"/>
        <w:ind w:left="283"/>
      </w:pPr>
      <w:r>
        <w:rPr>
          <w:sz w:val="21"/>
        </w:rPr>
        <w:t>B. 客舱人员伤亡情况</w:t>
      </w:r>
    </w:p>
    <w:p>
      <w:pPr>
        <w:spacing w:after="0"/>
        <w:ind w:left="283"/>
      </w:pPr>
      <w:r>
        <w:rPr>
          <w:sz w:val="21"/>
        </w:rPr>
        <w:t>C. 客舱内有无火情</w:t>
      </w:r>
    </w:p>
    <w:p>
      <w:pPr>
        <w:spacing w:after="0"/>
        <w:ind w:left="283"/>
      </w:pPr>
      <w:r>
        <w:rPr>
          <w:sz w:val="21"/>
        </w:rPr>
        <w:t>D. 以上都是</w:t>
      </w:r>
    </w:p>
    <w:p>
      <w:pPr>
        <w:spacing w:after="0"/>
        <w:ind w:left="283"/>
      </w:pPr>
      <w:r>
        <w:rPr>
          <w:b/>
          <w:color w:val="C00000"/>
          <w:sz w:val="21"/>
        </w:rPr>
        <w:t>答案：D</w:t>
      </w:r>
    </w:p>
    <w:p>
      <w:pPr>
        <w:spacing w:after="120"/>
        <w:ind w:left="283"/>
      </w:pPr>
      <w:r>
        <w:rPr>
          <w:color w:val="333333"/>
          <w:sz w:val="20"/>
        </w:rPr>
        <w:t>解析：主要负责执行客舱管理职责，全面负责在正常、不正常及应急情况下的客舱管理。==========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673. 【4.174】[单选题]</w:t>
      </w:r>
    </w:p>
    <w:p>
      <w:pPr>
        <w:spacing w:after="40"/>
      </w:pPr>
      <w:r>
        <w:rPr>
          <w:sz w:val="21"/>
        </w:rPr>
        <w:t>题干：如果出口不可以使用，乘务员应该做的是（）。</w:t>
      </w:r>
    </w:p>
    <w:p>
      <w:pPr>
        <w:spacing w:after="0"/>
        <w:ind w:left="283"/>
      </w:pPr>
      <w:r>
        <w:rPr>
          <w:sz w:val="21"/>
        </w:rPr>
        <w:t>A. 迅速跑到另一个出口处</w:t>
      </w:r>
    </w:p>
    <w:p>
      <w:pPr>
        <w:spacing w:after="0"/>
        <w:ind w:left="283"/>
      </w:pPr>
      <w:r>
        <w:rPr>
          <w:sz w:val="21"/>
        </w:rPr>
        <w:t>B. 对出口进行封门，口令是“这个出口不能使用，走那边”</w:t>
      </w:r>
    </w:p>
    <w:p>
      <w:pPr>
        <w:spacing w:after="0"/>
        <w:ind w:left="283"/>
      </w:pPr>
      <w:r>
        <w:rPr>
          <w:sz w:val="21"/>
        </w:rPr>
        <w:t>C. 重新尝试打开这个出口让旅客使用</w:t>
      </w:r>
    </w:p>
    <w:p>
      <w:pPr>
        <w:spacing w:after="0"/>
        <w:ind w:left="283"/>
      </w:pPr>
      <w:r>
        <w:rPr>
          <w:sz w:val="21"/>
        </w:rPr>
        <w:t>D. 对出口进行封住</w:t>
      </w:r>
    </w:p>
    <w:p>
      <w:pPr>
        <w:spacing w:after="0"/>
        <w:ind w:left="283"/>
      </w:pPr>
      <w:r>
        <w:rPr>
          <w:b/>
          <w:color w:val="C00000"/>
          <w:sz w:val="21"/>
        </w:rPr>
        <w:t>答案：B</w:t>
      </w:r>
    </w:p>
    <w:p>
      <w:pPr>
        <w:spacing w:after="120"/>
        <w:ind w:left="283"/>
      </w:pPr>
      <w:r>
        <w:rPr>
          <w:color w:val="333333"/>
          <w:sz w:val="20"/>
        </w:rPr>
        <w:t>解析：本题正确答案为：对出口进行封门，口令是“这个出口不能使用，走那边”。==========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674. 【4.175】[判断题]</w:t>
      </w:r>
    </w:p>
    <w:p>
      <w:pPr>
        <w:spacing w:after="40"/>
      </w:pPr>
      <w:r>
        <w:rPr>
          <w:sz w:val="21"/>
        </w:rPr>
        <w:t>题干：使用以下口令：“这个出口不能使用！走那边！This door is not ok,that way!”以重新把旅客引导到另一个可用的出口。指示另一个可用的出口时，乘务员应做出明确的方向指示。</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675. 【4.176】[判断题]</w:t>
      </w:r>
    </w:p>
    <w:p>
      <w:pPr>
        <w:spacing w:after="40"/>
      </w:pPr>
      <w:r>
        <w:rPr>
          <w:sz w:val="21"/>
        </w:rPr>
        <w:t>题干：在莫尔斯代码中，SOS信号的发布方式为三长、三短、三长。</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676. 【4.177】[判断题]</w:t>
      </w:r>
    </w:p>
    <w:p>
      <w:pPr>
        <w:spacing w:after="40"/>
      </w:pPr>
      <w:r>
        <w:rPr>
          <w:sz w:val="21"/>
        </w:rPr>
        <w:t>题干：面向驾驶舱方向的乘务员防冲击姿势为两脚用力蹬地，双手交叉胸前，低下头收紧下颚，全身紧迫用力。</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677. 【4.178】[单选题]</w:t>
      </w:r>
    </w:p>
    <w:p>
      <w:pPr>
        <w:spacing w:after="40"/>
      </w:pPr>
      <w:r>
        <w:rPr>
          <w:sz w:val="21"/>
        </w:rPr>
        <w:t>题干：在5摄氏度的水中，人体可耐受的极限时间为：</w:t>
      </w:r>
    </w:p>
    <w:p>
      <w:pPr>
        <w:spacing w:after="0"/>
        <w:ind w:left="283"/>
      </w:pPr>
      <w:r>
        <w:rPr>
          <w:sz w:val="21"/>
        </w:rPr>
        <w:t>A. 约30分钟</w:t>
      </w:r>
    </w:p>
    <w:p>
      <w:pPr>
        <w:spacing w:after="0"/>
        <w:ind w:left="283"/>
      </w:pPr>
      <w:r>
        <w:rPr>
          <w:sz w:val="21"/>
        </w:rPr>
        <w:t>B. 约60分钟</w:t>
      </w:r>
    </w:p>
    <w:p>
      <w:pPr>
        <w:spacing w:after="0"/>
        <w:ind w:left="283"/>
      </w:pPr>
      <w:r>
        <w:rPr>
          <w:sz w:val="21"/>
        </w:rPr>
        <w:t>C. 约2小时</w:t>
      </w:r>
    </w:p>
    <w:p>
      <w:pPr>
        <w:spacing w:after="0"/>
        <w:ind w:left="283"/>
      </w:pPr>
      <w:r>
        <w:rPr>
          <w:sz w:val="21"/>
        </w:rPr>
        <w:t>D. 约3小时</w:t>
      </w:r>
    </w:p>
    <w:p>
      <w:pPr>
        <w:spacing w:after="0"/>
        <w:ind w:left="283"/>
      </w:pPr>
      <w:r>
        <w:rPr>
          <w:b/>
          <w:color w:val="C00000"/>
          <w:sz w:val="21"/>
        </w:rPr>
        <w:t>答案：B</w:t>
      </w:r>
    </w:p>
    <w:p>
      <w:pPr>
        <w:spacing w:after="120"/>
        <w:ind w:left="283"/>
      </w:pPr>
      <w:r>
        <w:rPr>
          <w:color w:val="333333"/>
          <w:sz w:val="20"/>
        </w:rPr>
        <w:t>解析：本题正确答案为：约60分钟。==========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678. 【4.179】[判断题]</w:t>
      </w:r>
    </w:p>
    <w:p>
      <w:pPr>
        <w:spacing w:after="40"/>
      </w:pPr>
      <w:r>
        <w:rPr>
          <w:sz w:val="21"/>
        </w:rPr>
        <w:t>题干：紧急情况下应保证驾驶舱与客舱的通讯是通畅、无误的。</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解析：严重威胁飞行安全的情况，如失火、释压、迫降等。==========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679. 【4.180】[单选题]</w:t>
      </w:r>
    </w:p>
    <w:p>
      <w:pPr>
        <w:spacing w:after="40"/>
      </w:pPr>
      <w:r>
        <w:rPr>
          <w:sz w:val="21"/>
        </w:rPr>
        <w:t>题干：撤离时若旅客无视客舱机组指示而携带手提行李，乘务员应在出口处取走旅客携带的手提行李，但不得出现以下情况（），否则乘务员应将手提行李扔至机外。</w:t>
      </w:r>
    </w:p>
    <w:p>
      <w:pPr>
        <w:spacing w:after="0"/>
        <w:ind w:left="283"/>
      </w:pPr>
      <w:r>
        <w:rPr>
          <w:sz w:val="21"/>
        </w:rPr>
        <w:t>A. 物品堆积导致堵塞出口路线</w:t>
      </w:r>
    </w:p>
    <w:p>
      <w:pPr>
        <w:spacing w:after="0"/>
        <w:ind w:left="283"/>
      </w:pPr>
      <w:r>
        <w:rPr>
          <w:sz w:val="21"/>
        </w:rPr>
        <w:t>B. 旅客不配合导致的出口撤离速度减缓</w:t>
      </w:r>
    </w:p>
    <w:p>
      <w:pPr>
        <w:spacing w:after="0"/>
        <w:ind w:left="283"/>
      </w:pPr>
      <w:r>
        <w:rPr>
          <w:sz w:val="21"/>
        </w:rPr>
        <w:t>C. 远离出口的座椅靠背上托举行李对客舱乘务员造成的伤害</w:t>
      </w:r>
    </w:p>
    <w:p>
      <w:pPr>
        <w:spacing w:after="0"/>
        <w:ind w:left="283"/>
      </w:pPr>
      <w:r>
        <w:rPr>
          <w:sz w:val="21"/>
        </w:rPr>
        <w:t>D. 以上都是</w:t>
      </w:r>
    </w:p>
    <w:p>
      <w:pPr>
        <w:spacing w:after="0"/>
        <w:ind w:left="283"/>
      </w:pPr>
      <w:r>
        <w:rPr>
          <w:b/>
          <w:color w:val="C00000"/>
          <w:sz w:val="21"/>
        </w:rPr>
        <w:t>答案：D</w:t>
      </w:r>
    </w:p>
    <w:p>
      <w:pPr>
        <w:spacing w:after="120"/>
        <w:ind w:left="283"/>
      </w:pPr>
      <w:r>
        <w:rPr>
          <w:color w:val="333333"/>
          <w:sz w:val="20"/>
        </w:rPr>
        <w:t>解析：经过公司相应训练并获得合格证，由公司指派飞行期间在飞机上执行客舱安全和服务任务的乘务人员。==========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680. 【4.181】[单选题]</w:t>
      </w:r>
    </w:p>
    <w:p>
      <w:pPr>
        <w:spacing w:after="40"/>
      </w:pPr>
      <w:r>
        <w:rPr>
          <w:sz w:val="21"/>
        </w:rPr>
        <w:t>题干：乘务员佩戴的戒指，宽度不得超过：（）</w:t>
      </w:r>
    </w:p>
    <w:p>
      <w:pPr>
        <w:spacing w:after="0"/>
        <w:ind w:left="283"/>
      </w:pPr>
      <w:r>
        <w:rPr>
          <w:sz w:val="21"/>
        </w:rPr>
        <w:t>A. 3mm</w:t>
      </w:r>
    </w:p>
    <w:p>
      <w:pPr>
        <w:spacing w:after="0"/>
        <w:ind w:left="283"/>
      </w:pPr>
      <w:r>
        <w:rPr>
          <w:sz w:val="21"/>
        </w:rPr>
        <w:t>B. 4mm</w:t>
      </w:r>
    </w:p>
    <w:p>
      <w:pPr>
        <w:spacing w:after="0"/>
        <w:ind w:left="283"/>
      </w:pPr>
      <w:r>
        <w:rPr>
          <w:sz w:val="21"/>
        </w:rPr>
        <w:t>C. 5mm</w:t>
      </w:r>
    </w:p>
    <w:p>
      <w:pPr>
        <w:spacing w:after="0"/>
        <w:ind w:left="283"/>
      </w:pPr>
      <w:r>
        <w:rPr>
          <w:sz w:val="21"/>
        </w:rPr>
        <w:t>D. 没有具体要求</w:t>
      </w:r>
    </w:p>
    <w:p>
      <w:pPr>
        <w:spacing w:after="0"/>
        <w:ind w:left="283"/>
      </w:pPr>
      <w:r>
        <w:rPr>
          <w:b/>
          <w:color w:val="C00000"/>
          <w:sz w:val="21"/>
        </w:rPr>
        <w:t>答案：C</w:t>
      </w:r>
    </w:p>
    <w:p>
      <w:pPr>
        <w:spacing w:after="120"/>
        <w:ind w:left="283"/>
      </w:pPr>
      <w:r>
        <w:rPr>
          <w:color w:val="333333"/>
          <w:sz w:val="20"/>
        </w:rPr>
        <w:t>解析：本题正确答案为：5mm。==========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681. 【4.182】[单选题]</w:t>
      </w:r>
    </w:p>
    <w:p>
      <w:pPr>
        <w:spacing w:after="40"/>
      </w:pPr>
      <w:r>
        <w:rPr>
          <w:sz w:val="21"/>
        </w:rPr>
        <w:t>题干：乘务组在执行2小时（不含）以下航班在落地前（）预报到达时间。</w:t>
      </w:r>
    </w:p>
    <w:p>
      <w:pPr>
        <w:spacing w:after="0"/>
        <w:ind w:left="283"/>
      </w:pPr>
      <w:r>
        <w:rPr>
          <w:sz w:val="21"/>
        </w:rPr>
        <w:t>A. 30分钟</w:t>
      </w:r>
    </w:p>
    <w:p>
      <w:pPr>
        <w:spacing w:after="0"/>
        <w:ind w:left="283"/>
      </w:pPr>
      <w:r>
        <w:rPr>
          <w:sz w:val="21"/>
        </w:rPr>
        <w:t>B. 35分钟</w:t>
      </w:r>
    </w:p>
    <w:p>
      <w:pPr>
        <w:spacing w:after="0"/>
        <w:ind w:left="283"/>
      </w:pPr>
      <w:r>
        <w:rPr>
          <w:sz w:val="21"/>
        </w:rPr>
        <w:t>C. 40分钟</w:t>
      </w:r>
    </w:p>
    <w:p>
      <w:pPr>
        <w:spacing w:after="0"/>
        <w:ind w:left="283"/>
      </w:pPr>
      <w:r>
        <w:rPr>
          <w:sz w:val="21"/>
        </w:rPr>
        <w:t>D. 45分钟</w:t>
      </w:r>
    </w:p>
    <w:p>
      <w:pPr>
        <w:spacing w:after="0"/>
        <w:ind w:left="283"/>
      </w:pPr>
      <w:r>
        <w:rPr>
          <w:b/>
          <w:color w:val="C00000"/>
          <w:sz w:val="21"/>
        </w:rPr>
        <w:t>答案：C</w:t>
      </w:r>
    </w:p>
    <w:p>
      <w:pPr>
        <w:spacing w:after="120"/>
        <w:ind w:left="283"/>
      </w:pPr>
      <w:r>
        <w:rPr>
          <w:color w:val="333333"/>
          <w:sz w:val="20"/>
        </w:rPr>
        <w:t>解析：本题正确答案为：40分钟。==========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682. 【4.183】[判断题]</w:t>
      </w:r>
    </w:p>
    <w:p>
      <w:pPr>
        <w:spacing w:after="40"/>
      </w:pPr>
      <w:r>
        <w:rPr>
          <w:sz w:val="21"/>
        </w:rPr>
        <w:t>题干：乘务组在执行1小时（含）以下航班在落地前35分钟预报到达时间。</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683. 【4.184】[单选题]</w:t>
      </w:r>
    </w:p>
    <w:p>
      <w:pPr>
        <w:spacing w:after="40"/>
      </w:pPr>
      <w:r>
        <w:rPr>
          <w:sz w:val="21"/>
        </w:rPr>
        <w:t>题干：飞机平飞以后客舱灯光调至：顶灯（）,并打开窗灯。</w:t>
      </w:r>
    </w:p>
    <w:p>
      <w:pPr>
        <w:spacing w:after="0"/>
        <w:ind w:left="283"/>
      </w:pPr>
      <w:r>
        <w:rPr>
          <w:sz w:val="21"/>
        </w:rPr>
        <w:t>A. 百分之一百</w:t>
      </w:r>
    </w:p>
    <w:p>
      <w:pPr>
        <w:spacing w:after="0"/>
        <w:ind w:left="283"/>
      </w:pPr>
      <w:r>
        <w:rPr>
          <w:sz w:val="21"/>
        </w:rPr>
        <w:t>B. 百分之五十</w:t>
      </w:r>
    </w:p>
    <w:p>
      <w:pPr>
        <w:spacing w:after="0"/>
        <w:ind w:left="283"/>
      </w:pPr>
      <w:r>
        <w:rPr>
          <w:sz w:val="21"/>
        </w:rPr>
        <w:t>C. 百分之十</w:t>
      </w:r>
    </w:p>
    <w:p>
      <w:pPr>
        <w:spacing w:after="0"/>
        <w:ind w:left="283"/>
      </w:pPr>
      <w:r>
        <w:rPr>
          <w:sz w:val="21"/>
        </w:rPr>
        <w:t>D. 没有具体要求</w:t>
      </w:r>
    </w:p>
    <w:p>
      <w:pPr>
        <w:spacing w:after="0"/>
        <w:ind w:left="283"/>
      </w:pPr>
      <w:r>
        <w:rPr>
          <w:b/>
          <w:color w:val="C00000"/>
          <w:sz w:val="21"/>
        </w:rPr>
        <w:t>答案：B</w:t>
      </w:r>
    </w:p>
    <w:p>
      <w:pPr>
        <w:spacing w:after="120"/>
        <w:ind w:left="283"/>
      </w:pPr>
      <w:r>
        <w:rPr>
          <w:color w:val="333333"/>
          <w:sz w:val="20"/>
        </w:rPr>
        <w:t>解析：本题正确答案为：百分之五十。==========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684. 【4.185】[单选题]</w:t>
      </w:r>
    </w:p>
    <w:p>
      <w:pPr>
        <w:spacing w:after="40"/>
      </w:pPr>
      <w:r>
        <w:rPr>
          <w:sz w:val="21"/>
        </w:rPr>
        <w:t>题干：目前公司允许女乘务员系丝巾的系法有：（）</w:t>
      </w:r>
    </w:p>
    <w:p>
      <w:pPr>
        <w:spacing w:after="0"/>
        <w:ind w:left="283"/>
      </w:pPr>
      <w:r>
        <w:rPr>
          <w:sz w:val="21"/>
        </w:rPr>
        <w:t>A. 牛仔型</w:t>
      </w:r>
    </w:p>
    <w:p>
      <w:pPr>
        <w:spacing w:after="0"/>
        <w:ind w:left="283"/>
      </w:pPr>
      <w:r>
        <w:rPr>
          <w:sz w:val="21"/>
        </w:rPr>
        <w:t>B. 糖果型</w:t>
      </w:r>
    </w:p>
    <w:p>
      <w:pPr>
        <w:spacing w:after="0"/>
        <w:ind w:left="283"/>
      </w:pPr>
      <w:r>
        <w:rPr>
          <w:sz w:val="21"/>
        </w:rPr>
        <w:t>C. 三叶草型</w:t>
      </w:r>
    </w:p>
    <w:p>
      <w:pPr>
        <w:spacing w:after="0"/>
        <w:ind w:left="283"/>
      </w:pPr>
      <w:r>
        <w:rPr>
          <w:sz w:val="21"/>
        </w:rPr>
        <w:t>D. A+B</w:t>
      </w:r>
    </w:p>
    <w:p>
      <w:pPr>
        <w:spacing w:after="0"/>
        <w:ind w:left="283"/>
      </w:pPr>
      <w:r>
        <w:rPr>
          <w:b/>
          <w:color w:val="C00000"/>
          <w:sz w:val="21"/>
        </w:rPr>
        <w:t>答案：D</w:t>
      </w:r>
    </w:p>
    <w:p>
      <w:pPr>
        <w:spacing w:after="120"/>
        <w:ind w:left="283"/>
      </w:pPr>
      <w:r>
        <w:rPr>
          <w:color w:val="333333"/>
          <w:sz w:val="20"/>
        </w:rPr>
        <w:t>解析：本题正确答案为：A+B。==========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685. 【4.186】[单选题]</w:t>
      </w:r>
    </w:p>
    <w:p>
      <w:pPr>
        <w:spacing w:after="40"/>
      </w:pPr>
      <w:r>
        <w:rPr>
          <w:sz w:val="21"/>
        </w:rPr>
        <w:t>题干：男乘的领带夹必须夹在：（）</w:t>
      </w:r>
    </w:p>
    <w:p>
      <w:pPr>
        <w:spacing w:after="0"/>
        <w:ind w:left="283"/>
      </w:pPr>
      <w:r>
        <w:rPr>
          <w:sz w:val="21"/>
        </w:rPr>
        <w:t>A. 领带表面和衬衣第二颗和第三颗纽扣之间</w:t>
      </w:r>
    </w:p>
    <w:p>
      <w:pPr>
        <w:spacing w:after="0"/>
        <w:ind w:left="283"/>
      </w:pPr>
      <w:r>
        <w:rPr>
          <w:sz w:val="21"/>
        </w:rPr>
        <w:t>B. 领带表面和衬衣第三颗和第四颗纽扣之间</w:t>
      </w:r>
    </w:p>
    <w:p>
      <w:pPr>
        <w:spacing w:after="0"/>
        <w:ind w:left="283"/>
      </w:pPr>
      <w:r>
        <w:rPr>
          <w:sz w:val="21"/>
        </w:rPr>
        <w:t>C. 领带表面即可</w:t>
      </w:r>
    </w:p>
    <w:p>
      <w:pPr>
        <w:spacing w:after="0"/>
        <w:ind w:left="283"/>
      </w:pPr>
      <w:r>
        <w:rPr>
          <w:sz w:val="21"/>
        </w:rPr>
        <w:t>D. 没有具体要求</w:t>
      </w:r>
    </w:p>
    <w:p>
      <w:pPr>
        <w:spacing w:after="0"/>
        <w:ind w:left="283"/>
      </w:pPr>
      <w:r>
        <w:rPr>
          <w:b/>
          <w:color w:val="C00000"/>
          <w:sz w:val="21"/>
        </w:rPr>
        <w:t>答案：B</w:t>
      </w:r>
    </w:p>
    <w:p>
      <w:pPr>
        <w:spacing w:after="120"/>
        <w:ind w:left="283"/>
      </w:pPr>
      <w:r>
        <w:rPr>
          <w:color w:val="333333"/>
          <w:sz w:val="20"/>
        </w:rPr>
        <w:t>解析：本题正确答案为：领带表面和衬衣第三颗和第四颗纽扣之间。==========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686. 【4.187】[单选题]</w:t>
      </w:r>
    </w:p>
    <w:p>
      <w:pPr>
        <w:spacing w:after="40"/>
      </w:pPr>
      <w:r>
        <w:rPr>
          <w:sz w:val="21"/>
        </w:rPr>
        <w:t>题干：男乘裤装要求正确的是：（）</w:t>
      </w:r>
    </w:p>
    <w:p>
      <w:pPr>
        <w:spacing w:after="0"/>
        <w:ind w:left="283"/>
      </w:pPr>
      <w:r>
        <w:rPr>
          <w:sz w:val="21"/>
        </w:rPr>
        <w:t>A. 裤装必须有明显的烫线</w:t>
      </w:r>
    </w:p>
    <w:p>
      <w:pPr>
        <w:spacing w:after="0"/>
        <w:ind w:left="283"/>
      </w:pPr>
      <w:r>
        <w:rPr>
          <w:sz w:val="21"/>
        </w:rPr>
        <w:t>B. 男乘穿西裤时，后部口袋布允许放置任何物品，两侧口袋放置物品后，不允许鼓起</w:t>
      </w:r>
    </w:p>
    <w:p>
      <w:pPr>
        <w:spacing w:after="0"/>
        <w:ind w:left="283"/>
      </w:pPr>
      <w:r>
        <w:rPr>
          <w:sz w:val="21"/>
        </w:rPr>
        <w:t>C. 裤装上不得有任何饰物，且裤脚下沿不得高于脚踝骨</w:t>
      </w:r>
    </w:p>
    <w:p>
      <w:pPr>
        <w:spacing w:after="0"/>
        <w:ind w:left="283"/>
      </w:pPr>
      <w:r>
        <w:rPr>
          <w:sz w:val="21"/>
        </w:rPr>
        <w:t>D. 以上都对</w:t>
      </w:r>
    </w:p>
    <w:p>
      <w:pPr>
        <w:spacing w:after="0"/>
        <w:ind w:left="283"/>
      </w:pPr>
      <w:r>
        <w:rPr>
          <w:b/>
          <w:color w:val="C00000"/>
          <w:sz w:val="21"/>
        </w:rPr>
        <w:t>答案：D</w:t>
      </w:r>
    </w:p>
    <w:p>
      <w:pPr>
        <w:spacing w:after="120"/>
        <w:ind w:left="283"/>
      </w:pPr>
      <w:r>
        <w:rPr>
          <w:color w:val="333333"/>
          <w:sz w:val="20"/>
        </w:rPr>
        <w:t>解析：本题正确答案为：以上都对。==========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687. 【4.188】[单选题]</w:t>
      </w:r>
    </w:p>
    <w:p>
      <w:pPr>
        <w:spacing w:after="40"/>
      </w:pPr>
      <w:r>
        <w:rPr>
          <w:sz w:val="21"/>
        </w:rPr>
        <w:t>题干：女乘着裙子时须配（）色丝袜。</w:t>
      </w:r>
    </w:p>
    <w:p>
      <w:pPr>
        <w:spacing w:after="0"/>
        <w:ind w:left="283"/>
      </w:pPr>
      <w:r>
        <w:rPr>
          <w:sz w:val="21"/>
        </w:rPr>
        <w:t>A. 黑色</w:t>
      </w:r>
    </w:p>
    <w:p>
      <w:pPr>
        <w:spacing w:after="0"/>
        <w:ind w:left="283"/>
      </w:pPr>
      <w:r>
        <w:rPr>
          <w:sz w:val="21"/>
        </w:rPr>
        <w:t>B. 肉色</w:t>
      </w:r>
    </w:p>
    <w:p>
      <w:pPr>
        <w:spacing w:after="0"/>
        <w:ind w:left="283"/>
      </w:pPr>
      <w:r>
        <w:rPr>
          <w:sz w:val="21"/>
        </w:rPr>
        <w:t>C. 深灰色</w:t>
      </w:r>
    </w:p>
    <w:p>
      <w:pPr>
        <w:spacing w:after="0"/>
        <w:ind w:left="283"/>
      </w:pPr>
      <w:r>
        <w:rPr>
          <w:sz w:val="21"/>
        </w:rPr>
        <w:t>D. 灰色（颜色及款式以公司配发的连裤袜为准）</w:t>
      </w:r>
    </w:p>
    <w:p>
      <w:pPr>
        <w:spacing w:after="0"/>
        <w:ind w:left="283"/>
      </w:pPr>
      <w:r>
        <w:rPr>
          <w:b/>
          <w:color w:val="C00000"/>
          <w:sz w:val="21"/>
        </w:rPr>
        <w:t>答案：D</w:t>
      </w:r>
    </w:p>
    <w:p>
      <w:pPr>
        <w:spacing w:after="120"/>
        <w:ind w:left="283"/>
      </w:pPr>
      <w:r>
        <w:rPr>
          <w:color w:val="333333"/>
          <w:sz w:val="20"/>
        </w:rPr>
        <w:t>解析：本题正确答案为：灰色（颜色及款式以公司配发的连裤袜为准）。==========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688. 【4.189】[单选题]</w:t>
      </w:r>
    </w:p>
    <w:p>
      <w:pPr>
        <w:spacing w:after="40"/>
      </w:pPr>
      <w:r>
        <w:rPr>
          <w:sz w:val="21"/>
        </w:rPr>
        <w:t>题干：起飞、下降、着陆后滑行、夜间飞行灯光需要调至_____。</w:t>
      </w:r>
    </w:p>
    <w:p>
      <w:pPr>
        <w:spacing w:after="0"/>
        <w:ind w:left="283"/>
      </w:pPr>
      <w:r>
        <w:rPr>
          <w:sz w:val="21"/>
        </w:rPr>
        <w:t>A. 百分之百</w:t>
      </w:r>
    </w:p>
    <w:p>
      <w:pPr>
        <w:spacing w:after="0"/>
        <w:ind w:left="283"/>
      </w:pPr>
      <w:r>
        <w:rPr>
          <w:sz w:val="21"/>
        </w:rPr>
        <w:t>B. 百分之五十</w:t>
      </w:r>
    </w:p>
    <w:p>
      <w:pPr>
        <w:spacing w:after="0"/>
        <w:ind w:left="283"/>
      </w:pPr>
      <w:r>
        <w:rPr>
          <w:sz w:val="21"/>
        </w:rPr>
        <w:t>C. 百分之十且关闭窗灯</w:t>
      </w:r>
    </w:p>
    <w:p>
      <w:pPr>
        <w:spacing w:after="0"/>
        <w:ind w:left="283"/>
      </w:pPr>
      <w:r>
        <w:rPr>
          <w:sz w:val="21"/>
        </w:rPr>
        <w:t>D. 全部关闭</w:t>
      </w:r>
    </w:p>
    <w:p>
      <w:pPr>
        <w:spacing w:after="0"/>
        <w:ind w:left="283"/>
      </w:pPr>
      <w:r>
        <w:rPr>
          <w:b/>
          <w:color w:val="C00000"/>
          <w:sz w:val="21"/>
        </w:rPr>
        <w:t>答案：C</w:t>
      </w:r>
    </w:p>
    <w:p>
      <w:pPr>
        <w:spacing w:after="120"/>
        <w:ind w:left="283"/>
      </w:pPr>
      <w:r>
        <w:rPr>
          <w:color w:val="333333"/>
          <w:sz w:val="20"/>
        </w:rPr>
        <w:t>解析：本题正确答案为：百分之十且关闭窗灯。==========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689. 【4.190】[单选题]</w:t>
      </w:r>
    </w:p>
    <w:p>
      <w:pPr>
        <w:spacing w:after="40"/>
      </w:pPr>
      <w:r>
        <w:rPr>
          <w:sz w:val="21"/>
        </w:rPr>
        <w:t>题干：起飞和落地时，乘务员静默三十秒的内容：</w:t>
      </w:r>
    </w:p>
    <w:p>
      <w:pPr>
        <w:spacing w:after="0"/>
        <w:ind w:left="283"/>
      </w:pPr>
      <w:r>
        <w:rPr>
          <w:sz w:val="21"/>
        </w:rPr>
        <w:t>A. PBJCE</w:t>
      </w:r>
    </w:p>
    <w:p>
      <w:pPr>
        <w:spacing w:after="0"/>
        <w:ind w:left="283"/>
      </w:pPr>
      <w:r>
        <w:rPr>
          <w:sz w:val="21"/>
        </w:rPr>
        <w:t>B. BECJP</w:t>
      </w:r>
    </w:p>
    <w:p>
      <w:pPr>
        <w:spacing w:after="0"/>
        <w:ind w:left="283"/>
      </w:pPr>
      <w:r>
        <w:rPr>
          <w:sz w:val="21"/>
        </w:rPr>
        <w:t>C. BPJCE</w:t>
      </w:r>
    </w:p>
    <w:p>
      <w:pPr>
        <w:spacing w:after="0"/>
        <w:ind w:left="283"/>
      </w:pPr>
      <w:r>
        <w:rPr>
          <w:sz w:val="21"/>
        </w:rPr>
        <w:t>D. CEJPB</w:t>
      </w:r>
    </w:p>
    <w:p>
      <w:pPr>
        <w:spacing w:after="0"/>
        <w:ind w:left="283"/>
      </w:pPr>
      <w:r>
        <w:rPr>
          <w:b/>
          <w:color w:val="C00000"/>
          <w:sz w:val="21"/>
        </w:rPr>
        <w:t>答案：C</w:t>
      </w:r>
    </w:p>
    <w:p>
      <w:pPr>
        <w:spacing w:after="120"/>
        <w:ind w:left="283"/>
      </w:pPr>
      <w:r>
        <w:rPr>
          <w:color w:val="333333"/>
          <w:sz w:val="20"/>
        </w:rPr>
        <w:t>解析：本题正确答案为：BPJCE。==========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690. 【4.191】[单选题]</w:t>
      </w:r>
    </w:p>
    <w:p>
      <w:pPr>
        <w:spacing w:after="40"/>
      </w:pPr>
      <w:r>
        <w:rPr>
          <w:sz w:val="21"/>
        </w:rPr>
        <w:t>题干：女乘姓名牌应该佩戴在：（）</w:t>
      </w:r>
    </w:p>
    <w:p>
      <w:pPr>
        <w:spacing w:after="0"/>
        <w:ind w:left="283"/>
      </w:pPr>
      <w:r>
        <w:rPr>
          <w:sz w:val="21"/>
        </w:rPr>
        <w:t>A. 只需佩戴在外套上，无需在马夹上佩戴</w:t>
      </w:r>
    </w:p>
    <w:p>
      <w:pPr>
        <w:spacing w:after="0"/>
        <w:ind w:left="283"/>
      </w:pPr>
      <w:r>
        <w:rPr>
          <w:sz w:val="21"/>
        </w:rPr>
        <w:t>B. 着外套时，姓名牌佩戴在外套第一颗盘扣之上</w:t>
      </w:r>
    </w:p>
    <w:p>
      <w:pPr>
        <w:spacing w:after="0"/>
        <w:ind w:left="283"/>
      </w:pPr>
      <w:r>
        <w:rPr>
          <w:sz w:val="21"/>
        </w:rPr>
        <w:t>C. 着外套时，将姓名牌佩戴于外套由上至下第一颗盘扣下沿</w:t>
      </w:r>
    </w:p>
    <w:p>
      <w:pPr>
        <w:spacing w:after="0"/>
        <w:ind w:left="283"/>
      </w:pPr>
      <w:r>
        <w:rPr>
          <w:sz w:val="21"/>
        </w:rPr>
        <w:t>D. 姓名牌佩戴在外套右边</w:t>
      </w:r>
    </w:p>
    <w:p>
      <w:pPr>
        <w:spacing w:after="0"/>
        <w:ind w:left="283"/>
      </w:pPr>
      <w:r>
        <w:rPr>
          <w:b/>
          <w:color w:val="C00000"/>
          <w:sz w:val="21"/>
        </w:rPr>
        <w:t>答案：C</w:t>
      </w:r>
    </w:p>
    <w:p>
      <w:pPr>
        <w:spacing w:after="120"/>
        <w:ind w:left="283"/>
      </w:pPr>
      <w:r>
        <w:rPr>
          <w:color w:val="333333"/>
          <w:sz w:val="20"/>
        </w:rPr>
        <w:t>解析：本题正确答案为：着外套时，将姓名牌佩戴于外套由上至下第一颗盘扣下沿。==========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691. 【4.192】[单选题]</w:t>
      </w:r>
    </w:p>
    <w:p>
      <w:pPr>
        <w:spacing w:after="40"/>
      </w:pPr>
      <w:r>
        <w:rPr>
          <w:sz w:val="21"/>
        </w:rPr>
        <w:t>题干：执行航班过程中应该始终佩戴丝巾，丝巾必须系在颈部的：（）</w:t>
      </w:r>
    </w:p>
    <w:p>
      <w:pPr>
        <w:spacing w:after="0"/>
        <w:ind w:left="283"/>
      </w:pPr>
      <w:r>
        <w:rPr>
          <w:sz w:val="21"/>
        </w:rPr>
        <w:t>A. 左侧</w:t>
      </w:r>
    </w:p>
    <w:p>
      <w:pPr>
        <w:spacing w:after="0"/>
        <w:ind w:left="283"/>
      </w:pPr>
      <w:r>
        <w:rPr>
          <w:sz w:val="21"/>
        </w:rPr>
        <w:t>B. 右侧</w:t>
      </w:r>
    </w:p>
    <w:p>
      <w:pPr>
        <w:spacing w:after="0"/>
        <w:ind w:left="283"/>
      </w:pPr>
      <w:r>
        <w:rPr>
          <w:b/>
          <w:color w:val="C00000"/>
          <w:sz w:val="21"/>
        </w:rPr>
        <w:t>答案：B</w:t>
      </w:r>
    </w:p>
    <w:p>
      <w:pPr>
        <w:spacing w:after="120"/>
        <w:ind w:left="283"/>
      </w:pPr>
      <w:r>
        <w:rPr>
          <w:color w:val="333333"/>
          <w:sz w:val="20"/>
        </w:rPr>
        <w:t>解析：本题正确答案为：右侧。==========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692. 【4.193】[单选题]</w:t>
      </w:r>
    </w:p>
    <w:p>
      <w:pPr>
        <w:spacing w:after="40"/>
      </w:pPr>
      <w:r>
        <w:rPr>
          <w:sz w:val="21"/>
        </w:rPr>
        <w:t>题干：执行航班时所有乘务员必须携带哪些物品：（）</w:t>
      </w:r>
    </w:p>
    <w:p>
      <w:pPr>
        <w:spacing w:after="0"/>
        <w:ind w:left="283"/>
      </w:pPr>
      <w:r>
        <w:rPr>
          <w:sz w:val="21"/>
        </w:rPr>
        <w:t>A. 针线包</w:t>
      </w:r>
    </w:p>
    <w:p>
      <w:pPr>
        <w:spacing w:after="0"/>
        <w:ind w:left="283"/>
      </w:pPr>
      <w:r>
        <w:rPr>
          <w:sz w:val="21"/>
        </w:rPr>
        <w:t>B. 风油精</w:t>
      </w:r>
    </w:p>
    <w:p>
      <w:pPr>
        <w:spacing w:after="0"/>
        <w:ind w:left="283"/>
      </w:pPr>
      <w:r>
        <w:rPr>
          <w:sz w:val="21"/>
        </w:rPr>
        <w:t>C. 创可贴</w:t>
      </w:r>
    </w:p>
    <w:p>
      <w:pPr>
        <w:spacing w:after="0"/>
        <w:ind w:left="283"/>
      </w:pPr>
      <w:r>
        <w:rPr>
          <w:sz w:val="21"/>
        </w:rPr>
        <w:t>D. 以上都是</w:t>
      </w:r>
    </w:p>
    <w:p>
      <w:pPr>
        <w:spacing w:after="0"/>
        <w:ind w:left="283"/>
      </w:pPr>
      <w:r>
        <w:rPr>
          <w:b/>
          <w:color w:val="C00000"/>
          <w:sz w:val="21"/>
        </w:rPr>
        <w:t>答案：D</w:t>
      </w:r>
    </w:p>
    <w:p>
      <w:pPr>
        <w:spacing w:after="120"/>
        <w:ind w:left="283"/>
      </w:pPr>
      <w:r>
        <w:rPr>
          <w:color w:val="333333"/>
          <w:sz w:val="20"/>
        </w:rPr>
        <w:t>解析：本题正确答案为：以上都是。==========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693. 【4.194】[单选题]</w:t>
      </w:r>
    </w:p>
    <w:p>
      <w:pPr>
        <w:spacing w:after="40"/>
      </w:pPr>
      <w:r>
        <w:rPr>
          <w:sz w:val="21"/>
        </w:rPr>
        <w:t>题干：１小时（不含）以上航班预报到达时间、目的地温度在落地前（ ）分钟进行。</w:t>
      </w:r>
    </w:p>
    <w:p>
      <w:pPr>
        <w:spacing w:after="0"/>
        <w:ind w:left="283"/>
      </w:pPr>
      <w:r>
        <w:rPr>
          <w:sz w:val="21"/>
        </w:rPr>
        <w:t>A. 30</w:t>
      </w:r>
    </w:p>
    <w:p>
      <w:pPr>
        <w:spacing w:after="0"/>
        <w:ind w:left="283"/>
      </w:pPr>
      <w:r>
        <w:rPr>
          <w:sz w:val="21"/>
        </w:rPr>
        <w:t>B. 35</w:t>
      </w:r>
    </w:p>
    <w:p>
      <w:pPr>
        <w:spacing w:after="0"/>
        <w:ind w:left="283"/>
      </w:pPr>
      <w:r>
        <w:rPr>
          <w:sz w:val="21"/>
        </w:rPr>
        <w:t>C. 40</w:t>
      </w:r>
    </w:p>
    <w:p>
      <w:pPr>
        <w:spacing w:after="0"/>
        <w:ind w:left="283"/>
      </w:pPr>
      <w:r>
        <w:rPr>
          <w:sz w:val="21"/>
        </w:rPr>
        <w:t>D. 45</w:t>
      </w:r>
    </w:p>
    <w:p>
      <w:pPr>
        <w:spacing w:after="0"/>
        <w:ind w:left="283"/>
      </w:pPr>
      <w:r>
        <w:rPr>
          <w:b/>
          <w:color w:val="C00000"/>
          <w:sz w:val="21"/>
        </w:rPr>
        <w:t>答案：C</w:t>
      </w:r>
    </w:p>
    <w:p>
      <w:pPr>
        <w:spacing w:after="120"/>
        <w:ind w:left="283"/>
      </w:pPr>
      <w:r>
        <w:rPr>
          <w:color w:val="333333"/>
          <w:sz w:val="20"/>
        </w:rPr>
        <w:t>解析：本题正确答案为：40。==========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694. 【4.195】[单选题]</w:t>
      </w:r>
    </w:p>
    <w:p>
      <w:pPr>
        <w:spacing w:after="40"/>
      </w:pPr>
      <w:r>
        <w:rPr>
          <w:sz w:val="21"/>
        </w:rPr>
        <w:t>题干：女乘坐姿，右手捋裙摆，两腿向右侧倾斜呈（ ）度，脚尖内收，两腿两脚两膝靠拢，不得露出缝隙，双手相叉放在裙沿处。</w:t>
      </w:r>
    </w:p>
    <w:p>
      <w:pPr>
        <w:spacing w:after="0"/>
        <w:ind w:left="283"/>
      </w:pPr>
      <w:r>
        <w:rPr>
          <w:sz w:val="21"/>
        </w:rPr>
        <w:t>A. 20</w:t>
      </w:r>
    </w:p>
    <w:p>
      <w:pPr>
        <w:spacing w:after="0"/>
        <w:ind w:left="283"/>
      </w:pPr>
      <w:r>
        <w:rPr>
          <w:sz w:val="21"/>
        </w:rPr>
        <w:t>B. 30</w:t>
      </w:r>
    </w:p>
    <w:p>
      <w:pPr>
        <w:spacing w:after="0"/>
        <w:ind w:left="283"/>
      </w:pPr>
      <w:r>
        <w:rPr>
          <w:sz w:val="21"/>
        </w:rPr>
        <w:t>C. 45</w:t>
      </w:r>
    </w:p>
    <w:p>
      <w:pPr>
        <w:spacing w:after="0"/>
        <w:ind w:left="283"/>
      </w:pPr>
      <w:r>
        <w:rPr>
          <w:sz w:val="21"/>
        </w:rPr>
        <w:t>D. 60</w:t>
      </w:r>
    </w:p>
    <w:p>
      <w:pPr>
        <w:spacing w:after="0"/>
        <w:ind w:left="283"/>
      </w:pPr>
      <w:r>
        <w:rPr>
          <w:b/>
          <w:color w:val="C00000"/>
          <w:sz w:val="21"/>
        </w:rPr>
        <w:t>答案：C</w:t>
      </w:r>
    </w:p>
    <w:p>
      <w:pPr>
        <w:spacing w:after="120"/>
        <w:ind w:left="283"/>
      </w:pPr>
      <w:r>
        <w:rPr>
          <w:color w:val="333333"/>
          <w:sz w:val="20"/>
        </w:rPr>
        <w:t>解析：本题正确答案为：45。==========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695. 【4.196】[单选题]</w:t>
      </w:r>
    </w:p>
    <w:p>
      <w:pPr>
        <w:spacing w:after="40"/>
      </w:pPr>
      <w:r>
        <w:rPr>
          <w:sz w:val="21"/>
        </w:rPr>
        <w:t>题干：Booking号航班使用飞机号是：</w:t>
      </w:r>
    </w:p>
    <w:p>
      <w:pPr>
        <w:spacing w:after="0"/>
        <w:ind w:left="283"/>
      </w:pPr>
      <w:r>
        <w:rPr>
          <w:sz w:val="21"/>
        </w:rPr>
        <w:t>A. B 6902</w:t>
      </w:r>
    </w:p>
    <w:p>
      <w:pPr>
        <w:spacing w:after="0"/>
        <w:ind w:left="283"/>
      </w:pPr>
      <w:r>
        <w:rPr>
          <w:sz w:val="21"/>
        </w:rPr>
        <w:t>B. B6702</w:t>
      </w:r>
    </w:p>
    <w:p>
      <w:pPr>
        <w:spacing w:after="0"/>
        <w:ind w:left="283"/>
      </w:pPr>
      <w:r>
        <w:rPr>
          <w:sz w:val="21"/>
        </w:rPr>
        <w:t>C. B1602</w:t>
      </w:r>
    </w:p>
    <w:p>
      <w:pPr>
        <w:spacing w:after="0"/>
        <w:ind w:left="283"/>
      </w:pPr>
      <w:r>
        <w:rPr>
          <w:sz w:val="21"/>
        </w:rPr>
        <w:t>D. B 8012</w:t>
      </w:r>
    </w:p>
    <w:p>
      <w:pPr>
        <w:spacing w:after="0"/>
        <w:ind w:left="283"/>
      </w:pPr>
      <w:r>
        <w:rPr>
          <w:b/>
          <w:color w:val="C00000"/>
          <w:sz w:val="21"/>
        </w:rPr>
        <w:t>答案：A</w:t>
      </w:r>
    </w:p>
    <w:p>
      <w:pPr>
        <w:spacing w:after="120"/>
        <w:ind w:left="283"/>
      </w:pPr>
      <w:r>
        <w:rPr>
          <w:color w:val="333333"/>
          <w:sz w:val="20"/>
        </w:rPr>
        <w:t>解析：本题正确答案为：B 6902。==========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696. 【4.197】[判断题]</w:t>
      </w:r>
    </w:p>
    <w:p>
      <w:pPr>
        <w:spacing w:after="40"/>
      </w:pPr>
      <w:r>
        <w:rPr>
          <w:sz w:val="21"/>
        </w:rPr>
        <w:t>题干：指示方位时应五指并拢，小臂带动大臂，根据指示距离的远近调整手臂的高度，身体随着手的方向自然转动，目光与所指的方向一致。</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697. 【4.198】[判断题]</w:t>
      </w:r>
    </w:p>
    <w:p>
      <w:pPr>
        <w:spacing w:after="40"/>
      </w:pPr>
      <w:r>
        <w:rPr>
          <w:sz w:val="21"/>
        </w:rPr>
        <w:t>题干：乘务组在候机楼内等待时，飞行箱包须就近集中摆放整齐，并始终处于乘务组监控下。</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698. 【4.199】[判断题]</w:t>
      </w:r>
    </w:p>
    <w:p>
      <w:pPr>
        <w:spacing w:after="40"/>
      </w:pPr>
      <w:r>
        <w:rPr>
          <w:sz w:val="21"/>
        </w:rPr>
        <w:t>题干：乘坐机组车时应注意乘车礼仪，由最后一排依次往前坐、由里往外坐。</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699. 【4.200】[判断题]</w:t>
      </w:r>
    </w:p>
    <w:p>
      <w:pPr>
        <w:spacing w:after="40"/>
      </w:pPr>
      <w:r>
        <w:rPr>
          <w:sz w:val="21"/>
        </w:rPr>
        <w:t>题干：乘务员在执行航班时，不得佩戴镶嵌珍珠、宝石的戒指，允许佩戴全嵌入式钻戒一枚。</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700. 【4.201】[判断题]</w:t>
      </w:r>
    </w:p>
    <w:p>
      <w:pPr>
        <w:spacing w:after="40"/>
      </w:pPr>
      <w:r>
        <w:rPr>
          <w:sz w:val="21"/>
        </w:rPr>
        <w:t>题干：男乘可使用和公司配发的款式相似的皮带。</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701. 【4.202】[判断题]</w:t>
      </w:r>
    </w:p>
    <w:p>
      <w:pPr>
        <w:spacing w:after="40"/>
      </w:pPr>
      <w:r>
        <w:rPr>
          <w:sz w:val="21"/>
        </w:rPr>
        <w:t>题干：女乘务员需同时携带挎包和飞行箱行进时，须右手拉飞行箱，左肩背挎包。</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702. 【4.203】[判断题]</w:t>
      </w:r>
    </w:p>
    <w:p>
      <w:pPr>
        <w:spacing w:after="40"/>
      </w:pPr>
      <w:r>
        <w:rPr>
          <w:sz w:val="21"/>
        </w:rPr>
        <w:t>题干：平飞后及时将商务经济座门帘拉上，进行健身操前或机上营销前方可将门帘打开。</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703. 【4.204】[判断题]</w:t>
      </w:r>
    </w:p>
    <w:p>
      <w:pPr>
        <w:spacing w:after="40"/>
      </w:pPr>
      <w:r>
        <w:rPr>
          <w:sz w:val="21"/>
        </w:rPr>
        <w:t>题干：不得穿着私自定制公司制服执行航班，如制服破损，可至公司仓库购买新制服。</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704. 【4.205】[判断题]</w:t>
      </w:r>
    </w:p>
    <w:p>
      <w:pPr>
        <w:spacing w:after="40"/>
      </w:pPr>
      <w:r>
        <w:rPr>
          <w:sz w:val="21"/>
        </w:rPr>
        <w:t>题干：未结婚生育的女乘不得修剪短发，必须留长发。</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705. 【4.206】[判断题]</w:t>
      </w:r>
    </w:p>
    <w:p>
      <w:pPr>
        <w:spacing w:after="40"/>
      </w:pPr>
      <w:r>
        <w:rPr>
          <w:sz w:val="21"/>
        </w:rPr>
        <w:t>题干：不良行姿：内八字和外八字、行走带响、连蹦带跳、摇头晃脑、低头看脚、摆跨扭腰。</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706. 【4.207】[判断题]</w:t>
      </w:r>
    </w:p>
    <w:p>
      <w:pPr>
        <w:spacing w:after="40"/>
      </w:pPr>
      <w:r>
        <w:rPr>
          <w:sz w:val="21"/>
        </w:rPr>
        <w:t>题干：下降安检时可说：“先生/女士，飞机马上就要起飞/下降了，请您将电脑关机，谢谢您的合作。“</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707. 【4.208】[判断题]</w:t>
      </w:r>
    </w:p>
    <w:p>
      <w:pPr>
        <w:spacing w:after="40"/>
      </w:pPr>
      <w:r>
        <w:rPr>
          <w:sz w:val="21"/>
        </w:rPr>
        <w:t>题干：一小时以内航班着陆前35分钟开始，使用托盘收取。</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708. 【4.209】[判断题]</w:t>
      </w:r>
    </w:p>
    <w:p>
      <w:pPr>
        <w:spacing w:after="40"/>
      </w:pPr>
      <w:r>
        <w:rPr>
          <w:sz w:val="21"/>
        </w:rPr>
        <w:t>题干：男乘必须使用公司统一配发的皮带。</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709. 【4.210】[判断题]</w:t>
      </w:r>
    </w:p>
    <w:p>
      <w:pPr>
        <w:spacing w:after="40"/>
      </w:pPr>
      <w:r>
        <w:rPr>
          <w:sz w:val="21"/>
        </w:rPr>
        <w:t>题干：女乘务员站立时双脚呈V字型或丁字型，两个脚后跟靠紧。</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710. 【4.211】[判断题]</w:t>
      </w:r>
    </w:p>
    <w:p>
      <w:pPr>
        <w:spacing w:after="40"/>
      </w:pPr>
      <w:r>
        <w:rPr>
          <w:sz w:val="21"/>
        </w:rPr>
        <w:t>题干：出口座位的旅客在起飞前，向乘务员提出毛毯需求，可以直接为旅客提供。</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解析：旅客在紧急情况下能协助机组进行应急撤离的座位。==========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711. 【4.212】[判断题]</w:t>
      </w:r>
    </w:p>
    <w:p>
      <w:pPr>
        <w:spacing w:after="40"/>
      </w:pPr>
      <w:r>
        <w:rPr>
          <w:sz w:val="21"/>
        </w:rPr>
        <w:t>题干：穿着大衣时，糖果丝巾可系在大衣衣领外，牛仔型不得外露。</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712. 【4.213】[判断题]</w:t>
      </w:r>
    </w:p>
    <w:p>
      <w:pPr>
        <w:spacing w:after="40"/>
      </w:pPr>
      <w:r>
        <w:rPr>
          <w:sz w:val="21"/>
        </w:rPr>
        <w:t>题干：女乘穿长裤可不系皮带，如需系皮带可以根据自己需要搭配。</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713. 【4.214】[判断题]</w:t>
      </w:r>
    </w:p>
    <w:p>
      <w:pPr>
        <w:spacing w:after="40"/>
      </w:pPr>
      <w:r>
        <w:rPr>
          <w:sz w:val="21"/>
        </w:rPr>
        <w:t>题干：冬季着大衣时，女乘务员大衣腰带须为蝴蝶结花式。</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714. 【4.215】[判断题]</w:t>
      </w:r>
    </w:p>
    <w:p>
      <w:pPr>
        <w:spacing w:after="40"/>
      </w:pPr>
      <w:r>
        <w:rPr>
          <w:sz w:val="21"/>
        </w:rPr>
        <w:t>题干：男乘坐姿双腿放正，双脚分开与肩同宽，小腿与大腿成90度直角，两臂自然弯曲，双手五指并拢放在大腿上。</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715. 【4.216】[判断题]</w:t>
      </w:r>
    </w:p>
    <w:p>
      <w:pPr>
        <w:spacing w:after="40"/>
      </w:pPr>
      <w:r>
        <w:rPr>
          <w:sz w:val="21"/>
        </w:rPr>
        <w:t>题干：递送毛毯时无须使用托盘。</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716. 【4.217】[判断题]</w:t>
      </w:r>
    </w:p>
    <w:p>
      <w:pPr>
        <w:spacing w:after="40"/>
      </w:pPr>
      <w:r>
        <w:rPr>
          <w:sz w:val="21"/>
        </w:rPr>
        <w:t>题干：WIFI信号的有无是由系统根据飞机的状态自动控制，仅在飞行高度3000米以上或地面停靠时才可使用。</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717. 【4.218】[判断题]</w:t>
      </w:r>
    </w:p>
    <w:p>
      <w:pPr>
        <w:spacing w:after="40"/>
      </w:pPr>
      <w:r>
        <w:rPr>
          <w:sz w:val="21"/>
        </w:rPr>
        <w:t>题干：洗手间的香片检查日期是10天。</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718. 【4.219】[判断题]</w:t>
      </w:r>
    </w:p>
    <w:p>
      <w:pPr>
        <w:spacing w:after="40"/>
      </w:pPr>
      <w:r>
        <w:rPr>
          <w:sz w:val="21"/>
        </w:rPr>
        <w:t>题干：杂物的收取工作需要在预报到达时间前完成。</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719. 【4.220】[判断题]</w:t>
      </w:r>
    </w:p>
    <w:p>
      <w:pPr>
        <w:spacing w:after="40"/>
      </w:pPr>
      <w:r>
        <w:rPr>
          <w:sz w:val="21"/>
        </w:rPr>
        <w:t>题干：飞机开始滑行或推出停机位之前，该指定客舱乘务员必须核实没有不具备能力的旅客坐在出口座位处，并将出口座位评估情况报告乘务长。</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720. 【4.221】[判断题]</w:t>
      </w:r>
    </w:p>
    <w:p>
      <w:pPr>
        <w:spacing w:after="40"/>
      </w:pPr>
      <w:r>
        <w:rPr>
          <w:sz w:val="21"/>
        </w:rPr>
        <w:t>题干：出口座位旅客的年龄应大于15岁（不含）。</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解析：旅客在紧急情况下能协助机组进行应急撤离的座位。==========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721. 【4.222】[判断题]</w:t>
      </w:r>
    </w:p>
    <w:p>
      <w:pPr>
        <w:spacing w:after="40"/>
      </w:pPr>
      <w:r>
        <w:rPr>
          <w:sz w:val="21"/>
        </w:rPr>
        <w:t>题干：指定的客舱乘务员对每一个坐于出口座位旅客的适合情况应进行目视评估、询问和确认，提示在出口座位就座的旅客阅读为其专备的出口座位旅客须知卡并进行自我对照。</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722. 【4.223】[判断题]</w:t>
      </w:r>
    </w:p>
    <w:p>
      <w:pPr>
        <w:spacing w:after="40"/>
      </w:pPr>
      <w:r>
        <w:rPr>
          <w:sz w:val="21"/>
        </w:rPr>
        <w:t>题干：任何时候机上都不允许使用电动剃须刀。</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723. 【4.224】[判断题]</w:t>
      </w:r>
    </w:p>
    <w:p>
      <w:pPr>
        <w:spacing w:after="40"/>
      </w:pPr>
      <w:r>
        <w:rPr>
          <w:sz w:val="21"/>
        </w:rPr>
        <w:t>题干：儿童固定装置不允许放于紧急出口座位一排上的任何座位，可放置在紧急出口座椅前面一排的座位上。</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解析：旅客在紧急情况下能协助机组进行应急撤离的座位。==========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724. 【4.225】[判断题]</w:t>
      </w:r>
    </w:p>
    <w:p>
      <w:pPr>
        <w:spacing w:after="40"/>
      </w:pPr>
      <w:r>
        <w:rPr>
          <w:sz w:val="21"/>
        </w:rPr>
        <w:t>题干：已确定的出口座位人员安排，应在飞行全过程中保持一致，如有变更应重新确认并报告乘务长。</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解析：旅客在紧急情况下能协助机组进行应急撤离的座位。==========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725. 【4.226】[判断题]</w:t>
      </w:r>
    </w:p>
    <w:p>
      <w:pPr>
        <w:spacing w:after="40"/>
      </w:pPr>
      <w:r>
        <w:rPr>
          <w:sz w:val="21"/>
        </w:rPr>
        <w:t>题干：每个出口座位前方口袋内除《安全须知》外，还须配备《出口座位旅客须知卡》。</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解析：旅客在紧急情况下能协助机组进行应急撤离的座位。==========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726. 【4.227】[判断题]</w:t>
      </w:r>
    </w:p>
    <w:p>
      <w:pPr>
        <w:spacing w:after="40"/>
      </w:pPr>
      <w:r>
        <w:rPr>
          <w:sz w:val="21"/>
        </w:rPr>
        <w:t>题干：在整个演示期间，客舱乘务员应分布在所有出口门的附近，前后服务间的门帘必须收起。</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727. 【4.228】[判断题]</w:t>
      </w:r>
    </w:p>
    <w:p>
      <w:pPr>
        <w:spacing w:after="40"/>
      </w:pPr>
      <w:r>
        <w:rPr>
          <w:sz w:val="21"/>
        </w:rPr>
        <w:t>题干：儿童固定装置可以放置在除紧急出口座位以外的任一座位。</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解析：旅客在紧急情况下能协助机组进行应急撤离的座位。==========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728. 【4.229】[判断题]</w:t>
      </w:r>
    </w:p>
    <w:p>
      <w:pPr>
        <w:spacing w:after="40"/>
      </w:pPr>
      <w:r>
        <w:rPr>
          <w:sz w:val="21"/>
        </w:rPr>
        <w:t>题干：局方指定的监察员执行监察任务时，出示局方监察员证件后，应当允许该监察员不受阻碍地进入该飞机的驾驶舱。</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729. 【4.230】[判断题]</w:t>
      </w:r>
    </w:p>
    <w:p>
      <w:pPr>
        <w:spacing w:after="40"/>
      </w:pPr>
      <w:r>
        <w:rPr>
          <w:sz w:val="21"/>
        </w:rPr>
        <w:t>题干：客舱乘务员只要有一次以正常方式无法与驾驶舱取得联络，可判定飞行机组成员已丧失能力。</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解析：飞行期间在航空器驾驶舱内执行任务的驾驶员、飞行机械员。==========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730. 【4.231】[判断题]</w:t>
      </w:r>
    </w:p>
    <w:p>
      <w:pPr>
        <w:spacing w:after="40"/>
      </w:pPr>
      <w:r>
        <w:rPr>
          <w:sz w:val="21"/>
        </w:rPr>
        <w:t>题干：如旅客不能确定自己是否具备应当具备的能力，客舱乘务员必须将该旅客重新安排在非出口座位位置，不得要求其讲出理由。</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731. 【4.232】[判断题]</w:t>
      </w:r>
    </w:p>
    <w:p>
      <w:pPr>
        <w:spacing w:after="40"/>
      </w:pPr>
      <w:r>
        <w:rPr>
          <w:sz w:val="21"/>
        </w:rPr>
        <w:t>题干：在航班飞行过程中，驾驶舱内需至少保证有两名机组成员。</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解析：飞行期间在航空器上执行任务的航空人员，包括飞行机组成员、客舱乘务员和航空安全员。==========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732. 【4.233】[单选题]</w:t>
      </w:r>
    </w:p>
    <w:p>
      <w:pPr>
        <w:spacing w:after="40"/>
      </w:pPr>
      <w:r>
        <w:rPr>
          <w:sz w:val="21"/>
        </w:rPr>
        <w:t>题干：在一个执勤期内，客舱乘务员服务的机型数量不得超过___种（含）。</w:t>
      </w:r>
    </w:p>
    <w:p>
      <w:pPr>
        <w:spacing w:after="0"/>
        <w:ind w:left="283"/>
      </w:pPr>
      <w:r>
        <w:rPr>
          <w:sz w:val="21"/>
        </w:rPr>
        <w:t>A. 1</w:t>
      </w:r>
    </w:p>
    <w:p>
      <w:pPr>
        <w:spacing w:after="0"/>
        <w:ind w:left="283"/>
      </w:pPr>
      <w:r>
        <w:rPr>
          <w:sz w:val="21"/>
        </w:rPr>
        <w:t>B. 2</w:t>
      </w:r>
    </w:p>
    <w:p>
      <w:pPr>
        <w:spacing w:after="0"/>
        <w:ind w:left="283"/>
      </w:pPr>
      <w:r>
        <w:rPr>
          <w:sz w:val="21"/>
        </w:rPr>
        <w:t>C. 3</w:t>
      </w:r>
    </w:p>
    <w:p>
      <w:pPr>
        <w:spacing w:after="0"/>
        <w:ind w:left="283"/>
      </w:pPr>
      <w:r>
        <w:rPr>
          <w:sz w:val="21"/>
        </w:rPr>
        <w:t>D. 4</w:t>
      </w:r>
    </w:p>
    <w:p>
      <w:pPr>
        <w:spacing w:after="0"/>
        <w:ind w:left="283"/>
      </w:pPr>
      <w:r>
        <w:rPr>
          <w:b/>
          <w:color w:val="C00000"/>
          <w:sz w:val="21"/>
        </w:rPr>
        <w:t>答案：B</w:t>
      </w:r>
    </w:p>
    <w:p>
      <w:pPr>
        <w:spacing w:after="120"/>
        <w:ind w:left="283"/>
      </w:pPr>
      <w:r>
        <w:rPr>
          <w:color w:val="333333"/>
          <w:sz w:val="20"/>
        </w:rPr>
        <w:t>解析：经过公司相应训练并获得合格证，由公司指派飞行期间在飞机上执行客舱安全和服务任务的乘务人员。==========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733. 【4.234】[判断题]</w:t>
      </w:r>
    </w:p>
    <w:p>
      <w:pPr>
        <w:spacing w:after="40"/>
      </w:pPr>
      <w:r>
        <w:rPr>
          <w:sz w:val="21"/>
        </w:rPr>
        <w:t>题干：遇有持枪警卫任务航班，乘务员无需按照分工提前对保障警卫任务的班机做好更严格的安保检查工作。</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734. 【4.235】[单选题]</w:t>
      </w:r>
    </w:p>
    <w:p>
      <w:pPr>
        <w:spacing w:after="40"/>
      </w:pPr>
      <w:r>
        <w:rPr>
          <w:sz w:val="21"/>
        </w:rPr>
        <w:t>题干：定期复训的有效期指训练到期月(十二个月)之前、之中、之后的个月。</w:t>
      </w:r>
    </w:p>
    <w:p>
      <w:pPr>
        <w:spacing w:after="0"/>
        <w:ind w:left="283"/>
      </w:pPr>
      <w:r>
        <w:rPr>
          <w:sz w:val="21"/>
        </w:rPr>
        <w:t>A. 一</w:t>
      </w:r>
    </w:p>
    <w:p>
      <w:pPr>
        <w:spacing w:after="0"/>
        <w:ind w:left="283"/>
      </w:pPr>
      <w:r>
        <w:rPr>
          <w:sz w:val="21"/>
        </w:rPr>
        <w:t>B. 二</w:t>
      </w:r>
    </w:p>
    <w:p>
      <w:pPr>
        <w:spacing w:after="0"/>
        <w:ind w:left="283"/>
      </w:pPr>
      <w:r>
        <w:rPr>
          <w:sz w:val="21"/>
        </w:rPr>
        <w:t>C. 三</w:t>
      </w:r>
    </w:p>
    <w:p>
      <w:pPr>
        <w:spacing w:after="0"/>
        <w:ind w:left="283"/>
      </w:pPr>
      <w:r>
        <w:rPr>
          <w:sz w:val="21"/>
        </w:rPr>
        <w:t>D. 六</w:t>
      </w:r>
    </w:p>
    <w:p>
      <w:pPr>
        <w:spacing w:after="0"/>
        <w:ind w:left="283"/>
      </w:pPr>
      <w:r>
        <w:rPr>
          <w:b/>
          <w:color w:val="C00000"/>
          <w:sz w:val="21"/>
        </w:rPr>
        <w:t>答案：A</w:t>
      </w:r>
    </w:p>
    <w:p>
      <w:pPr>
        <w:spacing w:after="120"/>
        <w:ind w:left="283"/>
      </w:pPr>
      <w:r>
        <w:rPr>
          <w:color w:val="333333"/>
          <w:sz w:val="20"/>
        </w:rPr>
        <w:t>解析：本题正确答案为：一。==========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735. 【4.236】[判断题]</w:t>
      </w:r>
    </w:p>
    <w:p>
      <w:pPr>
        <w:spacing w:after="40"/>
      </w:pPr>
      <w:r>
        <w:rPr>
          <w:sz w:val="21"/>
        </w:rPr>
        <w:t>题干：飞机开始滑行或推出停机位之前，客舱乘务员必须核实没有不具备能力的旅客坐在出口座位处，并将出口座位评估情况报告乘务长。</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736. 【4.238】[单选题]</w:t>
      </w:r>
    </w:p>
    <w:p>
      <w:pPr>
        <w:spacing w:after="40"/>
      </w:pPr>
      <w:r>
        <w:rPr>
          <w:sz w:val="21"/>
        </w:rPr>
        <w:t>题干：飞机进入巡航阶段后，应定时确认飞行机组人员状态，客舱乘务员每___分钟打电话或进入驾驶舱进行1次不少于___分钟的交流，确认机组情况。</w:t>
      </w:r>
    </w:p>
    <w:p>
      <w:pPr>
        <w:spacing w:after="0"/>
        <w:ind w:left="283"/>
      </w:pPr>
      <w:r>
        <w:rPr>
          <w:sz w:val="21"/>
        </w:rPr>
        <w:t>A. 15、5</w:t>
      </w:r>
    </w:p>
    <w:p>
      <w:pPr>
        <w:spacing w:after="0"/>
        <w:ind w:left="283"/>
      </w:pPr>
      <w:r>
        <w:rPr>
          <w:sz w:val="21"/>
        </w:rPr>
        <w:t>B. 30、5</w:t>
      </w:r>
    </w:p>
    <w:p>
      <w:pPr>
        <w:spacing w:after="0"/>
        <w:ind w:left="283"/>
      </w:pPr>
      <w:r>
        <w:rPr>
          <w:sz w:val="21"/>
        </w:rPr>
        <w:t>C. 60、5</w:t>
      </w:r>
    </w:p>
    <w:p>
      <w:pPr>
        <w:spacing w:after="0"/>
        <w:ind w:left="283"/>
      </w:pPr>
      <w:r>
        <w:rPr>
          <w:sz w:val="21"/>
        </w:rPr>
        <w:t>D. 100、5</w:t>
      </w:r>
    </w:p>
    <w:p>
      <w:pPr>
        <w:spacing w:after="0"/>
        <w:ind w:left="283"/>
      </w:pPr>
      <w:r>
        <w:rPr>
          <w:b/>
          <w:color w:val="C00000"/>
          <w:sz w:val="21"/>
        </w:rPr>
        <w:t>答案：C</w:t>
      </w:r>
    </w:p>
    <w:p>
      <w:pPr>
        <w:spacing w:after="120"/>
        <w:ind w:left="283"/>
      </w:pPr>
      <w:r>
        <w:rPr>
          <w:color w:val="333333"/>
          <w:sz w:val="20"/>
        </w:rPr>
        <w:t>解析：经过公司相应训练并获得合格证，由公司指派飞行期间在飞机上执行客舱安全和服务任务的乘务人员。==========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737. 【4.239】[单选题]</w:t>
      </w:r>
    </w:p>
    <w:p>
      <w:pPr>
        <w:spacing w:after="40"/>
      </w:pPr>
      <w:r>
        <w:rPr>
          <w:sz w:val="21"/>
        </w:rPr>
        <w:t>题干：对于额定能量在 100Wh-160Wh 的大型锂离子电池，经航空运营人批准后，每人携带备用电池的数量不超过 块。</w:t>
      </w:r>
    </w:p>
    <w:p>
      <w:pPr>
        <w:spacing w:after="0"/>
        <w:ind w:left="283"/>
      </w:pPr>
      <w:r>
        <w:rPr>
          <w:sz w:val="21"/>
        </w:rPr>
        <w:t>A. 1</w:t>
      </w:r>
    </w:p>
    <w:p>
      <w:pPr>
        <w:spacing w:after="0"/>
        <w:ind w:left="283"/>
      </w:pPr>
      <w:r>
        <w:rPr>
          <w:sz w:val="21"/>
        </w:rPr>
        <w:t>B. 2</w:t>
      </w:r>
    </w:p>
    <w:p>
      <w:pPr>
        <w:spacing w:after="0"/>
        <w:ind w:left="283"/>
      </w:pPr>
      <w:r>
        <w:rPr>
          <w:sz w:val="21"/>
        </w:rPr>
        <w:t>C. 3</w:t>
      </w:r>
    </w:p>
    <w:p>
      <w:pPr>
        <w:spacing w:after="0"/>
        <w:ind w:left="283"/>
      </w:pPr>
      <w:r>
        <w:rPr>
          <w:sz w:val="21"/>
        </w:rPr>
        <w:t>D. 4</w:t>
      </w:r>
    </w:p>
    <w:p>
      <w:pPr>
        <w:spacing w:after="0"/>
        <w:ind w:left="283"/>
      </w:pPr>
      <w:r>
        <w:rPr>
          <w:b/>
          <w:color w:val="C00000"/>
          <w:sz w:val="21"/>
        </w:rPr>
        <w:t>答案：B</w:t>
      </w:r>
    </w:p>
    <w:p>
      <w:pPr>
        <w:spacing w:after="120"/>
        <w:ind w:left="283"/>
      </w:pPr>
      <w:r>
        <w:rPr>
          <w:color w:val="333333"/>
          <w:sz w:val="20"/>
        </w:rPr>
        <w:t>解析：本题正确答案为：2。==========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738. 【4.241】[判断题]</w:t>
      </w:r>
    </w:p>
    <w:p>
      <w:pPr>
        <w:spacing w:after="40"/>
      </w:pPr>
      <w:r>
        <w:rPr>
          <w:sz w:val="21"/>
        </w:rPr>
        <w:t>题干：春秋航空股份有限公司A320（180座)飞机上，在突发情况下，客舱乘务员的最低配备人数可为3人。</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解析：经过公司相应训练并获得合格证，由公司指派飞行期间在飞机上执行客舱安全和服务任务的乘务人员。==========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739. 【4.242】[判断题]</w:t>
      </w:r>
    </w:p>
    <w:p>
      <w:pPr>
        <w:spacing w:after="40"/>
      </w:pPr>
      <w:r>
        <w:rPr>
          <w:sz w:val="21"/>
        </w:rPr>
        <w:t>题干：加入机组的人员（飞行员）优先使用空余的驾驶舱观察员座位，再使用旅客座位。</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740. 【4.244】[单选题]</w:t>
      </w:r>
    </w:p>
    <w:p>
      <w:pPr>
        <w:spacing w:after="40"/>
      </w:pPr>
      <w:r>
        <w:rPr>
          <w:sz w:val="21"/>
        </w:rPr>
        <w:t>题干：为避免干扰飞行机组在飞行关键阶段的操作，客舱乘务员在起飞后______分钟和着陆前______分钟内应避免与驾驶舱联系。</w:t>
      </w:r>
    </w:p>
    <w:p>
      <w:pPr>
        <w:spacing w:after="0"/>
        <w:ind w:left="283"/>
      </w:pPr>
      <w:r>
        <w:rPr>
          <w:sz w:val="21"/>
        </w:rPr>
        <w:t>A. 10、10</w:t>
      </w:r>
    </w:p>
    <w:p>
      <w:pPr>
        <w:spacing w:after="0"/>
        <w:ind w:left="283"/>
      </w:pPr>
      <w:r>
        <w:rPr>
          <w:sz w:val="21"/>
        </w:rPr>
        <w:t>B. 3、8</w:t>
      </w:r>
    </w:p>
    <w:p>
      <w:pPr>
        <w:spacing w:after="0"/>
        <w:ind w:left="283"/>
      </w:pPr>
      <w:r>
        <w:rPr>
          <w:sz w:val="21"/>
        </w:rPr>
        <w:t>C. 20、30</w:t>
      </w:r>
    </w:p>
    <w:p>
      <w:pPr>
        <w:spacing w:after="0"/>
        <w:ind w:left="283"/>
      </w:pPr>
      <w:r>
        <w:rPr>
          <w:sz w:val="21"/>
        </w:rPr>
        <w:t>D. 10、20</w:t>
      </w:r>
    </w:p>
    <w:p>
      <w:pPr>
        <w:spacing w:after="0"/>
        <w:ind w:left="283"/>
      </w:pPr>
      <w:r>
        <w:rPr>
          <w:b/>
          <w:color w:val="C00000"/>
          <w:sz w:val="21"/>
        </w:rPr>
        <w:t>答案：A</w:t>
      </w:r>
    </w:p>
    <w:p>
      <w:pPr>
        <w:spacing w:after="120"/>
        <w:ind w:left="283"/>
      </w:pPr>
      <w:r>
        <w:rPr>
          <w:color w:val="333333"/>
          <w:sz w:val="20"/>
        </w:rPr>
        <w:t>解析：包括起飞、初始爬升、最后进近、着陆等阶段。==========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741. 【4.245】[判断题]</w:t>
      </w:r>
    </w:p>
    <w:p>
      <w:pPr>
        <w:spacing w:after="40"/>
      </w:pPr>
      <w:r>
        <w:rPr>
          <w:sz w:val="21"/>
        </w:rPr>
        <w:t>题干：非保障公司航班任务加入机组：指因事务需要经公司特别批准，持《空勤证》的人员以加入机组方式乘坐航班。</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742. 【4.247】[判断题]</w:t>
      </w:r>
    </w:p>
    <w:p>
      <w:pPr>
        <w:spacing w:after="40"/>
      </w:pPr>
      <w:r>
        <w:rPr>
          <w:sz w:val="21"/>
        </w:rPr>
        <w:t>题干：A320（186座）飞机客舱乘务员旋转座椅失效后，当优先使用座椅有乘务员占用时，原就坐失效座椅的乘务员应要求该名乘务员更换至30C或30D旅客座椅。</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解析：经过公司相应训练并获得合格证，由公司指派飞行期间在飞机上执行客舱安全和服务任务的乘务人员。==========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743. 【4.248】[判断题]</w:t>
      </w:r>
    </w:p>
    <w:p>
      <w:pPr>
        <w:spacing w:after="40"/>
      </w:pPr>
      <w:r>
        <w:rPr>
          <w:sz w:val="21"/>
        </w:rPr>
        <w:t>题干：A320（180/186座）飞机L1机门旁左侧座椅失效后，优先使用1C旅客座椅。</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解析：空客A320系列窄体客机，包括A318/A319/A320/A321。==========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744. 【4.250】[判断题]</w:t>
      </w:r>
    </w:p>
    <w:p>
      <w:pPr>
        <w:spacing w:after="40"/>
      </w:pPr>
      <w:r>
        <w:rPr>
          <w:sz w:val="21"/>
        </w:rPr>
        <w:t>题干：在处置机上扰乱事件时，驾驶舱保护者工作内容包括：关注客舱处置情况，向驾驶舱传递实时信息。</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745. 【4.252】[判断题]</w:t>
      </w:r>
    </w:p>
    <w:p>
      <w:pPr>
        <w:spacing w:after="40"/>
      </w:pPr>
      <w:r>
        <w:rPr>
          <w:sz w:val="21"/>
        </w:rPr>
        <w:t>题干：客舱机组则应遵照机长的要求进行驾驶舱与客舱的联络。</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746. 【4.253】[判断题]</w:t>
      </w:r>
    </w:p>
    <w:p>
      <w:pPr>
        <w:spacing w:after="40"/>
      </w:pPr>
      <w:r>
        <w:rPr>
          <w:sz w:val="21"/>
        </w:rPr>
        <w:t>题干：在起飞和着陆过程中，若无其它空余客舱乘务员座位，客舱乘务/安全学员可就坐旅客座位或驾驶舱观察员座位（征得机长同意后）。</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747. 【4.254】[单选题]</w:t>
      </w:r>
    </w:p>
    <w:p>
      <w:pPr>
        <w:spacing w:after="40"/>
      </w:pPr>
      <w:r>
        <w:rPr>
          <w:sz w:val="21"/>
        </w:rPr>
        <w:t>题干：公司在制定客舱乘务员配备数时还需考虑的因素有 。</w:t>
      </w:r>
    </w:p>
    <w:p>
      <w:pPr>
        <w:spacing w:after="0"/>
        <w:ind w:left="283"/>
      </w:pPr>
      <w:r>
        <w:rPr>
          <w:sz w:val="21"/>
        </w:rPr>
        <w:t>A. 出口的位置、数量、类型和撤离手段</w:t>
      </w:r>
    </w:p>
    <w:p>
      <w:pPr>
        <w:spacing w:after="0"/>
        <w:ind w:left="283"/>
      </w:pPr>
      <w:r>
        <w:rPr>
          <w:sz w:val="21"/>
        </w:rPr>
        <w:t>B. 客舱乘务员座位位置、航线类型</w:t>
      </w:r>
    </w:p>
    <w:p>
      <w:pPr>
        <w:spacing w:after="0"/>
        <w:ind w:left="283"/>
      </w:pPr>
      <w:r>
        <w:rPr>
          <w:sz w:val="21"/>
        </w:rPr>
        <w:t>C. 水上迫降是客舱乘务员要求的程序、负责对出口的客舱乘务员额外程序要求</w:t>
      </w:r>
    </w:p>
    <w:p>
      <w:pPr>
        <w:spacing w:after="0"/>
        <w:ind w:left="283"/>
      </w:pPr>
      <w:r>
        <w:rPr>
          <w:sz w:val="21"/>
        </w:rPr>
        <w:t>D. 以上都是</w:t>
      </w:r>
    </w:p>
    <w:p>
      <w:pPr>
        <w:spacing w:after="0"/>
        <w:ind w:left="283"/>
      </w:pPr>
      <w:r>
        <w:rPr>
          <w:b/>
          <w:color w:val="C00000"/>
          <w:sz w:val="21"/>
        </w:rPr>
        <w:t>答案：D</w:t>
      </w:r>
    </w:p>
    <w:p>
      <w:pPr>
        <w:spacing w:after="120"/>
        <w:ind w:left="283"/>
      </w:pPr>
      <w:r>
        <w:rPr>
          <w:color w:val="333333"/>
          <w:sz w:val="20"/>
        </w:rPr>
        <w:t>解析：经过公司相应训练并获得合格证，由公司指派飞行期间在飞机上执行客舱安全和服务任务的乘务人员。==========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748. 【4.255】[单选题]</w:t>
      </w:r>
    </w:p>
    <w:p>
      <w:pPr>
        <w:spacing w:after="40"/>
      </w:pPr>
      <w:r>
        <w:rPr>
          <w:sz w:val="21"/>
        </w:rPr>
        <w:t>题干：起飞和降落过程中客舱乘务员及旅客所使用的小桌板应收起，每一位旅客座椅的椅背处于竖立位置，如发生设备损坏，客舱乘务员应______，如无可调换的座位，应______。</w:t>
      </w:r>
    </w:p>
    <w:p>
      <w:pPr>
        <w:spacing w:after="0"/>
        <w:ind w:left="283"/>
      </w:pPr>
      <w:r>
        <w:rPr>
          <w:sz w:val="21"/>
        </w:rPr>
        <w:t>A. 及时调整旅客座位、记录故障信息</w:t>
      </w:r>
    </w:p>
    <w:p>
      <w:pPr>
        <w:spacing w:after="0"/>
        <w:ind w:left="283"/>
      </w:pPr>
      <w:r>
        <w:rPr>
          <w:sz w:val="21"/>
        </w:rPr>
        <w:t>B. 及时调整旅客座位并记录故障信息、确保其椅背/小桌板不得妨碍任何旅客走向通道或任一紧急出口</w:t>
      </w:r>
    </w:p>
    <w:p>
      <w:pPr>
        <w:spacing w:after="0"/>
        <w:ind w:left="283"/>
      </w:pPr>
      <w:r>
        <w:rPr>
          <w:sz w:val="21"/>
        </w:rPr>
        <w:t>C. 调整旅客、通知乘务长</w:t>
      </w:r>
    </w:p>
    <w:p>
      <w:pPr>
        <w:spacing w:after="0"/>
        <w:ind w:left="283"/>
      </w:pPr>
      <w:r>
        <w:rPr>
          <w:sz w:val="21"/>
        </w:rPr>
        <w:t>D. 调整旅客座位、通知机长</w:t>
      </w:r>
    </w:p>
    <w:p>
      <w:pPr>
        <w:spacing w:after="0"/>
        <w:ind w:left="283"/>
      </w:pPr>
      <w:r>
        <w:rPr>
          <w:b/>
          <w:color w:val="C00000"/>
          <w:sz w:val="21"/>
        </w:rPr>
        <w:t>答案：B</w:t>
      </w:r>
    </w:p>
    <w:p>
      <w:pPr>
        <w:spacing w:after="120"/>
        <w:ind w:left="283"/>
      </w:pPr>
      <w:r>
        <w:rPr>
          <w:color w:val="333333"/>
          <w:sz w:val="20"/>
        </w:rPr>
        <w:t>解析：经过公司相应训练并获得合格证，由公司指派飞行期间在飞机上执行客舱安全和服务任务的乘务人员。==========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749. 【4.256】[单选题]</w:t>
      </w:r>
    </w:p>
    <w:p>
      <w:pPr>
        <w:spacing w:after="40"/>
      </w:pPr>
      <w:r>
        <w:rPr>
          <w:sz w:val="21"/>
        </w:rPr>
        <w:t>题干：如发生座椅损坏，客舱乘务员应及时调整旅客座位并记录故障信息，如无可调换的座位，应确保其____不得妨碍任何旅客走向通道或任一紧急出口。</w:t>
      </w:r>
    </w:p>
    <w:p>
      <w:pPr>
        <w:spacing w:after="0"/>
        <w:ind w:left="283"/>
      </w:pPr>
      <w:r>
        <w:rPr>
          <w:sz w:val="21"/>
        </w:rPr>
        <w:t>A. 椅垫/扶手</w:t>
      </w:r>
    </w:p>
    <w:p>
      <w:pPr>
        <w:spacing w:after="0"/>
        <w:ind w:left="283"/>
      </w:pPr>
      <w:r>
        <w:rPr>
          <w:sz w:val="21"/>
        </w:rPr>
        <w:t>B. 椅背/扶手</w:t>
      </w:r>
    </w:p>
    <w:p>
      <w:pPr>
        <w:spacing w:after="0"/>
        <w:ind w:left="283"/>
      </w:pPr>
      <w:r>
        <w:rPr>
          <w:sz w:val="21"/>
        </w:rPr>
        <w:t>C. 椅垫/小桌板</w:t>
      </w:r>
    </w:p>
    <w:p>
      <w:pPr>
        <w:spacing w:after="0"/>
        <w:ind w:left="283"/>
      </w:pPr>
      <w:r>
        <w:rPr>
          <w:sz w:val="21"/>
        </w:rPr>
        <w:t>D. 椅背/小桌板</w:t>
      </w:r>
    </w:p>
    <w:p>
      <w:pPr>
        <w:spacing w:after="0"/>
        <w:ind w:left="283"/>
      </w:pPr>
      <w:r>
        <w:rPr>
          <w:b/>
          <w:color w:val="C00000"/>
          <w:sz w:val="21"/>
        </w:rPr>
        <w:t>答案：D</w:t>
      </w:r>
    </w:p>
    <w:p>
      <w:pPr>
        <w:spacing w:after="120"/>
        <w:ind w:left="283"/>
      </w:pPr>
      <w:r>
        <w:rPr>
          <w:color w:val="333333"/>
          <w:sz w:val="20"/>
        </w:rPr>
        <w:t>解析：经过公司相应训练并获得合格证，由公司指派飞行期间在飞机上执行客舱安全和服务任务的乘务人员。==========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750. 【4.257】[单选题]</w:t>
      </w:r>
    </w:p>
    <w:p>
      <w:pPr>
        <w:spacing w:after="40"/>
      </w:pPr>
      <w:r>
        <w:rPr>
          <w:sz w:val="21"/>
        </w:rPr>
        <w:t>题干：A320飞机滑梯待命时，若开门，正常情况下，机门将以何种方式打开：</w:t>
      </w:r>
    </w:p>
    <w:p>
      <w:pPr>
        <w:spacing w:after="0"/>
        <w:ind w:left="283"/>
      </w:pPr>
      <w:r>
        <w:rPr>
          <w:sz w:val="21"/>
        </w:rPr>
        <w:t>A. 人工</w:t>
      </w:r>
    </w:p>
    <w:p>
      <w:pPr>
        <w:spacing w:after="0"/>
        <w:ind w:left="283"/>
      </w:pPr>
      <w:r>
        <w:rPr>
          <w:sz w:val="21"/>
        </w:rPr>
        <w:t>B. 电动</w:t>
      </w:r>
    </w:p>
    <w:p>
      <w:pPr>
        <w:spacing w:after="0"/>
        <w:ind w:left="283"/>
      </w:pPr>
      <w:r>
        <w:rPr>
          <w:sz w:val="21"/>
        </w:rPr>
        <w:t>C. 气动</w:t>
      </w:r>
    </w:p>
    <w:p>
      <w:pPr>
        <w:spacing w:after="0"/>
        <w:ind w:left="283"/>
      </w:pPr>
      <w:r>
        <w:rPr>
          <w:sz w:val="21"/>
        </w:rPr>
        <w:t>D. 人工+气动</w:t>
      </w:r>
    </w:p>
    <w:p>
      <w:pPr>
        <w:spacing w:after="0"/>
        <w:ind w:left="283"/>
      </w:pPr>
      <w:r>
        <w:rPr>
          <w:b/>
          <w:color w:val="C00000"/>
          <w:sz w:val="21"/>
        </w:rPr>
        <w:t>答案：D</w:t>
      </w:r>
    </w:p>
    <w:p>
      <w:pPr>
        <w:spacing w:after="120"/>
        <w:ind w:left="283"/>
      </w:pPr>
      <w:r>
        <w:rPr>
          <w:color w:val="333333"/>
          <w:sz w:val="20"/>
        </w:rPr>
        <w:t>解析：空客A320系列窄体客机，包括A318/A319/A320/A321。==========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751. 【4.258】[单选题]</w:t>
      </w:r>
    </w:p>
    <w:p>
      <w:pPr>
        <w:spacing w:after="40"/>
      </w:pPr>
      <w:r>
        <w:rPr>
          <w:sz w:val="21"/>
        </w:rPr>
        <w:t>题干：A320飞机翼上窗口如何完成待命操作？</w:t>
      </w:r>
    </w:p>
    <w:p>
      <w:pPr>
        <w:spacing w:after="0"/>
        <w:ind w:left="283"/>
      </w:pPr>
      <w:r>
        <w:rPr>
          <w:sz w:val="21"/>
        </w:rPr>
        <w:t>A. 提起盖板，拉动手柄</w:t>
      </w:r>
    </w:p>
    <w:p>
      <w:pPr>
        <w:spacing w:after="0"/>
        <w:ind w:left="283"/>
      </w:pPr>
      <w:r>
        <w:rPr>
          <w:sz w:val="21"/>
        </w:rPr>
        <w:t>B. 拔出安全销，压下待命手柄</w:t>
      </w:r>
    </w:p>
    <w:p>
      <w:pPr>
        <w:spacing w:after="0"/>
        <w:ind w:left="283"/>
      </w:pPr>
      <w:r>
        <w:rPr>
          <w:sz w:val="21"/>
        </w:rPr>
        <w:t>C. 由驾驶舱在起飞前完成</w:t>
      </w:r>
    </w:p>
    <w:p>
      <w:pPr>
        <w:spacing w:after="0"/>
        <w:ind w:left="283"/>
      </w:pPr>
      <w:r>
        <w:rPr>
          <w:sz w:val="21"/>
        </w:rPr>
        <w:t>D. 翼上窗口始终处于待命状态</w:t>
      </w:r>
    </w:p>
    <w:p>
      <w:pPr>
        <w:spacing w:after="0"/>
        <w:ind w:left="283"/>
      </w:pPr>
      <w:r>
        <w:rPr>
          <w:b/>
          <w:color w:val="C00000"/>
          <w:sz w:val="21"/>
        </w:rPr>
        <w:t>答案：D</w:t>
      </w:r>
    </w:p>
    <w:p>
      <w:pPr>
        <w:spacing w:after="120"/>
        <w:ind w:left="283"/>
      </w:pPr>
      <w:r>
        <w:rPr>
          <w:color w:val="333333"/>
          <w:sz w:val="20"/>
        </w:rPr>
        <w:t>解析：空客A320系列窄体客机，包括A318/A319/A320/A321。==========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752. 【4.259】[单选题]</w:t>
      </w:r>
    </w:p>
    <w:p>
      <w:pPr>
        <w:spacing w:after="40"/>
      </w:pPr>
      <w:r>
        <w:rPr>
          <w:sz w:val="21"/>
        </w:rPr>
        <w:t>题干：A320飞机机门正常情况下以什么方式开门：</w:t>
      </w:r>
    </w:p>
    <w:p>
      <w:pPr>
        <w:spacing w:after="0"/>
        <w:ind w:left="283"/>
      </w:pPr>
      <w:r>
        <w:rPr>
          <w:sz w:val="21"/>
        </w:rPr>
        <w:t>A. 气动</w:t>
      </w:r>
    </w:p>
    <w:p>
      <w:pPr>
        <w:spacing w:after="0"/>
        <w:ind w:left="283"/>
      </w:pPr>
      <w:r>
        <w:rPr>
          <w:sz w:val="21"/>
        </w:rPr>
        <w:t>B. 人工</w:t>
      </w:r>
    </w:p>
    <w:p>
      <w:pPr>
        <w:spacing w:after="0"/>
        <w:ind w:left="283"/>
      </w:pPr>
      <w:r>
        <w:rPr>
          <w:sz w:val="21"/>
        </w:rPr>
        <w:t>C. 电动</w:t>
      </w:r>
    </w:p>
    <w:p>
      <w:pPr>
        <w:spacing w:after="0"/>
        <w:ind w:left="283"/>
      </w:pPr>
      <w:r>
        <w:rPr>
          <w:sz w:val="21"/>
        </w:rPr>
        <w:t>D. A+B</w:t>
      </w:r>
    </w:p>
    <w:p>
      <w:pPr>
        <w:spacing w:after="0"/>
        <w:ind w:left="283"/>
      </w:pPr>
      <w:r>
        <w:rPr>
          <w:b/>
          <w:color w:val="C00000"/>
          <w:sz w:val="21"/>
        </w:rPr>
        <w:t>答案：B</w:t>
      </w:r>
    </w:p>
    <w:p>
      <w:pPr>
        <w:spacing w:after="120"/>
        <w:ind w:left="283"/>
      </w:pPr>
      <w:r>
        <w:rPr>
          <w:color w:val="333333"/>
          <w:sz w:val="20"/>
        </w:rPr>
        <w:t>解析：空客A320系列窄体客机，包括A318/A319/A320/A321。==========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753. 【4.260】[单选题]</w:t>
      </w:r>
    </w:p>
    <w:p>
      <w:pPr>
        <w:spacing w:after="40"/>
      </w:pPr>
      <w:r>
        <w:rPr>
          <w:sz w:val="21"/>
        </w:rPr>
        <w:t>题干：A320飞机客舱内有几个应急出口？</w:t>
      </w:r>
    </w:p>
    <w:p>
      <w:pPr>
        <w:spacing w:after="0"/>
        <w:ind w:left="283"/>
      </w:pPr>
      <w:r>
        <w:rPr>
          <w:sz w:val="21"/>
        </w:rPr>
        <w:t>A. 4</w:t>
      </w:r>
    </w:p>
    <w:p>
      <w:pPr>
        <w:spacing w:after="0"/>
        <w:ind w:left="283"/>
      </w:pPr>
      <w:r>
        <w:rPr>
          <w:sz w:val="21"/>
        </w:rPr>
        <w:t>B. 6</w:t>
      </w:r>
    </w:p>
    <w:p>
      <w:pPr>
        <w:spacing w:after="0"/>
        <w:ind w:left="283"/>
      </w:pPr>
      <w:r>
        <w:rPr>
          <w:sz w:val="21"/>
        </w:rPr>
        <w:t>C. 8</w:t>
      </w:r>
    </w:p>
    <w:p>
      <w:pPr>
        <w:spacing w:after="0"/>
        <w:ind w:left="283"/>
      </w:pPr>
      <w:r>
        <w:rPr>
          <w:sz w:val="21"/>
        </w:rPr>
        <w:t>D. 10</w:t>
      </w:r>
    </w:p>
    <w:p>
      <w:pPr>
        <w:spacing w:after="0"/>
        <w:ind w:left="283"/>
      </w:pPr>
      <w:r>
        <w:rPr>
          <w:b/>
          <w:color w:val="C00000"/>
          <w:sz w:val="21"/>
        </w:rPr>
        <w:t>答案：C</w:t>
      </w:r>
    </w:p>
    <w:p>
      <w:pPr>
        <w:spacing w:after="120"/>
        <w:ind w:left="283"/>
      </w:pPr>
      <w:r>
        <w:rPr>
          <w:color w:val="333333"/>
          <w:sz w:val="20"/>
        </w:rPr>
        <w:t>解析：空客A320系列窄体客机，包括A318/A319/A320/A321。==========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754. 【4.267】[单选题]</w:t>
      </w:r>
    </w:p>
    <w:p>
      <w:pPr>
        <w:spacing w:after="40"/>
      </w:pPr>
      <w:r>
        <w:rPr>
          <w:sz w:val="21"/>
        </w:rPr>
        <w:t>题干：A320飞机，一时有来自驾驶舱的紧急呼叫出现，区域呼叫面板（ACP）会出现___提示。</w:t>
      </w:r>
    </w:p>
    <w:p>
      <w:pPr>
        <w:spacing w:after="0"/>
        <w:ind w:left="283"/>
      </w:pPr>
      <w:r>
        <w:rPr>
          <w:sz w:val="21"/>
        </w:rPr>
        <w:t>A. 乘务长位的ACP上的红色灯闪亮</w:t>
      </w:r>
    </w:p>
    <w:p>
      <w:pPr>
        <w:spacing w:after="0"/>
        <w:ind w:left="283"/>
      </w:pPr>
      <w:r>
        <w:rPr>
          <w:sz w:val="21"/>
        </w:rPr>
        <w:t>B. 所有ACP上的红色灯闪亮</w:t>
      </w:r>
    </w:p>
    <w:p>
      <w:pPr>
        <w:spacing w:after="0"/>
        <w:ind w:left="283"/>
      </w:pPr>
      <w:r>
        <w:rPr>
          <w:sz w:val="21"/>
        </w:rPr>
        <w:t>C. 所有ACP上的红色灯稳定亮出</w:t>
      </w:r>
    </w:p>
    <w:p>
      <w:pPr>
        <w:spacing w:after="0"/>
        <w:ind w:left="283"/>
      </w:pPr>
      <w:r>
        <w:rPr>
          <w:sz w:val="21"/>
        </w:rPr>
        <w:t>D. 乘务长位的ACP上红色灯稳定亮出</w:t>
      </w:r>
    </w:p>
    <w:p>
      <w:pPr>
        <w:spacing w:after="0"/>
        <w:ind w:left="283"/>
      </w:pPr>
      <w:r>
        <w:rPr>
          <w:b/>
          <w:color w:val="C00000"/>
          <w:sz w:val="21"/>
        </w:rPr>
        <w:t>答案：B</w:t>
      </w:r>
    </w:p>
    <w:p>
      <w:pPr>
        <w:spacing w:after="120"/>
        <w:ind w:left="283"/>
      </w:pPr>
      <w:r>
        <w:rPr>
          <w:color w:val="333333"/>
          <w:sz w:val="20"/>
        </w:rPr>
        <w:t>解析：空客A320系列窄体客机，包括A318/A319/A320/A321。(3) 发生烟雾的卫生间外墙和相应ACP（区域呼叫面板）上的琥珀色灯闪。4.2.3.3.4 区域呼叫面板（ACP）：。区域呼叫面板（ACP）提供系统信息的远范围视觉指示（如旅客呼叫）它们。参见4.1 机型概况。</w:t>
      </w:r>
    </w:p>
    <w:p>
      <w:pPr>
        <w:spacing w:before="80" w:after="40"/>
      </w:pPr>
      <w:r>
        <w:rPr>
          <w:b/>
          <w:sz w:val="21"/>
        </w:rPr>
        <w:t>755. 【4.271】[单选题]</w:t>
      </w:r>
    </w:p>
    <w:p>
      <w:pPr>
        <w:spacing w:after="40"/>
      </w:pPr>
      <w:r>
        <w:rPr>
          <w:sz w:val="21"/>
        </w:rPr>
        <w:t>题干：A320飞机滑梯/救生船的最大载客量是___人。</w:t>
      </w:r>
    </w:p>
    <w:p>
      <w:pPr>
        <w:spacing w:after="0"/>
        <w:ind w:left="283"/>
      </w:pPr>
      <w:r>
        <w:rPr>
          <w:sz w:val="21"/>
        </w:rPr>
        <w:t>A. 44</w:t>
      </w:r>
    </w:p>
    <w:p>
      <w:pPr>
        <w:spacing w:after="0"/>
        <w:ind w:left="283"/>
      </w:pPr>
      <w:r>
        <w:rPr>
          <w:sz w:val="21"/>
        </w:rPr>
        <w:t>B. 45</w:t>
      </w:r>
    </w:p>
    <w:p>
      <w:pPr>
        <w:spacing w:after="0"/>
        <w:ind w:left="283"/>
      </w:pPr>
      <w:r>
        <w:rPr>
          <w:sz w:val="21"/>
        </w:rPr>
        <w:t>C. 54</w:t>
      </w:r>
    </w:p>
    <w:p>
      <w:pPr>
        <w:spacing w:after="0"/>
        <w:ind w:left="283"/>
      </w:pPr>
      <w:r>
        <w:rPr>
          <w:sz w:val="21"/>
        </w:rPr>
        <w:t>D. 55</w:t>
      </w:r>
    </w:p>
    <w:p>
      <w:pPr>
        <w:spacing w:after="0"/>
        <w:ind w:left="283"/>
      </w:pPr>
      <w:r>
        <w:rPr>
          <w:b/>
          <w:color w:val="C00000"/>
          <w:sz w:val="21"/>
        </w:rPr>
        <w:t>答案：D</w:t>
      </w:r>
    </w:p>
    <w:p>
      <w:pPr>
        <w:spacing w:after="120"/>
        <w:ind w:left="283"/>
      </w:pPr>
      <w:r>
        <w:rPr>
          <w:color w:val="333333"/>
          <w:sz w:val="20"/>
        </w:rPr>
        <w:t>解析：空客A320系列窄体客机，包括A318/A319/A320/A321。==========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756. 【4.272】[单选题]</w:t>
      </w:r>
    </w:p>
    <w:p>
      <w:pPr>
        <w:spacing w:after="40"/>
      </w:pPr>
      <w:r>
        <w:rPr>
          <w:sz w:val="21"/>
        </w:rPr>
        <w:t>题干：A320飞机在水上迫降中，如1个机门失效，其救生船能否转移至其它出口使用？</w:t>
      </w:r>
    </w:p>
    <w:p>
      <w:pPr>
        <w:spacing w:after="0"/>
        <w:ind w:left="283"/>
      </w:pPr>
      <w:r>
        <w:rPr>
          <w:sz w:val="21"/>
        </w:rPr>
        <w:t>A. 1L/R,2L/R都可以互换使用</w:t>
      </w:r>
    </w:p>
    <w:p>
      <w:pPr>
        <w:spacing w:after="0"/>
        <w:ind w:left="283"/>
      </w:pPr>
      <w:r>
        <w:rPr>
          <w:sz w:val="21"/>
        </w:rPr>
        <w:t>B. 不可以</w:t>
      </w:r>
    </w:p>
    <w:p>
      <w:pPr>
        <w:spacing w:after="0"/>
        <w:ind w:left="283"/>
      </w:pPr>
      <w:r>
        <w:rPr>
          <w:sz w:val="21"/>
        </w:rPr>
        <w:t>C. 可以，但只有1L/1R之间或2L/2R之间可以互换</w:t>
      </w:r>
    </w:p>
    <w:p>
      <w:pPr>
        <w:spacing w:after="0"/>
        <w:ind w:left="283"/>
      </w:pPr>
      <w:r>
        <w:rPr>
          <w:sz w:val="21"/>
        </w:rPr>
        <w:t>D. 看情况而定</w:t>
      </w:r>
    </w:p>
    <w:p>
      <w:pPr>
        <w:spacing w:after="0"/>
        <w:ind w:left="283"/>
      </w:pPr>
      <w:r>
        <w:rPr>
          <w:b/>
          <w:color w:val="C00000"/>
          <w:sz w:val="21"/>
        </w:rPr>
        <w:t>答案：A</w:t>
      </w:r>
    </w:p>
    <w:p>
      <w:pPr>
        <w:spacing w:after="120"/>
        <w:ind w:left="283"/>
      </w:pPr>
      <w:r>
        <w:rPr>
          <w:color w:val="333333"/>
          <w:sz w:val="20"/>
        </w:rPr>
        <w:t>解析：空客A320系列窄体客机，包括A318/A319/A320/A321。==========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757. 【4.274】[单选题]</w:t>
      </w:r>
    </w:p>
    <w:p>
      <w:pPr>
        <w:spacing w:after="40"/>
      </w:pPr>
      <w:r>
        <w:rPr>
          <w:sz w:val="21"/>
        </w:rPr>
        <w:t>题干：A320飞机滑梯待命时，下列表述哪个是正确的？</w:t>
      </w:r>
    </w:p>
    <w:p>
      <w:pPr>
        <w:spacing w:after="0"/>
        <w:ind w:left="283"/>
      </w:pPr>
      <w:r>
        <w:rPr>
          <w:sz w:val="21"/>
        </w:rPr>
        <w:t>A. 机门只能从内部打开</w:t>
      </w:r>
    </w:p>
    <w:p>
      <w:pPr>
        <w:spacing w:after="0"/>
        <w:ind w:left="283"/>
      </w:pPr>
      <w:r>
        <w:rPr>
          <w:sz w:val="21"/>
        </w:rPr>
        <w:t>B. 机门只能从外部打开</w:t>
      </w:r>
    </w:p>
    <w:p>
      <w:pPr>
        <w:spacing w:after="0"/>
        <w:ind w:left="283"/>
      </w:pPr>
      <w:r>
        <w:rPr>
          <w:sz w:val="21"/>
        </w:rPr>
        <w:t>C. 从外部打开时，滑梯仍将充气</w:t>
      </w:r>
    </w:p>
    <w:p>
      <w:pPr>
        <w:spacing w:after="0"/>
        <w:ind w:left="283"/>
      </w:pPr>
      <w:r>
        <w:rPr>
          <w:sz w:val="21"/>
        </w:rPr>
        <w:t>D. 从外部打开时，滑梯将自动解除待命</w:t>
      </w:r>
    </w:p>
    <w:p>
      <w:pPr>
        <w:spacing w:after="0"/>
        <w:ind w:left="283"/>
      </w:pPr>
      <w:r>
        <w:rPr>
          <w:b/>
          <w:color w:val="C00000"/>
          <w:sz w:val="21"/>
        </w:rPr>
        <w:t>答案：D</w:t>
      </w:r>
    </w:p>
    <w:p>
      <w:pPr>
        <w:spacing w:after="120"/>
        <w:ind w:left="283"/>
      </w:pPr>
      <w:r>
        <w:rPr>
          <w:color w:val="333333"/>
          <w:sz w:val="20"/>
        </w:rPr>
        <w:t>解析：空客A320系列窄体客机，包括A318/A319/A320/A321。==========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758. 【4.275】[单选题]</w:t>
      </w:r>
    </w:p>
    <w:p>
      <w:pPr>
        <w:spacing w:after="40"/>
      </w:pPr>
      <w:r>
        <w:rPr>
          <w:sz w:val="21"/>
        </w:rPr>
        <w:t>题干：A320飞机翼上出口/应急窗是</w:t>
      </w:r>
    </w:p>
    <w:p>
      <w:pPr>
        <w:spacing w:after="0"/>
        <w:ind w:left="283"/>
      </w:pPr>
      <w:r>
        <w:rPr>
          <w:sz w:val="21"/>
        </w:rPr>
        <w:t>A. 始终不待命</w:t>
      </w:r>
    </w:p>
    <w:p>
      <w:pPr>
        <w:spacing w:after="0"/>
        <w:ind w:left="283"/>
      </w:pPr>
      <w:r>
        <w:rPr>
          <w:sz w:val="21"/>
        </w:rPr>
        <w:t>B. 始终在待命位</w:t>
      </w:r>
    </w:p>
    <w:p>
      <w:pPr>
        <w:spacing w:after="0"/>
        <w:ind w:left="283"/>
      </w:pPr>
      <w:r>
        <w:rPr>
          <w:sz w:val="21"/>
        </w:rPr>
        <w:t>C. 在驾驶舱控制待命</w:t>
      </w:r>
    </w:p>
    <w:p>
      <w:pPr>
        <w:spacing w:after="0"/>
        <w:ind w:left="283"/>
      </w:pPr>
      <w:r>
        <w:rPr>
          <w:sz w:val="21"/>
        </w:rPr>
        <w:t>D. 由乘务员人工完成</w:t>
      </w:r>
    </w:p>
    <w:p>
      <w:pPr>
        <w:spacing w:after="0"/>
        <w:ind w:left="283"/>
      </w:pPr>
      <w:r>
        <w:rPr>
          <w:b/>
          <w:color w:val="C00000"/>
          <w:sz w:val="21"/>
        </w:rPr>
        <w:t>答案：B</w:t>
      </w:r>
    </w:p>
    <w:p>
      <w:pPr>
        <w:spacing w:after="120"/>
        <w:ind w:left="283"/>
      </w:pPr>
      <w:r>
        <w:rPr>
          <w:color w:val="333333"/>
          <w:sz w:val="20"/>
        </w:rPr>
        <w:t>解析：空客A320系列窄体客机，包括A318/A319/A320/A321。==========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759. 【4.277】[单选题]</w:t>
      </w:r>
    </w:p>
    <w:p>
      <w:pPr>
        <w:spacing w:after="40"/>
      </w:pPr>
      <w:r>
        <w:rPr>
          <w:sz w:val="21"/>
        </w:rPr>
        <w:t>题干：A320飞机解除待命后机门观察窗上有红灯闪亮警告，表明：</w:t>
      </w:r>
    </w:p>
    <w:p>
      <w:pPr>
        <w:spacing w:after="0"/>
        <w:ind w:left="283"/>
      </w:pPr>
      <w:r>
        <w:rPr>
          <w:sz w:val="21"/>
        </w:rPr>
        <w:t>A. 应急滑梯处于非待命位，发动机停止工作，但客舱未减压</w:t>
      </w:r>
    </w:p>
    <w:p>
      <w:pPr>
        <w:spacing w:after="0"/>
        <w:ind w:left="283"/>
      </w:pPr>
      <w:r>
        <w:rPr>
          <w:sz w:val="21"/>
        </w:rPr>
        <w:t>B. 应急滑梯处于待命位，若开门，滑梯会冲出</w:t>
      </w:r>
    </w:p>
    <w:p>
      <w:pPr>
        <w:spacing w:after="0"/>
        <w:ind w:left="283"/>
      </w:pPr>
      <w:r>
        <w:rPr>
          <w:sz w:val="21"/>
        </w:rPr>
        <w:t>C. 机门或应急滑梯不能使用</w:t>
      </w:r>
    </w:p>
    <w:p>
      <w:pPr>
        <w:spacing w:after="0"/>
        <w:ind w:left="283"/>
      </w:pPr>
      <w:r>
        <w:rPr>
          <w:sz w:val="21"/>
        </w:rPr>
        <w:t>D. 客舱已减压，可以开门</w:t>
      </w:r>
    </w:p>
    <w:p>
      <w:pPr>
        <w:spacing w:after="0"/>
        <w:ind w:left="283"/>
      </w:pPr>
      <w:r>
        <w:rPr>
          <w:b/>
          <w:color w:val="C00000"/>
          <w:sz w:val="21"/>
        </w:rPr>
        <w:t>答案：A</w:t>
      </w:r>
    </w:p>
    <w:p>
      <w:pPr>
        <w:spacing w:after="120"/>
        <w:ind w:left="283"/>
      </w:pPr>
      <w:r>
        <w:rPr>
          <w:color w:val="333333"/>
          <w:sz w:val="20"/>
        </w:rPr>
        <w:t>解析：空客A320系列窄体客机，包括A318/A319/A320/A321。==========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760. 【4.278】[单选题]</w:t>
      </w:r>
    </w:p>
    <w:p>
      <w:pPr>
        <w:spacing w:after="40"/>
      </w:pPr>
      <w:r>
        <w:rPr>
          <w:sz w:val="21"/>
        </w:rPr>
        <w:t>题干：A320飞机的CIDS（客舱内部数据系统）上的“CAUT”灯光位于何处？</w:t>
      </w:r>
    </w:p>
    <w:p>
      <w:pPr>
        <w:spacing w:after="0"/>
        <w:ind w:left="283"/>
      </w:pPr>
      <w:r>
        <w:rPr>
          <w:sz w:val="21"/>
        </w:rPr>
        <w:t>A. 区域呼叫面板上</w:t>
      </w:r>
    </w:p>
    <w:p>
      <w:pPr>
        <w:spacing w:after="0"/>
        <w:ind w:left="283"/>
      </w:pPr>
      <w:r>
        <w:rPr>
          <w:sz w:val="21"/>
        </w:rPr>
        <w:t>B. 紧靠内话手机旁</w:t>
      </w:r>
    </w:p>
    <w:p>
      <w:pPr>
        <w:spacing w:after="0"/>
        <w:ind w:left="283"/>
      </w:pPr>
      <w:r>
        <w:rPr>
          <w:sz w:val="21"/>
        </w:rPr>
        <w:t>C. 后乘务员面板上</w:t>
      </w:r>
    </w:p>
    <w:p>
      <w:pPr>
        <w:spacing w:after="0"/>
        <w:ind w:left="283"/>
      </w:pPr>
      <w:r>
        <w:rPr>
          <w:sz w:val="21"/>
        </w:rPr>
        <w:t>D. 前乘务员面板上</w:t>
      </w:r>
    </w:p>
    <w:p>
      <w:pPr>
        <w:spacing w:after="0"/>
        <w:ind w:left="283"/>
      </w:pPr>
      <w:r>
        <w:rPr>
          <w:b/>
          <w:color w:val="C00000"/>
          <w:sz w:val="21"/>
        </w:rPr>
        <w:t>答案：D</w:t>
      </w:r>
    </w:p>
    <w:p>
      <w:pPr>
        <w:spacing w:after="120"/>
        <w:ind w:left="283"/>
      </w:pPr>
      <w:r>
        <w:rPr>
          <w:color w:val="333333"/>
          <w:sz w:val="20"/>
        </w:rPr>
        <w:t>解析：空客A320系列窄体客机，包括A318/A319/A320/A321。==========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761. 【4.279】[单选题]</w:t>
      </w:r>
    </w:p>
    <w:p>
      <w:pPr>
        <w:spacing w:after="40"/>
      </w:pPr>
      <w:r>
        <w:rPr>
          <w:sz w:val="21"/>
        </w:rPr>
        <w:t>题干：A320飞机厕所洗手池及厨房的污水____。</w:t>
      </w:r>
    </w:p>
    <w:p>
      <w:pPr>
        <w:spacing w:after="0"/>
        <w:ind w:left="283"/>
      </w:pPr>
      <w:r>
        <w:rPr>
          <w:sz w:val="21"/>
        </w:rPr>
        <w:t>A. 因为污水收集装置有压力差而自动流入</w:t>
      </w:r>
    </w:p>
    <w:p>
      <w:pPr>
        <w:spacing w:after="0"/>
        <w:ind w:left="283"/>
      </w:pPr>
      <w:r>
        <w:rPr>
          <w:sz w:val="21"/>
        </w:rPr>
        <w:t>B. 通过两个带有防冰装置的导管排出机外</w:t>
      </w:r>
    </w:p>
    <w:p>
      <w:pPr>
        <w:spacing w:after="0"/>
        <w:ind w:left="283"/>
      </w:pPr>
      <w:r>
        <w:rPr>
          <w:sz w:val="21"/>
        </w:rPr>
        <w:t>C. 流入货舱右侧设置的两个污水收集装置中</w:t>
      </w:r>
    </w:p>
    <w:p>
      <w:pPr>
        <w:spacing w:after="0"/>
        <w:ind w:left="283"/>
      </w:pPr>
      <w:r>
        <w:rPr>
          <w:sz w:val="21"/>
        </w:rPr>
        <w:t>D. 直接通过压力差排到机外</w:t>
      </w:r>
    </w:p>
    <w:p>
      <w:pPr>
        <w:spacing w:after="0"/>
        <w:ind w:left="283"/>
      </w:pPr>
      <w:r>
        <w:rPr>
          <w:b/>
          <w:color w:val="C00000"/>
          <w:sz w:val="21"/>
        </w:rPr>
        <w:t>答案：B</w:t>
      </w:r>
    </w:p>
    <w:p>
      <w:pPr>
        <w:spacing w:after="120"/>
        <w:ind w:left="283"/>
      </w:pPr>
      <w:r>
        <w:rPr>
          <w:color w:val="333333"/>
          <w:sz w:val="20"/>
        </w:rPr>
        <w:t>解析：空客A320系列窄体客机，包括A318/A319/A320/A321。==========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762. 【4.280】[单选题]</w:t>
      </w:r>
    </w:p>
    <w:p>
      <w:pPr>
        <w:spacing w:after="40"/>
      </w:pPr>
      <w:r>
        <w:rPr>
          <w:sz w:val="21"/>
        </w:rPr>
        <w:t>题干：用来向过往的飞机和海上的船只反射太阳光，镜面上反射光的视程可超过 _____ 。</w:t>
      </w:r>
    </w:p>
    <w:p>
      <w:pPr>
        <w:spacing w:after="0"/>
        <w:ind w:left="283"/>
      </w:pPr>
      <w:r>
        <w:rPr>
          <w:sz w:val="21"/>
        </w:rPr>
        <w:t>A. 230米</w:t>
      </w:r>
    </w:p>
    <w:p>
      <w:pPr>
        <w:spacing w:after="0"/>
        <w:ind w:left="283"/>
      </w:pPr>
      <w:r>
        <w:rPr>
          <w:sz w:val="21"/>
        </w:rPr>
        <w:t>B. 23千米</w:t>
      </w:r>
    </w:p>
    <w:p>
      <w:pPr>
        <w:spacing w:after="0"/>
        <w:ind w:left="283"/>
      </w:pPr>
      <w:r>
        <w:rPr>
          <w:sz w:val="21"/>
        </w:rPr>
        <w:t>C. 2300米</w:t>
      </w:r>
    </w:p>
    <w:p>
      <w:pPr>
        <w:spacing w:after="0"/>
        <w:ind w:left="283"/>
      </w:pPr>
      <w:r>
        <w:rPr>
          <w:sz w:val="21"/>
        </w:rPr>
        <w:t>D. 23米</w:t>
      </w:r>
    </w:p>
    <w:p>
      <w:pPr>
        <w:spacing w:after="0"/>
        <w:ind w:left="283"/>
      </w:pPr>
      <w:r>
        <w:rPr>
          <w:b/>
          <w:color w:val="C00000"/>
          <w:sz w:val="21"/>
        </w:rPr>
        <w:t>答案：B</w:t>
      </w:r>
    </w:p>
    <w:p>
      <w:pPr>
        <w:spacing w:after="120"/>
        <w:ind w:left="283"/>
      </w:pPr>
      <w:r>
        <w:rPr>
          <w:color w:val="333333"/>
          <w:sz w:val="20"/>
        </w:rPr>
        <w:t>解析：本题正确答案为：23千米。==========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763. 【4.281】[单选题]</w:t>
      </w:r>
    </w:p>
    <w:p>
      <w:pPr>
        <w:spacing w:after="40"/>
      </w:pPr>
      <w:r>
        <w:rPr>
          <w:sz w:val="21"/>
        </w:rPr>
        <w:t>题干：海水染色剂的作用范围大约为：</w:t>
      </w:r>
    </w:p>
    <w:p>
      <w:pPr>
        <w:spacing w:after="0"/>
        <w:ind w:left="283"/>
      </w:pPr>
      <w:r>
        <w:rPr>
          <w:sz w:val="21"/>
        </w:rPr>
        <w:t>A. 救生船周围约30米</w:t>
      </w:r>
    </w:p>
    <w:p>
      <w:pPr>
        <w:spacing w:after="0"/>
        <w:ind w:left="283"/>
      </w:pPr>
      <w:r>
        <w:rPr>
          <w:sz w:val="21"/>
        </w:rPr>
        <w:t>B. 救生船周围约3000米</w:t>
      </w:r>
    </w:p>
    <w:p>
      <w:pPr>
        <w:spacing w:after="0"/>
        <w:ind w:left="283"/>
      </w:pPr>
      <w:r>
        <w:rPr>
          <w:sz w:val="21"/>
        </w:rPr>
        <w:t>C. 救生船周围约300米</w:t>
      </w:r>
    </w:p>
    <w:p>
      <w:pPr>
        <w:spacing w:after="0"/>
        <w:ind w:left="283"/>
      </w:pPr>
      <w:r>
        <w:rPr>
          <w:sz w:val="21"/>
        </w:rPr>
        <w:t>D. 救生船周围约30千米</w:t>
      </w:r>
    </w:p>
    <w:p>
      <w:pPr>
        <w:spacing w:after="0"/>
        <w:ind w:left="283"/>
      </w:pPr>
      <w:r>
        <w:rPr>
          <w:b/>
          <w:color w:val="C00000"/>
          <w:sz w:val="21"/>
        </w:rPr>
        <w:t>答案：C</w:t>
      </w:r>
    </w:p>
    <w:p>
      <w:pPr>
        <w:spacing w:after="120"/>
        <w:ind w:left="283"/>
      </w:pPr>
      <w:r>
        <w:rPr>
          <w:color w:val="333333"/>
          <w:sz w:val="20"/>
        </w:rPr>
        <w:t>解析：本题正确答案为：救生船周围约300米。==========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764. 【4.282】[单选题]</w:t>
      </w:r>
    </w:p>
    <w:p>
      <w:pPr>
        <w:spacing w:after="40"/>
      </w:pPr>
      <w:r>
        <w:rPr>
          <w:sz w:val="21"/>
        </w:rPr>
        <w:t>题干：使用海水染色剂时，应注意：</w:t>
      </w:r>
    </w:p>
    <w:p>
      <w:pPr>
        <w:spacing w:after="0"/>
        <w:ind w:left="283"/>
      </w:pPr>
      <w:r>
        <w:rPr>
          <w:sz w:val="21"/>
        </w:rPr>
        <w:t>A. 夜间使用时效果更为显著</w:t>
      </w:r>
    </w:p>
    <w:p>
      <w:pPr>
        <w:spacing w:after="0"/>
        <w:ind w:left="283"/>
      </w:pPr>
      <w:r>
        <w:rPr>
          <w:sz w:val="21"/>
        </w:rPr>
        <w:t>B. 应在救生船与机体脱开后尽早释放染色剂</w:t>
      </w:r>
    </w:p>
    <w:p>
      <w:pPr>
        <w:spacing w:after="0"/>
        <w:ind w:left="283"/>
      </w:pPr>
      <w:r>
        <w:rPr>
          <w:sz w:val="21"/>
        </w:rPr>
        <w:t>C. 只有在搜救人员接近且海水相对平静时使用</w:t>
      </w:r>
    </w:p>
    <w:p>
      <w:pPr>
        <w:spacing w:after="0"/>
        <w:ind w:left="283"/>
      </w:pPr>
      <w:r>
        <w:rPr>
          <w:sz w:val="21"/>
        </w:rPr>
        <w:t>D. 它会将救生船染成粉绿色</w:t>
      </w:r>
    </w:p>
    <w:p>
      <w:pPr>
        <w:spacing w:after="0"/>
        <w:ind w:left="283"/>
      </w:pPr>
      <w:r>
        <w:rPr>
          <w:b/>
          <w:color w:val="C00000"/>
          <w:sz w:val="21"/>
        </w:rPr>
        <w:t>答案：C</w:t>
      </w:r>
    </w:p>
    <w:p>
      <w:pPr>
        <w:spacing w:after="120"/>
        <w:ind w:left="283"/>
      </w:pPr>
      <w:r>
        <w:rPr>
          <w:color w:val="333333"/>
          <w:sz w:val="20"/>
        </w:rPr>
        <w:t>解析：本题正确答案为：只有在搜救人员接近且海水相对平静时使用。==========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765. 【4.283】[单选题]</w:t>
      </w:r>
    </w:p>
    <w:p>
      <w:pPr>
        <w:spacing w:after="40"/>
      </w:pPr>
      <w:r>
        <w:rPr>
          <w:sz w:val="21"/>
        </w:rPr>
        <w:t>题干：水净化药片可用于：</w:t>
      </w:r>
    </w:p>
    <w:p>
      <w:pPr>
        <w:spacing w:after="0"/>
        <w:ind w:left="283"/>
      </w:pPr>
      <w:r>
        <w:rPr>
          <w:sz w:val="21"/>
        </w:rPr>
        <w:t>A. 用于淡化海水或咸水时应双倍剂量</w:t>
      </w:r>
    </w:p>
    <w:p>
      <w:pPr>
        <w:spacing w:after="0"/>
        <w:ind w:left="283"/>
      </w:pPr>
      <w:r>
        <w:rPr>
          <w:sz w:val="21"/>
        </w:rPr>
        <w:t>B. 用此药片淡化出的海水不可直接饮用，还必须将水煮沸</w:t>
      </w:r>
    </w:p>
    <w:p>
      <w:pPr>
        <w:spacing w:after="0"/>
        <w:ind w:left="283"/>
      </w:pPr>
      <w:r>
        <w:rPr>
          <w:sz w:val="21"/>
        </w:rPr>
        <w:t>C. 仅用净化收集到的冻块</w:t>
      </w:r>
    </w:p>
    <w:p>
      <w:pPr>
        <w:spacing w:after="0"/>
        <w:ind w:left="283"/>
      </w:pPr>
      <w:r>
        <w:rPr>
          <w:sz w:val="21"/>
        </w:rPr>
        <w:t>D. 仅用于净化收集到的淡水</w:t>
      </w:r>
    </w:p>
    <w:p>
      <w:pPr>
        <w:spacing w:after="0"/>
        <w:ind w:left="283"/>
      </w:pPr>
      <w:r>
        <w:rPr>
          <w:b/>
          <w:color w:val="C00000"/>
          <w:sz w:val="21"/>
        </w:rPr>
        <w:t>答案：D</w:t>
      </w:r>
    </w:p>
    <w:p>
      <w:pPr>
        <w:spacing w:after="120"/>
        <w:ind w:left="283"/>
      </w:pPr>
      <w:r>
        <w:rPr>
          <w:color w:val="333333"/>
          <w:sz w:val="20"/>
        </w:rPr>
        <w:t>解析：本题正确答案为：仅用于净化收集到的淡水。==========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766. 【4.284】[单选题]</w:t>
      </w:r>
    </w:p>
    <w:p>
      <w:pPr>
        <w:spacing w:after="40"/>
      </w:pPr>
      <w:r>
        <w:rPr>
          <w:sz w:val="21"/>
        </w:rPr>
        <w:t>题干：当使用救生船上的海锚时，应注意：</w:t>
      </w:r>
    </w:p>
    <w:p>
      <w:pPr>
        <w:spacing w:after="0"/>
        <w:ind w:left="283"/>
      </w:pPr>
      <w:r>
        <w:rPr>
          <w:sz w:val="21"/>
        </w:rPr>
        <w:t>A. 海锚应抛放于顺风的一侧</w:t>
      </w:r>
    </w:p>
    <w:p>
      <w:pPr>
        <w:spacing w:after="0"/>
        <w:ind w:left="283"/>
      </w:pPr>
      <w:r>
        <w:rPr>
          <w:sz w:val="21"/>
        </w:rPr>
        <w:t>B. 海锚应抛放于水流的上侧</w:t>
      </w:r>
    </w:p>
    <w:p>
      <w:pPr>
        <w:spacing w:after="0"/>
        <w:ind w:left="283"/>
      </w:pPr>
      <w:r>
        <w:rPr>
          <w:sz w:val="21"/>
        </w:rPr>
        <w:t>C. 海锚应抛放于逆风的一侧</w:t>
      </w:r>
    </w:p>
    <w:p>
      <w:pPr>
        <w:spacing w:after="0"/>
        <w:ind w:left="283"/>
      </w:pPr>
      <w:r>
        <w:rPr>
          <w:sz w:val="21"/>
        </w:rPr>
        <w:t>D. 海锚应抛放于水流下侧</w:t>
      </w:r>
    </w:p>
    <w:p>
      <w:pPr>
        <w:spacing w:after="0"/>
        <w:ind w:left="283"/>
      </w:pPr>
      <w:r>
        <w:rPr>
          <w:b/>
          <w:color w:val="C00000"/>
          <w:sz w:val="21"/>
        </w:rPr>
        <w:t>答案：C</w:t>
      </w:r>
    </w:p>
    <w:p>
      <w:pPr>
        <w:spacing w:after="120"/>
        <w:ind w:left="283"/>
      </w:pPr>
      <w:r>
        <w:rPr>
          <w:color w:val="333333"/>
          <w:sz w:val="20"/>
        </w:rPr>
        <w:t>解析：本题正确答案为：海锚应抛放于逆风的一侧。==========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767. 【4.286】[单选题]</w:t>
      </w:r>
    </w:p>
    <w:p>
      <w:pPr>
        <w:spacing w:after="40"/>
      </w:pPr>
      <w:r>
        <w:rPr>
          <w:sz w:val="21"/>
        </w:rPr>
        <w:t>题干：A320飞机地板高度出口滑梯待命时，下列表述哪个是正确的？</w:t>
      </w:r>
    </w:p>
    <w:p>
      <w:pPr>
        <w:spacing w:after="0"/>
        <w:ind w:left="283"/>
      </w:pPr>
      <w:r>
        <w:rPr>
          <w:sz w:val="21"/>
        </w:rPr>
        <w:t>A. 机门只能从内部打开</w:t>
      </w:r>
    </w:p>
    <w:p>
      <w:pPr>
        <w:spacing w:after="0"/>
        <w:ind w:left="283"/>
      </w:pPr>
      <w:r>
        <w:rPr>
          <w:sz w:val="21"/>
        </w:rPr>
        <w:t>B. 机门只能从外部打开</w:t>
      </w:r>
    </w:p>
    <w:p>
      <w:pPr>
        <w:spacing w:after="0"/>
        <w:ind w:left="283"/>
      </w:pPr>
      <w:r>
        <w:rPr>
          <w:sz w:val="21"/>
        </w:rPr>
        <w:t>C. 从外部打开时，滑梯仍将充气</w:t>
      </w:r>
    </w:p>
    <w:p>
      <w:pPr>
        <w:spacing w:after="0"/>
        <w:ind w:left="283"/>
      </w:pPr>
      <w:r>
        <w:rPr>
          <w:sz w:val="21"/>
        </w:rPr>
        <w:t>D. 从外部打开时，滑梯将自动解除待命</w:t>
      </w:r>
    </w:p>
    <w:p>
      <w:pPr>
        <w:spacing w:after="0"/>
        <w:ind w:left="283"/>
      </w:pPr>
      <w:r>
        <w:rPr>
          <w:b/>
          <w:color w:val="C00000"/>
          <w:sz w:val="21"/>
        </w:rPr>
        <w:t>答案：D</w:t>
      </w:r>
    </w:p>
    <w:p>
      <w:pPr>
        <w:spacing w:after="120"/>
        <w:ind w:left="283"/>
      </w:pPr>
      <w:r>
        <w:rPr>
          <w:color w:val="333333"/>
          <w:sz w:val="20"/>
        </w:rPr>
        <w:t>解析：空客A320系列窄体客机，包括A318/A319/A320/A321。==========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768. 【4.287】[单选题]</w:t>
      </w:r>
    </w:p>
    <w:p>
      <w:pPr>
        <w:spacing w:after="40"/>
      </w:pPr>
      <w:r>
        <w:rPr>
          <w:sz w:val="21"/>
        </w:rPr>
        <w:t>题干：我公司186座A320飞机共有____个乘务员座椅。</w:t>
      </w:r>
    </w:p>
    <w:p>
      <w:pPr>
        <w:spacing w:after="0"/>
        <w:ind w:left="283"/>
      </w:pPr>
      <w:r>
        <w:rPr>
          <w:sz w:val="21"/>
        </w:rPr>
        <w:t>A. 5</w:t>
      </w:r>
    </w:p>
    <w:p>
      <w:pPr>
        <w:spacing w:after="0"/>
        <w:ind w:left="283"/>
      </w:pPr>
      <w:r>
        <w:rPr>
          <w:sz w:val="21"/>
        </w:rPr>
        <w:t>B. 6</w:t>
      </w:r>
    </w:p>
    <w:p>
      <w:pPr>
        <w:spacing w:after="0"/>
        <w:ind w:left="283"/>
      </w:pPr>
      <w:r>
        <w:rPr>
          <w:sz w:val="21"/>
        </w:rPr>
        <w:t>C. 7</w:t>
      </w:r>
    </w:p>
    <w:p>
      <w:pPr>
        <w:spacing w:after="0"/>
        <w:ind w:left="283"/>
      </w:pPr>
      <w:r>
        <w:rPr>
          <w:sz w:val="21"/>
        </w:rPr>
        <w:t>D. 4</w:t>
      </w:r>
    </w:p>
    <w:p>
      <w:pPr>
        <w:spacing w:after="0"/>
        <w:ind w:left="283"/>
      </w:pPr>
      <w:r>
        <w:rPr>
          <w:b/>
          <w:color w:val="C00000"/>
          <w:sz w:val="21"/>
        </w:rPr>
        <w:t>答案：A</w:t>
      </w:r>
    </w:p>
    <w:p>
      <w:pPr>
        <w:spacing w:after="120"/>
        <w:ind w:left="283"/>
      </w:pPr>
      <w:r>
        <w:rPr>
          <w:color w:val="333333"/>
          <w:sz w:val="20"/>
        </w:rPr>
        <w:t>解析：空客A320系列窄体客机，包括A318/A319/A320/A321。==========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769. 【4.288】[单选题]</w:t>
      </w:r>
    </w:p>
    <w:p>
      <w:pPr>
        <w:spacing w:after="40"/>
      </w:pPr>
      <w:r>
        <w:rPr>
          <w:sz w:val="21"/>
        </w:rPr>
        <w:t>题干：186座A320飞机旋转座椅取出需旋转多少度？</w:t>
      </w:r>
    </w:p>
    <w:p>
      <w:pPr>
        <w:spacing w:after="0"/>
        <w:ind w:left="283"/>
      </w:pPr>
      <w:r>
        <w:rPr>
          <w:sz w:val="21"/>
        </w:rPr>
        <w:t>A. 90</w:t>
      </w:r>
    </w:p>
    <w:p>
      <w:pPr>
        <w:spacing w:after="0"/>
        <w:ind w:left="283"/>
      </w:pPr>
      <w:r>
        <w:rPr>
          <w:sz w:val="21"/>
        </w:rPr>
        <w:t>B. 180</w:t>
      </w:r>
    </w:p>
    <w:p>
      <w:pPr>
        <w:spacing w:after="0"/>
        <w:ind w:left="283"/>
      </w:pPr>
      <w:r>
        <w:rPr>
          <w:sz w:val="21"/>
        </w:rPr>
        <w:t>C. 270</w:t>
      </w:r>
    </w:p>
    <w:p>
      <w:pPr>
        <w:spacing w:after="0"/>
        <w:ind w:left="283"/>
      </w:pPr>
      <w:r>
        <w:rPr>
          <w:sz w:val="21"/>
        </w:rPr>
        <w:t>D. 360</w:t>
      </w:r>
    </w:p>
    <w:p>
      <w:pPr>
        <w:spacing w:after="0"/>
        <w:ind w:left="283"/>
      </w:pPr>
      <w:r>
        <w:rPr>
          <w:b/>
          <w:color w:val="C00000"/>
          <w:sz w:val="21"/>
        </w:rPr>
        <w:t>答案：C</w:t>
      </w:r>
    </w:p>
    <w:p>
      <w:pPr>
        <w:spacing w:after="120"/>
        <w:ind w:left="283"/>
      </w:pPr>
      <w:r>
        <w:rPr>
          <w:color w:val="333333"/>
          <w:sz w:val="20"/>
        </w:rPr>
        <w:t>解析：空客A320系列窄体客机，包括A318/A319/A320/A321。==========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770. 【4.289】[单选题]</w:t>
      </w:r>
    </w:p>
    <w:p>
      <w:pPr>
        <w:spacing w:after="40"/>
      </w:pPr>
      <w:r>
        <w:rPr>
          <w:sz w:val="21"/>
        </w:rPr>
        <w:t>题干：186座A320飞机旋转座椅位于_____？</w:t>
      </w:r>
    </w:p>
    <w:p>
      <w:pPr>
        <w:spacing w:after="0"/>
        <w:ind w:left="283"/>
      </w:pPr>
      <w:r>
        <w:rPr>
          <w:sz w:val="21"/>
        </w:rPr>
        <w:t>A. LavD与LavE之间</w:t>
      </w:r>
    </w:p>
    <w:p>
      <w:pPr>
        <w:spacing w:after="0"/>
        <w:ind w:left="283"/>
      </w:pPr>
      <w:r>
        <w:rPr>
          <w:sz w:val="21"/>
        </w:rPr>
        <w:t>B. 30排过道中间</w:t>
      </w:r>
    </w:p>
    <w:p>
      <w:pPr>
        <w:spacing w:after="0"/>
        <w:ind w:left="283"/>
      </w:pPr>
      <w:r>
        <w:rPr>
          <w:sz w:val="21"/>
        </w:rPr>
        <w:t>C. 31排过道中间</w:t>
      </w:r>
    </w:p>
    <w:p>
      <w:pPr>
        <w:spacing w:after="0"/>
        <w:ind w:left="283"/>
      </w:pPr>
      <w:r>
        <w:rPr>
          <w:sz w:val="21"/>
        </w:rPr>
        <w:t>D. 后厨房与Lav G中间</w:t>
      </w:r>
    </w:p>
    <w:p>
      <w:pPr>
        <w:spacing w:after="0"/>
        <w:ind w:left="283"/>
      </w:pPr>
      <w:r>
        <w:rPr>
          <w:b/>
          <w:color w:val="C00000"/>
          <w:sz w:val="21"/>
        </w:rPr>
        <w:t>答案：D</w:t>
      </w:r>
    </w:p>
    <w:p>
      <w:pPr>
        <w:spacing w:after="120"/>
        <w:ind w:left="283"/>
      </w:pPr>
      <w:r>
        <w:rPr>
          <w:color w:val="333333"/>
          <w:sz w:val="20"/>
        </w:rPr>
        <w:t>解析：空客A320系列窄体客机，包括A318/A319/A320/A321。==========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771. 【4.290】[单选题]</w:t>
      </w:r>
    </w:p>
    <w:p>
      <w:pPr>
        <w:spacing w:after="40"/>
      </w:pPr>
      <w:r>
        <w:rPr>
          <w:sz w:val="21"/>
        </w:rPr>
        <w:t>题干：186座A320飞机前厨房有____个烤箱位。</w:t>
      </w:r>
    </w:p>
    <w:p>
      <w:pPr>
        <w:spacing w:after="0"/>
        <w:ind w:left="283"/>
      </w:pPr>
      <w:r>
        <w:rPr>
          <w:sz w:val="21"/>
        </w:rPr>
        <w:t>A. 1</w:t>
      </w:r>
    </w:p>
    <w:p>
      <w:pPr>
        <w:spacing w:after="0"/>
        <w:ind w:left="283"/>
      </w:pPr>
      <w:r>
        <w:rPr>
          <w:sz w:val="21"/>
        </w:rPr>
        <w:t>B. 2</w:t>
      </w:r>
    </w:p>
    <w:p>
      <w:pPr>
        <w:spacing w:after="0"/>
        <w:ind w:left="283"/>
      </w:pPr>
      <w:r>
        <w:rPr>
          <w:sz w:val="21"/>
        </w:rPr>
        <w:t>C. 3</w:t>
      </w:r>
    </w:p>
    <w:p>
      <w:pPr>
        <w:spacing w:after="0"/>
        <w:ind w:left="283"/>
      </w:pPr>
      <w:r>
        <w:rPr>
          <w:sz w:val="21"/>
        </w:rPr>
        <w:t>D. 4</w:t>
      </w:r>
    </w:p>
    <w:p>
      <w:pPr>
        <w:spacing w:after="0"/>
        <w:ind w:left="283"/>
      </w:pPr>
      <w:r>
        <w:rPr>
          <w:b/>
          <w:color w:val="C00000"/>
          <w:sz w:val="21"/>
        </w:rPr>
        <w:t>答案：B</w:t>
      </w:r>
    </w:p>
    <w:p>
      <w:pPr>
        <w:spacing w:after="120"/>
        <w:ind w:left="283"/>
      </w:pPr>
      <w:r>
        <w:rPr>
          <w:color w:val="333333"/>
          <w:sz w:val="20"/>
        </w:rPr>
        <w:t>解析：空客A320系列窄体客机，包括A318/A319/A320/A321。==========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772. 【4.291】[单选题]</w:t>
      </w:r>
    </w:p>
    <w:p>
      <w:pPr>
        <w:spacing w:after="40"/>
      </w:pPr>
      <w:r>
        <w:rPr>
          <w:sz w:val="21"/>
        </w:rPr>
        <w:t>题干：186座A320飞机后厨房有____个烤箱位。</w:t>
      </w:r>
    </w:p>
    <w:p>
      <w:pPr>
        <w:spacing w:after="0"/>
        <w:ind w:left="283"/>
      </w:pPr>
      <w:r>
        <w:rPr>
          <w:sz w:val="21"/>
        </w:rPr>
        <w:t>A. 1</w:t>
      </w:r>
    </w:p>
    <w:p>
      <w:pPr>
        <w:spacing w:after="0"/>
        <w:ind w:left="283"/>
      </w:pPr>
      <w:r>
        <w:rPr>
          <w:sz w:val="21"/>
        </w:rPr>
        <w:t>B. 2</w:t>
      </w:r>
    </w:p>
    <w:p>
      <w:pPr>
        <w:spacing w:after="0"/>
        <w:ind w:left="283"/>
      </w:pPr>
      <w:r>
        <w:rPr>
          <w:sz w:val="21"/>
        </w:rPr>
        <w:t>C. 3</w:t>
      </w:r>
    </w:p>
    <w:p>
      <w:pPr>
        <w:spacing w:after="0"/>
        <w:ind w:left="283"/>
      </w:pPr>
      <w:r>
        <w:rPr>
          <w:sz w:val="21"/>
        </w:rPr>
        <w:t>D. 4</w:t>
      </w:r>
    </w:p>
    <w:p>
      <w:pPr>
        <w:spacing w:after="0"/>
        <w:ind w:left="283"/>
      </w:pPr>
      <w:r>
        <w:rPr>
          <w:b/>
          <w:color w:val="C00000"/>
          <w:sz w:val="21"/>
        </w:rPr>
        <w:t>答案：A</w:t>
      </w:r>
    </w:p>
    <w:p>
      <w:pPr>
        <w:spacing w:after="120"/>
        <w:ind w:left="283"/>
      </w:pPr>
      <w:r>
        <w:rPr>
          <w:color w:val="333333"/>
          <w:sz w:val="20"/>
        </w:rPr>
        <w:t>解析：空客A320系列窄体客机，包括A318/A319/A320/A321。==========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773. 【4.292】[单选题]</w:t>
      </w:r>
    </w:p>
    <w:p>
      <w:pPr>
        <w:spacing w:after="40"/>
      </w:pPr>
      <w:r>
        <w:rPr>
          <w:sz w:val="21"/>
        </w:rPr>
        <w:t>题干：春秋航空A320型客机增压区域除了_____外可全部进行增压。</w:t>
      </w:r>
    </w:p>
    <w:p>
      <w:pPr>
        <w:spacing w:after="0"/>
        <w:ind w:left="283"/>
      </w:pPr>
      <w:r>
        <w:rPr>
          <w:sz w:val="21"/>
        </w:rPr>
        <w:t>A. 前后罩</w:t>
      </w:r>
    </w:p>
    <w:p>
      <w:pPr>
        <w:spacing w:after="0"/>
        <w:ind w:left="283"/>
      </w:pPr>
      <w:r>
        <w:rPr>
          <w:sz w:val="21"/>
        </w:rPr>
        <w:t>B. 起落架</w:t>
      </w:r>
    </w:p>
    <w:p>
      <w:pPr>
        <w:spacing w:after="0"/>
        <w:ind w:left="283"/>
      </w:pPr>
      <w:r>
        <w:rPr>
          <w:sz w:val="21"/>
        </w:rPr>
        <w:t>C. 空调舱</w:t>
      </w:r>
    </w:p>
    <w:p>
      <w:pPr>
        <w:spacing w:after="0"/>
        <w:ind w:left="283"/>
      </w:pPr>
      <w:r>
        <w:rPr>
          <w:sz w:val="21"/>
        </w:rPr>
        <w:t>D. A+B+C</w:t>
      </w:r>
    </w:p>
    <w:p>
      <w:pPr>
        <w:spacing w:after="0"/>
        <w:ind w:left="283"/>
      </w:pPr>
      <w:r>
        <w:rPr>
          <w:b/>
          <w:color w:val="C00000"/>
          <w:sz w:val="21"/>
        </w:rPr>
        <w:t>答案：D</w:t>
      </w:r>
    </w:p>
    <w:p>
      <w:pPr>
        <w:spacing w:after="120"/>
        <w:ind w:left="283"/>
      </w:pPr>
      <w:r>
        <w:rPr>
          <w:color w:val="333333"/>
          <w:sz w:val="20"/>
        </w:rPr>
        <w:t>解析：空客A320系列窄体客机，包括A318/A319/A320/A321。==========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774. 【4.293】[单选题]</w:t>
      </w:r>
    </w:p>
    <w:p>
      <w:pPr>
        <w:spacing w:after="40"/>
      </w:pPr>
      <w:r>
        <w:rPr>
          <w:sz w:val="21"/>
        </w:rPr>
        <w:t>题干：A320飞机客舱的总长度为_____。</w:t>
      </w:r>
    </w:p>
    <w:p>
      <w:pPr>
        <w:spacing w:after="0"/>
        <w:ind w:left="283"/>
      </w:pPr>
      <w:r>
        <w:rPr>
          <w:sz w:val="21"/>
        </w:rPr>
        <w:t>A. 27.51米</w:t>
      </w:r>
    </w:p>
    <w:p>
      <w:pPr>
        <w:spacing w:after="0"/>
        <w:ind w:left="283"/>
      </w:pPr>
      <w:r>
        <w:rPr>
          <w:sz w:val="21"/>
        </w:rPr>
        <w:t>B. 28.51米</w:t>
      </w:r>
    </w:p>
    <w:p>
      <w:pPr>
        <w:spacing w:after="0"/>
        <w:ind w:left="283"/>
      </w:pPr>
      <w:r>
        <w:rPr>
          <w:sz w:val="21"/>
        </w:rPr>
        <w:t>C. 26.51米</w:t>
      </w:r>
    </w:p>
    <w:p>
      <w:pPr>
        <w:spacing w:after="0"/>
        <w:ind w:left="283"/>
      </w:pPr>
      <w:r>
        <w:rPr>
          <w:sz w:val="21"/>
        </w:rPr>
        <w:t>D. 29.51米</w:t>
      </w:r>
    </w:p>
    <w:p>
      <w:pPr>
        <w:spacing w:after="0"/>
        <w:ind w:left="283"/>
      </w:pPr>
      <w:r>
        <w:rPr>
          <w:b/>
          <w:color w:val="C00000"/>
          <w:sz w:val="21"/>
        </w:rPr>
        <w:t>答案：A</w:t>
      </w:r>
    </w:p>
    <w:p>
      <w:pPr>
        <w:spacing w:after="120"/>
        <w:ind w:left="283"/>
      </w:pPr>
      <w:r>
        <w:rPr>
          <w:color w:val="333333"/>
          <w:sz w:val="20"/>
        </w:rPr>
        <w:t>解析：空客A320系列窄体客机，包括A318/A319/A320/A321。==========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775. 【4.295】[单选题]</w:t>
      </w:r>
    </w:p>
    <w:p>
      <w:pPr>
        <w:spacing w:after="40"/>
      </w:pPr>
      <w:r>
        <w:rPr>
          <w:sz w:val="21"/>
        </w:rPr>
        <w:t>题干：水净化药片用来净化收集到的淡水，一片药可以净化一升水，净化时间为___分钟，如果水质过差，可以增加净化药片，并延长净化时间。</w:t>
      </w:r>
    </w:p>
    <w:p>
      <w:pPr>
        <w:spacing w:after="0"/>
        <w:ind w:left="283"/>
      </w:pPr>
      <w:r>
        <w:rPr>
          <w:sz w:val="21"/>
        </w:rPr>
        <w:t>A. 5</w:t>
      </w:r>
    </w:p>
    <w:p>
      <w:pPr>
        <w:spacing w:after="0"/>
        <w:ind w:left="283"/>
      </w:pPr>
      <w:r>
        <w:rPr>
          <w:sz w:val="21"/>
        </w:rPr>
        <w:t>B. 10</w:t>
      </w:r>
    </w:p>
    <w:p>
      <w:pPr>
        <w:spacing w:after="0"/>
        <w:ind w:left="283"/>
      </w:pPr>
      <w:r>
        <w:rPr>
          <w:sz w:val="21"/>
        </w:rPr>
        <w:t>C. 20</w:t>
      </w:r>
    </w:p>
    <w:p>
      <w:pPr>
        <w:spacing w:after="0"/>
        <w:ind w:left="283"/>
      </w:pPr>
      <w:r>
        <w:rPr>
          <w:sz w:val="21"/>
        </w:rPr>
        <w:t>D. 30</w:t>
      </w:r>
    </w:p>
    <w:p>
      <w:pPr>
        <w:spacing w:after="0"/>
        <w:ind w:left="283"/>
      </w:pPr>
      <w:r>
        <w:rPr>
          <w:b/>
          <w:color w:val="C00000"/>
          <w:sz w:val="21"/>
        </w:rPr>
        <w:t>答案：B</w:t>
      </w:r>
    </w:p>
    <w:p>
      <w:pPr>
        <w:spacing w:after="120"/>
        <w:ind w:left="283"/>
      </w:pPr>
      <w:r>
        <w:rPr>
          <w:color w:val="333333"/>
          <w:sz w:val="20"/>
        </w:rPr>
        <w:t>解析：本题正确答案为：10。==========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776. 【4.296】[单选题]</w:t>
      </w:r>
    </w:p>
    <w:p>
      <w:pPr>
        <w:spacing w:after="40"/>
      </w:pPr>
      <w:r>
        <w:rPr>
          <w:sz w:val="21"/>
        </w:rPr>
        <w:t>题干：A320飞机所配备的救生衣按功能分为哪些？</w:t>
      </w:r>
    </w:p>
    <w:p>
      <w:pPr>
        <w:spacing w:after="0"/>
        <w:ind w:left="283"/>
      </w:pPr>
      <w:r>
        <w:rPr>
          <w:sz w:val="21"/>
        </w:rPr>
        <w:t>A. 婴儿救生衣</w:t>
      </w:r>
    </w:p>
    <w:p>
      <w:pPr>
        <w:spacing w:after="0"/>
        <w:ind w:left="283"/>
      </w:pPr>
      <w:r>
        <w:rPr>
          <w:sz w:val="21"/>
        </w:rPr>
        <w:t>B. 机组救生衣(橙色)</w:t>
      </w:r>
    </w:p>
    <w:p>
      <w:pPr>
        <w:spacing w:after="0"/>
        <w:ind w:left="283"/>
      </w:pPr>
      <w:r>
        <w:rPr>
          <w:sz w:val="21"/>
        </w:rPr>
        <w:t>C. 成人/儿童救生衣(黄色)</w:t>
      </w:r>
    </w:p>
    <w:p>
      <w:pPr>
        <w:spacing w:after="0"/>
        <w:ind w:left="283"/>
      </w:pPr>
      <w:r>
        <w:rPr>
          <w:sz w:val="21"/>
        </w:rPr>
        <w:t>D. 以上都是</w:t>
      </w:r>
    </w:p>
    <w:p>
      <w:pPr>
        <w:spacing w:after="0"/>
        <w:ind w:left="283"/>
      </w:pPr>
      <w:r>
        <w:rPr>
          <w:b/>
          <w:color w:val="C00000"/>
          <w:sz w:val="21"/>
        </w:rPr>
        <w:t>答案：D</w:t>
      </w:r>
    </w:p>
    <w:p>
      <w:pPr>
        <w:spacing w:after="120"/>
        <w:ind w:left="283"/>
      </w:pPr>
      <w:r>
        <w:rPr>
          <w:color w:val="333333"/>
          <w:sz w:val="20"/>
        </w:rPr>
        <w:t>解析：空客A320系列窄体客机，包括A318/A319/A320/A321。==========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777. 【4.297】[单选题]</w:t>
      </w:r>
    </w:p>
    <w:p>
      <w:pPr>
        <w:spacing w:after="40"/>
      </w:pPr>
      <w:r>
        <w:rPr>
          <w:sz w:val="21"/>
        </w:rPr>
        <w:t>题干：A320机外C型机门开门操作打开方法：</w:t>
      </w:r>
    </w:p>
    <w:p>
      <w:pPr>
        <w:spacing w:after="0"/>
        <w:ind w:left="283"/>
      </w:pPr>
      <w:r>
        <w:rPr>
          <w:sz w:val="21"/>
        </w:rPr>
        <w:t>A. 通过观察窗检查红色客舱压力差显示没有闪烁</w:t>
      </w:r>
    </w:p>
    <w:p>
      <w:pPr>
        <w:spacing w:after="0"/>
        <w:ind w:left="283"/>
      </w:pPr>
      <w:r>
        <w:rPr>
          <w:sz w:val="21"/>
        </w:rPr>
        <w:t>B. 拉下盖板，抓住手柄，向上拉(到绿线)</w:t>
      </w:r>
    </w:p>
    <w:p>
      <w:pPr>
        <w:spacing w:after="0"/>
        <w:ind w:left="283"/>
      </w:pPr>
      <w:r>
        <w:rPr>
          <w:sz w:val="21"/>
        </w:rPr>
        <w:t>C. 把门向外再向前拉(直至安全打开）</w:t>
      </w:r>
    </w:p>
    <w:p>
      <w:pPr>
        <w:spacing w:after="0"/>
        <w:ind w:left="283"/>
      </w:pPr>
      <w:r>
        <w:rPr>
          <w:sz w:val="21"/>
        </w:rPr>
        <w:t>D. 以上都是</w:t>
      </w:r>
    </w:p>
    <w:p>
      <w:pPr>
        <w:spacing w:after="0"/>
        <w:ind w:left="283"/>
      </w:pPr>
      <w:r>
        <w:rPr>
          <w:b/>
          <w:color w:val="C00000"/>
          <w:sz w:val="21"/>
        </w:rPr>
        <w:t>答案：D</w:t>
      </w:r>
    </w:p>
    <w:p>
      <w:pPr>
        <w:spacing w:after="120"/>
        <w:ind w:left="283"/>
      </w:pPr>
      <w:r>
        <w:rPr>
          <w:color w:val="333333"/>
          <w:sz w:val="20"/>
        </w:rPr>
        <w:t>解析：空客A320系列窄体客机，包括A318/A319/A320/A321。========== PAGE 251 ==========</w:t>
        <w:br/>
        <w:t>第四章 机型设备 CQH-CCM</w:t>
        <w:br/>
        <w:t>页码 ：4.2-25</w:t>
        <w:br/>
        <w:t>4.2.3.3 客舱乘务员控制面板</w:t>
        <w:br/>
        <w:t>4.2.3.3.1 前乘务员控制面板（FAP)介绍</w:t>
        <w:br/>
        <w:t>FAP位于L1机门旁客舱乘务员座位上方，由触摸屏和杂项面板组成。(1) 触摸屏包括：</w:t>
        <w:br/>
        <w:t>(a) 标题栏：显示每个选择页面的标题。(b) 显示区域：显示了每个选定的页面。(c) 系统和功能键：用于选择系统页。(2) 杂项面板：位于触摸屏下方，包括一个耳机插孔、一个USB插槽和一</w:t>
        <w:br/>
        <w:t>排实体按键。实体按键用于控制系统主要功能，独立于触摸屏的操作</w:t>
        <w:br/>
        <w:t>，相关系统功能标示如下：</w:t>
        <w:br/>
        <w:t>(a) EMER（应急灯光系统）；</w:t>
        <w:br/>
        <w:t>(b) LIGHTS MAIN ON/OFF（主灯光 开/关）；</w:t>
        <w:br/>
        <w:t>(c) LAV MAINT（卫生间维护）；</w:t>
        <w:br/>
        <w:t>(d) SCREEN 30 SEC.LOCK（触摸屏30秒钟锁定，供清洁屏参见4.1 机型概况。</w:t>
      </w:r>
    </w:p>
    <w:p>
      <w:pPr>
        <w:spacing w:before="80" w:after="40"/>
      </w:pPr>
      <w:r>
        <w:rPr>
          <w:b/>
          <w:sz w:val="21"/>
        </w:rPr>
        <w:t>778. 【4.298】[单选题]</w:t>
      </w:r>
    </w:p>
    <w:p>
      <w:pPr>
        <w:spacing w:after="40"/>
      </w:pPr>
      <w:r>
        <w:rPr>
          <w:sz w:val="21"/>
        </w:rPr>
        <w:t>题干：按下INTPH和AFT 4呼叫：</w:t>
      </w:r>
    </w:p>
    <w:p>
      <w:pPr>
        <w:spacing w:after="0"/>
        <w:ind w:left="283"/>
      </w:pPr>
      <w:r>
        <w:rPr>
          <w:sz w:val="21"/>
        </w:rPr>
        <w:t>A. 前舱客舱乘务员</w:t>
      </w:r>
    </w:p>
    <w:p>
      <w:pPr>
        <w:spacing w:after="0"/>
        <w:ind w:left="283"/>
      </w:pPr>
      <w:r>
        <w:rPr>
          <w:sz w:val="21"/>
        </w:rPr>
        <w:t>B. 左后舱客舱乘务员</w:t>
      </w:r>
    </w:p>
    <w:p>
      <w:pPr>
        <w:spacing w:after="0"/>
        <w:ind w:left="283"/>
      </w:pPr>
      <w:r>
        <w:rPr>
          <w:sz w:val="21"/>
        </w:rPr>
        <w:t>C. 全体客舱乘务员</w:t>
      </w:r>
    </w:p>
    <w:p>
      <w:pPr>
        <w:spacing w:after="0"/>
        <w:ind w:left="283"/>
      </w:pPr>
      <w:r>
        <w:rPr>
          <w:sz w:val="21"/>
        </w:rPr>
        <w:t>D. 驾驶舱</w:t>
      </w:r>
    </w:p>
    <w:p>
      <w:pPr>
        <w:spacing w:after="0"/>
        <w:ind w:left="283"/>
      </w:pPr>
      <w:r>
        <w:rPr>
          <w:b/>
          <w:color w:val="C00000"/>
          <w:sz w:val="21"/>
        </w:rPr>
        <w:t>答案：B</w:t>
      </w:r>
    </w:p>
    <w:p>
      <w:pPr>
        <w:spacing w:after="120"/>
        <w:ind w:left="283"/>
      </w:pPr>
      <w:r>
        <w:rPr>
          <w:color w:val="333333"/>
          <w:sz w:val="20"/>
        </w:rPr>
        <w:t>解析：经过公司相应训练并获得合格证，由公司指派飞行期间在飞机上执行客舱安全和服务任务的乘务人员。RESET—用此键重置旅客呼叫、CHIME INHIIT—抑制旅客呼叫的伴随。(3) 发生烟雾的卫生间外墙和相应ACP（区域呼叫面板）上的琥珀色灯闪。4.2.3.3.4 区域呼叫面板（ACP）：。参见4.1 机型概况。</w:t>
      </w:r>
    </w:p>
    <w:p>
      <w:pPr>
        <w:spacing w:before="80" w:after="40"/>
      </w:pPr>
      <w:r>
        <w:rPr>
          <w:b/>
          <w:sz w:val="21"/>
        </w:rPr>
        <w:t>826. 【4.030】[单选题]</w:t>
      </w:r>
    </w:p>
    <w:p>
      <w:pPr>
        <w:spacing w:after="40"/>
      </w:pPr>
      <w:r>
        <w:rPr>
          <w:sz w:val="21"/>
        </w:rPr>
        <w:t>题干：A320（180）有（）厨房，（）洗手间.</w:t>
      </w:r>
    </w:p>
    <w:p>
      <w:pPr>
        <w:spacing w:after="0"/>
        <w:ind w:left="283"/>
      </w:pPr>
      <w:r>
        <w:rPr>
          <w:sz w:val="21"/>
        </w:rPr>
        <w:t>A. 2，3</w:t>
      </w:r>
    </w:p>
    <w:p>
      <w:pPr>
        <w:spacing w:after="0"/>
        <w:ind w:left="283"/>
      </w:pPr>
      <w:r>
        <w:rPr>
          <w:sz w:val="21"/>
        </w:rPr>
        <w:t>B. 3，2</w:t>
      </w:r>
    </w:p>
    <w:p>
      <w:pPr>
        <w:spacing w:after="0"/>
        <w:ind w:left="283"/>
      </w:pPr>
      <w:r>
        <w:rPr>
          <w:sz w:val="21"/>
        </w:rPr>
        <w:t>C. 2，2</w:t>
      </w:r>
    </w:p>
    <w:p>
      <w:pPr>
        <w:spacing w:after="0"/>
        <w:ind w:left="283"/>
      </w:pPr>
      <w:r>
        <w:rPr>
          <w:sz w:val="21"/>
        </w:rPr>
        <w:t>D. 1，2</w:t>
      </w:r>
    </w:p>
    <w:p>
      <w:pPr>
        <w:spacing w:after="0"/>
        <w:ind w:left="283"/>
      </w:pPr>
      <w:r>
        <w:rPr>
          <w:b/>
          <w:color w:val="C00000"/>
          <w:sz w:val="21"/>
        </w:rPr>
        <w:t>答案：A</w:t>
      </w:r>
    </w:p>
    <w:p>
      <w:pPr>
        <w:spacing w:after="120"/>
        <w:ind w:left="283"/>
      </w:pPr>
      <w:r>
        <w:rPr>
          <w:color w:val="333333"/>
          <w:sz w:val="20"/>
        </w:rPr>
        <w:t>解析：空客A320系列窄体客机，包括A318/A319/A320/A321。参见4.2.6 基本安全设备和系统。</w:t>
      </w:r>
    </w:p>
    <w:p>
      <w:pPr>
        <w:spacing w:before="80" w:after="40"/>
      </w:pPr>
      <w:r>
        <w:rPr>
          <w:b/>
          <w:sz w:val="21"/>
        </w:rPr>
        <w:t>827. 【4.031】[判断题]</w:t>
      </w:r>
    </w:p>
    <w:p>
      <w:pPr>
        <w:spacing w:after="40"/>
      </w:pPr>
      <w:r>
        <w:rPr>
          <w:sz w:val="21"/>
        </w:rPr>
        <w:t>题干：A320旋转座椅（第一种）提起座位下方的座位释放把手； (b) 将旋转座椅打开，使之面朝机尾方向； (c) 放下坐垫，将坐垫下部的固定装置插入底座。</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解析：提起座位下方的座位释放把手；(b) 将旋转座椅打开，使之面朝机头方向；(c) 放下坐垫，将坐垫下部的固定装置插入底座。4.2.7.2.3</w:t>
      </w:r>
    </w:p>
    <w:p>
      <w:pPr>
        <w:spacing w:before="80" w:after="40"/>
      </w:pPr>
      <w:r>
        <w:rPr>
          <w:b/>
          <w:sz w:val="21"/>
        </w:rPr>
        <w:t>828. 【4.033】[判断题]</w:t>
      </w:r>
    </w:p>
    <w:p>
      <w:pPr>
        <w:spacing w:after="40"/>
      </w:pPr>
      <w:r>
        <w:rPr>
          <w:sz w:val="21"/>
        </w:rPr>
        <w:t>题干：A320（180）旋转座椅（第二种）拉动座位下方的座位释放把手；将旋转座椅打开，使之面朝机头方向； 放下坐垫，将坐垫下部的固定装置插入底座。</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解析：拉动座位后方的座位释放把手；(b) 将旋转座椅打开，使之面朝机头方向；(c) 放下坐垫，将坐垫下部的固定装置插入底座。 4.2.7.2.3</w:t>
      </w:r>
    </w:p>
    <w:p>
      <w:pPr>
        <w:spacing w:before="80" w:after="40"/>
      </w:pPr>
      <w:r>
        <w:rPr>
          <w:b/>
          <w:sz w:val="21"/>
        </w:rPr>
        <w:t>829. 【4.034】[判断题]</w:t>
      </w:r>
    </w:p>
    <w:p>
      <w:pPr>
        <w:spacing w:after="40"/>
      </w:pPr>
      <w:r>
        <w:rPr>
          <w:sz w:val="21"/>
        </w:rPr>
        <w:t>题干：A320收起，拉动座位下后方的座位释放把手； 将旋转座椅收起，使之面朝 LE 洗手间方向；将座位下部的固定装置插入底座。</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解析：拉动座位下方的座位释放把手；将旋转座椅收起，使之面朝 LE 洗手间方向；将座位下部的固定装置插入底座。 4.2.7.2.3</w:t>
      </w:r>
    </w:p>
    <w:p>
      <w:pPr>
        <w:spacing w:before="80" w:after="40"/>
      </w:pPr>
      <w:r>
        <w:rPr>
          <w:b/>
          <w:sz w:val="21"/>
        </w:rPr>
        <w:t>830. 【4.036】[判断题]</w:t>
      </w:r>
    </w:p>
    <w:p>
      <w:pPr>
        <w:spacing w:after="40"/>
      </w:pPr>
      <w:r>
        <w:rPr>
          <w:sz w:val="21"/>
        </w:rPr>
        <w:t>题干：抬起左上角的把手；操作旋转座椅回到存放位置(旋转 270°)；顺时针方向将旋转锁扳到锁定位置(旋转 90°)。</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解析：抬起左上角的把手；(b) 操作旋转座椅回到存放位置(旋转 270°)；(c) 顺时针方向将旋转锁扳到锁定位置(旋转 90°)。 4.2.7.2.3</w:t>
      </w:r>
    </w:p>
    <w:p>
      <w:pPr>
        <w:spacing w:before="80" w:after="40"/>
      </w:pPr>
      <w:r>
        <w:rPr>
          <w:b/>
          <w:sz w:val="21"/>
        </w:rPr>
        <w:t>831. 【4.037】[单选题]</w:t>
      </w:r>
    </w:p>
    <w:p>
      <w:pPr>
        <w:spacing w:after="40"/>
      </w:pPr>
      <w:r>
        <w:rPr>
          <w:sz w:val="21"/>
        </w:rPr>
        <w:t>题干：客舱内部通信数据（）系统是采用微处理系统，用于客舱系统的功能控制、测试和监控 （）集中了大多数客舱系统的通信，呼叫和指示功能。</w:t>
      </w:r>
    </w:p>
    <w:p>
      <w:pPr>
        <w:spacing w:after="0"/>
        <w:ind w:left="283"/>
      </w:pPr>
      <w:r>
        <w:rPr>
          <w:sz w:val="21"/>
        </w:rPr>
        <w:t>A. FAP</w:t>
      </w:r>
    </w:p>
    <w:p>
      <w:pPr>
        <w:spacing w:after="0"/>
        <w:ind w:left="283"/>
      </w:pPr>
      <w:r>
        <w:rPr>
          <w:sz w:val="21"/>
        </w:rPr>
        <w:t>B. AIP</w:t>
      </w:r>
    </w:p>
    <w:p>
      <w:pPr>
        <w:spacing w:after="0"/>
        <w:ind w:left="283"/>
      </w:pPr>
      <w:r>
        <w:rPr>
          <w:sz w:val="21"/>
        </w:rPr>
        <w:t>C. FPS</w:t>
      </w:r>
    </w:p>
    <w:p>
      <w:pPr>
        <w:spacing w:after="0"/>
        <w:ind w:left="283"/>
      </w:pPr>
      <w:r>
        <w:rPr>
          <w:sz w:val="21"/>
        </w:rPr>
        <w:t>D. CIDS</w:t>
      </w:r>
    </w:p>
    <w:p>
      <w:pPr>
        <w:spacing w:after="0"/>
        <w:ind w:left="283"/>
      </w:pPr>
      <w:r>
        <w:rPr>
          <w:b/>
          <w:color w:val="C00000"/>
          <w:sz w:val="21"/>
        </w:rPr>
        <w:t>答案：D</w:t>
      </w:r>
    </w:p>
    <w:p>
      <w:pPr>
        <w:spacing w:after="120"/>
        <w:ind w:left="283"/>
      </w:pPr>
      <w:r>
        <w:rPr>
          <w:color w:val="333333"/>
          <w:sz w:val="20"/>
        </w:rPr>
        <w:t>解析：客舱内部通信数据（CIDS）系统是采用微处理系统，用于客舱系统的功能控制、测试和监控，CIDS 集中了大多数客舱系统的通信，呼叫和指示功能。4.2.8.1</w:t>
      </w:r>
    </w:p>
    <w:p>
      <w:pPr>
        <w:spacing w:before="80" w:after="40"/>
      </w:pPr>
      <w:r>
        <w:rPr>
          <w:b/>
          <w:sz w:val="21"/>
        </w:rPr>
        <w:t>833. 【4.039】[判断题]</w:t>
      </w:r>
    </w:p>
    <w:p>
      <w:pPr>
        <w:spacing w:after="40"/>
      </w:pPr>
      <w:r>
        <w:rPr>
          <w:sz w:val="21"/>
        </w:rPr>
        <w:t>题干：出口状态显示所有启开的门以红色矩形显示在飞机标志内侧。</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解析：所有启开的门以红色矩形显示在飞机标志外侧。4.2.9.2.5</w:t>
      </w:r>
    </w:p>
    <w:p>
      <w:pPr>
        <w:spacing w:before="80" w:after="40"/>
      </w:pPr>
      <w:r>
        <w:rPr>
          <w:b/>
          <w:sz w:val="21"/>
        </w:rPr>
        <w:t>834. 【4.040】[单选题]</w:t>
      </w:r>
    </w:p>
    <w:p>
      <w:pPr>
        <w:spacing w:after="40"/>
      </w:pPr>
      <w:r>
        <w:rPr>
          <w:sz w:val="21"/>
        </w:rPr>
        <w:t>题干：ACP旅客呼叫（）</w:t>
      </w:r>
    </w:p>
    <w:p>
      <w:pPr>
        <w:spacing w:after="0"/>
        <w:ind w:left="283"/>
      </w:pPr>
      <w:r>
        <w:rPr>
          <w:sz w:val="21"/>
        </w:rPr>
        <w:t>A. 蓝色，稳定</w:t>
      </w:r>
    </w:p>
    <w:p>
      <w:pPr>
        <w:spacing w:after="0"/>
        <w:ind w:left="283"/>
      </w:pPr>
      <w:r>
        <w:rPr>
          <w:sz w:val="21"/>
        </w:rPr>
        <w:t>B. 红色，稳定</w:t>
      </w:r>
    </w:p>
    <w:p>
      <w:pPr>
        <w:spacing w:after="0"/>
        <w:ind w:left="283"/>
      </w:pPr>
      <w:r>
        <w:rPr>
          <w:sz w:val="21"/>
        </w:rPr>
        <w:t>C. 蓝色，闪烁</w:t>
      </w:r>
    </w:p>
    <w:p>
      <w:pPr>
        <w:spacing w:after="0"/>
        <w:ind w:left="283"/>
      </w:pPr>
      <w:r>
        <w:rPr>
          <w:sz w:val="21"/>
        </w:rPr>
        <w:t>D. 琥珀色，稳定</w:t>
      </w:r>
    </w:p>
    <w:p>
      <w:pPr>
        <w:spacing w:after="0"/>
        <w:ind w:left="283"/>
      </w:pPr>
      <w:r>
        <w:rPr>
          <w:b/>
          <w:color w:val="C00000"/>
          <w:sz w:val="21"/>
        </w:rPr>
        <w:t>答案：A</w:t>
      </w:r>
    </w:p>
    <w:p>
      <w:pPr>
        <w:spacing w:after="120"/>
        <w:ind w:left="283"/>
      </w:pPr>
      <w:r>
        <w:rPr>
          <w:color w:val="333333"/>
          <w:sz w:val="20"/>
        </w:rPr>
        <w:t>解析：区域呼叫面板(Area Call Panel)，显示各区域呼叫。参见4.2.9 基本安全设备和系统。</w:t>
      </w:r>
    </w:p>
    <w:p>
      <w:pPr>
        <w:spacing w:before="80" w:after="40"/>
      </w:pPr>
      <w:r>
        <w:rPr>
          <w:b/>
          <w:sz w:val="21"/>
        </w:rPr>
        <w:t>835. 【4.041】[单选题]</w:t>
      </w:r>
    </w:p>
    <w:p>
      <w:pPr>
        <w:spacing w:after="40"/>
      </w:pPr>
      <w:r>
        <w:rPr>
          <w:sz w:val="21"/>
        </w:rPr>
        <w:t>题干：ACP旅客洗手间呼叫（）</w:t>
      </w:r>
    </w:p>
    <w:p>
      <w:pPr>
        <w:spacing w:after="0"/>
        <w:ind w:left="283"/>
      </w:pPr>
      <w:r>
        <w:rPr>
          <w:sz w:val="21"/>
        </w:rPr>
        <w:t>A. 琥珀色，稳定</w:t>
      </w:r>
    </w:p>
    <w:p>
      <w:pPr>
        <w:spacing w:after="0"/>
        <w:ind w:left="283"/>
      </w:pPr>
      <w:r>
        <w:rPr>
          <w:sz w:val="21"/>
        </w:rPr>
        <w:t>B. 琥珀色，闪烁</w:t>
      </w:r>
    </w:p>
    <w:p>
      <w:pPr>
        <w:spacing w:after="0"/>
        <w:ind w:left="283"/>
      </w:pPr>
      <w:r>
        <w:rPr>
          <w:sz w:val="21"/>
        </w:rPr>
        <w:t>C. 红色，稳定</w:t>
      </w:r>
    </w:p>
    <w:p>
      <w:pPr>
        <w:spacing w:after="0"/>
        <w:ind w:left="283"/>
      </w:pPr>
      <w:r>
        <w:rPr>
          <w:sz w:val="21"/>
        </w:rPr>
        <w:t>D. 红色，闪烁</w:t>
      </w:r>
    </w:p>
    <w:p>
      <w:pPr>
        <w:spacing w:after="0"/>
        <w:ind w:left="283"/>
      </w:pPr>
      <w:r>
        <w:rPr>
          <w:b/>
          <w:color w:val="C00000"/>
          <w:sz w:val="21"/>
        </w:rPr>
        <w:t>答案：A</w:t>
      </w:r>
    </w:p>
    <w:p>
      <w:pPr>
        <w:spacing w:after="120"/>
        <w:ind w:left="283"/>
      </w:pPr>
      <w:r>
        <w:rPr>
          <w:color w:val="333333"/>
          <w:sz w:val="20"/>
        </w:rPr>
        <w:t>解析：区域呼叫面板(Area Call Panel)，显示各区域呼叫。参见4.2.9 基本安全设备和系统。</w:t>
      </w:r>
    </w:p>
    <w:p>
      <w:pPr>
        <w:spacing w:before="80" w:after="40"/>
      </w:pPr>
      <w:r>
        <w:rPr>
          <w:b/>
          <w:sz w:val="21"/>
        </w:rPr>
        <w:t>836. 【4.042】[单选题]</w:t>
      </w:r>
    </w:p>
    <w:p>
      <w:pPr>
        <w:spacing w:after="40"/>
      </w:pPr>
      <w:r>
        <w:rPr>
          <w:sz w:val="21"/>
        </w:rPr>
        <w:t>题干：ACP客舱乘务长呼叫（）</w:t>
      </w:r>
    </w:p>
    <w:p>
      <w:pPr>
        <w:spacing w:after="0"/>
        <w:ind w:left="283"/>
      </w:pPr>
      <w:r>
        <w:rPr>
          <w:sz w:val="21"/>
        </w:rPr>
        <w:t>A. 红色，闪烁</w:t>
      </w:r>
    </w:p>
    <w:p>
      <w:pPr>
        <w:spacing w:after="0"/>
        <w:ind w:left="283"/>
      </w:pPr>
      <w:r>
        <w:rPr>
          <w:sz w:val="21"/>
        </w:rPr>
        <w:t>B. 琥珀色，稳定</w:t>
      </w:r>
    </w:p>
    <w:p>
      <w:pPr>
        <w:spacing w:after="0"/>
        <w:ind w:left="283"/>
      </w:pPr>
      <w:r>
        <w:rPr>
          <w:sz w:val="21"/>
        </w:rPr>
        <w:t>C. 蓝色，稳定</w:t>
      </w:r>
    </w:p>
    <w:p>
      <w:pPr>
        <w:spacing w:after="0"/>
        <w:ind w:left="283"/>
      </w:pPr>
      <w:r>
        <w:rPr>
          <w:sz w:val="21"/>
        </w:rPr>
        <w:t>D. 红色，稳定</w:t>
      </w:r>
    </w:p>
    <w:p>
      <w:pPr>
        <w:spacing w:after="0"/>
        <w:ind w:left="283"/>
      </w:pPr>
      <w:r>
        <w:rPr>
          <w:b/>
          <w:color w:val="C00000"/>
          <w:sz w:val="21"/>
        </w:rPr>
        <w:t>答案：D</w:t>
      </w:r>
    </w:p>
    <w:p>
      <w:pPr>
        <w:spacing w:after="120"/>
        <w:ind w:left="283"/>
      </w:pPr>
      <w:r>
        <w:rPr>
          <w:color w:val="333333"/>
          <w:sz w:val="20"/>
        </w:rPr>
        <w:t>解析：主要负责执行客舱管理职责，全面负责在正常、不正常及应急情况下的客舱管理。参见4.2.9 基本安全设备和系统。</w:t>
      </w:r>
    </w:p>
    <w:p>
      <w:pPr>
        <w:spacing w:before="80" w:after="40"/>
      </w:pPr>
      <w:r>
        <w:rPr>
          <w:b/>
          <w:sz w:val="21"/>
        </w:rPr>
        <w:t>837. 【4.043】[单选题]</w:t>
      </w:r>
    </w:p>
    <w:p>
      <w:pPr>
        <w:spacing w:after="40"/>
      </w:pPr>
      <w:r>
        <w:rPr>
          <w:sz w:val="21"/>
        </w:rPr>
        <w:t>题干：ACP机长呼叫（）</w:t>
      </w:r>
    </w:p>
    <w:p>
      <w:pPr>
        <w:spacing w:after="0"/>
        <w:ind w:left="283"/>
      </w:pPr>
      <w:r>
        <w:rPr>
          <w:sz w:val="21"/>
        </w:rPr>
        <w:t>A. 蓝色，稳定</w:t>
      </w:r>
    </w:p>
    <w:p>
      <w:pPr>
        <w:spacing w:after="0"/>
        <w:ind w:left="283"/>
      </w:pPr>
      <w:r>
        <w:rPr>
          <w:sz w:val="21"/>
        </w:rPr>
        <w:t>B. 红色，稳定</w:t>
      </w:r>
    </w:p>
    <w:p>
      <w:pPr>
        <w:spacing w:after="0"/>
        <w:ind w:left="283"/>
      </w:pPr>
      <w:r>
        <w:rPr>
          <w:sz w:val="21"/>
        </w:rPr>
        <w:t>C. 红色，闪烁</w:t>
      </w:r>
    </w:p>
    <w:p>
      <w:pPr>
        <w:spacing w:after="0"/>
        <w:ind w:left="283"/>
      </w:pPr>
      <w:r>
        <w:rPr>
          <w:sz w:val="21"/>
        </w:rPr>
        <w:t>D. 琥珀色，闪烁</w:t>
      </w:r>
    </w:p>
    <w:p>
      <w:pPr>
        <w:spacing w:after="0"/>
        <w:ind w:left="283"/>
      </w:pPr>
      <w:r>
        <w:rPr>
          <w:b/>
          <w:color w:val="C00000"/>
          <w:sz w:val="21"/>
        </w:rPr>
        <w:t>答案：B</w:t>
      </w:r>
    </w:p>
    <w:p>
      <w:pPr>
        <w:spacing w:after="120"/>
        <w:ind w:left="283"/>
      </w:pPr>
      <w:r>
        <w:rPr>
          <w:color w:val="333333"/>
          <w:sz w:val="20"/>
        </w:rPr>
        <w:t>解析：区域呼叫面板(Area Call Panel)，显示各区域呼叫。参见4.2.9 基本安全设备和系统。</w:t>
      </w:r>
    </w:p>
    <w:p>
      <w:pPr>
        <w:spacing w:before="80" w:after="40"/>
      </w:pPr>
      <w:r>
        <w:rPr>
          <w:b/>
          <w:sz w:val="21"/>
        </w:rPr>
        <w:t>838. 【4.044】[单选题]</w:t>
      </w:r>
    </w:p>
    <w:p>
      <w:pPr>
        <w:spacing w:after="40"/>
      </w:pPr>
      <w:r>
        <w:rPr>
          <w:sz w:val="21"/>
        </w:rPr>
        <w:t>题干：ACP应急呼叫()</w:t>
      </w:r>
    </w:p>
    <w:p>
      <w:pPr>
        <w:spacing w:after="0"/>
        <w:ind w:left="283"/>
      </w:pPr>
      <w:r>
        <w:rPr>
          <w:sz w:val="21"/>
        </w:rPr>
        <w:t>A. 红色，稳定</w:t>
      </w:r>
    </w:p>
    <w:p>
      <w:pPr>
        <w:spacing w:after="0"/>
        <w:ind w:left="283"/>
      </w:pPr>
      <w:r>
        <w:rPr>
          <w:sz w:val="21"/>
        </w:rPr>
        <w:t>B. 蓝色，闪烁</w:t>
      </w:r>
    </w:p>
    <w:p>
      <w:pPr>
        <w:spacing w:after="0"/>
        <w:ind w:left="283"/>
      </w:pPr>
      <w:r>
        <w:rPr>
          <w:sz w:val="21"/>
        </w:rPr>
        <w:t>C. 琥珀色，闪烁</w:t>
      </w:r>
    </w:p>
    <w:p>
      <w:pPr>
        <w:spacing w:after="0"/>
        <w:ind w:left="283"/>
      </w:pPr>
      <w:r>
        <w:rPr>
          <w:sz w:val="21"/>
        </w:rPr>
        <w:t>D. 红色，闪烁</w:t>
      </w:r>
    </w:p>
    <w:p>
      <w:pPr>
        <w:spacing w:after="0"/>
        <w:ind w:left="283"/>
      </w:pPr>
      <w:r>
        <w:rPr>
          <w:b/>
          <w:color w:val="C00000"/>
          <w:sz w:val="21"/>
        </w:rPr>
        <w:t>答案：D</w:t>
      </w:r>
    </w:p>
    <w:p>
      <w:pPr>
        <w:spacing w:after="120"/>
        <w:ind w:left="283"/>
      </w:pPr>
      <w:r>
        <w:rPr>
          <w:color w:val="333333"/>
          <w:sz w:val="20"/>
        </w:rPr>
        <w:t>解析：区域呼叫面板(Area Call Panel)，显示各区域呼叫。参见4.2.9 基本安全设备和系统。</w:t>
      </w:r>
    </w:p>
    <w:p>
      <w:pPr>
        <w:spacing w:before="80" w:after="40"/>
      </w:pPr>
      <w:r>
        <w:rPr>
          <w:b/>
          <w:sz w:val="21"/>
        </w:rPr>
        <w:t>839. 【4.045】[判断题]</w:t>
      </w:r>
    </w:p>
    <w:p>
      <w:pPr>
        <w:spacing w:after="40"/>
      </w:pPr>
      <w:r>
        <w:rPr>
          <w:sz w:val="21"/>
        </w:rPr>
        <w:t>题干：ACP它们每个分别有彩色发光二极管（LED）的 2 个可控指示，在其前方或后方，均可见到。触发时，灯光可呈持续（稳定）或闪烁状态。</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解析：它们每个分别有彩色发光二极管（LED）的 4 个可控指示，在其前方或后方，均可见到。触发时，灯光可呈持续（稳定）或闪烁状态4.2.9.4</w:t>
      </w:r>
    </w:p>
    <w:p>
      <w:pPr>
        <w:spacing w:before="80" w:after="40"/>
      </w:pPr>
      <w:r>
        <w:rPr>
          <w:b/>
          <w:sz w:val="21"/>
        </w:rPr>
        <w:t>850. 【4.046】[单选题]</w:t>
      </w:r>
    </w:p>
    <w:p>
      <w:pPr>
        <w:spacing w:after="40"/>
      </w:pPr>
      <w:r>
        <w:rPr>
          <w:sz w:val="21"/>
        </w:rPr>
        <w:t>题干：客舱灯光在登机、安全示范、安全检查和下机时将灯光开到()</w:t>
      </w:r>
    </w:p>
    <w:p>
      <w:pPr>
        <w:spacing w:after="0"/>
        <w:ind w:left="283"/>
      </w:pPr>
      <w:r>
        <w:rPr>
          <w:sz w:val="21"/>
        </w:rPr>
        <w:t>A. DIM2</w:t>
      </w:r>
    </w:p>
    <w:p>
      <w:pPr>
        <w:spacing w:after="0"/>
        <w:ind w:left="283"/>
      </w:pPr>
      <w:r>
        <w:rPr>
          <w:sz w:val="21"/>
        </w:rPr>
        <w:t>B. DIM1</w:t>
      </w:r>
    </w:p>
    <w:p>
      <w:pPr>
        <w:spacing w:after="0"/>
        <w:ind w:left="283"/>
      </w:pPr>
      <w:r>
        <w:rPr>
          <w:sz w:val="21"/>
        </w:rPr>
        <w:t>C. BRT</w:t>
      </w:r>
    </w:p>
    <w:p>
      <w:pPr>
        <w:spacing w:after="0"/>
        <w:ind w:left="283"/>
      </w:pPr>
      <w:r>
        <w:rPr>
          <w:sz w:val="21"/>
        </w:rPr>
        <w:t>D. ON</w:t>
      </w:r>
    </w:p>
    <w:p>
      <w:pPr>
        <w:spacing w:after="0"/>
        <w:ind w:left="283"/>
      </w:pPr>
      <w:r>
        <w:rPr>
          <w:b/>
          <w:color w:val="C00000"/>
          <w:sz w:val="21"/>
        </w:rPr>
        <w:t>答案：C</w:t>
      </w:r>
    </w:p>
    <w:p>
      <w:pPr>
        <w:spacing w:after="120"/>
        <w:ind w:left="283"/>
      </w:pPr>
      <w:r>
        <w:rPr>
          <w:color w:val="333333"/>
          <w:sz w:val="20"/>
        </w:rPr>
        <w:t>解析：在登机、安全示范、安全检查和下机时将灯光开到BRT100%4.2.12</w:t>
      </w:r>
    </w:p>
    <w:p>
      <w:pPr>
        <w:spacing w:before="80" w:after="40"/>
      </w:pPr>
      <w:r>
        <w:rPr>
          <w:b/>
          <w:sz w:val="21"/>
        </w:rPr>
        <w:t>851. 【4.047】[单选题]</w:t>
      </w:r>
    </w:p>
    <w:p>
      <w:pPr>
        <w:spacing w:after="40"/>
      </w:pPr>
      <w:r>
        <w:rPr>
          <w:sz w:val="21"/>
        </w:rPr>
        <w:t>题干：客舱灯光在起飞、下降时将灯光最低限度调暗，留 ()顶灯灯光以增加紧急情况下的能见度。</w:t>
      </w:r>
    </w:p>
    <w:p>
      <w:pPr>
        <w:spacing w:after="0"/>
        <w:ind w:left="283"/>
      </w:pPr>
      <w:r>
        <w:rPr>
          <w:sz w:val="21"/>
        </w:rPr>
        <w:t>A. BRT</w:t>
      </w:r>
    </w:p>
    <w:p>
      <w:pPr>
        <w:spacing w:after="0"/>
        <w:ind w:left="283"/>
      </w:pPr>
      <w:r>
        <w:rPr>
          <w:sz w:val="21"/>
        </w:rPr>
        <w:t>B. DIM1</w:t>
      </w:r>
    </w:p>
    <w:p>
      <w:pPr>
        <w:spacing w:after="0"/>
        <w:ind w:left="283"/>
      </w:pPr>
      <w:r>
        <w:rPr>
          <w:sz w:val="21"/>
        </w:rPr>
        <w:t>C. DIM2</w:t>
      </w:r>
    </w:p>
    <w:p>
      <w:pPr>
        <w:spacing w:after="0"/>
        <w:ind w:left="283"/>
      </w:pPr>
      <w:r>
        <w:rPr>
          <w:sz w:val="21"/>
        </w:rPr>
        <w:t>D. OFF</w:t>
      </w:r>
    </w:p>
    <w:p>
      <w:pPr>
        <w:spacing w:after="0"/>
        <w:ind w:left="283"/>
      </w:pPr>
      <w:r>
        <w:rPr>
          <w:b/>
          <w:color w:val="C00000"/>
          <w:sz w:val="21"/>
        </w:rPr>
        <w:t>答案：C</w:t>
      </w:r>
    </w:p>
    <w:p>
      <w:pPr>
        <w:spacing w:after="120"/>
        <w:ind w:left="283"/>
      </w:pPr>
      <w:r>
        <w:rPr>
          <w:color w:val="333333"/>
          <w:sz w:val="20"/>
        </w:rPr>
        <w:t>解析：在起飞、下降时将灯光最低限度调暗，留 DIM2（10%）顶灯灯光以增加紧急情况下的能见度。4.2.12.1</w:t>
      </w:r>
    </w:p>
    <w:p>
      <w:pPr>
        <w:spacing w:before="80" w:after="40"/>
      </w:pPr>
      <w:r>
        <w:rPr>
          <w:b/>
          <w:sz w:val="21"/>
        </w:rPr>
        <w:t>852. 【4.048】[判断题]</w:t>
      </w:r>
    </w:p>
    <w:p>
      <w:pPr>
        <w:spacing w:after="40"/>
      </w:pPr>
      <w:r>
        <w:rPr>
          <w:sz w:val="21"/>
        </w:rPr>
        <w:t>题干：撤离路径灯是由客舱过道旅客座椅边的灯条组成，可在黑暗的情况下发出荧光，以指示撤离路径。</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解析：撤离路径灯是由客舱过道旅客座椅边的荧光条组成，可在黑暗的情况下发出荧光，以指示撤离路径。4.2.13.3</w:t>
      </w:r>
    </w:p>
    <w:p>
      <w:pPr>
        <w:spacing w:before="80" w:after="40"/>
      </w:pPr>
      <w:r>
        <w:rPr>
          <w:b/>
          <w:sz w:val="21"/>
        </w:rPr>
        <w:t>854. 【4.068】[判断题]</w:t>
      </w:r>
    </w:p>
    <w:p>
      <w:pPr>
        <w:spacing w:after="40"/>
      </w:pPr>
      <w:r>
        <w:rPr>
          <w:sz w:val="21"/>
        </w:rPr>
        <w:t>题干：海水染色剂只有在看到搜寻和营救人员并且海水相对比较平静时才能使用。</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解析：本题答案为对。参见4.2.21 基本安全设备和系统。</w:t>
      </w:r>
    </w:p>
    <w:p>
      <w:pPr>
        <w:spacing w:before="80" w:after="40"/>
      </w:pPr>
      <w:r>
        <w:rPr>
          <w:b/>
          <w:sz w:val="21"/>
        </w:rPr>
        <w:t>866. 【4.049】[判断题]</w:t>
      </w:r>
    </w:p>
    <w:p>
      <w:pPr>
        <w:spacing w:after="40"/>
      </w:pPr>
      <w:r>
        <w:rPr>
          <w:sz w:val="21"/>
        </w:rPr>
        <w:t>题干：VU面板板分为 2000VU 和 2001VU，用来控制不同的电气系统。2000VU面板位于前服务间，2001VU 面板位于后服务间。</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解析：板分为 2000VU 和 2001VU，用来控制不同的电气系统。2000VU面板位于前服务间，2001VU 面板位于后服务间。VU 面板负责保护相关部件的电路，面板上的盖子是保护跳开关面板，以防止未经授权的触碰。4.3.2</w:t>
      </w:r>
    </w:p>
    <w:p>
      <w:pPr>
        <w:spacing w:before="80" w:after="40"/>
      </w:pPr>
      <w:r>
        <w:rPr>
          <w:b/>
          <w:sz w:val="21"/>
        </w:rPr>
        <w:t>867. 【4.052】[判断题]</w:t>
      </w:r>
    </w:p>
    <w:p>
      <w:pPr>
        <w:spacing w:after="40"/>
      </w:pPr>
      <w:r>
        <w:rPr>
          <w:sz w:val="21"/>
        </w:rPr>
        <w:t>题干：便池中的污水会存入污水收集箱内。操作拉动拉环，排放废水。</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解析：用于排放水池中的废水。机上的服务间用水和洗手间的洗脸池水经污水管通过安装在机身外的高温排水口排出。便池中的污水会存入污水收集箱内。操作拉动拉环，排放废水。 4.3.8.1</w:t>
      </w:r>
    </w:p>
    <w:p>
      <w:pPr>
        <w:spacing w:before="80" w:after="40"/>
      </w:pPr>
      <w:r>
        <w:rPr>
          <w:b/>
          <w:sz w:val="21"/>
        </w:rPr>
        <w:t>872. 【4.053】[单选题]</w:t>
      </w:r>
    </w:p>
    <w:p>
      <w:pPr>
        <w:spacing w:after="40"/>
      </w:pPr>
      <w:r>
        <w:rPr>
          <w:sz w:val="21"/>
        </w:rPr>
        <w:t>题干：配制消毒液：取（）片表面清理消毒片放入（）毫升清水中，配制成（） 浓度的消毒液，用于对污物污染的座舱内物品表面和地面进行初步消毒；</w:t>
      </w:r>
    </w:p>
    <w:p>
      <w:pPr>
        <w:spacing w:after="0"/>
        <w:ind w:left="283"/>
      </w:pPr>
      <w:r>
        <w:rPr>
          <w:sz w:val="21"/>
        </w:rPr>
        <w:t>A. 1，250-500，1：500-1：1000</w:t>
      </w:r>
    </w:p>
    <w:p>
      <w:pPr>
        <w:spacing w:after="0"/>
        <w:ind w:left="283"/>
      </w:pPr>
      <w:r>
        <w:rPr>
          <w:sz w:val="21"/>
        </w:rPr>
        <w:t>B. 1，500-1000，1：250-1：500</w:t>
      </w:r>
    </w:p>
    <w:p>
      <w:pPr>
        <w:spacing w:after="0"/>
        <w:ind w:left="283"/>
      </w:pPr>
      <w:r>
        <w:rPr>
          <w:sz w:val="21"/>
        </w:rPr>
        <w:t>C. 2，500-1000，1：500-1：1000</w:t>
      </w:r>
    </w:p>
    <w:p>
      <w:pPr>
        <w:spacing w:after="0"/>
        <w:ind w:left="283"/>
      </w:pPr>
      <w:r>
        <w:rPr>
          <w:sz w:val="21"/>
        </w:rPr>
        <w:t>D. 2，250-500，1：250-1：500</w:t>
      </w:r>
    </w:p>
    <w:p>
      <w:pPr>
        <w:spacing w:after="0"/>
        <w:ind w:left="283"/>
      </w:pPr>
      <w:r>
        <w:rPr>
          <w:b/>
          <w:color w:val="C00000"/>
          <w:sz w:val="21"/>
        </w:rPr>
        <w:t>答案：A</w:t>
      </w:r>
    </w:p>
    <w:p>
      <w:pPr>
        <w:spacing w:after="120"/>
        <w:ind w:left="283"/>
      </w:pPr>
      <w:r>
        <w:rPr>
          <w:color w:val="333333"/>
          <w:sz w:val="20"/>
        </w:rPr>
        <w:t>解析：配制消毒液：取1片表面清理消毒片放入250-500毫升清水中，配制成1:500- 1000 浓度的消毒液，用于对污物污染的座舱内物品表面和地面进行初步消 毒；4.4.2.4.4</w:t>
      </w:r>
    </w:p>
    <w:p>
      <w:pPr>
        <w:spacing w:before="80" w:after="40"/>
      </w:pPr>
      <w:r>
        <w:rPr>
          <w:b/>
          <w:sz w:val="21"/>
        </w:rPr>
        <w:t>873. 【4.054】[单选题]</w:t>
      </w:r>
    </w:p>
    <w:p>
      <w:pPr>
        <w:spacing w:after="40"/>
      </w:pPr>
      <w:r>
        <w:rPr>
          <w:sz w:val="21"/>
        </w:rPr>
        <w:t>题干：将消毒凝固剂均匀覆盖于液体、排泄物等污物（）分钟，使其凝胶固化；</w:t>
      </w:r>
    </w:p>
    <w:p>
      <w:pPr>
        <w:spacing w:after="0"/>
        <w:ind w:left="283"/>
      </w:pPr>
      <w:r>
        <w:rPr>
          <w:sz w:val="21"/>
        </w:rPr>
        <w:t>A. 2-3</w:t>
      </w:r>
    </w:p>
    <w:p>
      <w:pPr>
        <w:spacing w:after="0"/>
        <w:ind w:left="283"/>
      </w:pPr>
      <w:r>
        <w:rPr>
          <w:sz w:val="21"/>
        </w:rPr>
        <w:t>B. 3-4</w:t>
      </w:r>
    </w:p>
    <w:p>
      <w:pPr>
        <w:spacing w:after="0"/>
        <w:ind w:left="283"/>
      </w:pPr>
      <w:r>
        <w:rPr>
          <w:sz w:val="21"/>
        </w:rPr>
        <w:t>C. 1-5</w:t>
      </w:r>
    </w:p>
    <w:p>
      <w:pPr>
        <w:spacing w:after="0"/>
        <w:ind w:left="283"/>
      </w:pPr>
      <w:r>
        <w:rPr>
          <w:sz w:val="21"/>
        </w:rPr>
        <w:t>D. 3-5</w:t>
      </w:r>
    </w:p>
    <w:p>
      <w:pPr>
        <w:spacing w:after="0"/>
        <w:ind w:left="283"/>
      </w:pPr>
      <w:r>
        <w:rPr>
          <w:b/>
          <w:color w:val="C00000"/>
          <w:sz w:val="21"/>
        </w:rPr>
        <w:t>答案：D</w:t>
      </w:r>
    </w:p>
    <w:p>
      <w:pPr>
        <w:spacing w:after="120"/>
        <w:ind w:left="283"/>
      </w:pPr>
      <w:r>
        <w:rPr>
          <w:color w:val="333333"/>
          <w:sz w:val="20"/>
        </w:rPr>
        <w:t>解析：将消毒凝固剂均匀覆盖于液体排泄物等污物 3-5 分钟，使其凝胶固化4.4.2.4.4</w:t>
      </w:r>
    </w:p>
    <w:p>
      <w:pPr>
        <w:spacing w:before="80" w:after="40"/>
      </w:pPr>
      <w:r>
        <w:rPr>
          <w:b/>
          <w:sz w:val="21"/>
        </w:rPr>
        <w:t>888. 【4.056】[单选题]</w:t>
      </w:r>
    </w:p>
    <w:p>
      <w:pPr>
        <w:spacing w:after="40"/>
      </w:pPr>
      <w:r>
        <w:rPr>
          <w:sz w:val="21"/>
        </w:rPr>
        <w:t>题干：I 型（加强型）旋转电门开关ARM 位是什么模块（）</w:t>
      </w:r>
    </w:p>
    <w:p>
      <w:pPr>
        <w:spacing w:after="0"/>
        <w:ind w:left="283"/>
      </w:pPr>
      <w:r>
        <w:rPr>
          <w:sz w:val="21"/>
        </w:rPr>
        <w:t>A. 断开无线电频率模块</w:t>
      </w:r>
    </w:p>
    <w:p>
      <w:pPr>
        <w:spacing w:after="0"/>
        <w:ind w:left="283"/>
      </w:pPr>
      <w:r>
        <w:rPr>
          <w:sz w:val="21"/>
        </w:rPr>
        <w:t>B. 人工启用无线电频率模块</w:t>
      </w:r>
    </w:p>
    <w:p>
      <w:pPr>
        <w:spacing w:after="0"/>
        <w:ind w:left="283"/>
      </w:pPr>
      <w:r>
        <w:rPr>
          <w:sz w:val="21"/>
        </w:rPr>
        <w:t>C. 自动启用无线电频率模块</w:t>
      </w:r>
    </w:p>
    <w:p>
      <w:pPr>
        <w:spacing w:after="0"/>
        <w:ind w:left="283"/>
      </w:pPr>
      <w:r>
        <w:rPr>
          <w:sz w:val="21"/>
        </w:rPr>
        <w:t>D. 测试无线电频率模块</w:t>
      </w:r>
    </w:p>
    <w:p>
      <w:pPr>
        <w:spacing w:after="0"/>
        <w:ind w:left="283"/>
      </w:pPr>
      <w:r>
        <w:rPr>
          <w:b/>
          <w:color w:val="C00000"/>
          <w:sz w:val="21"/>
        </w:rPr>
        <w:t>答案：C</w:t>
      </w:r>
    </w:p>
    <w:p>
      <w:pPr>
        <w:spacing w:after="120"/>
        <w:ind w:left="283"/>
      </w:pPr>
      <w:r>
        <w:rPr>
          <w:color w:val="333333"/>
          <w:sz w:val="20"/>
        </w:rPr>
        <w:t>解析：(a) ARM 位（待命位）：自动启用无线电频率模块(b) XMT 位（发射位）：人工启用无线电频率模块(c) TEST 位（自测位）：测试无线电频率模块（维修人员使用）(d) OFF 位（关闭位）：断开无线电频率模块（维修人员使用）4.4.15.4</w:t>
      </w:r>
    </w:p>
    <w:p>
      <w:pPr>
        <w:spacing w:before="80" w:after="40"/>
      </w:pPr>
      <w:r>
        <w:rPr>
          <w:b/>
          <w:sz w:val="21"/>
        </w:rPr>
        <w:t>889. 【4.057】[单选题]</w:t>
      </w:r>
    </w:p>
    <w:p>
      <w:pPr>
        <w:spacing w:after="40"/>
      </w:pPr>
      <w:r>
        <w:rPr>
          <w:sz w:val="21"/>
        </w:rPr>
        <w:t>题干：I 型（加强型）旋转电门开关XMT 位是什么模块()</w:t>
      </w:r>
    </w:p>
    <w:p>
      <w:pPr>
        <w:spacing w:after="0"/>
        <w:ind w:left="283"/>
      </w:pPr>
      <w:r>
        <w:rPr>
          <w:sz w:val="21"/>
        </w:rPr>
        <w:t>A. 自动启用无线电频率模块</w:t>
      </w:r>
    </w:p>
    <w:p>
      <w:pPr>
        <w:spacing w:after="0"/>
        <w:ind w:left="283"/>
      </w:pPr>
      <w:r>
        <w:rPr>
          <w:sz w:val="21"/>
        </w:rPr>
        <w:t>B. 人工启用无线电频率模块</w:t>
      </w:r>
    </w:p>
    <w:p>
      <w:pPr>
        <w:spacing w:after="0"/>
        <w:ind w:left="283"/>
      </w:pPr>
      <w:r>
        <w:rPr>
          <w:sz w:val="21"/>
        </w:rPr>
        <w:t>C. 断开无线电频率模块</w:t>
      </w:r>
    </w:p>
    <w:p>
      <w:pPr>
        <w:spacing w:after="0"/>
        <w:ind w:left="283"/>
      </w:pPr>
      <w:r>
        <w:rPr>
          <w:sz w:val="21"/>
        </w:rPr>
        <w:t>D. 测试无线电频率模块</w:t>
      </w:r>
    </w:p>
    <w:p>
      <w:pPr>
        <w:spacing w:after="0"/>
        <w:ind w:left="283"/>
      </w:pPr>
      <w:r>
        <w:rPr>
          <w:b/>
          <w:color w:val="C00000"/>
          <w:sz w:val="21"/>
        </w:rPr>
        <w:t>答案：B</w:t>
      </w:r>
    </w:p>
    <w:p>
      <w:pPr>
        <w:spacing w:after="120"/>
        <w:ind w:left="283"/>
      </w:pPr>
      <w:r>
        <w:rPr>
          <w:color w:val="333333"/>
          <w:sz w:val="20"/>
        </w:rPr>
        <w:t>解析：(a) ARM 位（待命位）：自动启用无线电频率模块(b) XMT 位（发射位）：人工启用无线电频率模块(c) TEST 位（自测位）：测试无线电频率模块（维修人员使用）(d) OFF 位（关闭位）：断开无线电频率模块（维修人员使用）4.4.15.4</w:t>
      </w:r>
    </w:p>
    <w:p>
      <w:pPr>
        <w:spacing w:before="80" w:after="40"/>
      </w:pPr>
      <w:r>
        <w:rPr>
          <w:b/>
          <w:sz w:val="21"/>
        </w:rPr>
        <w:t>890. 【4.058】[单选题]</w:t>
      </w:r>
    </w:p>
    <w:p>
      <w:pPr>
        <w:spacing w:after="40"/>
      </w:pPr>
      <w:r>
        <w:rPr>
          <w:sz w:val="21"/>
        </w:rPr>
        <w:t>题干：I 型（加强型）旋转电门开关TEST 位是什么模块()</w:t>
      </w:r>
    </w:p>
    <w:p>
      <w:pPr>
        <w:spacing w:after="0"/>
        <w:ind w:left="283"/>
      </w:pPr>
      <w:r>
        <w:rPr>
          <w:sz w:val="21"/>
        </w:rPr>
        <w:t>A. 测试无线电频率模块</w:t>
      </w:r>
    </w:p>
    <w:p>
      <w:pPr>
        <w:spacing w:after="0"/>
        <w:ind w:left="283"/>
      </w:pPr>
      <w:r>
        <w:rPr>
          <w:sz w:val="21"/>
        </w:rPr>
        <w:t>B. 人工启用无线电频率模块</w:t>
      </w:r>
    </w:p>
    <w:p>
      <w:pPr>
        <w:spacing w:after="0"/>
        <w:ind w:left="283"/>
      </w:pPr>
      <w:r>
        <w:rPr>
          <w:sz w:val="21"/>
        </w:rPr>
        <w:t>C. 自动启用无线电频率模块</w:t>
      </w:r>
    </w:p>
    <w:p>
      <w:pPr>
        <w:spacing w:after="0"/>
        <w:ind w:left="283"/>
      </w:pPr>
      <w:r>
        <w:rPr>
          <w:sz w:val="21"/>
        </w:rPr>
        <w:t>D. 断开无线电频率模块</w:t>
      </w:r>
    </w:p>
    <w:p>
      <w:pPr>
        <w:spacing w:after="0"/>
        <w:ind w:left="283"/>
      </w:pPr>
      <w:r>
        <w:rPr>
          <w:b/>
          <w:color w:val="C00000"/>
          <w:sz w:val="21"/>
        </w:rPr>
        <w:t>答案：A</w:t>
      </w:r>
    </w:p>
    <w:p>
      <w:pPr>
        <w:spacing w:after="120"/>
        <w:ind w:left="283"/>
      </w:pPr>
      <w:r>
        <w:rPr>
          <w:color w:val="333333"/>
          <w:sz w:val="20"/>
        </w:rPr>
        <w:t>解析：(a) ARM 位（待命位）：自动启用无线电频率模块(b) XMT 位（发射位）：人工启用无线电频率模块(c) TEST 位（自测位）：测试无线电频率模块（维修人员使用）(d) OFF 位（关闭位）：断开无线电频率模块（维修人员使用）4.4.15.4</w:t>
      </w:r>
    </w:p>
    <w:p>
      <w:pPr>
        <w:spacing w:before="80" w:after="40"/>
      </w:pPr>
      <w:r>
        <w:rPr>
          <w:b/>
          <w:sz w:val="21"/>
        </w:rPr>
        <w:t>891. 【4.059】[单选题]</w:t>
      </w:r>
    </w:p>
    <w:p>
      <w:pPr>
        <w:spacing w:after="40"/>
      </w:pPr>
      <w:r>
        <w:rPr>
          <w:sz w:val="21"/>
        </w:rPr>
        <w:t>题干：I 型（加强型）旋转电门开关OFF 位是什么模块()</w:t>
      </w:r>
    </w:p>
    <w:p>
      <w:pPr>
        <w:spacing w:after="0"/>
        <w:ind w:left="283"/>
      </w:pPr>
      <w:r>
        <w:rPr>
          <w:sz w:val="21"/>
        </w:rPr>
        <w:t>A. 测试无线电频率模块</w:t>
      </w:r>
    </w:p>
    <w:p>
      <w:pPr>
        <w:spacing w:after="0"/>
        <w:ind w:left="283"/>
      </w:pPr>
      <w:r>
        <w:rPr>
          <w:sz w:val="21"/>
        </w:rPr>
        <w:t>B. 自动启用无线电频率模块</w:t>
      </w:r>
    </w:p>
    <w:p>
      <w:pPr>
        <w:spacing w:after="0"/>
        <w:ind w:left="283"/>
      </w:pPr>
      <w:r>
        <w:rPr>
          <w:sz w:val="21"/>
        </w:rPr>
        <w:t>C. 人工启用无线电频率模块</w:t>
      </w:r>
    </w:p>
    <w:p>
      <w:pPr>
        <w:spacing w:after="0"/>
        <w:ind w:left="283"/>
      </w:pPr>
      <w:r>
        <w:rPr>
          <w:sz w:val="21"/>
        </w:rPr>
        <w:t>D. 断开无线电频率模块</w:t>
      </w:r>
    </w:p>
    <w:p>
      <w:pPr>
        <w:spacing w:after="0"/>
        <w:ind w:left="283"/>
      </w:pPr>
      <w:r>
        <w:rPr>
          <w:b/>
          <w:color w:val="C00000"/>
          <w:sz w:val="21"/>
        </w:rPr>
        <w:t>答案：D</w:t>
      </w:r>
    </w:p>
    <w:p>
      <w:pPr>
        <w:spacing w:after="120"/>
        <w:ind w:left="283"/>
      </w:pPr>
      <w:r>
        <w:rPr>
          <w:color w:val="333333"/>
          <w:sz w:val="20"/>
        </w:rPr>
        <w:t>解析：(a) ARM 位（待命位）：自动启用无线电频率模块(b) XMT 位（发射位）：人工启用无线电频率模块(c) TEST 位（自测位）：测试无线电频率模块（维修人员使用）(d) OFF 位（关闭位）：断开无线电频率模块（维修人员使用）4.4.15.4</w:t>
      </w:r>
    </w:p>
    <w:p>
      <w:pPr>
        <w:spacing w:before="80" w:after="40"/>
      </w:pPr>
      <w:r>
        <w:rPr>
          <w:b/>
          <w:sz w:val="21"/>
        </w:rPr>
        <w:t>892. 【4.060】[单选题]</w:t>
      </w:r>
    </w:p>
    <w:p>
      <w:pPr>
        <w:spacing w:after="40"/>
      </w:pPr>
      <w:r>
        <w:rPr>
          <w:sz w:val="21"/>
        </w:rPr>
        <w:t>题干：激活指示灯其（） 分钟内琥珀色灯光每 （）秒闪烁一次。</w:t>
      </w:r>
    </w:p>
    <w:p>
      <w:pPr>
        <w:spacing w:after="0"/>
        <w:ind w:left="283"/>
      </w:pPr>
      <w:r>
        <w:rPr>
          <w:sz w:val="21"/>
        </w:rPr>
        <w:t>A. 1,2</w:t>
      </w:r>
    </w:p>
    <w:p>
      <w:pPr>
        <w:spacing w:after="0"/>
        <w:ind w:left="283"/>
      </w:pPr>
      <w:r>
        <w:rPr>
          <w:sz w:val="21"/>
        </w:rPr>
        <w:t>B. 5,5</w:t>
      </w:r>
    </w:p>
    <w:p>
      <w:pPr>
        <w:spacing w:after="0"/>
        <w:ind w:left="283"/>
      </w:pPr>
      <w:r>
        <w:rPr>
          <w:sz w:val="21"/>
        </w:rPr>
        <w:t>C. 3,2</w:t>
      </w:r>
    </w:p>
    <w:p>
      <w:pPr>
        <w:spacing w:after="0"/>
        <w:ind w:left="283"/>
      </w:pPr>
      <w:r>
        <w:rPr>
          <w:sz w:val="21"/>
        </w:rPr>
        <w:t>D. 2,3</w:t>
      </w:r>
    </w:p>
    <w:p>
      <w:pPr>
        <w:spacing w:after="0"/>
        <w:ind w:left="283"/>
      </w:pPr>
      <w:r>
        <w:rPr>
          <w:b/>
          <w:color w:val="C00000"/>
          <w:sz w:val="21"/>
        </w:rPr>
        <w:t>答案：C</w:t>
      </w:r>
    </w:p>
    <w:p>
      <w:pPr>
        <w:spacing w:after="120"/>
        <w:ind w:left="283"/>
      </w:pPr>
      <w:r>
        <w:rPr>
          <w:color w:val="333333"/>
          <w:sz w:val="20"/>
        </w:rPr>
        <w:t>解析：3 分钟内琥珀色灯光每 2 秒闪烁一次；4.4.15.4</w:t>
      </w:r>
    </w:p>
    <w:p>
      <w:pPr>
        <w:spacing w:before="80" w:after="40"/>
      </w:pPr>
      <w:r>
        <w:rPr>
          <w:b/>
          <w:sz w:val="21"/>
        </w:rPr>
        <w:t>893. 【4.061】[单选题]</w:t>
      </w:r>
    </w:p>
    <w:p>
      <w:pPr>
        <w:spacing w:after="40"/>
      </w:pPr>
      <w:r>
        <w:rPr>
          <w:sz w:val="21"/>
        </w:rPr>
        <w:t>题干：激活指示灯() 分钟后，如果 GPS 位置被识别，指示灯可能会变为().</w:t>
      </w:r>
    </w:p>
    <w:p>
      <w:pPr>
        <w:spacing w:after="0"/>
        <w:ind w:left="283"/>
      </w:pPr>
      <w:r>
        <w:rPr>
          <w:sz w:val="21"/>
        </w:rPr>
        <w:t>A. 1-2,蓝</w:t>
      </w:r>
    </w:p>
    <w:p>
      <w:pPr>
        <w:spacing w:after="0"/>
        <w:ind w:left="283"/>
      </w:pPr>
      <w:r>
        <w:rPr>
          <w:sz w:val="21"/>
        </w:rPr>
        <w:t>B. 2-3，绿</w:t>
      </w:r>
    </w:p>
    <w:p>
      <w:pPr>
        <w:spacing w:after="0"/>
        <w:ind w:left="283"/>
      </w:pPr>
      <w:r>
        <w:rPr>
          <w:sz w:val="21"/>
        </w:rPr>
        <w:t>C. 3-5，红</w:t>
      </w:r>
    </w:p>
    <w:p>
      <w:pPr>
        <w:spacing w:after="0"/>
        <w:ind w:left="283"/>
      </w:pPr>
      <w:r>
        <w:rPr>
          <w:sz w:val="21"/>
        </w:rPr>
        <w:t>D. 1-5，琥珀</w:t>
      </w:r>
    </w:p>
    <w:p>
      <w:pPr>
        <w:spacing w:after="0"/>
        <w:ind w:left="283"/>
      </w:pPr>
      <w:r>
        <w:rPr>
          <w:b/>
          <w:color w:val="C00000"/>
          <w:sz w:val="21"/>
        </w:rPr>
        <w:t>答案：B</w:t>
      </w:r>
    </w:p>
    <w:p>
      <w:pPr>
        <w:spacing w:after="120"/>
        <w:ind w:left="283"/>
      </w:pPr>
      <w:r>
        <w:rPr>
          <w:color w:val="333333"/>
          <w:sz w:val="20"/>
        </w:rPr>
        <w:t>解析：(a) 3 分钟内琥珀色灯光每 2 秒闪烁一次；(b) 2-3 分钟后，如果 GPS 位置被识别，指示灯可能会变为绿色。(c) 发射信号和绿色闪亮 4 小时后，指示灯将变为琥珀色来表示没有 GPS 位置被发射。注意：GPS 位置是在通电后的 3 分钟开始发射，发射时间最大持续 4小时。4.4.15.4</w:t>
      </w:r>
    </w:p>
    <w:p>
      <w:pPr>
        <w:spacing w:before="80" w:after="40"/>
      </w:pPr>
      <w:r>
        <w:rPr>
          <w:b/>
          <w:sz w:val="21"/>
        </w:rPr>
        <w:t>894. 【4.062】[单选题]</w:t>
      </w:r>
    </w:p>
    <w:p>
      <w:pPr>
        <w:spacing w:after="40"/>
      </w:pPr>
      <w:r>
        <w:rPr>
          <w:sz w:val="21"/>
        </w:rPr>
        <w:t>题干：发射信号和绿色闪亮（） 小时后，指示灯将变为（）来表示没有 GPS 位置被发射。</w:t>
      </w:r>
    </w:p>
    <w:p>
      <w:pPr>
        <w:spacing w:after="0"/>
        <w:ind w:left="283"/>
      </w:pPr>
      <w:r>
        <w:rPr>
          <w:sz w:val="21"/>
        </w:rPr>
        <w:t>A. 2,琥珀色</w:t>
      </w:r>
    </w:p>
    <w:p>
      <w:pPr>
        <w:spacing w:after="0"/>
        <w:ind w:left="283"/>
      </w:pPr>
      <w:r>
        <w:rPr>
          <w:sz w:val="21"/>
        </w:rPr>
        <w:t>B. 3，绿色</w:t>
      </w:r>
    </w:p>
    <w:p>
      <w:pPr>
        <w:spacing w:after="0"/>
        <w:ind w:left="283"/>
      </w:pPr>
      <w:r>
        <w:rPr>
          <w:sz w:val="21"/>
        </w:rPr>
        <w:t>C. 4，琥珀色</w:t>
      </w:r>
    </w:p>
    <w:p>
      <w:pPr>
        <w:spacing w:after="0"/>
        <w:ind w:left="283"/>
      </w:pPr>
      <w:r>
        <w:rPr>
          <w:sz w:val="21"/>
        </w:rPr>
        <w:t>D. 5，红色</w:t>
      </w:r>
    </w:p>
    <w:p>
      <w:pPr>
        <w:spacing w:after="0"/>
        <w:ind w:left="283"/>
      </w:pPr>
      <w:r>
        <w:rPr>
          <w:b/>
          <w:color w:val="C00000"/>
          <w:sz w:val="21"/>
        </w:rPr>
        <w:t>答案：C</w:t>
      </w:r>
    </w:p>
    <w:p>
      <w:pPr>
        <w:spacing w:after="120"/>
        <w:ind w:left="283"/>
      </w:pPr>
      <w:r>
        <w:rPr>
          <w:color w:val="333333"/>
          <w:sz w:val="20"/>
        </w:rPr>
        <w:t>解析：发射信号和绿色闪亮 4 小时后，指示灯将变为琥珀色来表示没有 GPS 位置被发射。 4.4.15.4</w:t>
      </w:r>
    </w:p>
    <w:p>
      <w:pPr>
        <w:spacing w:before="80" w:after="40"/>
      </w:pPr>
      <w:r>
        <w:rPr>
          <w:b/>
          <w:sz w:val="21"/>
        </w:rPr>
        <w:t>895. 【4.063】[单选题]</w:t>
      </w:r>
    </w:p>
    <w:p>
      <w:pPr>
        <w:spacing w:after="40"/>
      </w:pPr>
      <w:r>
        <w:rPr>
          <w:sz w:val="21"/>
        </w:rPr>
        <w:t>题干：GPS 位置是在通电后的() 分钟开始发射，发射时间最大持续 ()小时.</w:t>
      </w:r>
    </w:p>
    <w:p>
      <w:pPr>
        <w:spacing w:after="0"/>
        <w:ind w:left="283"/>
      </w:pPr>
      <w:r>
        <w:rPr>
          <w:sz w:val="21"/>
        </w:rPr>
        <w:t>A. 3，4</w:t>
      </w:r>
    </w:p>
    <w:p>
      <w:pPr>
        <w:spacing w:after="0"/>
        <w:ind w:left="283"/>
      </w:pPr>
      <w:r>
        <w:rPr>
          <w:sz w:val="21"/>
        </w:rPr>
        <w:t>B. 2，3</w:t>
      </w:r>
    </w:p>
    <w:p>
      <w:pPr>
        <w:spacing w:after="0"/>
        <w:ind w:left="283"/>
      </w:pPr>
      <w:r>
        <w:rPr>
          <w:sz w:val="21"/>
        </w:rPr>
        <w:t>C. 4，5</w:t>
      </w:r>
    </w:p>
    <w:p>
      <w:pPr>
        <w:spacing w:after="0"/>
        <w:ind w:left="283"/>
      </w:pPr>
      <w:r>
        <w:rPr>
          <w:sz w:val="21"/>
        </w:rPr>
        <w:t>D. 4，3</w:t>
      </w:r>
    </w:p>
    <w:p>
      <w:pPr>
        <w:spacing w:after="0"/>
        <w:ind w:left="283"/>
      </w:pPr>
      <w:r>
        <w:rPr>
          <w:b/>
          <w:color w:val="C00000"/>
          <w:sz w:val="21"/>
        </w:rPr>
        <w:t>答案：A</w:t>
      </w:r>
    </w:p>
    <w:p>
      <w:pPr>
        <w:spacing w:after="120"/>
        <w:ind w:left="283"/>
      </w:pPr>
      <w:r>
        <w:rPr>
          <w:color w:val="333333"/>
          <w:sz w:val="20"/>
        </w:rPr>
        <w:t>解析：GPS 位置是在通电后的 3 分钟开始发射，发射时间最大持续 4小时4.4.15.4</w:t>
      </w:r>
    </w:p>
    <w:p>
      <w:pPr>
        <w:spacing w:before="80" w:after="40"/>
      </w:pPr>
      <w:r>
        <w:rPr>
          <w:b/>
          <w:sz w:val="21"/>
        </w:rPr>
        <w:t>907. 【4.064】[判断题]</w:t>
      </w:r>
    </w:p>
    <w:p>
      <w:pPr>
        <w:spacing w:after="40"/>
      </w:pPr>
      <w:r>
        <w:rPr>
          <w:sz w:val="21"/>
        </w:rPr>
        <w:t>题干：滑梯配备位置仅配备在不具备延伸跨水运行能力的 A320 飞机客舱 C 型机门上，数量共4 个。</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解析：仅配备在不具备延伸跨水运行能力的 A320 飞机客舱 C 型机门上，数量共4 个。4.4.16.3</w:t>
      </w:r>
    </w:p>
    <w:p>
      <w:pPr>
        <w:spacing w:before="80" w:after="40"/>
      </w:pPr>
      <w:r>
        <w:rPr>
          <w:b/>
          <w:sz w:val="21"/>
        </w:rPr>
        <w:t>908. 【4.065】[判断题]</w:t>
      </w:r>
    </w:p>
    <w:p>
      <w:pPr>
        <w:spacing w:after="40"/>
      </w:pPr>
      <w:r>
        <w:rPr>
          <w:sz w:val="21"/>
        </w:rPr>
        <w:t>题干：压力表指针在绿色区域。（如果存在较大温差，指针可能会在红区，如果压力是正常的，指针会在大约 25分钟内返回绿区。）</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解析：压力表指针在绿色区域。（如果存在较大温差，指针可能会在红区，如果压力是正常的，指针会在大约 30 分钟内返回绿区。）4.4.16.6</w:t>
      </w:r>
    </w:p>
    <w:p>
      <w:pPr>
        <w:spacing w:before="80" w:after="40"/>
      </w:pPr>
      <w:r>
        <w:rPr>
          <w:b/>
          <w:sz w:val="21"/>
        </w:rPr>
        <w:t>923. 【4.066】[判断题]</w:t>
      </w:r>
    </w:p>
    <w:p>
      <w:pPr>
        <w:spacing w:after="40"/>
      </w:pPr>
      <w:r>
        <w:rPr>
          <w:sz w:val="21"/>
        </w:rPr>
        <w:t>题干：修补钳操作时需注意将修补钳上拴着的长绳在手上系好，以防掉出船外。</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解析：本题答案为对。参见4.4.21 烟雾和火警设备。</w:t>
      </w:r>
    </w:p>
    <w:p>
      <w:pPr>
        <w:spacing w:before="80" w:after="40"/>
      </w:pPr>
      <w:r>
        <w:rPr>
          <w:b/>
          <w:sz w:val="21"/>
        </w:rPr>
        <w:t>924. 【4.067】[单选题]</w:t>
      </w:r>
    </w:p>
    <w:p>
      <w:pPr>
        <w:spacing w:after="40"/>
      </w:pPr>
      <w:r>
        <w:rPr>
          <w:sz w:val="21"/>
        </w:rPr>
        <w:t>题干：海水染色剂内含有的化学试剂可以将救生船周围 （） 米的水染成荧光绿色，持续时间约为 （） 分钟，若是波涛汹涌的海面时间会短一些，晴天和日光下平静的海面上容易被看到。</w:t>
      </w:r>
    </w:p>
    <w:p>
      <w:pPr>
        <w:spacing w:after="0"/>
        <w:ind w:left="283"/>
      </w:pPr>
      <w:r>
        <w:rPr>
          <w:sz w:val="21"/>
        </w:rPr>
        <w:t>A. 300，45</w:t>
      </w:r>
    </w:p>
    <w:p>
      <w:pPr>
        <w:spacing w:after="0"/>
        <w:ind w:left="283"/>
      </w:pPr>
      <w:r>
        <w:rPr>
          <w:sz w:val="21"/>
        </w:rPr>
        <w:t>B. 300，30</w:t>
      </w:r>
    </w:p>
    <w:p>
      <w:pPr>
        <w:spacing w:after="0"/>
        <w:ind w:left="283"/>
      </w:pPr>
      <w:r>
        <w:rPr>
          <w:sz w:val="21"/>
        </w:rPr>
        <w:t>C. 450，45</w:t>
      </w:r>
    </w:p>
    <w:p>
      <w:pPr>
        <w:spacing w:after="0"/>
        <w:ind w:left="283"/>
      </w:pPr>
      <w:r>
        <w:rPr>
          <w:sz w:val="21"/>
        </w:rPr>
        <w:t>D. 500，45</w:t>
      </w:r>
    </w:p>
    <w:p>
      <w:pPr>
        <w:spacing w:after="0"/>
        <w:ind w:left="283"/>
      </w:pPr>
      <w:r>
        <w:rPr>
          <w:b/>
          <w:color w:val="C00000"/>
          <w:sz w:val="21"/>
        </w:rPr>
        <w:t>答案：A</w:t>
      </w:r>
    </w:p>
    <w:p>
      <w:pPr>
        <w:spacing w:after="120"/>
        <w:ind w:left="283"/>
      </w:pPr>
      <w:r>
        <w:rPr>
          <w:color w:val="333333"/>
          <w:sz w:val="20"/>
        </w:rPr>
        <w:t>解析：海水染色剂内含有的化学试剂可以将救生船周围 300 米的水染成荧光绿色，持续时间约为 45 分钟，若是波涛汹涌的海面时间会短一些，晴天和日光下平静的海面上容易被看到。 4.4.21.4.5</w:t>
      </w:r>
    </w:p>
    <w:p>
      <w:pPr>
        <w:spacing w:before="80" w:after="40"/>
      </w:pPr>
      <w:r>
        <w:rPr>
          <w:b/>
          <w:sz w:val="21"/>
        </w:rPr>
        <w:t>925. 【4.069】[单选题]</w:t>
      </w:r>
    </w:p>
    <w:p>
      <w:pPr>
        <w:spacing w:after="40"/>
      </w:pPr>
      <w:r>
        <w:rPr>
          <w:sz w:val="21"/>
        </w:rPr>
        <w:t>题干：信号反射镜用来向过往的飞机和海上的船只反射太阳光，镜面上反射光的视程可超过 （）公里。</w:t>
      </w:r>
    </w:p>
    <w:p>
      <w:pPr>
        <w:spacing w:after="0"/>
        <w:ind w:left="283"/>
      </w:pPr>
      <w:r>
        <w:rPr>
          <w:sz w:val="21"/>
        </w:rPr>
        <w:t>A. 20</w:t>
      </w:r>
    </w:p>
    <w:p>
      <w:pPr>
        <w:spacing w:after="0"/>
        <w:ind w:left="283"/>
      </w:pPr>
      <w:r>
        <w:rPr>
          <w:sz w:val="21"/>
        </w:rPr>
        <w:t>B. 21</w:t>
      </w:r>
    </w:p>
    <w:p>
      <w:pPr>
        <w:spacing w:after="0"/>
        <w:ind w:left="283"/>
      </w:pPr>
      <w:r>
        <w:rPr>
          <w:sz w:val="21"/>
        </w:rPr>
        <w:t>C. 22</w:t>
      </w:r>
    </w:p>
    <w:p>
      <w:pPr>
        <w:spacing w:after="0"/>
        <w:ind w:left="283"/>
      </w:pPr>
      <w:r>
        <w:rPr>
          <w:sz w:val="21"/>
        </w:rPr>
        <w:t>D. 23</w:t>
      </w:r>
    </w:p>
    <w:p>
      <w:pPr>
        <w:spacing w:after="0"/>
        <w:ind w:left="283"/>
      </w:pPr>
      <w:r>
        <w:rPr>
          <w:b/>
          <w:color w:val="C00000"/>
          <w:sz w:val="21"/>
        </w:rPr>
        <w:t>答案：D</w:t>
      </w:r>
    </w:p>
    <w:p>
      <w:pPr>
        <w:spacing w:after="120"/>
        <w:ind w:left="283"/>
      </w:pPr>
      <w:r>
        <w:rPr>
          <w:color w:val="333333"/>
          <w:sz w:val="20"/>
        </w:rPr>
        <w:t>解析：信号反射镜用来向过往的飞机和海上的船只反射太阳光，镜面上反射光的视程可超过 23 公里。 4.4.21.4.6</w:t>
      </w:r>
    </w:p>
    <w:p>
      <w:pPr>
        <w:spacing w:before="80" w:after="40"/>
      </w:pPr>
      <w:r>
        <w:rPr>
          <w:b/>
          <w:sz w:val="21"/>
        </w:rPr>
        <w:t>926. 【4.070】[判断题]</w:t>
      </w:r>
    </w:p>
    <w:p>
      <w:pPr>
        <w:spacing w:after="40"/>
      </w:pPr>
      <w:r>
        <w:rPr>
          <w:sz w:val="21"/>
        </w:rPr>
        <w:t>题干：拴在镜角上的绳子必须在手上套好，以免掉入水中。反射镜可反复使用，若在白天连续使用，可以给船上的人员互相传用。</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解析：本题答案为对。参见4.4.21 烟雾和火警设备。</w:t>
      </w:r>
    </w:p>
    <w:p>
      <w:pPr>
        <w:spacing w:before="80" w:after="40"/>
      </w:pPr>
      <w:r>
        <w:rPr>
          <w:b/>
          <w:sz w:val="21"/>
        </w:rPr>
        <w:t>927. 【4.071】[单选题]</w:t>
      </w:r>
    </w:p>
    <w:p>
      <w:pPr>
        <w:spacing w:after="40"/>
      </w:pPr>
      <w:r>
        <w:rPr>
          <w:sz w:val="21"/>
        </w:rPr>
        <w:t>题干：水净化药片 用来净化收集到的淡水，()片药可以净化()升水，净化时间为 () 分钟，如果水质过差，可以增加净化药片，并延长净化时间。这些药片并不是去盐药片，并不能使海水/咸水可以饮用。</w:t>
      </w:r>
    </w:p>
    <w:p>
      <w:pPr>
        <w:spacing w:after="0"/>
        <w:ind w:left="283"/>
      </w:pPr>
      <w:r>
        <w:rPr>
          <w:sz w:val="21"/>
        </w:rPr>
        <w:t>A. 1，1，10</w:t>
      </w:r>
    </w:p>
    <w:p>
      <w:pPr>
        <w:spacing w:after="0"/>
        <w:ind w:left="283"/>
      </w:pPr>
      <w:r>
        <w:rPr>
          <w:sz w:val="21"/>
        </w:rPr>
        <w:t>B. 2，1，15</w:t>
      </w:r>
    </w:p>
    <w:p>
      <w:pPr>
        <w:spacing w:after="0"/>
        <w:ind w:left="283"/>
      </w:pPr>
      <w:r>
        <w:rPr>
          <w:sz w:val="21"/>
        </w:rPr>
        <w:t>C. 1，1，15</w:t>
      </w:r>
    </w:p>
    <w:p>
      <w:pPr>
        <w:spacing w:after="0"/>
        <w:ind w:left="283"/>
      </w:pPr>
      <w:r>
        <w:rPr>
          <w:sz w:val="21"/>
        </w:rPr>
        <w:t>D. 2，1，5</w:t>
      </w:r>
    </w:p>
    <w:p>
      <w:pPr>
        <w:spacing w:after="0"/>
        <w:ind w:left="283"/>
      </w:pPr>
      <w:r>
        <w:rPr>
          <w:b/>
          <w:color w:val="C00000"/>
          <w:sz w:val="21"/>
        </w:rPr>
        <w:t>答案：A</w:t>
      </w:r>
    </w:p>
    <w:p>
      <w:pPr>
        <w:spacing w:after="120"/>
        <w:ind w:left="283"/>
      </w:pPr>
      <w:r>
        <w:rPr>
          <w:color w:val="333333"/>
          <w:sz w:val="20"/>
        </w:rPr>
        <w:t>解析：水净化药片 用来净化收集到的淡水，一片药可以净化一升水，净化时间为 10 分 钟，如果水质过差，可以增加净化药片，并延长净化时间。这些药片并不是去盐药片，并不能使海水/咸水可以饮用。 4.4.21.4.12</w:t>
      </w:r>
    </w:p>
    <w:p>
      <w:pPr>
        <w:spacing w:before="80" w:after="40"/>
      </w:pPr>
      <w:r>
        <w:rPr>
          <w:b/>
          <w:sz w:val="21"/>
        </w:rPr>
        <w:t>939. 【4.072】[判断题]</w:t>
      </w:r>
    </w:p>
    <w:p>
      <w:pPr>
        <w:spacing w:after="40"/>
      </w:pPr>
      <w:r>
        <w:rPr>
          <w:sz w:val="21"/>
        </w:rPr>
        <w:t>题干：旅客座椅我公司为每一位 5周岁以上旅客提供旅客座椅。</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解析：我公司为每一位 2 周岁以上旅客提供旅客座椅。4.5.1.3</w:t>
      </w:r>
    </w:p>
    <w:p>
      <w:pPr>
        <w:spacing w:before="80" w:after="40"/>
      </w:pPr>
      <w:r>
        <w:rPr>
          <w:b/>
          <w:sz w:val="21"/>
        </w:rPr>
        <w:t>940. 【4.073】[判断题]</w:t>
      </w:r>
    </w:p>
    <w:p>
      <w:pPr>
        <w:spacing w:after="40"/>
      </w:pPr>
      <w:r>
        <w:rPr>
          <w:sz w:val="21"/>
        </w:rPr>
        <w:t>题干：每个旅客座椅都不应被超过 2 周岁以上的旅客共用。</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解析：本题答案为对。参见4.5.1 急救设备。</w:t>
      </w:r>
    </w:p>
    <w:p>
      <w:pPr>
        <w:spacing w:before="80" w:after="40"/>
      </w:pPr>
      <w:r>
        <w:rPr>
          <w:b/>
          <w:sz w:val="21"/>
        </w:rPr>
        <w:t>963. 【4.074】[单选题]</w:t>
      </w:r>
    </w:p>
    <w:p>
      <w:pPr>
        <w:spacing w:after="40"/>
      </w:pPr>
      <w:r>
        <w:rPr>
          <w:sz w:val="21"/>
        </w:rPr>
        <w:t>题干：A320（180）洗手间D位置 在()舱门旁边</w:t>
      </w:r>
    </w:p>
    <w:p>
      <w:pPr>
        <w:spacing w:after="0"/>
        <w:ind w:left="283"/>
      </w:pPr>
      <w:r>
        <w:rPr>
          <w:sz w:val="21"/>
        </w:rPr>
        <w:t>A. L1</w:t>
      </w:r>
    </w:p>
    <w:p>
      <w:pPr>
        <w:spacing w:after="0"/>
        <w:ind w:left="283"/>
      </w:pPr>
      <w:r>
        <w:rPr>
          <w:sz w:val="21"/>
        </w:rPr>
        <w:t>B. R1</w:t>
      </w:r>
    </w:p>
    <w:p>
      <w:pPr>
        <w:spacing w:after="0"/>
        <w:ind w:left="283"/>
      </w:pPr>
      <w:r>
        <w:rPr>
          <w:sz w:val="21"/>
        </w:rPr>
        <w:t>C. L4</w:t>
      </w:r>
    </w:p>
    <w:p>
      <w:pPr>
        <w:spacing w:after="0"/>
        <w:ind w:left="283"/>
      </w:pPr>
      <w:r>
        <w:rPr>
          <w:sz w:val="21"/>
        </w:rPr>
        <w:t>D. R4</w:t>
      </w:r>
    </w:p>
    <w:p>
      <w:pPr>
        <w:spacing w:after="0"/>
        <w:ind w:left="283"/>
      </w:pPr>
      <w:r>
        <w:rPr>
          <w:b/>
          <w:color w:val="C00000"/>
          <w:sz w:val="21"/>
        </w:rPr>
        <w:t>答案：C</w:t>
      </w:r>
    </w:p>
    <w:p>
      <w:pPr>
        <w:spacing w:after="120"/>
        <w:ind w:left="283"/>
      </w:pPr>
      <w:r>
        <w:rPr>
          <w:color w:val="333333"/>
          <w:sz w:val="20"/>
        </w:rPr>
        <w:t>解析：空客A320系列窄体客机，包括A318/A319/A320/A321。参见4.5.4 急救设备。</w:t>
      </w:r>
    </w:p>
    <w:p>
      <w:pPr>
        <w:spacing w:before="80" w:after="40"/>
      </w:pPr>
      <w:r>
        <w:rPr>
          <w:b/>
          <w:sz w:val="21"/>
        </w:rPr>
        <w:t>964. 【4.075】[单选题]</w:t>
      </w:r>
    </w:p>
    <w:p>
      <w:pPr>
        <w:spacing w:after="40"/>
      </w:pPr>
      <w:r>
        <w:rPr>
          <w:sz w:val="21"/>
        </w:rPr>
        <w:t>题干：A320（180）洗手间E位置 在()舱门旁边</w:t>
      </w:r>
    </w:p>
    <w:p>
      <w:pPr>
        <w:spacing w:after="0"/>
        <w:ind w:left="283"/>
      </w:pPr>
      <w:r>
        <w:rPr>
          <w:sz w:val="21"/>
        </w:rPr>
        <w:t>A. L1</w:t>
      </w:r>
    </w:p>
    <w:p>
      <w:pPr>
        <w:spacing w:after="0"/>
        <w:ind w:left="283"/>
      </w:pPr>
      <w:r>
        <w:rPr>
          <w:sz w:val="21"/>
        </w:rPr>
        <w:t>B. R1</w:t>
      </w:r>
    </w:p>
    <w:p>
      <w:pPr>
        <w:spacing w:after="0"/>
        <w:ind w:left="283"/>
      </w:pPr>
      <w:r>
        <w:rPr>
          <w:sz w:val="21"/>
        </w:rPr>
        <w:t>C. L4</w:t>
      </w:r>
    </w:p>
    <w:p>
      <w:pPr>
        <w:spacing w:after="0"/>
        <w:ind w:left="283"/>
      </w:pPr>
      <w:r>
        <w:rPr>
          <w:sz w:val="21"/>
        </w:rPr>
        <w:t>D. R4</w:t>
      </w:r>
    </w:p>
    <w:p>
      <w:pPr>
        <w:spacing w:after="0"/>
        <w:ind w:left="283"/>
      </w:pPr>
      <w:r>
        <w:rPr>
          <w:b/>
          <w:color w:val="C00000"/>
          <w:sz w:val="21"/>
        </w:rPr>
        <w:t>答案：D</w:t>
      </w:r>
    </w:p>
    <w:p>
      <w:pPr>
        <w:spacing w:after="120"/>
        <w:ind w:left="283"/>
      </w:pPr>
      <w:r>
        <w:rPr>
          <w:color w:val="333333"/>
          <w:sz w:val="20"/>
        </w:rPr>
        <w:t>解析：空客A320系列窄体客机，包括A318/A319/A320/A321。参见4.5.4 急救设备。</w:t>
      </w:r>
    </w:p>
    <w:p>
      <w:pPr>
        <w:spacing w:before="80" w:after="40"/>
      </w:pPr>
      <w:r>
        <w:rPr>
          <w:b/>
          <w:sz w:val="21"/>
        </w:rPr>
        <w:t>965. 【4.076】[判断题]</w:t>
      </w:r>
    </w:p>
    <w:p>
      <w:pPr>
        <w:spacing w:after="40"/>
      </w:pPr>
      <w:r>
        <w:rPr>
          <w:sz w:val="21"/>
        </w:rPr>
        <w:t>题干：机上洗手间内配备烟灰缸。</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解析：本题答案为对。参见4.5.4 急救设备。</w:t>
      </w:r>
    </w:p>
    <w:p>
      <w:pPr>
        <w:spacing w:before="80" w:after="40"/>
      </w:pPr>
      <w:r>
        <w:rPr>
          <w:b/>
          <w:sz w:val="21"/>
        </w:rPr>
        <w:t>966. 【4.077】[单选题]</w:t>
      </w:r>
    </w:p>
    <w:p>
      <w:pPr>
        <w:spacing w:after="40"/>
      </w:pPr>
      <w:r>
        <w:rPr>
          <w:sz w:val="21"/>
        </w:rPr>
        <w:t>题干：洗手间旅客服务组件剃须刀插座提供 （）V 和 ()Hz 的电源.</w:t>
      </w:r>
    </w:p>
    <w:p>
      <w:pPr>
        <w:spacing w:after="0"/>
        <w:ind w:left="283"/>
      </w:pPr>
      <w:r>
        <w:rPr>
          <w:sz w:val="21"/>
        </w:rPr>
        <w:t>A. 115,60</w:t>
      </w:r>
    </w:p>
    <w:p>
      <w:pPr>
        <w:spacing w:after="0"/>
        <w:ind w:left="283"/>
      </w:pPr>
      <w:r>
        <w:rPr>
          <w:sz w:val="21"/>
        </w:rPr>
        <w:t>B. 220,120</w:t>
      </w:r>
    </w:p>
    <w:p>
      <w:pPr>
        <w:spacing w:after="0"/>
        <w:ind w:left="283"/>
      </w:pPr>
      <w:r>
        <w:rPr>
          <w:sz w:val="21"/>
        </w:rPr>
        <w:t>C. 60,220</w:t>
      </w:r>
    </w:p>
    <w:p>
      <w:pPr>
        <w:spacing w:after="0"/>
        <w:ind w:left="283"/>
      </w:pPr>
      <w:r>
        <w:rPr>
          <w:sz w:val="21"/>
        </w:rPr>
        <w:t>D. 115,220</w:t>
      </w:r>
    </w:p>
    <w:p>
      <w:pPr>
        <w:spacing w:after="0"/>
        <w:ind w:left="283"/>
      </w:pPr>
      <w:r>
        <w:rPr>
          <w:b/>
          <w:color w:val="C00000"/>
          <w:sz w:val="21"/>
        </w:rPr>
        <w:t>答案：A</w:t>
      </w:r>
    </w:p>
    <w:p>
      <w:pPr>
        <w:spacing w:after="120"/>
        <w:ind w:left="283"/>
      </w:pPr>
      <w:r>
        <w:rPr>
          <w:color w:val="333333"/>
          <w:sz w:val="20"/>
        </w:rPr>
        <w:t>解析：剃须刀插座提供 115V 和 60Hz 的电源4.5.4.4.4</w:t>
      </w:r>
    </w:p>
    <w:p>
      <w:pPr>
        <w:spacing w:before="80" w:after="40"/>
      </w:pPr>
      <w:r>
        <w:rPr>
          <w:b/>
          <w:sz w:val="21"/>
        </w:rPr>
        <w:t>967. 【4.078】[判断题]</w:t>
      </w:r>
    </w:p>
    <w:p>
      <w:pPr>
        <w:spacing w:after="40"/>
      </w:pPr>
      <w:r>
        <w:rPr>
          <w:sz w:val="21"/>
        </w:rPr>
        <w:t>题干：遮光板用于遮挡阳光，为让旅客适应光线的变化，飞行关键阶段必须关闭遮光板。</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解析：飞行关键阶段必须打开遮光板，便于观察机外的状况。4.5.7.2</w:t>
      </w:r>
    </w:p>
    <w:p>
      <w:pPr>
        <w:spacing w:before="80" w:after="40"/>
      </w:pPr>
      <w:r>
        <w:rPr>
          <w:b/>
          <w:sz w:val="21"/>
        </w:rPr>
        <w:t>988. 【4.079】[判断题]</w:t>
      </w:r>
    </w:p>
    <w:p>
      <w:pPr>
        <w:spacing w:after="40"/>
      </w:pPr>
      <w:r>
        <w:rPr>
          <w:sz w:val="21"/>
        </w:rPr>
        <w:t>题干：《客舱记录本》（CLB）须使用蓝色或黑色水笔、圆珠笔书写，且由乘务长填写，并签名。</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解析：主要负责执行客舱管理职责，全面负责在正常、不正常及应急情况下的客舱管理。参见4.6.1 应急撤离设备。</w:t>
      </w:r>
    </w:p>
    <w:p>
      <w:pPr>
        <w:spacing w:before="80" w:after="40"/>
      </w:pPr>
      <w:r>
        <w:rPr>
          <w:b/>
          <w:sz w:val="21"/>
        </w:rPr>
        <w:t>989. 【4.080】[判断题]</w:t>
      </w:r>
    </w:p>
    <w:p>
      <w:pPr>
        <w:spacing w:after="40"/>
      </w:pPr>
      <w:r>
        <w:rPr>
          <w:sz w:val="21"/>
        </w:rPr>
        <w:t>题干：每个框中可记录多项故障或缺陷，但是必须填写清晰、整洁、准确。</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解析：每个框中只记录一项故障或缺陷，且填写须清晰、整洁、准确。4.6.1.2</w:t>
      </w:r>
    </w:p>
    <w:p>
      <w:pPr>
        <w:spacing w:before="80" w:after="40"/>
      </w:pPr>
      <w:r>
        <w:rPr>
          <w:b/>
          <w:sz w:val="21"/>
        </w:rPr>
        <w:t>990. 【4.081】[判断题]</w:t>
      </w:r>
    </w:p>
    <w:p>
      <w:pPr>
        <w:spacing w:after="40"/>
      </w:pPr>
      <w:r>
        <w:rPr>
          <w:sz w:val="21"/>
        </w:rPr>
        <w:t>题干：如乘务长发现CLB有跳页的情况，应在跳过的空白页上划线，写明此页作废并签名，注明日期。</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解析：主要负责执行客舱管理职责，全面负责在正常、不正常及应急情况下的客舱管理。参见4.6.1 应急撤离设备。</w:t>
      </w:r>
    </w:p>
    <w:p>
      <w:pPr>
        <w:spacing w:before="80" w:after="40"/>
      </w:pPr>
      <w:r>
        <w:rPr>
          <w:b/>
          <w:sz w:val="21"/>
        </w:rPr>
        <w:t>991. 【4.082】[判断题]</w:t>
      </w:r>
    </w:p>
    <w:p>
      <w:pPr>
        <w:spacing w:after="40"/>
      </w:pPr>
      <w:r>
        <w:rPr>
          <w:sz w:val="21"/>
        </w:rPr>
        <w:t>题干：CLB 填写应使用中英文。</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解析：CLB 填写应至少使用中文。 4.6.1.2.</w:t>
      </w:r>
    </w:p>
    <w:p>
      <w:pPr>
        <w:jc w:val="left"/>
      </w:pPr>
      <w:r>
        <w:rPr>
          <w:rFonts w:ascii="黑体" w:hAnsi="黑体" w:eastAsia="黑体"/>
          <w:b/>
          <w:sz w:val="24"/>
        </w:rPr>
        <w:t xml:space="preserve">  ▎ 4.2 基本安全设备和系统（73题）</w:t>
      </w:r>
    </w:p>
    <w:p>
      <w:pPr>
        <w:spacing w:before="80" w:after="40"/>
      </w:pPr>
      <w:r>
        <w:rPr>
          <w:b/>
          <w:sz w:val="21"/>
        </w:rPr>
        <w:t>557. 【4.300】[判断题]</w:t>
      </w:r>
    </w:p>
    <w:p>
      <w:pPr>
        <w:spacing w:after="40"/>
      </w:pPr>
      <w:r>
        <w:rPr>
          <w:sz w:val="21"/>
        </w:rPr>
        <w:t>题干：每个储存箱内有一个发生器作为氧气源，氧气由化学发生器产生。洗手间内可能用气体发生器替代化学发生器。</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解析：本题答案为对。(4) 每个储存箱内有一个发生器作为氧气源，氧气由化学发生器产生。注：洗手间内可能用气体发生器替代化学发生器。参见4.2 基本安全设备和系统。</w:t>
      </w:r>
    </w:p>
    <w:p>
      <w:pPr>
        <w:spacing w:before="80" w:after="40"/>
      </w:pPr>
      <w:r>
        <w:rPr>
          <w:b/>
          <w:sz w:val="21"/>
        </w:rPr>
        <w:t>558. 【4.303】[单选题]</w:t>
      </w:r>
    </w:p>
    <w:p>
      <w:pPr>
        <w:spacing w:after="40"/>
      </w:pPr>
      <w:r>
        <w:rPr>
          <w:sz w:val="21"/>
        </w:rPr>
        <w:t>题干：I 型氧气瓶，氧气容量为 310 升，氧气流量为 （）升/分钟时可用 （） 分钟。</w:t>
      </w:r>
    </w:p>
    <w:p>
      <w:pPr>
        <w:spacing w:after="0"/>
        <w:ind w:left="283"/>
      </w:pPr>
      <w:r>
        <w:rPr>
          <w:sz w:val="21"/>
        </w:rPr>
        <w:t>A. 2，155</w:t>
      </w:r>
    </w:p>
    <w:p>
      <w:pPr>
        <w:spacing w:after="0"/>
        <w:ind w:left="283"/>
      </w:pPr>
      <w:r>
        <w:rPr>
          <w:sz w:val="21"/>
        </w:rPr>
        <w:t>B. 4，78</w:t>
      </w:r>
    </w:p>
    <w:p>
      <w:pPr>
        <w:spacing w:after="0"/>
        <w:ind w:left="283"/>
      </w:pPr>
      <w:r>
        <w:rPr>
          <w:sz w:val="21"/>
        </w:rPr>
        <w:t>C. 2，155或4，78</w:t>
      </w:r>
    </w:p>
    <w:p>
      <w:pPr>
        <w:spacing w:after="0"/>
        <w:ind w:left="283"/>
      </w:pPr>
      <w:r>
        <w:rPr>
          <w:sz w:val="21"/>
        </w:rPr>
        <w:t>D. 不知道</w:t>
      </w:r>
    </w:p>
    <w:p>
      <w:pPr>
        <w:spacing w:after="0"/>
        <w:ind w:left="283"/>
      </w:pPr>
      <w:r>
        <w:rPr>
          <w:b/>
          <w:color w:val="C00000"/>
          <w:sz w:val="21"/>
        </w:rPr>
        <w:t>答案：B</w:t>
      </w:r>
    </w:p>
    <w:p>
      <w:pPr>
        <w:spacing w:after="120"/>
        <w:ind w:left="283"/>
      </w:pPr>
      <w:r>
        <w:rPr>
          <w:color w:val="333333"/>
          <w:sz w:val="20"/>
        </w:rPr>
        <w:t>解析：1 型氧气瓶，氧气容量为 310 升，氧气流量为 4 升/分钟时可用 78 分钟。</w:t>
      </w:r>
    </w:p>
    <w:p>
      <w:pPr>
        <w:spacing w:before="80" w:after="40"/>
      </w:pPr>
      <w:r>
        <w:rPr>
          <w:b/>
          <w:sz w:val="21"/>
        </w:rPr>
        <w:t>559. 【4.327】[判断题]</w:t>
      </w:r>
    </w:p>
    <w:p>
      <w:pPr>
        <w:spacing w:after="40"/>
      </w:pPr>
      <w:r>
        <w:rPr>
          <w:sz w:val="21"/>
        </w:rPr>
        <w:t>题干：飞行高度为35000英尺（约10500米）时，不戴氧气面具的有用知觉时间为20－30秒。</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解析：本题答案为错。(1) 当系统检测到座舱高度约为14000英尺（4260米）时，客舱固定氧气。(3) 不要扭曲电话线，也不要将电话线拉长超过2米（6.5英尺）。参见4.2 基本安全设备和系统。</w:t>
      </w:r>
    </w:p>
    <w:p>
      <w:pPr>
        <w:spacing w:before="80" w:after="40"/>
      </w:pPr>
      <w:r>
        <w:rPr>
          <w:b/>
          <w:sz w:val="21"/>
        </w:rPr>
        <w:t>560. 【4.328】[判断题]</w:t>
      </w:r>
    </w:p>
    <w:p>
      <w:pPr>
        <w:spacing w:after="40"/>
      </w:pPr>
      <w:r>
        <w:rPr>
          <w:sz w:val="21"/>
        </w:rPr>
        <w:t>题干：如客舱发生释压，乘务员需立即带上氧气面罩再就近固定自己。</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根据航空安全规程，客舱释压时氧气面罩会自动脱落，乘务员必须优先佩戴自己的氧气面罩以保持清醒和行动能力（防止缺氧导致意识丧失），随后才能实施安全措施。此流程符合FAA、ICAO等国际航空安全标准中的$\text{“先自保，后救人”}$原则，确保乘务员在紧急情况下具备持续救助能力</w:t>
      </w:r>
    </w:p>
    <w:p>
      <w:pPr>
        <w:spacing w:before="80" w:after="40"/>
      </w:pPr>
      <w:r>
        <w:rPr>
          <w:b/>
          <w:sz w:val="21"/>
        </w:rPr>
        <w:t>561. 【4.335】[单选题]</w:t>
      </w:r>
    </w:p>
    <w:p>
      <w:pPr>
        <w:spacing w:after="40"/>
      </w:pPr>
      <w:r>
        <w:rPr>
          <w:sz w:val="21"/>
        </w:rPr>
        <w:t>题干：在烟雾环境中，为避免吸入有毒的烟雾、气体，我们通常可使用PBE，我们还可采取的措施有：</w:t>
      </w:r>
    </w:p>
    <w:p>
      <w:pPr>
        <w:spacing w:after="0"/>
        <w:ind w:left="283"/>
      </w:pPr>
      <w:r>
        <w:rPr>
          <w:sz w:val="21"/>
        </w:rPr>
        <w:t>A. 使用化学氧气发生袋</w:t>
      </w:r>
    </w:p>
    <w:p>
      <w:pPr>
        <w:spacing w:after="0"/>
        <w:ind w:left="283"/>
      </w:pPr>
      <w:r>
        <w:rPr>
          <w:sz w:val="21"/>
        </w:rPr>
        <w:t>B. 打开附近的通风口驱散烟雾</w:t>
      </w:r>
    </w:p>
    <w:p>
      <w:pPr>
        <w:spacing w:after="0"/>
        <w:ind w:left="283"/>
      </w:pPr>
      <w:r>
        <w:rPr>
          <w:sz w:val="21"/>
        </w:rPr>
        <w:t>C. 低下头保持在扶手以下的位置，用湿毛巾，捂住口鼻</w:t>
      </w:r>
    </w:p>
    <w:p>
      <w:pPr>
        <w:spacing w:after="0"/>
        <w:ind w:left="283"/>
      </w:pPr>
      <w:r>
        <w:rPr>
          <w:sz w:val="21"/>
        </w:rPr>
        <w:t>D. 用天花板内的氧气面罩</w:t>
      </w:r>
    </w:p>
    <w:p>
      <w:pPr>
        <w:spacing w:after="0"/>
        <w:ind w:left="283"/>
      </w:pPr>
      <w:r>
        <w:rPr>
          <w:b/>
          <w:color w:val="C00000"/>
          <w:sz w:val="21"/>
        </w:rPr>
        <w:t>答案：C</w:t>
      </w:r>
    </w:p>
    <w:p>
      <w:pPr>
        <w:spacing w:after="120"/>
        <w:ind w:left="283"/>
      </w:pPr>
      <w:r>
        <w:rPr>
          <w:color w:val="333333"/>
          <w:sz w:val="20"/>
        </w:rPr>
        <w:t>解析：在客舱释压时为旅客提供的氧气面罩，从头顶行李架下放。注：洗手间内可能用气体发生器替代化学发生器。参见4.2 基本安全设备和系统。</w:t>
      </w:r>
    </w:p>
    <w:p>
      <w:pPr>
        <w:spacing w:before="80" w:after="40"/>
      </w:pPr>
      <w:r>
        <w:rPr>
          <w:b/>
          <w:sz w:val="21"/>
        </w:rPr>
        <w:t>562. 【4.348】[单选题]</w:t>
      </w:r>
    </w:p>
    <w:p>
      <w:pPr>
        <w:spacing w:after="40"/>
      </w:pPr>
      <w:r>
        <w:rPr>
          <w:sz w:val="21"/>
        </w:rPr>
        <w:t>题干：每个旅客座位前方口袋内都应配备有《安全须知》，以下不是《安全须知》中必须有的内容的是：</w:t>
      </w:r>
    </w:p>
    <w:p>
      <w:pPr>
        <w:spacing w:after="0"/>
        <w:ind w:left="283"/>
      </w:pPr>
      <w:r>
        <w:rPr>
          <w:sz w:val="21"/>
        </w:rPr>
        <w:t>A. 旅客氧气面罩的使用</w:t>
      </w:r>
    </w:p>
    <w:p>
      <w:pPr>
        <w:spacing w:after="0"/>
        <w:ind w:left="283"/>
      </w:pPr>
      <w:r>
        <w:rPr>
          <w:sz w:val="21"/>
        </w:rPr>
        <w:t>B. 该次飞行所用的该型别飞机的信息</w:t>
      </w:r>
    </w:p>
    <w:p>
      <w:pPr>
        <w:spacing w:after="0"/>
        <w:ind w:left="283"/>
      </w:pPr>
      <w:r>
        <w:rPr>
          <w:sz w:val="21"/>
        </w:rPr>
        <w:t>C. 吸烟限制</w:t>
      </w:r>
    </w:p>
    <w:p>
      <w:pPr>
        <w:spacing w:after="0"/>
        <w:ind w:left="283"/>
      </w:pPr>
      <w:r>
        <w:rPr>
          <w:sz w:val="21"/>
        </w:rPr>
        <w:t>D. 呼唤铃的使用</w:t>
      </w:r>
    </w:p>
    <w:p>
      <w:pPr>
        <w:spacing w:after="0"/>
        <w:ind w:left="283"/>
      </w:pPr>
      <w:r>
        <w:rPr>
          <w:b/>
          <w:color w:val="C00000"/>
          <w:sz w:val="21"/>
        </w:rPr>
        <w:t>答案：D</w:t>
      </w:r>
    </w:p>
    <w:p>
      <w:pPr>
        <w:spacing w:after="120"/>
        <w:ind w:left="283"/>
      </w:pPr>
      <w:r>
        <w:rPr>
          <w:color w:val="333333"/>
          <w:sz w:val="20"/>
        </w:rPr>
        <w:t>解析：在客舱释压时为旅客提供的氧气面罩，从头顶行李架下放。(4) 安全须知卡1张。演示用救生衣、氧气面罩、安全带、安全须知卡均有。参见4.2 基本安全设备和系统。</w:t>
      </w:r>
    </w:p>
    <w:p>
      <w:pPr>
        <w:spacing w:before="80" w:after="40"/>
      </w:pPr>
      <w:r>
        <w:rPr>
          <w:b/>
          <w:sz w:val="21"/>
        </w:rPr>
        <w:t>563. 【4.351】[单选题]</w:t>
      </w:r>
    </w:p>
    <w:p>
      <w:pPr>
        <w:spacing w:after="40"/>
      </w:pPr>
      <w:r>
        <w:rPr>
          <w:sz w:val="21"/>
        </w:rPr>
        <w:t>题干：如飞行机组成员能力丧失，客舱乘务员应进入驾驶舱协助能力丧失的飞行机组成员戴上氧气面罩并调整至 供氧。</w:t>
      </w:r>
    </w:p>
    <w:p>
      <w:pPr>
        <w:spacing w:after="0"/>
        <w:ind w:left="283"/>
      </w:pPr>
      <w:r>
        <w:rPr>
          <w:sz w:val="21"/>
        </w:rPr>
        <w:t>A. 0.5</w:t>
      </w:r>
    </w:p>
    <w:p>
      <w:pPr>
        <w:spacing w:after="0"/>
        <w:ind w:left="283"/>
      </w:pPr>
      <w:r>
        <w:rPr>
          <w:sz w:val="21"/>
        </w:rPr>
        <w:t>B. 0.8</w:t>
      </w:r>
    </w:p>
    <w:p>
      <w:pPr>
        <w:spacing w:after="0"/>
        <w:ind w:left="283"/>
      </w:pPr>
      <w:r>
        <w:rPr>
          <w:sz w:val="21"/>
        </w:rPr>
        <w:t>C. 1</w:t>
      </w:r>
    </w:p>
    <w:p>
      <w:pPr>
        <w:spacing w:after="0"/>
        <w:ind w:left="283"/>
      </w:pPr>
      <w:r>
        <w:rPr>
          <w:sz w:val="21"/>
        </w:rPr>
        <w:t>D. 纯氧</w:t>
      </w:r>
    </w:p>
    <w:p>
      <w:pPr>
        <w:spacing w:after="0"/>
        <w:ind w:left="283"/>
      </w:pPr>
      <w:r>
        <w:rPr>
          <w:b/>
          <w:color w:val="C00000"/>
          <w:sz w:val="21"/>
        </w:rPr>
        <w:t>答案：C</w:t>
      </w:r>
    </w:p>
    <w:p>
      <w:pPr>
        <w:spacing w:after="120"/>
        <w:ind w:left="283"/>
      </w:pPr>
      <w:r>
        <w:rPr>
          <w:color w:val="333333"/>
          <w:sz w:val="20"/>
        </w:rPr>
        <w:t>解析：飞行期间在航空器驾驶舱内执行任务的驾驶员、飞行机械员。舱释压时面板内的氧气面罩会自动脱落，触发后可供氧。参见4.2 基本安全设备和系统。</w:t>
      </w:r>
    </w:p>
    <w:p>
      <w:pPr>
        <w:spacing w:before="80" w:after="40"/>
      </w:pPr>
      <w:r>
        <w:rPr>
          <w:b/>
          <w:sz w:val="21"/>
        </w:rPr>
        <w:t>564. 【4.353】[判断题]</w:t>
      </w:r>
    </w:p>
    <w:p>
      <w:pPr>
        <w:spacing w:after="40"/>
      </w:pPr>
      <w:r>
        <w:rPr>
          <w:sz w:val="21"/>
        </w:rPr>
        <w:t>题干：旅客氧气面罩的使用是《安全须知》中必须包含的信息。</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解析：在客舱释压时为旅客提供的氧气面罩，从头顶行李架下放。(4) 安全须知卡1张。演示用救生衣、氧气面罩、安全带、安全须知卡均有。参见4.2 基本安全设备和系统。</w:t>
      </w:r>
    </w:p>
    <w:p>
      <w:pPr>
        <w:spacing w:before="80" w:after="40"/>
      </w:pPr>
      <w:r>
        <w:rPr>
          <w:b/>
          <w:sz w:val="21"/>
        </w:rPr>
        <w:t>565. 【4.358】[单选题]</w:t>
      </w:r>
    </w:p>
    <w:p>
      <w:pPr>
        <w:spacing w:after="40"/>
      </w:pPr>
      <w:r>
        <w:rPr>
          <w:sz w:val="21"/>
        </w:rPr>
        <w:t>题干：在使用PBE的过程中，应该：</w:t>
      </w:r>
    </w:p>
    <w:p>
      <w:pPr>
        <w:spacing w:after="0"/>
        <w:ind w:left="283"/>
      </w:pPr>
      <w:r>
        <w:rPr>
          <w:sz w:val="21"/>
        </w:rPr>
        <w:t>A. 使用前先将头发弄湿</w:t>
      </w:r>
    </w:p>
    <w:p>
      <w:pPr>
        <w:spacing w:after="0"/>
        <w:ind w:left="283"/>
      </w:pPr>
      <w:r>
        <w:rPr>
          <w:sz w:val="21"/>
        </w:rPr>
        <w:t>B. 使用前将眼镜或首饰等先取下</w:t>
      </w:r>
    </w:p>
    <w:p>
      <w:pPr>
        <w:spacing w:after="0"/>
        <w:ind w:left="283"/>
      </w:pPr>
      <w:r>
        <w:rPr>
          <w:sz w:val="21"/>
        </w:rPr>
        <w:t>C. 将长头发或辫子放入头罩内</w:t>
      </w:r>
    </w:p>
    <w:p>
      <w:pPr>
        <w:spacing w:after="0"/>
        <w:ind w:left="283"/>
      </w:pPr>
      <w:r>
        <w:rPr>
          <w:sz w:val="21"/>
        </w:rPr>
        <w:t>D. 将衣领塞入护颈内</w:t>
      </w:r>
    </w:p>
    <w:p>
      <w:pPr>
        <w:spacing w:after="0"/>
        <w:ind w:left="283"/>
      </w:pPr>
      <w:r>
        <w:rPr>
          <w:b/>
          <w:color w:val="C00000"/>
          <w:sz w:val="21"/>
        </w:rPr>
        <w:t>答案：C</w:t>
      </w:r>
    </w:p>
    <w:p>
      <w:pPr>
        <w:spacing w:after="120"/>
        <w:ind w:left="283"/>
      </w:pPr>
      <w:r>
        <w:rPr>
          <w:color w:val="333333"/>
          <w:sz w:val="20"/>
        </w:rPr>
        <w:t>解析：防护式呼吸保护装置(Protective Breathing Equipment)，用于火灾和烟雾环境。(1) 窗户的外层与中间层玻璃有时会有裂纹，遇此情况时应该立即报告驾。参见4.2 基本安全设备和系统。</w:t>
      </w:r>
    </w:p>
    <w:p>
      <w:pPr>
        <w:spacing w:before="80" w:after="40"/>
      </w:pPr>
      <w:r>
        <w:rPr>
          <w:b/>
          <w:sz w:val="21"/>
        </w:rPr>
        <w:t>566. 【4.N013】[新增-单选题]</w:t>
      </w:r>
    </w:p>
    <w:p>
      <w:pPr>
        <w:spacing w:after="40"/>
      </w:pPr>
      <w:r>
        <w:rPr>
          <w:sz w:val="21"/>
        </w:rPr>
        <w:t>题干：A320机型客舱配备的氧气面罩数量与（）座位数对应。</w:t>
      </w:r>
    </w:p>
    <w:p>
      <w:pPr>
        <w:spacing w:after="0"/>
        <w:ind w:left="283"/>
      </w:pPr>
      <w:r>
        <w:rPr>
          <w:sz w:val="21"/>
        </w:rPr>
        <w:t>A. 客舱总</w:t>
      </w:r>
    </w:p>
    <w:p>
      <w:pPr>
        <w:spacing w:after="0"/>
        <w:ind w:left="283"/>
      </w:pPr>
      <w:r>
        <w:rPr>
          <w:sz w:val="21"/>
        </w:rPr>
        <w:t>B. 旅客座位</w:t>
      </w:r>
    </w:p>
    <w:p>
      <w:pPr>
        <w:spacing w:after="0"/>
        <w:ind w:left="283"/>
      </w:pPr>
      <w:r>
        <w:rPr>
          <w:sz w:val="21"/>
        </w:rPr>
        <w:t>C. 乘务员</w:t>
      </w:r>
    </w:p>
    <w:p>
      <w:pPr>
        <w:spacing w:after="0"/>
        <w:ind w:left="283"/>
      </w:pPr>
      <w:r>
        <w:rPr>
          <w:sz w:val="21"/>
        </w:rPr>
        <w:t>D. 机组</w:t>
      </w:r>
    </w:p>
    <w:p>
      <w:pPr>
        <w:spacing w:after="0"/>
        <w:ind w:left="283"/>
      </w:pPr>
      <w:r>
        <w:rPr>
          <w:b/>
          <w:color w:val="C00000"/>
          <w:sz w:val="21"/>
        </w:rPr>
        <w:t>答案：B</w:t>
      </w:r>
    </w:p>
    <w:p>
      <w:pPr>
        <w:spacing w:after="120"/>
        <w:ind w:left="283"/>
      </w:pPr>
      <w:r>
        <w:rPr>
          <w:color w:val="333333"/>
          <w:sz w:val="20"/>
        </w:rPr>
        <w:t>解析：4.2.1 氧气面罩按旅客座位数配备。4.2</w:t>
      </w:r>
    </w:p>
    <w:p>
      <w:pPr>
        <w:spacing w:before="80" w:after="40"/>
      </w:pPr>
      <w:r>
        <w:rPr>
          <w:b/>
          <w:sz w:val="21"/>
        </w:rPr>
        <w:t>779. 【4.309】[判断题]</w:t>
      </w:r>
    </w:p>
    <w:p>
      <w:pPr>
        <w:spacing w:after="40"/>
      </w:pPr>
      <w:r>
        <w:rPr>
          <w:sz w:val="21"/>
        </w:rPr>
        <w:t>题干：驾驶舱面罩使用时氧气在面罩中流动时，黄色指示闪烁。</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261 ==========</w:t>
        <w:br/>
        <w:t>第四章 机型设备 CQH-CCM</w:t>
        <w:br/>
        <w:t>页码 ：4.2-35</w:t>
        <w:br/>
        <w:t>系统信息 在ACP上的颜色（LED） 灯光状态</w:t>
        <w:br/>
        <w:t>旅客呼叫 蓝色 稳定</w:t>
        <w:br/>
        <w:t>旅客呼叫（从洗手间） 琥珀色 稳定</w:t>
        <w:br/>
        <w:t>洗手间烟雾 琥珀色 闪烁</w:t>
        <w:br/>
        <w:t>客舱乘务员呼叫 红色 稳定</w:t>
        <w:br/>
        <w:t>机长呼叫 红色 稳定</w:t>
        <w:br/>
        <w:t>应急呼叫 红色 闪烁</w:t>
        <w:br/>
        <w:t>注：若旅客从洗手间呼叫，该洗手间外墙上显示稳定的琥珀色灯（与ACP 上</w:t>
        <w:br/>
        <w:t>的灯光一样）。4.2.3.3.5 客舱乘务员指示面板（AIP）：</w:t>
        <w:br/>
        <w:t>(1) AIP 客舱乘务员指示面板向客舱乘务员显示旅客广播/内话系统的拨</w:t>
        <w:br/>
        <w:t>叫和呼叫信息以及其他系统的信息（如：洗手间冒烟，旅客呼叫等）</w:t>
        <w:br/>
        <w:t>他们安装在所有的客舱乘务员座椅旁。(2) AIP 客舱乘务员指示面板由一个两行字母数据和两个指示灯构成。上</w:t>
        <w:br/>
        <w:t>行显示通讯（如：内话呼叫），下行显示系统和应急信息（如直接通</w:t>
        <w:br/>
        <w:t>告）。每一行可显示16 个字参见4.2 基本安全设备和系统。</w:t>
      </w:r>
    </w:p>
    <w:p>
      <w:pPr>
        <w:spacing w:before="80" w:after="40"/>
      </w:pPr>
      <w:r>
        <w:rPr>
          <w:b/>
          <w:sz w:val="21"/>
        </w:rPr>
        <w:t>780. 【4.319】[单选题]</w:t>
      </w:r>
    </w:p>
    <w:p>
      <w:pPr>
        <w:spacing w:after="40"/>
      </w:pPr>
      <w:r>
        <w:rPr>
          <w:sz w:val="21"/>
        </w:rPr>
        <w:t>题干：在下列情况下安全带信号灯必须接通，同时每位乘客应在自己的座位上（）</w:t>
      </w:r>
    </w:p>
    <w:p>
      <w:pPr>
        <w:spacing w:after="0"/>
        <w:ind w:left="283"/>
      </w:pPr>
      <w:r>
        <w:rPr>
          <w:sz w:val="21"/>
        </w:rPr>
        <w:t>A. 飞行高度低于10000英尺时</w:t>
      </w:r>
    </w:p>
    <w:p>
      <w:pPr>
        <w:spacing w:after="0"/>
        <w:ind w:left="283"/>
      </w:pPr>
      <w:r>
        <w:rPr>
          <w:sz w:val="21"/>
        </w:rPr>
        <w:t>B. 颠簸消失飞机恢复平稳后且高度满足3.7.4.2(1）的描述时；</w:t>
      </w:r>
    </w:p>
    <w:p>
      <w:pPr>
        <w:spacing w:after="0"/>
        <w:ind w:left="283"/>
      </w:pPr>
      <w:r>
        <w:rPr>
          <w:sz w:val="21"/>
        </w:rPr>
        <w:t>C. 飞机滑到停机位，发动机关车后。</w:t>
      </w:r>
    </w:p>
    <w:p>
      <w:pPr>
        <w:spacing w:after="0"/>
        <w:ind w:left="283"/>
      </w:pPr>
      <w:r>
        <w:rPr>
          <w:b/>
          <w:color w:val="C00000"/>
          <w:sz w:val="21"/>
        </w:rPr>
        <w:t>答案：A</w:t>
      </w:r>
    </w:p>
    <w:p>
      <w:pPr>
        <w:spacing w:after="120"/>
        <w:ind w:left="283"/>
      </w:pPr>
      <w:r>
        <w:rPr>
          <w:color w:val="333333"/>
          <w:sz w:val="20"/>
        </w:rPr>
        <w:t>解析：旅客座位和乘务员座位均配备安全带，提示信号灯位于客舱内。========== PAGE 261 ==========</w:t>
        <w:br/>
        <w:t>第四章 机型设备 CQH-CCM</w:t>
        <w:br/>
        <w:t>页码 ：4.2-35</w:t>
        <w:br/>
        <w:t>系统信息 在ACP上的颜色（LED） 灯光状态</w:t>
        <w:br/>
        <w:t>旅客呼叫 蓝色 稳定</w:t>
        <w:br/>
        <w:t>旅客呼叫（从洗手间） 琥珀色 稳定</w:t>
        <w:br/>
        <w:t>洗手间烟雾 琥珀色 闪烁</w:t>
        <w:br/>
        <w:t>客舱乘务员呼叫 红色 稳定</w:t>
        <w:br/>
        <w:t>机长呼叫 红色 稳定</w:t>
        <w:br/>
        <w:t>应急呼叫 红色 闪烁</w:t>
        <w:br/>
        <w:t>注：若旅客从洗手间呼叫，该洗手间外墙上显示稳定的琥珀色灯（与ACP 上</w:t>
        <w:br/>
        <w:t>的灯光一样）。4.2.3.3.5 客舱乘务员指示面板（AIP）：</w:t>
        <w:br/>
        <w:t>(1) AIP 客舱乘务员指示面板向客舱乘务员显示旅客广播/内话系统的拨</w:t>
        <w:br/>
        <w:t>叫和呼叫信息以及其他系统的信息（如：洗手间冒烟，旅客呼叫等）</w:t>
        <w:br/>
        <w:t>他们安装在所有的客舱乘务员座椅旁。(2) AIP 客舱乘务员指示面板由一个两行字母数据和两个指示灯构成。上</w:t>
        <w:br/>
        <w:t>行显示通讯（如：内话呼叫），下行显示系统和应急信息（如直接通</w:t>
        <w:br/>
        <w:t>告）。每一行可显示16 个字参见4.2 基本安全设备和系统。</w:t>
      </w:r>
    </w:p>
    <w:p>
      <w:pPr>
        <w:spacing w:before="80" w:after="40"/>
      </w:pPr>
      <w:r>
        <w:rPr>
          <w:b/>
          <w:sz w:val="21"/>
        </w:rPr>
        <w:t>781. 【4.320】[判断题]</w:t>
      </w:r>
    </w:p>
    <w:p>
      <w:pPr>
        <w:spacing w:after="40"/>
      </w:pPr>
      <w:r>
        <w:rPr>
          <w:sz w:val="21"/>
        </w:rPr>
        <w:t>题干：【运输航空严重征候】飞行中，需要机组人员紧急使用氧气的情况（）</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261 ==========</w:t>
        <w:br/>
        <w:t>第四章 机型设备 CQH-CCM</w:t>
        <w:br/>
        <w:t>页码 ：4.2-35</w:t>
        <w:br/>
        <w:t>系统信息 在ACP上的颜色（LED） 灯光状态</w:t>
        <w:br/>
        <w:t>旅客呼叫 蓝色 稳定</w:t>
        <w:br/>
        <w:t>旅客呼叫（从洗手间） 琥珀色 稳定</w:t>
        <w:br/>
        <w:t>洗手间烟雾 琥珀色 闪烁</w:t>
        <w:br/>
        <w:t>客舱乘务员呼叫 红色 稳定</w:t>
        <w:br/>
        <w:t>机长呼叫 红色 稳定</w:t>
        <w:br/>
        <w:t>应急呼叫 红色 闪烁</w:t>
        <w:br/>
        <w:t>注：若旅客从洗手间呼叫，该洗手间外墙上显示稳定的琥珀色灯（与ACP 上</w:t>
        <w:br/>
        <w:t>的灯光一样）。4.2.3.3.5 客舱乘务员指示面板（AIP）：</w:t>
        <w:br/>
        <w:t>(1) AIP 客舱乘务员指示面板向客舱乘务员显示旅客广播/内话系统的拨</w:t>
        <w:br/>
        <w:t>叫和呼叫信息以及其他系统的信息（如：洗手间冒烟，旅客呼叫等）</w:t>
        <w:br/>
        <w:t>他们安装在所有的客舱乘务员座椅旁。(2) AIP 客舱乘务员指示面板由一个两行字母数据和两个指示灯构成。上</w:t>
        <w:br/>
        <w:t>行显示通讯（如：内话呼叫），下行显示系统和应急信息（如直接通</w:t>
        <w:br/>
        <w:t>告）。每一行可显示16 个字参见4.2 基本安全设备和系统。</w:t>
      </w:r>
    </w:p>
    <w:p>
      <w:pPr>
        <w:spacing w:before="80" w:after="40"/>
      </w:pPr>
      <w:r>
        <w:rPr>
          <w:b/>
          <w:sz w:val="21"/>
        </w:rPr>
        <w:t>782. 【4.321】[判断题]</w:t>
      </w:r>
    </w:p>
    <w:p>
      <w:pPr>
        <w:spacing w:after="40"/>
      </w:pPr>
      <w:r>
        <w:rPr>
          <w:sz w:val="21"/>
        </w:rPr>
        <w:t>题干：客舱内允许装载的危险品航材有滑梯／滑梯救生筏／翼上出口灭火瓶，氧气瓶，客舱固定氧气系统，救衣， PBE ，但不限.</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解析：防护式呼吸保护装置(Protective Breathing Equipment)，用于火灾和烟雾环境。4.2.3.7 客舱固定氧气系统（CCAR121.133（b）(13)、CCAR.121.333）。(1) 客舱固定氧气系统在客舱紧急释压的情况下能供给乘客氧气。参见4.2 基本安全设备和系统。</w:t>
      </w:r>
    </w:p>
    <w:p>
      <w:pPr>
        <w:spacing w:before="80" w:after="40"/>
      </w:pPr>
      <w:r>
        <w:rPr>
          <w:b/>
          <w:sz w:val="21"/>
        </w:rPr>
        <w:t>783. 【4.322】[判断题]</w:t>
      </w:r>
    </w:p>
    <w:p>
      <w:pPr>
        <w:spacing w:after="40"/>
      </w:pPr>
      <w:r>
        <w:rPr>
          <w:sz w:val="21"/>
        </w:rPr>
        <w:t>题干：客舱中失火充满烟雾时，可让旅客用湿物捂住口鼻或使用活动氧气瓶上的连续流量氧气面罩。</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解析：在客舱释压时为旅客提供的氧气面罩，从头顶行李架下放。========== PAGE 261 ==========</w:t>
        <w:br/>
        <w:t>第四章 机型设备 CQH-CCM</w:t>
        <w:br/>
        <w:t>页码 ：4.2-35</w:t>
        <w:br/>
        <w:t>系统信息 在ACP上的颜色（LED） 灯光状态</w:t>
        <w:br/>
        <w:t>旅客呼叫 蓝色 稳定</w:t>
        <w:br/>
        <w:t>旅客呼叫（从洗手间） 琥珀色 稳定</w:t>
        <w:br/>
        <w:t>洗手间烟雾 琥珀色 闪烁</w:t>
        <w:br/>
        <w:t>客舱乘务员呼叫 红色 稳定</w:t>
        <w:br/>
        <w:t>机长呼叫 红色 稳定</w:t>
        <w:br/>
        <w:t>应急呼叫 红色 闪烁</w:t>
        <w:br/>
        <w:t>注：若旅客从洗手间呼叫，该洗手间外墙上显示稳定的琥珀色灯（与ACP 上</w:t>
        <w:br/>
        <w:t>的灯光一样）。4.2.3.3.5 客舱乘务员指示面板（AIP）：</w:t>
        <w:br/>
        <w:t>(1) AIP 客舱乘务员指示面板向客舱乘务员显示旅客广播/内话系统的拨</w:t>
        <w:br/>
        <w:t>叫和呼叫信息以及其他系统的信息（如：洗手间冒烟，旅客呼叫等）</w:t>
        <w:br/>
        <w:t>他们安装在所有的客舱乘务员座椅旁。(2) AIP 客舱乘务员指示面板由一个两行字母数据和两个指示灯构成。上</w:t>
        <w:br/>
        <w:t>行显示通讯（如：内话呼叫），下行显示系统和应急信息（如直接通</w:t>
        <w:br/>
        <w:t>告）。每一行可显示16 个字参见4.2 基本安全设备和系统。</w:t>
      </w:r>
    </w:p>
    <w:p>
      <w:pPr>
        <w:spacing w:before="80" w:after="40"/>
      </w:pPr>
      <w:r>
        <w:rPr>
          <w:b/>
          <w:sz w:val="21"/>
        </w:rPr>
        <w:t>784. 【4.323】[判断题]</w:t>
      </w:r>
    </w:p>
    <w:p>
      <w:pPr>
        <w:spacing w:after="40"/>
      </w:pPr>
      <w:r>
        <w:rPr>
          <w:sz w:val="21"/>
        </w:rPr>
        <w:t>题干：发生释压，飞机下降到安全高度后，可让旅客取下氧气面罩，松开安全带。</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解析：在客舱释压时为旅客提供的氧气面罩，从头顶行李架下放。========== PAGE 261 ==========</w:t>
        <w:br/>
        <w:t>第四章 机型设备 CQH-CCM</w:t>
        <w:br/>
        <w:t>页码 ：4.2-35</w:t>
        <w:br/>
        <w:t>系统信息 在ACP上的颜色（LED） 灯光状态</w:t>
        <w:br/>
        <w:t>旅客呼叫 蓝色 稳定</w:t>
        <w:br/>
        <w:t>旅客呼叫（从洗手间） 琥珀色 稳定</w:t>
        <w:br/>
        <w:t>洗手间烟雾 琥珀色 闪烁</w:t>
        <w:br/>
        <w:t>客舱乘务员呼叫 红色 稳定</w:t>
        <w:br/>
        <w:t>机长呼叫 红色 稳定</w:t>
        <w:br/>
        <w:t>应急呼叫 红色 闪烁</w:t>
        <w:br/>
        <w:t>注：若旅客从洗手间呼叫，该洗手间外墙上显示稳定的琥珀色灯（与ACP 上</w:t>
        <w:br/>
        <w:t>的灯光一样）。4.2.3.3.5 客舱乘务员指示面板（AIP）：</w:t>
        <w:br/>
        <w:t>(1) AIP 客舱乘务员指示面板向客舱乘务员显示旅客广播/内话系统的拨</w:t>
        <w:br/>
        <w:t>叫和呼叫信息以及其他系统的信息（如：洗手间冒烟，旅客呼叫等）</w:t>
        <w:br/>
        <w:t>他们安装在所有的客舱乘务员座椅旁。(2) AIP 客舱乘务员指示面板由一个两行字母数据和两个指示灯构成。上</w:t>
        <w:br/>
        <w:t>行显示通讯（如：内话呼叫），下行显示系统和应急信息（如直接通</w:t>
        <w:br/>
        <w:t>告）。每一行可显示16 个字参见4.2 基本安全设备和系统。</w:t>
      </w:r>
    </w:p>
    <w:p>
      <w:pPr>
        <w:spacing w:before="80" w:after="40"/>
      </w:pPr>
      <w:r>
        <w:rPr>
          <w:b/>
          <w:sz w:val="21"/>
        </w:rPr>
        <w:t>785. 【4.324】[判断题]</w:t>
      </w:r>
    </w:p>
    <w:p>
      <w:pPr>
        <w:spacing w:after="40"/>
      </w:pPr>
      <w:r>
        <w:rPr>
          <w:sz w:val="21"/>
        </w:rPr>
        <w:t>题干：客舱发生释压，乘务员戴上氧气面罩后，应用手势指示旅客，并让其遵照执行。</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解析：在客舱释压时为旅客提供的氧气面罩，从头顶行李架下放。========== PAGE 261 ==========</w:t>
        <w:br/>
        <w:t>第四章 机型设备 CQH-CCM</w:t>
        <w:br/>
        <w:t>页码 ：4.2-35</w:t>
        <w:br/>
        <w:t>系统信息 在ACP上的颜色（LED） 灯光状态</w:t>
        <w:br/>
        <w:t>旅客呼叫 蓝色 稳定</w:t>
        <w:br/>
        <w:t>旅客呼叫（从洗手间） 琥珀色 稳定</w:t>
        <w:br/>
        <w:t>洗手间烟雾 琥珀色 闪烁</w:t>
        <w:br/>
        <w:t>客舱乘务员呼叫 红色 稳定</w:t>
        <w:br/>
        <w:t>机长呼叫 红色 稳定</w:t>
        <w:br/>
        <w:t>应急呼叫 红色 闪烁</w:t>
        <w:br/>
        <w:t>注：若旅客从洗手间呼叫，该洗手间外墙上显示稳定的琥珀色灯（与ACP 上</w:t>
        <w:br/>
        <w:t>的灯光一样）。4.2.3.3.5 客舱乘务员指示面板（AIP）：</w:t>
        <w:br/>
        <w:t>(1) AIP 客舱乘务员指示面板向客舱乘务员显示旅客广播/内话系统的拨</w:t>
        <w:br/>
        <w:t>叫和呼叫信息以及其他系统的信息（如：洗手间冒烟，旅客呼叫等）</w:t>
        <w:br/>
        <w:t>他们安装在所有的客舱乘务员座椅旁。(2) AIP 客舱乘务员指示面板由一个两行字母数据和两个指示灯构成。上</w:t>
        <w:br/>
        <w:t>行显示通讯（如：内话呼叫），下行显示系统和应急信息（如直接通</w:t>
        <w:br/>
        <w:t>告）。每一行可显示16 个字参见4.2 基本安全设备和系统。</w:t>
      </w:r>
    </w:p>
    <w:p>
      <w:pPr>
        <w:spacing w:before="80" w:after="40"/>
      </w:pPr>
      <w:r>
        <w:rPr>
          <w:b/>
          <w:sz w:val="21"/>
        </w:rPr>
        <w:t>786. 【4.325】[判断题]</w:t>
      </w:r>
    </w:p>
    <w:p>
      <w:pPr>
        <w:spacing w:after="40"/>
      </w:pPr>
      <w:r>
        <w:rPr>
          <w:sz w:val="21"/>
        </w:rPr>
        <w:t>题干：在黑暗环境下撤离时，拿上手电筒，照射天花板及出口，引导旅客撤离。</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解析：客舱内配备的应急手电筒，用于失火/烟雾等情况下照明。========== PAGE 261 ==========</w:t>
        <w:br/>
        <w:t>第四章 机型设备 CQH-CCM</w:t>
        <w:br/>
        <w:t>页码 ：4.2-35</w:t>
        <w:br/>
        <w:t>系统信息 在ACP上的颜色（LED） 灯光状态</w:t>
        <w:br/>
        <w:t>旅客呼叫 蓝色 稳定</w:t>
        <w:br/>
        <w:t>旅客呼叫（从洗手间） 琥珀色 稳定</w:t>
        <w:br/>
        <w:t>洗手间烟雾 琥珀色 闪烁</w:t>
        <w:br/>
        <w:t>客舱乘务员呼叫 红色 稳定</w:t>
        <w:br/>
        <w:t>机长呼叫 红色 稳定</w:t>
        <w:br/>
        <w:t>应急呼叫 红色 闪烁</w:t>
        <w:br/>
        <w:t>注：若旅客从洗手间呼叫，该洗手间外墙上显示稳定的琥珀色灯（与ACP 上</w:t>
        <w:br/>
        <w:t>的灯光一样）。4.2.3.3.5 客舱乘务员指示面板（AIP）：</w:t>
        <w:br/>
        <w:t>(1) AIP 客舱乘务员指示面板向客舱乘务员显示旅客广播/内话系统的拨</w:t>
        <w:br/>
        <w:t>叫和呼叫信息以及其他系统的信息（如：洗手间冒烟，旅客呼叫等）</w:t>
        <w:br/>
        <w:t>他们安装在所有的客舱乘务员座椅旁。(2) AIP 客舱乘务员指示面板由一个两行字母数据和两个指示灯构成。上</w:t>
        <w:br/>
        <w:t>行显示通讯（如：内话呼叫），下行显示系统和应急信息（如直接通</w:t>
        <w:br/>
        <w:t>告）。每一行可显示16 个字参见4.2 基本安全设备和系统。</w:t>
      </w:r>
    </w:p>
    <w:p>
      <w:pPr>
        <w:spacing w:before="80" w:after="40"/>
      </w:pPr>
      <w:r>
        <w:rPr>
          <w:b/>
          <w:sz w:val="21"/>
        </w:rPr>
        <w:t>787. 【4.326】[判断题]</w:t>
      </w:r>
    </w:p>
    <w:p>
      <w:pPr>
        <w:spacing w:after="40"/>
      </w:pPr>
      <w:r>
        <w:rPr>
          <w:sz w:val="21"/>
        </w:rPr>
        <w:t>题干：乘务员作最后准备时，只需要检查手电筒和要携带的物品在位。</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解析：客舱内配备的应急手电筒，用于失火/烟雾等情况下照明。========== PAGE 261 ==========</w:t>
        <w:br/>
        <w:t>第四章 机型设备 CQH-CCM</w:t>
        <w:br/>
        <w:t>页码 ：4.2-35</w:t>
        <w:br/>
        <w:t>系统信息 在ACP上的颜色（LED） 灯光状态</w:t>
        <w:br/>
        <w:t>旅客呼叫 蓝色 稳定</w:t>
        <w:br/>
        <w:t>旅客呼叫（从洗手间） 琥珀色 稳定</w:t>
        <w:br/>
        <w:t>洗手间烟雾 琥珀色 闪烁</w:t>
        <w:br/>
        <w:t>客舱乘务员呼叫 红色 稳定</w:t>
        <w:br/>
        <w:t>机长呼叫 红色 稳定</w:t>
        <w:br/>
        <w:t>应急呼叫 红色 闪烁</w:t>
        <w:br/>
        <w:t>注：若旅客从洗手间呼叫，该洗手间外墙上显示稳定的琥珀色灯（与ACP 上</w:t>
        <w:br/>
        <w:t>的灯光一样）。4.2.3.3.5 客舱乘务员指示面板（AIP）：</w:t>
        <w:br/>
        <w:t>(1) AIP 客舱乘务员指示面板向客舱乘务员显示旅客广播/内话系统的拨</w:t>
        <w:br/>
        <w:t>叫和呼叫信息以及其他系统的信息（如：洗手间冒烟，旅客呼叫等）</w:t>
        <w:br/>
        <w:t>他们安装在所有的客舱乘务员座椅旁。(2) AIP 客舱乘务员指示面板由一个两行字母数据和两个指示灯构成。上</w:t>
        <w:br/>
        <w:t>行显示通讯（如：内话呼叫），下行显示系统和应急信息（如直接通</w:t>
        <w:br/>
        <w:t>告）。每一行可显示16 个字参见4.2 基本安全设备和系统。</w:t>
      </w:r>
    </w:p>
    <w:p>
      <w:pPr>
        <w:spacing w:before="80" w:after="40"/>
      </w:pPr>
      <w:r>
        <w:rPr>
          <w:b/>
          <w:sz w:val="21"/>
        </w:rPr>
        <w:t>788. 【4.329】[判断题]</w:t>
      </w:r>
    </w:p>
    <w:p>
      <w:pPr>
        <w:spacing w:after="40"/>
      </w:pPr>
      <w:r>
        <w:rPr>
          <w:sz w:val="21"/>
        </w:rPr>
        <w:t>题干：释压后，乘务员应指示旅客将已使用过的氧气面罩放入旅客的座椅口袋内，不要把用过的面罩重新放入贮藏盒中或者试图把面罩从氧气发生器上拉下。</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解析：在客舱释压时为旅客提供的氧气面罩，从头顶行李架下放。========== PAGE 261 ==========</w:t>
        <w:br/>
        <w:t>第四章 机型设备 CQH-CCM</w:t>
        <w:br/>
        <w:t>页码 ：4.2-35</w:t>
        <w:br/>
        <w:t>系统信息 在ACP上的颜色（LED） 灯光状态</w:t>
        <w:br/>
        <w:t>旅客呼叫 蓝色 稳定</w:t>
        <w:br/>
        <w:t>旅客呼叫（从洗手间） 琥珀色 稳定</w:t>
        <w:br/>
        <w:t>洗手间烟雾 琥珀色 闪烁</w:t>
        <w:br/>
        <w:t>客舱乘务员呼叫 红色 稳定</w:t>
        <w:br/>
        <w:t>机长呼叫 红色 稳定</w:t>
        <w:br/>
        <w:t>应急呼叫 红色 闪烁</w:t>
        <w:br/>
        <w:t>注：若旅客从洗手间呼叫，该洗手间外墙上显示稳定的琥珀色灯（与ACP 上</w:t>
        <w:br/>
        <w:t>的灯光一样）。4.2.3.3.5 客舱乘务员指示面板（AIP）：</w:t>
        <w:br/>
        <w:t>(1) AIP 客舱乘务员指示面板向客舱乘务员显示旅客广播/内话系统的拨</w:t>
        <w:br/>
        <w:t>叫和呼叫信息以及其他系统的信息（如：洗手间冒烟，旅客呼叫等）</w:t>
        <w:br/>
        <w:t>他们安装在所有的客舱乘务员座椅旁。(2) AIP 客舱乘务员指示面板由一个两行字母数据和两个指示灯构成。上</w:t>
        <w:br/>
        <w:t>行显示通讯（如：内话呼叫），下行显示系统和应急信息（如直接通</w:t>
        <w:br/>
        <w:t>告）。每一行可显示16 个字参见4.2 基本安全设备和系统。</w:t>
      </w:r>
    </w:p>
    <w:p>
      <w:pPr>
        <w:spacing w:before="80" w:after="40"/>
      </w:pPr>
      <w:r>
        <w:rPr>
          <w:b/>
          <w:sz w:val="21"/>
        </w:rPr>
        <w:t>789. 【4.330】[单选题]</w:t>
      </w:r>
    </w:p>
    <w:p>
      <w:pPr>
        <w:spacing w:after="40"/>
      </w:pPr>
      <w:r>
        <w:rPr>
          <w:sz w:val="21"/>
        </w:rPr>
        <w:t>题干：飞机释压后乘务员必须马上固定住自己并带上氧气面罩，同时要指导旅客戴好氧气面罩，必须注意一些情况。以下描述错误的是：</w:t>
      </w:r>
    </w:p>
    <w:p>
      <w:pPr>
        <w:spacing w:after="0"/>
        <w:ind w:left="283"/>
      </w:pPr>
      <w:r>
        <w:rPr>
          <w:sz w:val="21"/>
        </w:rPr>
        <w:t>A. 指示旅客戴上氧气面罩</w:t>
      </w:r>
    </w:p>
    <w:p>
      <w:pPr>
        <w:spacing w:after="0"/>
        <w:ind w:left="283"/>
      </w:pPr>
      <w:r>
        <w:rPr>
          <w:sz w:val="21"/>
        </w:rPr>
        <w:t>B. 指示已经戴上氧气面罩的成年人要协助坐在他们身边的儿童</w:t>
      </w:r>
    </w:p>
    <w:p>
      <w:pPr>
        <w:spacing w:after="0"/>
        <w:ind w:left="283"/>
      </w:pPr>
      <w:r>
        <w:rPr>
          <w:sz w:val="21"/>
        </w:rPr>
        <w:t>C. 指示带儿童的旅客要先戴上儿童的面罩然后再自己戴上</w:t>
      </w:r>
    </w:p>
    <w:p>
      <w:pPr>
        <w:spacing w:after="0"/>
        <w:ind w:left="283"/>
      </w:pPr>
      <w:r>
        <w:rPr>
          <w:sz w:val="21"/>
        </w:rPr>
        <w:t>D. 指示带儿童的旅客要先戴上他们的面罩然后再协助儿童</w:t>
      </w:r>
    </w:p>
    <w:p>
      <w:pPr>
        <w:spacing w:after="0"/>
        <w:ind w:left="283"/>
      </w:pPr>
      <w:r>
        <w:rPr>
          <w:b/>
          <w:color w:val="C00000"/>
          <w:sz w:val="21"/>
        </w:rPr>
        <w:t>答案：C</w:t>
      </w:r>
    </w:p>
    <w:p>
      <w:pPr>
        <w:spacing w:after="120"/>
        <w:ind w:left="283"/>
      </w:pPr>
      <w:r>
        <w:rPr>
          <w:color w:val="333333"/>
          <w:sz w:val="20"/>
        </w:rPr>
        <w:t>解析：在客舱释压时为旅客提供的氧气面罩，从头顶行李架下放。========== PAGE 261 ==========</w:t>
        <w:br/>
        <w:t>第四章 机型设备 CQH-CCM</w:t>
        <w:br/>
        <w:t>页码 ：4.2-35</w:t>
        <w:br/>
        <w:t>系统信息 在ACP上的颜色（LED） 灯光状态</w:t>
        <w:br/>
        <w:t>旅客呼叫 蓝色 稳定</w:t>
        <w:br/>
        <w:t>旅客呼叫（从洗手间） 琥珀色 稳定</w:t>
        <w:br/>
        <w:t>洗手间烟雾 琥珀色 闪烁</w:t>
        <w:br/>
        <w:t>客舱乘务员呼叫 红色 稳定</w:t>
        <w:br/>
        <w:t>机长呼叫 红色 稳定</w:t>
        <w:br/>
        <w:t>应急呼叫 红色 闪烁</w:t>
        <w:br/>
        <w:t>注：若旅客从洗手间呼叫，该洗手间外墙上显示稳定的琥珀色灯（与ACP 上</w:t>
        <w:br/>
        <w:t>的灯光一样）。4.2.3.3.5 客舱乘务员指示面板（AIP）：</w:t>
        <w:br/>
        <w:t>(1) AIP 客舱乘务员指示面板向客舱乘务员显示旅客广播/内话系统的拨</w:t>
        <w:br/>
        <w:t>叫和呼叫信息以及其他系统的信息（如：洗手间冒烟，旅客呼叫等）</w:t>
        <w:br/>
        <w:t>他们安装在所有的客舱乘务员座椅旁。(2) AIP 客舱乘务员指示面板由一个两行字母数据和两个指示灯构成。上</w:t>
        <w:br/>
        <w:t>行显示通讯（如：内话呼叫），下行显示系统和应急信息（如直接通</w:t>
        <w:br/>
        <w:t>告）。每一行可显示16 个字参见4.2 基本安全设备和系统。</w:t>
      </w:r>
    </w:p>
    <w:p>
      <w:pPr>
        <w:spacing w:before="80" w:after="40"/>
      </w:pPr>
      <w:r>
        <w:rPr>
          <w:b/>
          <w:sz w:val="21"/>
        </w:rPr>
        <w:t>790. 【4.331】[单选题]</w:t>
      </w:r>
    </w:p>
    <w:p>
      <w:pPr>
        <w:spacing w:after="40"/>
      </w:pPr>
      <w:r>
        <w:rPr>
          <w:sz w:val="21"/>
        </w:rPr>
        <w:t>题干：飞机释压后乘务员必须马上固定住自己并戴上氧气面罩，以下描述错误的是：</w:t>
      </w:r>
    </w:p>
    <w:p>
      <w:pPr>
        <w:spacing w:after="0"/>
        <w:ind w:left="283"/>
      </w:pPr>
      <w:r>
        <w:rPr>
          <w:sz w:val="21"/>
        </w:rPr>
        <w:t>A. 就近找空位坐下，并系好安全带</w:t>
      </w:r>
    </w:p>
    <w:p>
      <w:pPr>
        <w:spacing w:after="0"/>
        <w:ind w:left="283"/>
      </w:pPr>
      <w:r>
        <w:rPr>
          <w:sz w:val="21"/>
        </w:rPr>
        <w:t>B. 不管多远必须回到自己的乘务员座位坐好，并系好安全带</w:t>
      </w:r>
    </w:p>
    <w:p>
      <w:pPr>
        <w:spacing w:after="0"/>
        <w:ind w:left="283"/>
      </w:pPr>
      <w:r>
        <w:rPr>
          <w:sz w:val="21"/>
        </w:rPr>
        <w:t>C. 直接坐在旅客身上，让他将自己抱紧</w:t>
      </w:r>
    </w:p>
    <w:p>
      <w:pPr>
        <w:spacing w:after="0"/>
        <w:ind w:left="283"/>
      </w:pPr>
      <w:r>
        <w:rPr>
          <w:sz w:val="21"/>
        </w:rPr>
        <w:t>D. 直接蹲在地上，抓住行李档杆</w:t>
      </w:r>
    </w:p>
    <w:p>
      <w:pPr>
        <w:spacing w:after="0"/>
        <w:ind w:left="283"/>
      </w:pPr>
      <w:r>
        <w:rPr>
          <w:b/>
          <w:color w:val="C00000"/>
          <w:sz w:val="21"/>
        </w:rPr>
        <w:t>答案：B</w:t>
      </w:r>
    </w:p>
    <w:p>
      <w:pPr>
        <w:spacing w:after="120"/>
        <w:ind w:left="283"/>
      </w:pPr>
      <w:r>
        <w:rPr>
          <w:color w:val="333333"/>
          <w:sz w:val="20"/>
        </w:rPr>
        <w:t>解析：在客舱释压时为旅客提供的氧气面罩，从头顶行李架下放。========== PAGE 261 ==========</w:t>
        <w:br/>
        <w:t>第四章 机型设备 CQH-CCM</w:t>
        <w:br/>
        <w:t>页码 ：4.2-35</w:t>
        <w:br/>
        <w:t>系统信息 在ACP上的颜色（LED） 灯光状态</w:t>
        <w:br/>
        <w:t>旅客呼叫 蓝色 稳定</w:t>
        <w:br/>
        <w:t>旅客呼叫（从洗手间） 琥珀色 稳定</w:t>
        <w:br/>
        <w:t>洗手间烟雾 琥珀色 闪烁</w:t>
        <w:br/>
        <w:t>客舱乘务员呼叫 红色 稳定</w:t>
        <w:br/>
        <w:t>机长呼叫 红色 稳定</w:t>
        <w:br/>
        <w:t>应急呼叫 红色 闪烁</w:t>
        <w:br/>
        <w:t>注：若旅客从洗手间呼叫，该洗手间外墙上显示稳定的琥珀色灯（与ACP 上</w:t>
        <w:br/>
        <w:t>的灯光一样）。4.2.3.3.5 客舱乘务员指示面板（AIP）：</w:t>
        <w:br/>
        <w:t>(1) AIP 客舱乘务员指示面板向客舱乘务员显示旅客广播/内话系统的拨</w:t>
        <w:br/>
        <w:t>叫和呼叫信息以及其他系统的信息（如：洗手间冒烟，旅客呼叫等）</w:t>
        <w:br/>
        <w:t>他们安装在所有的客舱乘务员座椅旁。(2) AIP 客舱乘务员指示面板由一个两行字母数据和两个指示灯构成。上</w:t>
        <w:br/>
        <w:t>行显示通讯（如：内话呼叫），下行显示系统和应急信息（如直接通</w:t>
        <w:br/>
        <w:t>告）。每一行可显示16 个字参见4.2 基本安全设备和系统。</w:t>
      </w:r>
    </w:p>
    <w:p>
      <w:pPr>
        <w:spacing w:before="80" w:after="40"/>
      </w:pPr>
      <w:r>
        <w:rPr>
          <w:b/>
          <w:sz w:val="21"/>
        </w:rPr>
        <w:t>791. 【4.332】[单选题]</w:t>
      </w:r>
    </w:p>
    <w:p>
      <w:pPr>
        <w:spacing w:after="40"/>
      </w:pPr>
      <w:r>
        <w:rPr>
          <w:sz w:val="21"/>
        </w:rPr>
        <w:t>题干：以下描述缓慢型释压不正确的是：</w:t>
      </w:r>
    </w:p>
    <w:p>
      <w:pPr>
        <w:spacing w:after="0"/>
        <w:ind w:left="283"/>
      </w:pPr>
      <w:r>
        <w:rPr>
          <w:sz w:val="21"/>
        </w:rPr>
        <w:t>A. 在门或窗口周围有光线进入</w:t>
      </w:r>
    </w:p>
    <w:p>
      <w:pPr>
        <w:spacing w:after="0"/>
        <w:ind w:left="283"/>
      </w:pPr>
      <w:r>
        <w:rPr>
          <w:sz w:val="21"/>
        </w:rPr>
        <w:t>B. 呼啸声</w:t>
      </w:r>
    </w:p>
    <w:p>
      <w:pPr>
        <w:spacing w:after="0"/>
        <w:ind w:left="283"/>
      </w:pPr>
      <w:r>
        <w:rPr>
          <w:sz w:val="21"/>
        </w:rPr>
        <w:t>C. 氧气面罩脱落</w:t>
      </w:r>
    </w:p>
    <w:p>
      <w:pPr>
        <w:spacing w:after="0"/>
        <w:ind w:left="283"/>
      </w:pPr>
      <w:r>
        <w:rPr>
          <w:sz w:val="21"/>
        </w:rPr>
        <w:t>D. 飞机急速下降</w:t>
      </w:r>
    </w:p>
    <w:p>
      <w:pPr>
        <w:spacing w:after="0"/>
        <w:ind w:left="283"/>
      </w:pPr>
      <w:r>
        <w:rPr>
          <w:b/>
          <w:color w:val="C00000"/>
          <w:sz w:val="21"/>
        </w:rPr>
        <w:t>答案：D</w:t>
      </w:r>
    </w:p>
    <w:p>
      <w:pPr>
        <w:spacing w:after="120"/>
        <w:ind w:left="283"/>
      </w:pPr>
      <w:r>
        <w:rPr>
          <w:color w:val="333333"/>
          <w:sz w:val="20"/>
        </w:rPr>
        <w:t>解析：在客舱释压时为旅客提供的氧气面罩，从头顶行李架下放。========== PAGE 261 ==========</w:t>
        <w:br/>
        <w:t>第四章 机型设备 CQH-CCM</w:t>
        <w:br/>
        <w:t>页码 ：4.2-35</w:t>
        <w:br/>
        <w:t>系统信息 在ACP上的颜色（LED） 灯光状态</w:t>
        <w:br/>
        <w:t>旅客呼叫 蓝色 稳定</w:t>
        <w:br/>
        <w:t>旅客呼叫（从洗手间） 琥珀色 稳定</w:t>
        <w:br/>
        <w:t>洗手间烟雾 琥珀色 闪烁</w:t>
        <w:br/>
        <w:t>客舱乘务员呼叫 红色 稳定</w:t>
        <w:br/>
        <w:t>机长呼叫 红色 稳定</w:t>
        <w:br/>
        <w:t>应急呼叫 红色 闪烁</w:t>
        <w:br/>
        <w:t>注：若旅客从洗手间呼叫，该洗手间外墙上显示稳定的琥珀色灯（与ACP 上</w:t>
        <w:br/>
        <w:t>的灯光一样）。4.2.3.3.5 客舱乘务员指示面板（AIP）：</w:t>
        <w:br/>
        <w:t>(1) AIP 客舱乘务员指示面板向客舱乘务员显示旅客广播/内话系统的拨</w:t>
        <w:br/>
        <w:t>叫和呼叫信息以及其他系统的信息（如：洗手间冒烟，旅客呼叫等）</w:t>
        <w:br/>
        <w:t>他们安装在所有的客舱乘务员座椅旁。(2) AIP 客舱乘务员指示面板由一个两行字母数据和两个指示灯构成。上</w:t>
        <w:br/>
        <w:t>行显示通讯（如：内话呼叫），下行显示系统和应急信息（如直接通</w:t>
        <w:br/>
        <w:t>告）。每一行可显示16 个字参见4.2 基本安全设备和系统。</w:t>
      </w:r>
    </w:p>
    <w:p>
      <w:pPr>
        <w:spacing w:before="80" w:after="40"/>
      </w:pPr>
      <w:r>
        <w:rPr>
          <w:b/>
          <w:sz w:val="21"/>
        </w:rPr>
        <w:t>792. 【4.333】[单选题]</w:t>
      </w:r>
    </w:p>
    <w:p>
      <w:pPr>
        <w:spacing w:after="40"/>
      </w:pPr>
      <w:r>
        <w:rPr>
          <w:sz w:val="21"/>
        </w:rPr>
        <w:t>题干：飞机释压后到达安全高度，乘务员检查客舱及旅客情况，当有旅客需要吸氧时，乘务员应该首先考虑：</w:t>
      </w:r>
    </w:p>
    <w:p>
      <w:pPr>
        <w:spacing w:after="0"/>
        <w:ind w:left="283"/>
      </w:pPr>
      <w:r>
        <w:rPr>
          <w:sz w:val="21"/>
        </w:rPr>
        <w:t>A. 把自己的氧气瓶提供给旅客进行吸氧</w:t>
      </w:r>
    </w:p>
    <w:p>
      <w:pPr>
        <w:spacing w:after="0"/>
        <w:ind w:left="283"/>
      </w:pPr>
      <w:r>
        <w:rPr>
          <w:sz w:val="21"/>
        </w:rPr>
        <w:t>B. 使用未使用过的氧气面罩</w:t>
      </w:r>
    </w:p>
    <w:p>
      <w:pPr>
        <w:spacing w:after="0"/>
        <w:ind w:left="283"/>
      </w:pPr>
      <w:r>
        <w:rPr>
          <w:sz w:val="21"/>
        </w:rPr>
        <w:t>C. 让旅客坚持一下</w:t>
      </w:r>
    </w:p>
    <w:p>
      <w:pPr>
        <w:spacing w:after="0"/>
        <w:ind w:left="283"/>
      </w:pPr>
      <w:r>
        <w:rPr>
          <w:sz w:val="21"/>
        </w:rPr>
        <w:t>D. 把备份的氧气瓶提供给旅客进行吸氧</w:t>
      </w:r>
    </w:p>
    <w:p>
      <w:pPr>
        <w:spacing w:after="0"/>
        <w:ind w:left="283"/>
      </w:pPr>
      <w:r>
        <w:rPr>
          <w:b/>
          <w:color w:val="C00000"/>
          <w:sz w:val="21"/>
        </w:rPr>
        <w:t>答案：B</w:t>
      </w:r>
    </w:p>
    <w:p>
      <w:pPr>
        <w:spacing w:after="120"/>
        <w:ind w:left="283"/>
      </w:pPr>
      <w:r>
        <w:rPr>
          <w:color w:val="333333"/>
          <w:sz w:val="20"/>
        </w:rPr>
        <w:t>解析：在客舱释压时为旅客提供的氧气面罩，从头顶行李架下放。========== PAGE 261 ==========</w:t>
        <w:br/>
        <w:t>第四章 机型设备 CQH-CCM</w:t>
        <w:br/>
        <w:t>页码 ：4.2-35</w:t>
        <w:br/>
        <w:t>系统信息 在ACP上的颜色（LED） 灯光状态</w:t>
        <w:br/>
        <w:t>旅客呼叫 蓝色 稳定</w:t>
        <w:br/>
        <w:t>旅客呼叫（从洗手间） 琥珀色 稳定</w:t>
        <w:br/>
        <w:t>洗手间烟雾 琥珀色 闪烁</w:t>
        <w:br/>
        <w:t>客舱乘务员呼叫 红色 稳定</w:t>
        <w:br/>
        <w:t>机长呼叫 红色 稳定</w:t>
        <w:br/>
        <w:t>应急呼叫 红色 闪烁</w:t>
        <w:br/>
        <w:t>注：若旅客从洗手间呼叫，该洗手间外墙上显示稳定的琥珀色灯（与ACP 上</w:t>
        <w:br/>
        <w:t>的灯光一样）。4.2.3.3.5 客舱乘务员指示面板（AIP）：</w:t>
        <w:br/>
        <w:t>(1) AIP 客舱乘务员指示面板向客舱乘务员显示旅客广播/内话系统的拨</w:t>
        <w:br/>
        <w:t>叫和呼叫信息以及其他系统的信息（如：洗手间冒烟，旅客呼叫等）</w:t>
        <w:br/>
        <w:t>他们安装在所有的客舱乘务员座椅旁。(2) AIP 客舱乘务员指示面板由一个两行字母数据和两个指示灯构成。上</w:t>
        <w:br/>
        <w:t>行显示通讯（如：内话呼叫），下行显示系统和应急信息（如直接通</w:t>
        <w:br/>
        <w:t>告）。每一行可显示16 个字参见4.2 基本安全设备和系统。</w:t>
      </w:r>
    </w:p>
    <w:p>
      <w:pPr>
        <w:spacing w:before="80" w:after="40"/>
      </w:pPr>
      <w:r>
        <w:rPr>
          <w:b/>
          <w:sz w:val="21"/>
        </w:rPr>
        <w:t>793. 【4.334】[单选题]</w:t>
      </w:r>
    </w:p>
    <w:p>
      <w:pPr>
        <w:spacing w:after="40"/>
      </w:pPr>
      <w:r>
        <w:rPr>
          <w:sz w:val="21"/>
        </w:rPr>
        <w:t>题干：飞行中客舱发生火灾，客舱充满烟雾乘务员可采取什么办法组织旅客进行防护：</w:t>
      </w:r>
    </w:p>
    <w:p>
      <w:pPr>
        <w:spacing w:after="0"/>
        <w:ind w:left="283"/>
      </w:pPr>
      <w:r>
        <w:rPr>
          <w:sz w:val="21"/>
        </w:rPr>
        <w:t>A. 使用应急氧气系统</w:t>
      </w:r>
    </w:p>
    <w:p>
      <w:pPr>
        <w:spacing w:after="0"/>
        <w:ind w:left="283"/>
      </w:pPr>
      <w:r>
        <w:rPr>
          <w:sz w:val="21"/>
        </w:rPr>
        <w:t>B. 报告机长</w:t>
      </w:r>
    </w:p>
    <w:p>
      <w:pPr>
        <w:spacing w:after="0"/>
        <w:ind w:left="283"/>
      </w:pPr>
      <w:r>
        <w:rPr>
          <w:sz w:val="21"/>
        </w:rPr>
        <w:t>C. 使用手提氧气瓶</w:t>
      </w:r>
    </w:p>
    <w:p>
      <w:pPr>
        <w:spacing w:after="0"/>
        <w:ind w:left="283"/>
      </w:pPr>
      <w:r>
        <w:rPr>
          <w:sz w:val="21"/>
        </w:rPr>
        <w:t>D. 使用湿毛巾，低头俯身</w:t>
      </w:r>
    </w:p>
    <w:p>
      <w:pPr>
        <w:spacing w:after="0"/>
        <w:ind w:left="283"/>
      </w:pPr>
      <w:r>
        <w:rPr>
          <w:b/>
          <w:color w:val="C00000"/>
          <w:sz w:val="21"/>
        </w:rPr>
        <w:t>答案：D</w:t>
      </w:r>
    </w:p>
    <w:p>
      <w:pPr>
        <w:spacing w:after="120"/>
        <w:ind w:left="283"/>
      </w:pPr>
      <w:r>
        <w:rPr>
          <w:color w:val="333333"/>
          <w:sz w:val="20"/>
        </w:rPr>
        <w:t>解析：便携式氧气瓶，用于急救。========== PAGE 261 ==========</w:t>
        <w:br/>
        <w:t>第四章 机型设备 CQH-CCM</w:t>
        <w:br/>
        <w:t>页码 ：4.2-35</w:t>
        <w:br/>
        <w:t>系统信息 在ACP上的颜色（LED） 灯光状态</w:t>
        <w:br/>
        <w:t>旅客呼叫 蓝色 稳定</w:t>
        <w:br/>
        <w:t>旅客呼叫（从洗手间） 琥珀色 稳定</w:t>
        <w:br/>
        <w:t>洗手间烟雾 琥珀色 闪烁</w:t>
        <w:br/>
        <w:t>客舱乘务员呼叫 红色 稳定</w:t>
        <w:br/>
        <w:t>机长呼叫 红色 稳定</w:t>
        <w:br/>
        <w:t>应急呼叫 红色 闪烁</w:t>
        <w:br/>
        <w:t>注：若旅客从洗手间呼叫，该洗手间外墙上显示稳定的琥珀色灯（与ACP 上</w:t>
        <w:br/>
        <w:t>的灯光一样）。4.2.3.3.5 客舱乘务员指示面板（AIP）：</w:t>
        <w:br/>
        <w:t>(1) AIP 客舱乘务员指示面板向客舱乘务员显示旅客广播/内话系统的拨</w:t>
        <w:br/>
        <w:t>叫和呼叫信息以及其他系统的信息（如：洗手间冒烟，旅客呼叫等）</w:t>
        <w:br/>
        <w:t>他们安装在所有的客舱乘务员座椅旁。(2) AIP 客舱乘务员指示面板由一个两行字母数据和两个指示灯构成。上</w:t>
        <w:br/>
        <w:t>行显示通讯（如：内话呼叫），下行显示系统和应急信息（如直接通</w:t>
        <w:br/>
        <w:t>告）。每一行可显示16 个字参见4.2 基本安全设备和系统。</w:t>
      </w:r>
    </w:p>
    <w:p>
      <w:pPr>
        <w:spacing w:before="80" w:after="40"/>
      </w:pPr>
      <w:r>
        <w:rPr>
          <w:b/>
          <w:sz w:val="21"/>
        </w:rPr>
        <w:t>794. 【4.336】[单选题]</w:t>
      </w:r>
    </w:p>
    <w:p>
      <w:pPr>
        <w:spacing w:after="40"/>
      </w:pPr>
      <w:r>
        <w:rPr>
          <w:sz w:val="21"/>
        </w:rPr>
        <w:t>题干：下列表述错误的是：</w:t>
      </w:r>
    </w:p>
    <w:p>
      <w:pPr>
        <w:spacing w:after="0"/>
        <w:ind w:left="283"/>
      </w:pPr>
      <w:r>
        <w:rPr>
          <w:sz w:val="21"/>
        </w:rPr>
        <w:t>A. 陆地迫降常伴随有着火、浓烟，需防止撤离时吸入有毒烟雾昏迷、窒息，以至死亡</w:t>
      </w:r>
    </w:p>
    <w:p>
      <w:pPr>
        <w:spacing w:after="0"/>
        <w:ind w:left="283"/>
      </w:pPr>
      <w:r>
        <w:rPr>
          <w:sz w:val="21"/>
        </w:rPr>
        <w:t>B. 为了加快撤离速度，客舱内有大量浓烟时，要求旅客在客舱内站着奔跑到门口撤离</w:t>
      </w:r>
    </w:p>
    <w:p>
      <w:pPr>
        <w:spacing w:after="0"/>
        <w:ind w:left="283"/>
      </w:pPr>
      <w:r>
        <w:rPr>
          <w:sz w:val="21"/>
        </w:rPr>
        <w:t>C. 如客舱内有大量浓烟，用口令让旅客俯下身子或爬行到门口撤离</w:t>
      </w:r>
    </w:p>
    <w:p>
      <w:pPr>
        <w:spacing w:after="0"/>
        <w:ind w:left="283"/>
      </w:pPr>
      <w:r>
        <w:rPr>
          <w:sz w:val="21"/>
        </w:rPr>
        <w:t>D. 如客舱内有大量浓烟，可用手电筒指示旅客向门口爬行</w:t>
      </w:r>
    </w:p>
    <w:p>
      <w:pPr>
        <w:spacing w:after="0"/>
        <w:ind w:left="283"/>
      </w:pPr>
      <w:r>
        <w:rPr>
          <w:b/>
          <w:color w:val="C00000"/>
          <w:sz w:val="21"/>
        </w:rPr>
        <w:t>答案：B</w:t>
      </w:r>
    </w:p>
    <w:p>
      <w:pPr>
        <w:spacing w:after="120"/>
        <w:ind w:left="283"/>
      </w:pPr>
      <w:r>
        <w:rPr>
          <w:color w:val="333333"/>
          <w:sz w:val="20"/>
        </w:rPr>
        <w:t>解析：客舱内配备的应急手电筒，用于失火/烟雾等情况下照明。========== PAGE 261 ==========</w:t>
        <w:br/>
        <w:t>第四章 机型设备 CQH-CCM</w:t>
        <w:br/>
        <w:t>页码 ：4.2-35</w:t>
        <w:br/>
        <w:t>系统信息 在ACP上的颜色（LED） 灯光状态</w:t>
        <w:br/>
        <w:t>旅客呼叫 蓝色 稳定</w:t>
        <w:br/>
        <w:t>旅客呼叫（从洗手间） 琥珀色 稳定</w:t>
        <w:br/>
        <w:t>洗手间烟雾 琥珀色 闪烁</w:t>
        <w:br/>
        <w:t>客舱乘务员呼叫 红色 稳定</w:t>
        <w:br/>
        <w:t>机长呼叫 红色 稳定</w:t>
        <w:br/>
        <w:t>应急呼叫 红色 闪烁</w:t>
        <w:br/>
        <w:t>注：若旅客从洗手间呼叫，该洗手间外墙上显示稳定的琥珀色灯（与ACP 上</w:t>
        <w:br/>
        <w:t>的灯光一样）。4.2.3.3.5 客舱乘务员指示面板（AIP）：</w:t>
        <w:br/>
        <w:t>(1) AIP 客舱乘务员指示面板向客舱乘务员显示旅客广播/内话系统的拨</w:t>
        <w:br/>
        <w:t>叫和呼叫信息以及其他系统的信息（如：洗手间冒烟，旅客呼叫等）</w:t>
        <w:br/>
        <w:t>他们安装在所有的客舱乘务员座椅旁。(2) AIP 客舱乘务员指示面板由一个两行字母数据和两个指示灯构成。上</w:t>
        <w:br/>
        <w:t>行显示通讯（如：内话呼叫），下行显示系统和应急信息（如直接通</w:t>
        <w:br/>
        <w:t>告）。每一行可显示16 个字参见4.2 基本安全设备和系统。</w:t>
      </w:r>
    </w:p>
    <w:p>
      <w:pPr>
        <w:spacing w:before="80" w:after="40"/>
      </w:pPr>
      <w:r>
        <w:rPr>
          <w:b/>
          <w:sz w:val="21"/>
        </w:rPr>
        <w:t>795. 【4.337】[单选题]</w:t>
      </w:r>
    </w:p>
    <w:p>
      <w:pPr>
        <w:spacing w:after="40"/>
      </w:pPr>
      <w:r>
        <w:rPr>
          <w:sz w:val="21"/>
        </w:rPr>
        <w:t>题干：当飞机因释压而下降到安全高度后，乘务员应使用活动氧气瓶，并进行客舱检查，以下表述中，错误的是：</w:t>
      </w:r>
    </w:p>
    <w:p>
      <w:pPr>
        <w:spacing w:after="0"/>
        <w:ind w:left="283"/>
      </w:pPr>
      <w:r>
        <w:rPr>
          <w:sz w:val="21"/>
        </w:rPr>
        <w:t>A. 将机身裂口处的旅客调到其他较安全处，检查厕所中的旅客</w:t>
      </w:r>
    </w:p>
    <w:p>
      <w:pPr>
        <w:spacing w:after="0"/>
        <w:ind w:left="283"/>
      </w:pPr>
      <w:r>
        <w:rPr>
          <w:sz w:val="21"/>
        </w:rPr>
        <w:t>B. 让旅客继续系好安全带</w:t>
      </w:r>
    </w:p>
    <w:p>
      <w:pPr>
        <w:spacing w:after="0"/>
        <w:ind w:left="283"/>
      </w:pPr>
      <w:r>
        <w:rPr>
          <w:sz w:val="21"/>
        </w:rPr>
        <w:t>C. 检查机身是否有破裂</w:t>
      </w:r>
    </w:p>
    <w:p>
      <w:pPr>
        <w:spacing w:after="0"/>
        <w:ind w:left="283"/>
      </w:pPr>
      <w:r>
        <w:rPr>
          <w:sz w:val="21"/>
        </w:rPr>
        <w:t>D. 帮旅客把用过的氧气面罩放回储藏盒</w:t>
      </w:r>
    </w:p>
    <w:p>
      <w:pPr>
        <w:spacing w:after="0"/>
        <w:ind w:left="283"/>
      </w:pPr>
      <w:r>
        <w:rPr>
          <w:b/>
          <w:color w:val="C00000"/>
          <w:sz w:val="21"/>
        </w:rPr>
        <w:t>答案：D</w:t>
      </w:r>
    </w:p>
    <w:p>
      <w:pPr>
        <w:spacing w:after="120"/>
        <w:ind w:left="283"/>
      </w:pPr>
      <w:r>
        <w:rPr>
          <w:color w:val="333333"/>
          <w:sz w:val="20"/>
        </w:rPr>
        <w:t>解析：在客舱释压时为旅客提供的氧气面罩，从头顶行李架下放。========== PAGE 261 ==========</w:t>
        <w:br/>
        <w:t>第四章 机型设备 CQH-CCM</w:t>
        <w:br/>
        <w:t>页码 ：4.2-35</w:t>
        <w:br/>
        <w:t>系统信息 在ACP上的颜色（LED） 灯光状态</w:t>
        <w:br/>
        <w:t>旅客呼叫 蓝色 稳定</w:t>
        <w:br/>
        <w:t>旅客呼叫（从洗手间） 琥珀色 稳定</w:t>
        <w:br/>
        <w:t>洗手间烟雾 琥珀色 闪烁</w:t>
        <w:br/>
        <w:t>客舱乘务员呼叫 红色 稳定</w:t>
        <w:br/>
        <w:t>机长呼叫 红色 稳定</w:t>
        <w:br/>
        <w:t>应急呼叫 红色 闪烁</w:t>
        <w:br/>
        <w:t>注：若旅客从洗手间呼叫，该洗手间外墙上显示稳定的琥珀色灯（与ACP 上</w:t>
        <w:br/>
        <w:t>的灯光一样）。4.2.3.3.5 客舱乘务员指示面板（AIP）：</w:t>
        <w:br/>
        <w:t>(1) AIP 客舱乘务员指示面板向客舱乘务员显示旅客广播/内话系统的拨</w:t>
        <w:br/>
        <w:t>叫和呼叫信息以及其他系统的信息（如：洗手间冒烟，旅客呼叫等）</w:t>
        <w:br/>
        <w:t>他们安装在所有的客舱乘务员座椅旁。(2) AIP 客舱乘务员指示面板由一个两行字母数据和两个指示灯构成。上</w:t>
        <w:br/>
        <w:t>行显示通讯（如：内话呼叫），下行显示系统和应急信息（如直接通</w:t>
        <w:br/>
        <w:t>告）。每一行可显示16 个字参见4.2 基本安全设备和系统。</w:t>
      </w:r>
    </w:p>
    <w:p>
      <w:pPr>
        <w:spacing w:before="80" w:after="40"/>
      </w:pPr>
      <w:r>
        <w:rPr>
          <w:b/>
          <w:sz w:val="21"/>
        </w:rPr>
        <w:t>796. 【4.338】[单选题]</w:t>
      </w:r>
    </w:p>
    <w:p>
      <w:pPr>
        <w:spacing w:after="40"/>
      </w:pPr>
      <w:r>
        <w:rPr>
          <w:sz w:val="21"/>
        </w:rPr>
        <w:t>题干：当飞机发生急速释压时，乘务员可能正在客舱工作，当氧气面罩脱落后，乘务员应采取的措施是：</w:t>
      </w:r>
    </w:p>
    <w:p>
      <w:pPr>
        <w:spacing w:after="0"/>
        <w:ind w:left="283"/>
      </w:pPr>
      <w:r>
        <w:rPr>
          <w:sz w:val="21"/>
        </w:rPr>
        <w:t>A. 迅速返回乘务位，并带上氧气面罩</w:t>
      </w:r>
    </w:p>
    <w:p>
      <w:pPr>
        <w:spacing w:after="0"/>
        <w:ind w:left="283"/>
      </w:pPr>
      <w:r>
        <w:rPr>
          <w:sz w:val="21"/>
        </w:rPr>
        <w:t>B. 迅速固定身体，并就近带上氧气面罩</w:t>
      </w:r>
    </w:p>
    <w:p>
      <w:pPr>
        <w:spacing w:after="0"/>
        <w:ind w:left="283"/>
      </w:pPr>
      <w:r>
        <w:rPr>
          <w:sz w:val="21"/>
        </w:rPr>
        <w:t>C. 迅速就近固定身体，并指导周围旅客带上氧气面罩</w:t>
      </w:r>
    </w:p>
    <w:p>
      <w:pPr>
        <w:spacing w:after="0"/>
        <w:ind w:left="283"/>
      </w:pPr>
      <w:r>
        <w:rPr>
          <w:sz w:val="21"/>
        </w:rPr>
        <w:t>D. 迅速带上氧气面罩，并指导旅客带上氧气面罩</w:t>
      </w:r>
    </w:p>
    <w:p>
      <w:pPr>
        <w:spacing w:after="0"/>
        <w:ind w:left="283"/>
      </w:pPr>
      <w:r>
        <w:rPr>
          <w:b/>
          <w:color w:val="C00000"/>
          <w:sz w:val="21"/>
        </w:rPr>
        <w:t>答案：B</w:t>
      </w:r>
    </w:p>
    <w:p>
      <w:pPr>
        <w:spacing w:after="120"/>
        <w:ind w:left="283"/>
      </w:pPr>
      <w:r>
        <w:rPr>
          <w:color w:val="333333"/>
          <w:sz w:val="20"/>
        </w:rPr>
        <w:t>解析：在客舱释压时为旅客提供的氧气面罩，从头顶行李架下放。========== PAGE 261 ==========</w:t>
        <w:br/>
        <w:t>第四章 机型设备 CQH-CCM</w:t>
        <w:br/>
        <w:t>页码 ：4.2-35</w:t>
        <w:br/>
        <w:t>系统信息 在ACP上的颜色（LED） 灯光状态</w:t>
        <w:br/>
        <w:t>旅客呼叫 蓝色 稳定</w:t>
        <w:br/>
        <w:t>旅客呼叫（从洗手间） 琥珀色 稳定</w:t>
        <w:br/>
        <w:t>洗手间烟雾 琥珀色 闪烁</w:t>
        <w:br/>
        <w:t>客舱乘务员呼叫 红色 稳定</w:t>
        <w:br/>
        <w:t>机长呼叫 红色 稳定</w:t>
        <w:br/>
        <w:t>应急呼叫 红色 闪烁</w:t>
        <w:br/>
        <w:t>注：若旅客从洗手间呼叫，该洗手间外墙上显示稳定的琥珀色灯（与ACP 上</w:t>
        <w:br/>
        <w:t>的灯光一样）。4.2.3.3.5 客舱乘务员指示面板（AIP）：</w:t>
        <w:br/>
        <w:t>(1) AIP 客舱乘务员指示面板向客舱乘务员显示旅客广播/内话系统的拨</w:t>
        <w:br/>
        <w:t>叫和呼叫信息以及其他系统的信息（如：洗手间冒烟，旅客呼叫等）</w:t>
        <w:br/>
        <w:t>他们安装在所有的客舱乘务员座椅旁。(2) AIP 客舱乘务员指示面板由一个两行字母数据和两个指示灯构成。上</w:t>
        <w:br/>
        <w:t>行显示通讯（如：内话呼叫），下行显示系统和应急信息（如直接通</w:t>
        <w:br/>
        <w:t>告）。每一行可显示16 个字参见4.2 基本安全设备和系统。</w:t>
      </w:r>
    </w:p>
    <w:p>
      <w:pPr>
        <w:spacing w:before="80" w:after="40"/>
      </w:pPr>
      <w:r>
        <w:rPr>
          <w:b/>
          <w:sz w:val="21"/>
        </w:rPr>
        <w:t>797. 【4.339】[单选题]</w:t>
      </w:r>
    </w:p>
    <w:p>
      <w:pPr>
        <w:spacing w:after="40"/>
      </w:pPr>
      <w:r>
        <w:rPr>
          <w:sz w:val="21"/>
        </w:rPr>
        <w:t>题干：座舱释压，客舱乘务员第一时间应该（ ）。</w:t>
      </w:r>
    </w:p>
    <w:p>
      <w:pPr>
        <w:spacing w:after="0"/>
        <w:ind w:left="283"/>
      </w:pPr>
      <w:r>
        <w:rPr>
          <w:sz w:val="21"/>
        </w:rPr>
        <w:t>A. 立即在最近的座位坐下，系上安全带</w:t>
      </w:r>
    </w:p>
    <w:p>
      <w:pPr>
        <w:spacing w:after="0"/>
        <w:ind w:left="283"/>
      </w:pPr>
      <w:r>
        <w:rPr>
          <w:sz w:val="21"/>
        </w:rPr>
        <w:t>B. 迅速带上最近的氧气面罩</w:t>
      </w:r>
    </w:p>
    <w:p>
      <w:pPr>
        <w:spacing w:after="0"/>
        <w:ind w:left="283"/>
      </w:pPr>
      <w:r>
        <w:rPr>
          <w:sz w:val="21"/>
        </w:rPr>
        <w:t>C. 指示旅客“系上安全带”</w:t>
      </w:r>
    </w:p>
    <w:p>
      <w:pPr>
        <w:spacing w:after="0"/>
        <w:ind w:left="283"/>
      </w:pPr>
      <w:r>
        <w:rPr>
          <w:sz w:val="21"/>
        </w:rPr>
        <w:t>D. 返回自己座位做好</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 PAGE 261 ==========</w:t>
        <w:br/>
        <w:t>第四章 机型设备 CQH-CCM</w:t>
        <w:br/>
        <w:t>页码 ：4.2-35</w:t>
        <w:br/>
        <w:t>系统信息 在ACP上的颜色（LED） 灯光状态</w:t>
        <w:br/>
        <w:t>旅客呼叫 蓝色 稳定</w:t>
        <w:br/>
        <w:t>旅客呼叫（从洗手间） 琥珀色 稳定</w:t>
        <w:br/>
        <w:t>洗手间烟雾 琥珀色 闪烁</w:t>
        <w:br/>
        <w:t>客舱乘务员呼叫 红色 稳定</w:t>
        <w:br/>
        <w:t>机长呼叫 红色 稳定</w:t>
        <w:br/>
        <w:t>应急呼叫 红色 闪烁</w:t>
        <w:br/>
        <w:t>注：若旅客从洗手间呼叫，该洗手间外墙上显示稳定的琥珀色灯（与ACP 上</w:t>
        <w:br/>
        <w:t>的灯光一样）。4.2.3.3.5 客舱乘务员指示面板（AIP）：</w:t>
        <w:br/>
        <w:t>(1) AIP 客舱乘务员指示面板向客舱乘务员显示旅客广播/内话系统的拨</w:t>
        <w:br/>
        <w:t>叫和呼叫信息以及其他系统的信息（如：洗手间冒烟，旅客呼叫等）</w:t>
        <w:br/>
        <w:t>他们安装在所有的客舱乘务员座椅旁。(2) AIP 客舱乘务员指示面板由一个两行字母数据和两个指示灯构成。上</w:t>
        <w:br/>
        <w:t>行显示通讯（如：内话呼叫），下行显示系统和应急信息（如直接通</w:t>
        <w:br/>
        <w:t>告）。每一行可显示16 个字参见4.2 基本安全设备和系统。</w:t>
      </w:r>
    </w:p>
    <w:p>
      <w:pPr>
        <w:spacing w:before="80" w:after="40"/>
      </w:pPr>
      <w:r>
        <w:rPr>
          <w:b/>
          <w:sz w:val="21"/>
        </w:rPr>
        <w:t>798. 【4.340】[单选题]</w:t>
      </w:r>
    </w:p>
    <w:p>
      <w:pPr>
        <w:spacing w:after="40"/>
      </w:pPr>
      <w:r>
        <w:rPr>
          <w:sz w:val="21"/>
        </w:rPr>
        <w:t>题干：客舱发生释压时，有些旅客可能难以戴上氧气面罩，这时乘务员需要做的指示是（）。</w:t>
      </w:r>
    </w:p>
    <w:p>
      <w:pPr>
        <w:spacing w:after="0"/>
        <w:ind w:left="283"/>
      </w:pPr>
      <w:r>
        <w:rPr>
          <w:sz w:val="21"/>
        </w:rPr>
        <w:t>A. 指示旅客要摘下他们的眼镜</w:t>
      </w:r>
    </w:p>
    <w:p>
      <w:pPr>
        <w:spacing w:after="0"/>
        <w:ind w:left="283"/>
      </w:pPr>
      <w:r>
        <w:rPr>
          <w:sz w:val="21"/>
        </w:rPr>
        <w:t>B. 指示已经戴上面罩的成年人要协助坐在他们旁边的儿童</w:t>
      </w:r>
    </w:p>
    <w:p>
      <w:pPr>
        <w:spacing w:after="0"/>
        <w:ind w:left="283"/>
      </w:pPr>
      <w:r>
        <w:rPr>
          <w:sz w:val="21"/>
        </w:rPr>
        <w:t>C. 指示携带儿童的旅客要先戴上自己的面罩再帮助儿童</w:t>
      </w:r>
    </w:p>
    <w:p>
      <w:pPr>
        <w:spacing w:after="0"/>
        <w:ind w:left="283"/>
      </w:pPr>
      <w:r>
        <w:rPr>
          <w:sz w:val="21"/>
        </w:rPr>
        <w:t>D. 以上都是</w:t>
      </w:r>
    </w:p>
    <w:p>
      <w:pPr>
        <w:spacing w:after="0"/>
        <w:ind w:left="283"/>
      </w:pPr>
      <w:r>
        <w:rPr>
          <w:b/>
          <w:color w:val="C00000"/>
          <w:sz w:val="21"/>
        </w:rPr>
        <w:t>答案：D</w:t>
      </w:r>
    </w:p>
    <w:p>
      <w:pPr>
        <w:spacing w:after="120"/>
        <w:ind w:left="283"/>
      </w:pPr>
      <w:r>
        <w:rPr>
          <w:color w:val="333333"/>
          <w:sz w:val="20"/>
        </w:rPr>
        <w:t>解析：在客舱释压时为旅客提供的氧气面罩，从头顶行李架下放。========== PAGE 261 ==========</w:t>
        <w:br/>
        <w:t>第四章 机型设备 CQH-CCM</w:t>
        <w:br/>
        <w:t>页码 ：4.2-35</w:t>
        <w:br/>
        <w:t>系统信息 在ACP上的颜色（LED） 灯光状态</w:t>
        <w:br/>
        <w:t>旅客呼叫 蓝色 稳定</w:t>
        <w:br/>
        <w:t>旅客呼叫（从洗手间） 琥珀色 稳定</w:t>
        <w:br/>
        <w:t>洗手间烟雾 琥珀色 闪烁</w:t>
        <w:br/>
        <w:t>客舱乘务员呼叫 红色 稳定</w:t>
        <w:br/>
        <w:t>机长呼叫 红色 稳定</w:t>
        <w:br/>
        <w:t>应急呼叫 红色 闪烁</w:t>
        <w:br/>
        <w:t>注：若旅客从洗手间呼叫，该洗手间外墙上显示稳定的琥珀色灯（与ACP 上</w:t>
        <w:br/>
        <w:t>的灯光一样）。4.2.3.3.5 客舱乘务员指示面板（AIP）：</w:t>
        <w:br/>
        <w:t>(1) AIP 客舱乘务员指示面板向客舱乘务员显示旅客广播/内话系统的拨</w:t>
        <w:br/>
        <w:t>叫和呼叫信息以及其他系统的信息（如：洗手间冒烟，旅客呼叫等）</w:t>
        <w:br/>
        <w:t>他们安装在所有的客舱乘务员座椅旁。(2) AIP 客舱乘务员指示面板由一个两行字母数据和两个指示灯构成。上</w:t>
        <w:br/>
        <w:t>行显示通讯（如：内话呼叫），下行显示系统和应急信息（如直接通</w:t>
        <w:br/>
        <w:t>告）。每一行可显示16 个字参见4.2 基本安全设备和系统。</w:t>
      </w:r>
    </w:p>
    <w:p>
      <w:pPr>
        <w:spacing w:before="80" w:after="40"/>
      </w:pPr>
      <w:r>
        <w:rPr>
          <w:b/>
          <w:sz w:val="21"/>
        </w:rPr>
        <w:t>799. 【4.341】[单选题]</w:t>
      </w:r>
    </w:p>
    <w:p>
      <w:pPr>
        <w:spacing w:after="40"/>
      </w:pPr>
      <w:r>
        <w:rPr>
          <w:sz w:val="21"/>
        </w:rPr>
        <w:t>题干：在滑梯充气过程中，乘务员应该做的工作（）。</w:t>
      </w:r>
    </w:p>
    <w:p>
      <w:pPr>
        <w:spacing w:after="0"/>
        <w:ind w:left="283"/>
      </w:pPr>
      <w:r>
        <w:rPr>
          <w:sz w:val="21"/>
        </w:rPr>
        <w:t>A. 一手抓门的辅助手柄，指挥旅客过来</w:t>
      </w:r>
    </w:p>
    <w:p>
      <w:pPr>
        <w:spacing w:after="0"/>
        <w:ind w:left="283"/>
      </w:pPr>
      <w:r>
        <w:rPr>
          <w:sz w:val="21"/>
        </w:rPr>
        <w:t>B. 封门同时需要口令提醒旅客“解开安全带，不要带行李，脱下高跟鞋”</w:t>
      </w:r>
    </w:p>
    <w:p>
      <w:pPr>
        <w:spacing w:after="0"/>
        <w:ind w:left="283"/>
      </w:pPr>
      <w:r>
        <w:rPr>
          <w:sz w:val="21"/>
        </w:rPr>
        <w:t>C. 不必等门充气完成就可让旅客坐在滑梯上</w:t>
      </w:r>
    </w:p>
    <w:p>
      <w:pPr>
        <w:spacing w:after="0"/>
        <w:ind w:left="283"/>
      </w:pPr>
      <w:r>
        <w:rPr>
          <w:sz w:val="21"/>
        </w:rPr>
        <w:t>D. 只需要念“解开安全，脱下高跟鞋，不要带行李”</w:t>
      </w:r>
    </w:p>
    <w:p>
      <w:pPr>
        <w:spacing w:after="0"/>
        <w:ind w:left="283"/>
      </w:pPr>
      <w:r>
        <w:rPr>
          <w:b/>
          <w:color w:val="C00000"/>
          <w:sz w:val="21"/>
        </w:rPr>
        <w:t>答案：B</w:t>
      </w:r>
    </w:p>
    <w:p>
      <w:pPr>
        <w:spacing w:after="120"/>
        <w:ind w:left="283"/>
      </w:pPr>
      <w:r>
        <w:rPr>
          <w:color w:val="333333"/>
          <w:sz w:val="20"/>
        </w:rPr>
        <w:t>解析：旅客座位和乘务员座位均配备安全带，提示信号灯位于客舱内。========== PAGE 261 ==========</w:t>
        <w:br/>
        <w:t>第四章 机型设备 CQH-CCM</w:t>
        <w:br/>
        <w:t>页码 ：4.2-35</w:t>
        <w:br/>
        <w:t>系统信息 在ACP上的颜色（LED） 灯光状态</w:t>
        <w:br/>
        <w:t>旅客呼叫 蓝色 稳定</w:t>
        <w:br/>
        <w:t>旅客呼叫（从洗手间） 琥珀色 稳定</w:t>
        <w:br/>
        <w:t>洗手间烟雾 琥珀色 闪烁</w:t>
        <w:br/>
        <w:t>客舱乘务员呼叫 红色 稳定</w:t>
        <w:br/>
        <w:t>机长呼叫 红色 稳定</w:t>
        <w:br/>
        <w:t>应急呼叫 红色 闪烁</w:t>
        <w:br/>
        <w:t>注：若旅客从洗手间呼叫，该洗手间外墙上显示稳定的琥珀色灯（与ACP 上</w:t>
        <w:br/>
        <w:t>的灯光一样）。4.2.3.3.5 客舱乘务员指示面板（AIP）：</w:t>
        <w:br/>
        <w:t>(1) AIP 客舱乘务员指示面板向客舱乘务员显示旅客广播/内话系统的拨</w:t>
        <w:br/>
        <w:t>叫和呼叫信息以及其他系统的信息（如：洗手间冒烟，旅客呼叫等）</w:t>
        <w:br/>
        <w:t>他们安装在所有的客舱乘务员座椅旁。(2) AIP 客舱乘务员指示面板由一个两行字母数据和两个指示灯构成。上</w:t>
        <w:br/>
        <w:t>行显示通讯（如：内话呼叫），下行显示系统和应急信息（如直接通</w:t>
        <w:br/>
        <w:t>告）。每一行可显示16 个字参见4.2 基本安全设备和系统。</w:t>
      </w:r>
    </w:p>
    <w:p>
      <w:pPr>
        <w:spacing w:before="80" w:after="40"/>
      </w:pPr>
      <w:r>
        <w:rPr>
          <w:b/>
          <w:sz w:val="21"/>
        </w:rPr>
        <w:t>800. 【4.342】[单选题]</w:t>
      </w:r>
    </w:p>
    <w:p>
      <w:pPr>
        <w:spacing w:after="40"/>
      </w:pPr>
      <w:r>
        <w:rPr>
          <w:sz w:val="21"/>
        </w:rPr>
        <w:t>题干：发生机上烤箱失火的处置，第一步首先要做的是：</w:t>
      </w:r>
    </w:p>
    <w:p>
      <w:pPr>
        <w:spacing w:after="0"/>
        <w:ind w:left="283"/>
      </w:pPr>
      <w:r>
        <w:rPr>
          <w:sz w:val="21"/>
        </w:rPr>
        <w:t>A. 关闭烤箱门，以消耗氧气熄灭火焰</w:t>
      </w:r>
    </w:p>
    <w:p>
      <w:pPr>
        <w:spacing w:after="0"/>
        <w:ind w:left="283"/>
      </w:pPr>
      <w:r>
        <w:rPr>
          <w:sz w:val="21"/>
        </w:rPr>
        <w:t>B. 堵上通风口（如有）</w:t>
      </w:r>
    </w:p>
    <w:p>
      <w:pPr>
        <w:spacing w:after="0"/>
        <w:ind w:left="283"/>
      </w:pPr>
      <w:r>
        <w:rPr>
          <w:sz w:val="21"/>
        </w:rPr>
        <w:t>C. 关闭烤箱电源，拔出跳开关</w:t>
      </w:r>
    </w:p>
    <w:p>
      <w:pPr>
        <w:spacing w:after="0"/>
        <w:ind w:left="283"/>
      </w:pPr>
      <w:r>
        <w:rPr>
          <w:sz w:val="21"/>
        </w:rPr>
        <w:t>D. 戴上PBE，使用灭火瓶灭火</w:t>
      </w:r>
    </w:p>
    <w:p>
      <w:pPr>
        <w:spacing w:after="0"/>
        <w:ind w:left="283"/>
      </w:pPr>
      <w:r>
        <w:rPr>
          <w:b/>
          <w:color w:val="C00000"/>
          <w:sz w:val="21"/>
        </w:rPr>
        <w:t>答案：C</w:t>
      </w:r>
    </w:p>
    <w:p>
      <w:pPr>
        <w:spacing w:after="120"/>
        <w:ind w:left="283"/>
      </w:pPr>
      <w:r>
        <w:rPr>
          <w:color w:val="333333"/>
          <w:sz w:val="20"/>
        </w:rPr>
        <w:t>解析：防护式呼吸保护装置(Protective Breathing Equipment)，用于火灾和烟雾环境。========== PAGE 261 ==========</w:t>
        <w:br/>
        <w:t>第四章 机型设备 CQH-CCM</w:t>
        <w:br/>
        <w:t>页码 ：4.2-35</w:t>
        <w:br/>
        <w:t>系统信息 在ACP上的颜色（LED） 灯光状态</w:t>
        <w:br/>
        <w:t>旅客呼叫 蓝色 稳定</w:t>
        <w:br/>
        <w:t>旅客呼叫（从洗手间） 琥珀色 稳定</w:t>
        <w:br/>
        <w:t>洗手间烟雾 琥珀色 闪烁</w:t>
        <w:br/>
        <w:t>客舱乘务员呼叫 红色 稳定</w:t>
        <w:br/>
        <w:t>机长呼叫 红色 稳定</w:t>
        <w:br/>
        <w:t>应急呼叫 红色 闪烁</w:t>
        <w:br/>
        <w:t>注：若旅客从洗手间呼叫，该洗手间外墙上显示稳定的琥珀色灯（与ACP 上</w:t>
        <w:br/>
        <w:t>的灯光一样）。4.2.3.3.5 客舱乘务员指示面板（AIP）：</w:t>
        <w:br/>
        <w:t>(1) AIP 客舱乘务员指示面板向客舱乘务员显示旅客广播/内话系统的拨</w:t>
        <w:br/>
        <w:t>叫和呼叫信息以及其他系统的信息（如：洗手间冒烟，旅客呼叫等）</w:t>
        <w:br/>
        <w:t>他们安装在所有的客舱乘务员座椅旁。(2) AIP 客舱乘务员指示面板由一个两行字母数据和两个指示灯构成。上</w:t>
        <w:br/>
        <w:t>行显示通讯（如：内话呼叫），下行显示系统和应急信息（如直接通</w:t>
        <w:br/>
        <w:t>告）。每一行可显示16 个字参见4.2 基本安全设备和系统。</w:t>
      </w:r>
    </w:p>
    <w:p>
      <w:pPr>
        <w:spacing w:before="80" w:after="40"/>
      </w:pPr>
      <w:r>
        <w:rPr>
          <w:b/>
          <w:sz w:val="21"/>
        </w:rPr>
        <w:t>801. 【4.343】[单选题]</w:t>
      </w:r>
    </w:p>
    <w:p>
      <w:pPr>
        <w:spacing w:after="40"/>
      </w:pPr>
      <w:r>
        <w:rPr>
          <w:sz w:val="21"/>
        </w:rPr>
        <w:t>题干：当飞行高度在30000英尺约9000米时，T.U.C时间约为：</w:t>
      </w:r>
    </w:p>
    <w:p>
      <w:pPr>
        <w:spacing w:after="0"/>
        <w:ind w:left="283"/>
      </w:pPr>
      <w:r>
        <w:rPr>
          <w:sz w:val="21"/>
        </w:rPr>
        <w:t>A. 15秒</w:t>
      </w:r>
    </w:p>
    <w:p>
      <w:pPr>
        <w:spacing w:after="0"/>
        <w:ind w:left="283"/>
      </w:pPr>
      <w:r>
        <w:rPr>
          <w:sz w:val="21"/>
        </w:rPr>
        <w:t>B. 30-50秒</w:t>
      </w:r>
    </w:p>
    <w:p>
      <w:pPr>
        <w:spacing w:after="0"/>
        <w:ind w:left="283"/>
      </w:pPr>
      <w:r>
        <w:rPr>
          <w:sz w:val="21"/>
        </w:rPr>
        <w:t>C. 1-2分钟</w:t>
      </w:r>
    </w:p>
    <w:p>
      <w:pPr>
        <w:spacing w:after="0"/>
        <w:ind w:left="283"/>
      </w:pPr>
      <w:r>
        <w:rPr>
          <w:sz w:val="21"/>
        </w:rPr>
        <w:t>D. 3-5分钟</w:t>
      </w:r>
    </w:p>
    <w:p>
      <w:pPr>
        <w:spacing w:after="0"/>
        <w:ind w:left="283"/>
      </w:pPr>
      <w:r>
        <w:rPr>
          <w:b/>
          <w:color w:val="C00000"/>
          <w:sz w:val="21"/>
        </w:rPr>
        <w:t>答案：C</w:t>
      </w:r>
    </w:p>
    <w:p>
      <w:pPr>
        <w:spacing w:after="120"/>
        <w:ind w:left="283"/>
      </w:pPr>
      <w:r>
        <w:rPr>
          <w:color w:val="333333"/>
          <w:sz w:val="20"/>
        </w:rPr>
        <w:t>解析：本题正确答案为：1-2分钟。========== PAGE 261 ==========</w:t>
        <w:br/>
        <w:t>第四章 机型设备 CQH-CCM</w:t>
        <w:br/>
        <w:t>页码 ：4.2-35</w:t>
        <w:br/>
        <w:t>系统信息 在ACP上的颜色（LED） 灯光状态</w:t>
        <w:br/>
        <w:t>旅客呼叫 蓝色 稳定</w:t>
        <w:br/>
        <w:t>旅客呼叫（从洗手间） 琥珀色 稳定</w:t>
        <w:br/>
        <w:t>洗手间烟雾 琥珀色 闪烁</w:t>
        <w:br/>
        <w:t>客舱乘务员呼叫 红色 稳定</w:t>
        <w:br/>
        <w:t>机长呼叫 红色 稳定</w:t>
        <w:br/>
        <w:t>应急呼叫 红色 闪烁</w:t>
        <w:br/>
        <w:t>注：若旅客从洗手间呼叫，该洗手间外墙上显示稳定的琥珀色灯（与ACP 上</w:t>
        <w:br/>
        <w:t>的灯光一样）。4.2.3.3.5 客舱乘务员指示面板（AIP）：</w:t>
        <w:br/>
        <w:t>(1) AIP 客舱乘务员指示面板向客舱乘务员显示旅客广播/内话系统的拨</w:t>
        <w:br/>
        <w:t>叫和呼叫信息以及其他系统的信息（如：洗手间冒烟，旅客呼叫等）</w:t>
        <w:br/>
        <w:t>他们安装在所有的客舱乘务员座椅旁。(2) AIP 客舱乘务员指示面板由一个两行字母数据和两个指示灯构成。上</w:t>
        <w:br/>
        <w:t>行显示通讯（如：内话呼叫），下行显示系统和应急信息（如直接通</w:t>
        <w:br/>
        <w:t>告）。每一行可显示16 个字参见4.2 基本安全设备和系统。</w:t>
      </w:r>
    </w:p>
    <w:p>
      <w:pPr>
        <w:spacing w:before="80" w:after="40"/>
      </w:pPr>
      <w:r>
        <w:rPr>
          <w:b/>
          <w:sz w:val="21"/>
        </w:rPr>
        <w:t>802. 【4.344】[判断题]</w:t>
      </w:r>
    </w:p>
    <w:p>
      <w:pPr>
        <w:spacing w:after="40"/>
      </w:pPr>
      <w:r>
        <w:rPr>
          <w:sz w:val="21"/>
        </w:rPr>
        <w:t>题干：帮助怀抱婴儿的旅客系好安全带，并告知旅客不要将婴儿系在安全带内，须主动提供婴儿安全带和婴儿救生衣。</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解析：旅客座位和乘务员座位均配备安全带，提示信号灯位于客舱内。========== PAGE 261 ==========</w:t>
        <w:br/>
        <w:t>第四章 机型设备 CQH-CCM</w:t>
        <w:br/>
        <w:t>页码 ：4.2-35</w:t>
        <w:br/>
        <w:t>系统信息 在ACP上的颜色（LED） 灯光状态</w:t>
        <w:br/>
        <w:t>旅客呼叫 蓝色 稳定</w:t>
        <w:br/>
        <w:t>旅客呼叫（从洗手间） 琥珀色 稳定</w:t>
        <w:br/>
        <w:t>洗手间烟雾 琥珀色 闪烁</w:t>
        <w:br/>
        <w:t>客舱乘务员呼叫 红色 稳定</w:t>
        <w:br/>
        <w:t>机长呼叫 红色 稳定</w:t>
        <w:br/>
        <w:t>应急呼叫 红色 闪烁</w:t>
        <w:br/>
        <w:t>注：若旅客从洗手间呼叫，该洗手间外墙上显示稳定的琥珀色灯（与ACP 上</w:t>
        <w:br/>
        <w:t>的灯光一样）。4.2.3.3.5 客舱乘务员指示面板（AIP）：</w:t>
        <w:br/>
        <w:t>(1) AIP 客舱乘务员指示面板向客舱乘务员显示旅客广播/内话系统的拨</w:t>
        <w:br/>
        <w:t>叫和呼叫信息以及其他系统的信息（如：洗手间冒烟，旅客呼叫等）</w:t>
        <w:br/>
        <w:t>他们安装在所有的客舱乘务员座椅旁。(2) AIP 客舱乘务员指示面板由一个两行字母数据和两个指示灯构成。上</w:t>
        <w:br/>
        <w:t>行显示通讯（如：内话呼叫），下行显示系统和应急信息（如直接通</w:t>
        <w:br/>
        <w:t>告）。每一行可显示16 个字参见4.2 基本安全设备和系统。</w:t>
      </w:r>
    </w:p>
    <w:p>
      <w:pPr>
        <w:spacing w:before="80" w:after="40"/>
      </w:pPr>
      <w:r>
        <w:rPr>
          <w:b/>
          <w:sz w:val="21"/>
        </w:rPr>
        <w:t>803. 【4.345】[判断题]</w:t>
      </w:r>
    </w:p>
    <w:p>
      <w:pPr>
        <w:spacing w:after="40"/>
      </w:pPr>
      <w:r>
        <w:rPr>
          <w:sz w:val="21"/>
        </w:rPr>
        <w:t>题干：旅客医用氧气瓶装置可安放在紧急出口的窗口座位上。</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解析：便携式氧气瓶，用于急救。========== PAGE 261 ==========</w:t>
        <w:br/>
        <w:t>第四章 机型设备 CQH-CCM</w:t>
        <w:br/>
        <w:t>页码 ：4.2-35</w:t>
        <w:br/>
        <w:t>系统信息 在ACP上的颜色（LED） 灯光状态</w:t>
        <w:br/>
        <w:t>旅客呼叫 蓝色 稳定</w:t>
        <w:br/>
        <w:t>旅客呼叫（从洗手间） 琥珀色 稳定</w:t>
        <w:br/>
        <w:t>洗手间烟雾 琥珀色 闪烁</w:t>
        <w:br/>
        <w:t>客舱乘务员呼叫 红色 稳定</w:t>
        <w:br/>
        <w:t>机长呼叫 红色 稳定</w:t>
        <w:br/>
        <w:t>应急呼叫 红色 闪烁</w:t>
        <w:br/>
        <w:t>注：若旅客从洗手间呼叫，该洗手间外墙上显示稳定的琥珀色灯（与ACP 上</w:t>
        <w:br/>
        <w:t>的灯光一样）。4.2.3.3.5 客舱乘务员指示面板（AIP）：</w:t>
        <w:br/>
        <w:t>(1) AIP 客舱乘务员指示面板向客舱乘务员显示旅客广播/内话系统的拨</w:t>
        <w:br/>
        <w:t>叫和呼叫信息以及其他系统的信息（如：洗手间冒烟，旅客呼叫等）</w:t>
        <w:br/>
        <w:t>他们安装在所有的客舱乘务员座椅旁。(2) AIP 客舱乘务员指示面板由一个两行字母数据和两个指示灯构成。上</w:t>
        <w:br/>
        <w:t>行显示通讯（如：内话呼叫），下行显示系统和应急信息（如直接通</w:t>
        <w:br/>
        <w:t>告）。每一行可显示16 个字参见4.2 基本安全设备和系统。</w:t>
      </w:r>
    </w:p>
    <w:p>
      <w:pPr>
        <w:spacing w:before="80" w:after="40"/>
      </w:pPr>
      <w:r>
        <w:rPr>
          <w:b/>
          <w:sz w:val="21"/>
        </w:rPr>
        <w:t>804. 【4.346】[判断题]</w:t>
      </w:r>
    </w:p>
    <w:p>
      <w:pPr>
        <w:spacing w:after="40"/>
      </w:pPr>
      <w:r>
        <w:rPr>
          <w:sz w:val="21"/>
        </w:rPr>
        <w:t>题干：当机组人员因丧失行为能力需协助时，乘务员可进入驾驶舱，立即松开他的安全带，将他抬出驾驶舱。</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解析：旅客座位和乘务员座位均配备安全带，提示信号灯位于客舱内。========== PAGE 261 ==========</w:t>
        <w:br/>
        <w:t>第四章 机型设备 CQH-CCM</w:t>
        <w:br/>
        <w:t>页码 ：4.2-35</w:t>
        <w:br/>
        <w:t>系统信息 在ACP上的颜色（LED） 灯光状态</w:t>
        <w:br/>
        <w:t>旅客呼叫 蓝色 稳定</w:t>
        <w:br/>
        <w:t>旅客呼叫（从洗手间） 琥珀色 稳定</w:t>
        <w:br/>
        <w:t>洗手间烟雾 琥珀色 闪烁</w:t>
        <w:br/>
        <w:t>客舱乘务员呼叫 红色 稳定</w:t>
        <w:br/>
        <w:t>机长呼叫 红色 稳定</w:t>
        <w:br/>
        <w:t>应急呼叫 红色 闪烁</w:t>
        <w:br/>
        <w:t>注：若旅客从洗手间呼叫，该洗手间外墙上显示稳定的琥珀色灯（与ACP 上</w:t>
        <w:br/>
        <w:t>的灯光一样）。4.2.3.3.5 客舱乘务员指示面板（AIP）：</w:t>
        <w:br/>
        <w:t>(1) AIP 客舱乘务员指示面板向客舱乘务员显示旅客广播/内话系统的拨</w:t>
        <w:br/>
        <w:t>叫和呼叫信息以及其他系统的信息（如：洗手间冒烟，旅客呼叫等）</w:t>
        <w:br/>
        <w:t>他们安装在所有的客舱乘务员座椅旁。(2) AIP 客舱乘务员指示面板由一个两行字母数据和两个指示灯构成。上</w:t>
        <w:br/>
        <w:t>行显示通讯（如：内话呼叫），下行显示系统和应急信息（如直接通</w:t>
        <w:br/>
        <w:t>告）。每一行可显示16 个字参见4.2 基本安全设备和系统。</w:t>
      </w:r>
    </w:p>
    <w:p>
      <w:pPr>
        <w:spacing w:before="80" w:after="40"/>
      </w:pPr>
      <w:r>
        <w:rPr>
          <w:b/>
          <w:sz w:val="21"/>
        </w:rPr>
        <w:t>805. 【4.347】[单选题]</w:t>
      </w:r>
    </w:p>
    <w:p>
      <w:pPr>
        <w:spacing w:after="40"/>
      </w:pPr>
      <w:r>
        <w:rPr>
          <w:sz w:val="21"/>
        </w:rPr>
        <w:t>题干：在执行高原机场运行前，要求客舱乘务员做到______。</w:t>
      </w:r>
    </w:p>
    <w:p>
      <w:pPr>
        <w:spacing w:after="0"/>
        <w:ind w:left="283"/>
      </w:pPr>
      <w:r>
        <w:rPr>
          <w:sz w:val="21"/>
        </w:rPr>
        <w:t>A. 学习旅客供氧设备及便携式氧气瓶的使用方法和注意事项</w:t>
      </w:r>
    </w:p>
    <w:p>
      <w:pPr>
        <w:spacing w:after="0"/>
        <w:ind w:left="283"/>
      </w:pPr>
      <w:r>
        <w:rPr>
          <w:sz w:val="21"/>
        </w:rPr>
        <w:t>B. 复习机上常见问题的急救</w:t>
      </w:r>
    </w:p>
    <w:p>
      <w:pPr>
        <w:spacing w:after="0"/>
        <w:ind w:left="283"/>
      </w:pPr>
      <w:r>
        <w:rPr>
          <w:sz w:val="21"/>
        </w:rPr>
        <w:t>C. 复习客舱释压处置程序、无准备的迫降及撤离程序</w:t>
      </w:r>
    </w:p>
    <w:p>
      <w:pPr>
        <w:spacing w:after="0"/>
        <w:ind w:left="283"/>
      </w:pPr>
      <w:r>
        <w:rPr>
          <w:sz w:val="21"/>
        </w:rPr>
        <w:t>D. 以上都对</w:t>
      </w:r>
    </w:p>
    <w:p>
      <w:pPr>
        <w:spacing w:after="0"/>
        <w:ind w:left="283"/>
      </w:pPr>
      <w:r>
        <w:rPr>
          <w:b/>
          <w:color w:val="C00000"/>
          <w:sz w:val="21"/>
        </w:rPr>
        <w:t>答案：D</w:t>
      </w:r>
    </w:p>
    <w:p>
      <w:pPr>
        <w:spacing w:after="120"/>
        <w:ind w:left="283"/>
      </w:pPr>
      <w:r>
        <w:rPr>
          <w:color w:val="333333"/>
          <w:sz w:val="20"/>
        </w:rPr>
        <w:t>解析：经过公司相应训练并获得合格证，由公司指派飞行期间在飞机上执行客舱安全和服务任务的乘务人员。========== PAGE 261 ==========</w:t>
        <w:br/>
        <w:t>第四章 机型设备 CQH-CCM</w:t>
        <w:br/>
        <w:t>页码 ：4.2-35</w:t>
        <w:br/>
        <w:t>系统信息 在ACP上的颜色（LED） 灯光状态</w:t>
        <w:br/>
        <w:t>旅客呼叫 蓝色 稳定</w:t>
        <w:br/>
        <w:t>旅客呼叫（从洗手间） 琥珀色 稳定</w:t>
        <w:br/>
        <w:t>洗手间烟雾 琥珀色 闪烁</w:t>
        <w:br/>
        <w:t>客舱乘务员呼叫 红色 稳定</w:t>
        <w:br/>
        <w:t>机长呼叫 红色 稳定</w:t>
        <w:br/>
        <w:t>应急呼叫 红色 闪烁</w:t>
        <w:br/>
        <w:t>注：若旅客从洗手间呼叫，该洗手间外墙上显示稳定的琥珀色灯（与ACP 上</w:t>
        <w:br/>
        <w:t>的灯光一样）。4.2.3.3.5 客舱乘务员指示面板（AIP）：</w:t>
        <w:br/>
        <w:t>(1) AIP 客舱乘务员指示面板向客舱乘务员显示旅客广播/内话系统的拨</w:t>
        <w:br/>
        <w:t>叫和呼叫信息以及其他系统的信息（如：洗手间冒烟，旅客呼叫等）</w:t>
        <w:br/>
        <w:t>他们安装在所有的客舱乘务员座椅旁。(2) AIP 客舱乘务员指示面板由一个两行字母数据和两个指示灯构成。上</w:t>
        <w:br/>
        <w:t>行显示通讯（如：内话呼叫），下行显示系统和应急信息（如直接通</w:t>
        <w:br/>
        <w:t>告）。每一行可显示16 个字参见4.2 基本安全设备和系统。</w:t>
      </w:r>
    </w:p>
    <w:p>
      <w:pPr>
        <w:spacing w:before="80" w:after="40"/>
      </w:pPr>
      <w:r>
        <w:rPr>
          <w:b/>
          <w:sz w:val="21"/>
        </w:rPr>
        <w:t>806. 【4.349】[单选题]</w:t>
      </w:r>
    </w:p>
    <w:p>
      <w:pPr>
        <w:spacing w:after="40"/>
      </w:pPr>
      <w:r>
        <w:rPr>
          <w:sz w:val="21"/>
        </w:rPr>
        <w:t>题干：在飞机遭遇气流颠簸时，机组循环两次或接通再循环两次安全带信号灯（四声或五声低谐音），乘务员应_____。</w:t>
      </w:r>
    </w:p>
    <w:p>
      <w:pPr>
        <w:spacing w:after="0"/>
        <w:ind w:left="283"/>
      </w:pPr>
      <w:r>
        <w:rPr>
          <w:sz w:val="21"/>
        </w:rPr>
        <w:t>A. 停止用餐</w:t>
      </w:r>
    </w:p>
    <w:p>
      <w:pPr>
        <w:spacing w:after="0"/>
        <w:ind w:left="283"/>
      </w:pPr>
      <w:r>
        <w:rPr>
          <w:sz w:val="21"/>
        </w:rPr>
        <w:t>B. 立即在就近座位坐好，系好安全带</w:t>
      </w:r>
    </w:p>
    <w:p>
      <w:pPr>
        <w:spacing w:after="0"/>
        <w:ind w:left="283"/>
      </w:pPr>
      <w:r>
        <w:rPr>
          <w:sz w:val="21"/>
        </w:rPr>
        <w:t>C. 视情况而定</w:t>
      </w:r>
    </w:p>
    <w:p>
      <w:pPr>
        <w:spacing w:after="0"/>
        <w:ind w:left="283"/>
      </w:pPr>
      <w:r>
        <w:rPr>
          <w:sz w:val="21"/>
        </w:rPr>
        <w:t>D. 暂停客舱服务</w:t>
      </w:r>
    </w:p>
    <w:p>
      <w:pPr>
        <w:spacing w:after="0"/>
        <w:ind w:left="283"/>
      </w:pPr>
      <w:r>
        <w:rPr>
          <w:b/>
          <w:color w:val="C00000"/>
          <w:sz w:val="21"/>
        </w:rPr>
        <w:t>答案：B</w:t>
      </w:r>
    </w:p>
    <w:p>
      <w:pPr>
        <w:spacing w:after="120"/>
        <w:ind w:left="283"/>
      </w:pPr>
      <w:r>
        <w:rPr>
          <w:color w:val="333333"/>
          <w:sz w:val="20"/>
        </w:rPr>
        <w:t>解析：旅客座位和乘务员座位均配备安全带，提示信号灯位于客舱内。========== PAGE 261 ==========</w:t>
        <w:br/>
        <w:t>第四章 机型设备 CQH-CCM</w:t>
        <w:br/>
        <w:t>页码 ：4.2-35</w:t>
        <w:br/>
        <w:t>系统信息 在ACP上的颜色（LED） 灯光状态</w:t>
        <w:br/>
        <w:t>旅客呼叫 蓝色 稳定</w:t>
        <w:br/>
        <w:t>旅客呼叫（从洗手间） 琥珀色 稳定</w:t>
        <w:br/>
        <w:t>洗手间烟雾 琥珀色 闪烁</w:t>
        <w:br/>
        <w:t>客舱乘务员呼叫 红色 稳定</w:t>
        <w:br/>
        <w:t>机长呼叫 红色 稳定</w:t>
        <w:br/>
        <w:t>应急呼叫 红色 闪烁</w:t>
        <w:br/>
        <w:t>注：若旅客从洗手间呼叫，该洗手间外墙上显示稳定的琥珀色灯（与ACP 上</w:t>
        <w:br/>
        <w:t>的灯光一样）。4.2.3.3.5 客舱乘务员指示面板（AIP）：</w:t>
        <w:br/>
        <w:t>(1) AIP 客舱乘务员指示面板向客舱乘务员显示旅客广播/内话系统的拨</w:t>
        <w:br/>
        <w:t>叫和呼叫信息以及其他系统的信息（如：洗手间冒烟，旅客呼叫等）</w:t>
        <w:br/>
        <w:t>他们安装在所有的客舱乘务员座椅旁。(2) AIP 客舱乘务员指示面板由一个两行字母数据和两个指示灯构成。上</w:t>
        <w:br/>
        <w:t>行显示通讯（如：内话呼叫），下行显示系统和应急信息（如直接通</w:t>
        <w:br/>
        <w:t>告）。每一行可显示16 个字参见4.2 基本安全设备和系统。</w:t>
      </w:r>
    </w:p>
    <w:p>
      <w:pPr>
        <w:spacing w:before="80" w:after="40"/>
      </w:pPr>
      <w:r>
        <w:rPr>
          <w:b/>
          <w:sz w:val="21"/>
        </w:rPr>
        <w:t>807. 【4.350】[判断题]</w:t>
      </w:r>
    </w:p>
    <w:p>
      <w:pPr>
        <w:spacing w:after="40"/>
      </w:pPr>
      <w:r>
        <w:rPr>
          <w:sz w:val="21"/>
        </w:rPr>
        <w:t>题干：飞机开始移动（推出或滑出），驾驶舱向客舱发出一次安全带信号灯（两声低谐音），乘务组需要再次提醒并确认所有旅客在座并且系好安全带。</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解析：旅客座位和乘务员座位均配备安全带，提示信号灯位于客舱内。========== PAGE 261 ==========</w:t>
        <w:br/>
        <w:t>第四章 机型设备 CQH-CCM</w:t>
        <w:br/>
        <w:t>页码 ：4.2-35</w:t>
        <w:br/>
        <w:t>系统信息 在ACP上的颜色（LED） 灯光状态</w:t>
        <w:br/>
        <w:t>旅客呼叫 蓝色 稳定</w:t>
        <w:br/>
        <w:t>旅客呼叫（从洗手间） 琥珀色 稳定</w:t>
        <w:br/>
        <w:t>洗手间烟雾 琥珀色 闪烁</w:t>
        <w:br/>
        <w:t>客舱乘务员呼叫 红色 稳定</w:t>
        <w:br/>
        <w:t>机长呼叫 红色 稳定</w:t>
        <w:br/>
        <w:t>应急呼叫 红色 闪烁</w:t>
        <w:br/>
        <w:t>注：若旅客从洗手间呼叫，该洗手间外墙上显示稳定的琥珀色灯（与ACP 上</w:t>
        <w:br/>
        <w:t>的灯光一样）。4.2.3.3.5 客舱乘务员指示面板（AIP）：</w:t>
        <w:br/>
        <w:t>(1) AIP 客舱乘务员指示面板向客舱乘务员显示旅客广播/内话系统的拨</w:t>
        <w:br/>
        <w:t>叫和呼叫信息以及其他系统的信息（如：洗手间冒烟，旅客呼叫等）</w:t>
        <w:br/>
        <w:t>他们安装在所有的客舱乘务员座椅旁。(2) AIP 客舱乘务员指示面板由一个两行字母数据和两个指示灯构成。上</w:t>
        <w:br/>
        <w:t>行显示通讯（如：内话呼叫），下行显示系统和应急信息（如直接通</w:t>
        <w:br/>
        <w:t>告）。每一行可显示16 个字参见4.2 基本安全设备和系统。</w:t>
      </w:r>
    </w:p>
    <w:p>
      <w:pPr>
        <w:spacing w:before="80" w:after="40"/>
      </w:pPr>
      <w:r>
        <w:rPr>
          <w:b/>
          <w:sz w:val="21"/>
        </w:rPr>
        <w:t>808. 【4.352】[单选题]</w:t>
      </w:r>
    </w:p>
    <w:p>
      <w:pPr>
        <w:spacing w:after="40"/>
      </w:pPr>
      <w:r>
        <w:rPr>
          <w:sz w:val="21"/>
        </w:rPr>
        <w:t>题干：在有用氧旅客的航班运行中，只有加装的便携式氧气瓶（旅客医用氧气装置）用量已全部完（每使瓶用至 PSI 截止），但还不能满足用氧旅客的需求时，才可使用机载便携式氧气瓶。</w:t>
      </w:r>
    </w:p>
    <w:p>
      <w:pPr>
        <w:spacing w:after="0"/>
        <w:ind w:left="283"/>
      </w:pPr>
      <w:r>
        <w:rPr>
          <w:sz w:val="21"/>
        </w:rPr>
        <w:t>A. 1850</w:t>
      </w:r>
    </w:p>
    <w:p>
      <w:pPr>
        <w:spacing w:after="0"/>
        <w:ind w:left="283"/>
      </w:pPr>
      <w:r>
        <w:rPr>
          <w:sz w:val="21"/>
        </w:rPr>
        <w:t>B. 1200</w:t>
      </w:r>
    </w:p>
    <w:p>
      <w:pPr>
        <w:spacing w:after="0"/>
        <w:ind w:left="283"/>
      </w:pPr>
      <w:r>
        <w:rPr>
          <w:sz w:val="21"/>
        </w:rPr>
        <w:t>C. 500</w:t>
      </w:r>
    </w:p>
    <w:p>
      <w:pPr>
        <w:spacing w:after="0"/>
        <w:ind w:left="283"/>
      </w:pPr>
      <w:r>
        <w:rPr>
          <w:sz w:val="21"/>
        </w:rPr>
        <w:t>D. 200</w:t>
      </w:r>
    </w:p>
    <w:p>
      <w:pPr>
        <w:spacing w:after="0"/>
        <w:ind w:left="283"/>
      </w:pPr>
      <w:r>
        <w:rPr>
          <w:b/>
          <w:color w:val="C00000"/>
          <w:sz w:val="21"/>
        </w:rPr>
        <w:t>答案：D</w:t>
      </w:r>
    </w:p>
    <w:p>
      <w:pPr>
        <w:spacing w:after="120"/>
        <w:ind w:left="283"/>
      </w:pPr>
      <w:r>
        <w:rPr>
          <w:color w:val="333333"/>
          <w:sz w:val="20"/>
        </w:rPr>
        <w:t>解析：便携式氧气瓶，用于急救。========== PAGE 261 ==========</w:t>
        <w:br/>
        <w:t>第四章 机型设备 CQH-CCM</w:t>
        <w:br/>
        <w:t>页码 ：4.2-35</w:t>
        <w:br/>
        <w:t>系统信息 在ACP上的颜色（LED） 灯光状态</w:t>
        <w:br/>
        <w:t>旅客呼叫 蓝色 稳定</w:t>
        <w:br/>
        <w:t>旅客呼叫（从洗手间） 琥珀色 稳定</w:t>
        <w:br/>
        <w:t>洗手间烟雾 琥珀色 闪烁</w:t>
        <w:br/>
        <w:t>客舱乘务员呼叫 红色 稳定</w:t>
        <w:br/>
        <w:t>机长呼叫 红色 稳定</w:t>
        <w:br/>
        <w:t>应急呼叫 红色 闪烁</w:t>
        <w:br/>
        <w:t>注：若旅客从洗手间呼叫，该洗手间外墙上显示稳定的琥珀色灯（与ACP 上</w:t>
        <w:br/>
        <w:t>的灯光一样）。4.2.3.3.5 客舱乘务员指示面板（AIP）：</w:t>
        <w:br/>
        <w:t>(1) AIP 客舱乘务员指示面板向客舱乘务员显示旅客广播/内话系统的拨</w:t>
        <w:br/>
        <w:t>叫和呼叫信息以及其他系统的信息（如：洗手间冒烟，旅客呼叫等）</w:t>
        <w:br/>
        <w:t>他们安装在所有的客舱乘务员座椅旁。(2) AIP 客舱乘务员指示面板由一个两行字母数据和两个指示灯构成。上</w:t>
        <w:br/>
        <w:t>行显示通讯（如：内话呼叫），下行显示系统和应急信息（如直接通</w:t>
        <w:br/>
        <w:t>告）。每一行可显示16 个字参见4.2 基本安全设备和系统。</w:t>
      </w:r>
    </w:p>
    <w:p>
      <w:pPr>
        <w:spacing w:before="80" w:after="40"/>
      </w:pPr>
      <w:r>
        <w:rPr>
          <w:b/>
          <w:sz w:val="21"/>
        </w:rPr>
        <w:t>809. 【4.354】[判断题]</w:t>
      </w:r>
    </w:p>
    <w:p>
      <w:pPr>
        <w:spacing w:after="40"/>
      </w:pPr>
      <w:r>
        <w:rPr>
          <w:sz w:val="21"/>
        </w:rPr>
        <w:t>题干：飞行高度低于10000 英尺时，安全带信号灯必须接通，同时每位乘客应在自己的座位上坐好并系好安全带。</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解析：旅客座位和乘务员座位均配备安全带，提示信号灯位于客舱内。========== PAGE 261 ==========</w:t>
        <w:br/>
        <w:t>第四章 机型设备 CQH-CCM</w:t>
        <w:br/>
        <w:t>页码 ：4.2-35</w:t>
        <w:br/>
        <w:t>系统信息 在ACP上的颜色（LED） 灯光状态</w:t>
        <w:br/>
        <w:t>旅客呼叫 蓝色 稳定</w:t>
        <w:br/>
        <w:t>旅客呼叫（从洗手间） 琥珀色 稳定</w:t>
        <w:br/>
        <w:t>洗手间烟雾 琥珀色 闪烁</w:t>
        <w:br/>
        <w:t>客舱乘务员呼叫 红色 稳定</w:t>
        <w:br/>
        <w:t>机长呼叫 红色 稳定</w:t>
        <w:br/>
        <w:t>应急呼叫 红色 闪烁</w:t>
        <w:br/>
        <w:t>注：若旅客从洗手间呼叫，该洗手间外墙上显示稳定的琥珀色灯（与ACP 上</w:t>
        <w:br/>
        <w:t>的灯光一样）。4.2.3.3.5 客舱乘务员指示面板（AIP）：</w:t>
        <w:br/>
        <w:t>(1) AIP 客舱乘务员指示面板向客舱乘务员显示旅客广播/内话系统的拨</w:t>
        <w:br/>
        <w:t>叫和呼叫信息以及其他系统的信息（如：洗手间冒烟，旅客呼叫等）</w:t>
        <w:br/>
        <w:t>他们安装在所有的客舱乘务员座椅旁。(2) AIP 客舱乘务员指示面板由一个两行字母数据和两个指示灯构成。上</w:t>
        <w:br/>
        <w:t>行显示通讯（如：内话呼叫），下行显示系统和应急信息（如直接通</w:t>
        <w:br/>
        <w:t>告）。每一行可显示16 个字参见4.2 基本安全设备和系统。</w:t>
      </w:r>
    </w:p>
    <w:p>
      <w:pPr>
        <w:spacing w:before="80" w:after="40"/>
      </w:pPr>
      <w:r>
        <w:rPr>
          <w:b/>
          <w:sz w:val="21"/>
        </w:rPr>
        <w:t>810. 【4.355】[判断题]</w:t>
      </w:r>
    </w:p>
    <w:p>
      <w:pPr>
        <w:spacing w:after="40"/>
      </w:pPr>
      <w:r>
        <w:rPr>
          <w:sz w:val="21"/>
        </w:rPr>
        <w:t>题干：飞机到达巡航高度且无颠簸时，安全带信号灯必须接通，同时每位乘客应在自己的座位上坐好并系好安全带。</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解析：旅客座位和乘务员座位均配备安全带，提示信号灯位于客舱内。========== PAGE 261 ==========</w:t>
        <w:br/>
        <w:t>第四章 机型设备 CQH-CCM</w:t>
        <w:br/>
        <w:t>页码 ：4.2-35</w:t>
        <w:br/>
        <w:t>系统信息 在ACP上的颜色（LED） 灯光状态</w:t>
        <w:br/>
        <w:t>旅客呼叫 蓝色 稳定</w:t>
        <w:br/>
        <w:t>旅客呼叫（从洗手间） 琥珀色 稳定</w:t>
        <w:br/>
        <w:t>洗手间烟雾 琥珀色 闪烁</w:t>
        <w:br/>
        <w:t>客舱乘务员呼叫 红色 稳定</w:t>
        <w:br/>
        <w:t>机长呼叫 红色 稳定</w:t>
        <w:br/>
        <w:t>应急呼叫 红色 闪烁</w:t>
        <w:br/>
        <w:t>注：若旅客从洗手间呼叫，该洗手间外墙上显示稳定的琥珀色灯（与ACP 上</w:t>
        <w:br/>
        <w:t>的灯光一样）。4.2.3.3.5 客舱乘务员指示面板（AIP）：</w:t>
        <w:br/>
        <w:t>(1) AIP 客舱乘务员指示面板向客舱乘务员显示旅客广播/内话系统的拨</w:t>
        <w:br/>
        <w:t>叫和呼叫信息以及其他系统的信息（如：洗手间冒烟，旅客呼叫等）</w:t>
        <w:br/>
        <w:t>他们安装在所有的客舱乘务员座椅旁。(2) AIP 客舱乘务员指示面板由一个两行字母数据和两个指示灯构成。上</w:t>
        <w:br/>
        <w:t>行显示通讯（如：内话呼叫），下行显示系统和应急信息（如直接通</w:t>
        <w:br/>
        <w:t>告）。每一行可显示16 个字参见4.2 基本安全设备和系统。</w:t>
      </w:r>
    </w:p>
    <w:p>
      <w:pPr>
        <w:spacing w:before="80" w:after="40"/>
      </w:pPr>
      <w:r>
        <w:rPr>
          <w:b/>
          <w:sz w:val="21"/>
        </w:rPr>
        <w:t>811. 【4.356】[单选题]</w:t>
      </w:r>
    </w:p>
    <w:p>
      <w:pPr>
        <w:spacing w:after="40"/>
      </w:pPr>
      <w:r>
        <w:rPr>
          <w:sz w:val="21"/>
        </w:rPr>
        <w:t>题干：A320飞机在失压情况下，如氧气面罩未自动脱落，则___。</w:t>
      </w:r>
    </w:p>
    <w:p>
      <w:pPr>
        <w:spacing w:after="0"/>
        <w:ind w:left="283"/>
      </w:pPr>
      <w:r>
        <w:rPr>
          <w:sz w:val="21"/>
        </w:rPr>
        <w:t>A. 用人工方式</w:t>
      </w:r>
    </w:p>
    <w:p>
      <w:pPr>
        <w:spacing w:after="0"/>
        <w:ind w:left="283"/>
      </w:pPr>
      <w:r>
        <w:rPr>
          <w:sz w:val="21"/>
        </w:rPr>
        <w:t>B. 继续等待其自动脱落</w:t>
      </w:r>
    </w:p>
    <w:p>
      <w:pPr>
        <w:spacing w:after="0"/>
        <w:ind w:left="283"/>
      </w:pPr>
      <w:r>
        <w:rPr>
          <w:sz w:val="21"/>
        </w:rPr>
        <w:t>C. 换有氧气面罩的座位</w:t>
      </w:r>
    </w:p>
    <w:p>
      <w:pPr>
        <w:spacing w:after="0"/>
        <w:ind w:left="283"/>
      </w:pPr>
      <w:r>
        <w:rPr>
          <w:sz w:val="21"/>
        </w:rPr>
        <w:t>D. 用活动氧气瓶</w:t>
      </w:r>
    </w:p>
    <w:p>
      <w:pPr>
        <w:spacing w:after="0"/>
        <w:ind w:left="283"/>
      </w:pPr>
      <w:r>
        <w:rPr>
          <w:b/>
          <w:color w:val="C00000"/>
          <w:sz w:val="21"/>
        </w:rPr>
        <w:t>答案：A</w:t>
      </w:r>
    </w:p>
    <w:p>
      <w:pPr>
        <w:spacing w:after="120"/>
        <w:ind w:left="283"/>
      </w:pPr>
      <w:r>
        <w:rPr>
          <w:color w:val="333333"/>
          <w:sz w:val="20"/>
        </w:rPr>
        <w:t>解析：空客A320系列窄体客机，包括A318/A319/A320/A321。========== PAGE 261 ==========</w:t>
        <w:br/>
        <w:t>第四章 机型设备 CQH-CCM</w:t>
        <w:br/>
        <w:t>页码 ：4.2-35</w:t>
        <w:br/>
        <w:t>系统信息 在ACP上的颜色（LED） 灯光状态</w:t>
        <w:br/>
        <w:t>旅客呼叫 蓝色 稳定</w:t>
        <w:br/>
        <w:t>旅客呼叫（从洗手间） 琥珀色 稳定</w:t>
        <w:br/>
        <w:t>洗手间烟雾 琥珀色 闪烁</w:t>
        <w:br/>
        <w:t>客舱乘务员呼叫 红色 稳定</w:t>
        <w:br/>
        <w:t>机长呼叫 红色 稳定</w:t>
        <w:br/>
        <w:t>应急呼叫 红色 闪烁</w:t>
        <w:br/>
        <w:t>注：若旅客从洗手间呼叫，该洗手间外墙上显示稳定的琥珀色灯（与ACP 上</w:t>
        <w:br/>
        <w:t>的灯光一样）。4.2.3.3.5 客舱乘务员指示面板（AIP）：</w:t>
        <w:br/>
        <w:t>(1) AIP 客舱乘务员指示面板向客舱乘务员显示旅客广播/内话系统的拨</w:t>
        <w:br/>
        <w:t>叫和呼叫信息以及其他系统的信息（如：洗手间冒烟，旅客呼叫等）</w:t>
        <w:br/>
        <w:t>他们安装在所有的客舱乘务员座椅旁。(2) AIP 客舱乘务员指示面板由一个两行字母数据和两个指示灯构成。上</w:t>
        <w:br/>
        <w:t>行显示通讯（如：内话呼叫），下行显示系统和应急信息（如直接通</w:t>
        <w:br/>
        <w:t>告）。每一行可显示16 个字参见4.2 基本安全设备和系统。</w:t>
      </w:r>
    </w:p>
    <w:p>
      <w:pPr>
        <w:spacing w:before="80" w:after="40"/>
      </w:pPr>
      <w:r>
        <w:rPr>
          <w:b/>
          <w:sz w:val="21"/>
        </w:rPr>
        <w:t>812. 【4.357】[单选题]</w:t>
      </w:r>
    </w:p>
    <w:p>
      <w:pPr>
        <w:spacing w:after="40"/>
      </w:pPr>
      <w:r>
        <w:rPr>
          <w:sz w:val="21"/>
        </w:rPr>
        <w:t>题干：在取下用过的PBE时应注意：</w:t>
      </w:r>
    </w:p>
    <w:p>
      <w:pPr>
        <w:spacing w:after="0"/>
        <w:ind w:left="283"/>
      </w:pPr>
      <w:r>
        <w:rPr>
          <w:sz w:val="21"/>
        </w:rPr>
        <w:t>A. 取下PBE后应用水淋湿头发</w:t>
      </w:r>
    </w:p>
    <w:p>
      <w:pPr>
        <w:spacing w:after="0"/>
        <w:ind w:left="283"/>
      </w:pPr>
      <w:r>
        <w:rPr>
          <w:sz w:val="21"/>
        </w:rPr>
        <w:t>B. 在远离火源或烟雾处进行</w:t>
      </w:r>
    </w:p>
    <w:p>
      <w:pPr>
        <w:spacing w:after="0"/>
        <w:ind w:left="283"/>
      </w:pPr>
      <w:r>
        <w:rPr>
          <w:sz w:val="21"/>
        </w:rPr>
        <w:t>C. 在确定PBE不再供氧时取下</w:t>
      </w:r>
    </w:p>
    <w:p>
      <w:pPr>
        <w:spacing w:after="0"/>
        <w:ind w:left="283"/>
      </w:pPr>
      <w:r>
        <w:rPr>
          <w:sz w:val="21"/>
        </w:rPr>
        <w:t>D. 手上不可有装饰物</w:t>
      </w:r>
    </w:p>
    <w:p>
      <w:pPr>
        <w:spacing w:after="0"/>
        <w:ind w:left="283"/>
      </w:pPr>
      <w:r>
        <w:rPr>
          <w:b/>
          <w:color w:val="C00000"/>
          <w:sz w:val="21"/>
        </w:rPr>
        <w:t>答案：B</w:t>
      </w:r>
    </w:p>
    <w:p>
      <w:pPr>
        <w:spacing w:after="120"/>
        <w:ind w:left="283"/>
      </w:pPr>
      <w:r>
        <w:rPr>
          <w:color w:val="333333"/>
          <w:sz w:val="20"/>
        </w:rPr>
        <w:t>解析：防护式呼吸保护装置(Protective Breathing Equipment)，用于火灾和烟雾环境。========== PAGE 261 ==========</w:t>
        <w:br/>
        <w:t>第四章 机型设备 CQH-CCM</w:t>
        <w:br/>
        <w:t>页码 ：4.2-35</w:t>
        <w:br/>
        <w:t>系统信息 在ACP上的颜色（LED） 灯光状态</w:t>
        <w:br/>
        <w:t>旅客呼叫 蓝色 稳定</w:t>
        <w:br/>
        <w:t>旅客呼叫（从洗手间） 琥珀色 稳定</w:t>
        <w:br/>
        <w:t>洗手间烟雾 琥珀色 闪烁</w:t>
        <w:br/>
        <w:t>客舱乘务员呼叫 红色 稳定</w:t>
        <w:br/>
        <w:t>机长呼叫 红色 稳定</w:t>
        <w:br/>
        <w:t>应急呼叫 红色 闪烁</w:t>
        <w:br/>
        <w:t>注：若旅客从洗手间呼叫，该洗手间外墙上显示稳定的琥珀色灯（与ACP 上</w:t>
        <w:br/>
        <w:t>的灯光一样）。4.2.3.3.5 客舱乘务员指示面板（AIP）：</w:t>
        <w:br/>
        <w:t>(1) AIP 客舱乘务员指示面板向客舱乘务员显示旅客广播/内话系统的拨</w:t>
        <w:br/>
        <w:t>叫和呼叫信息以及其他系统的信息（如：洗手间冒烟，旅客呼叫等）</w:t>
        <w:br/>
        <w:t>他们安装在所有的客舱乘务员座椅旁。(2) AIP 客舱乘务员指示面板由一个两行字母数据和两个指示灯构成。上</w:t>
        <w:br/>
        <w:t>行显示通讯（如：内话呼叫），下行显示系统和应急信息（如直接通</w:t>
        <w:br/>
        <w:t>告）。每一行可显示16 个字参见4.2 基本安全设备和系统。</w:t>
      </w:r>
    </w:p>
    <w:p>
      <w:pPr>
        <w:spacing w:before="80" w:after="40"/>
      </w:pPr>
      <w:r>
        <w:rPr>
          <w:b/>
          <w:sz w:val="21"/>
        </w:rPr>
        <w:t>813. 【4.359】[单选题]</w:t>
      </w:r>
    </w:p>
    <w:p>
      <w:pPr>
        <w:spacing w:after="40"/>
      </w:pPr>
      <w:r>
        <w:rPr>
          <w:sz w:val="21"/>
        </w:rPr>
        <w:t>题干：使用便携式氧气瓶时，我们应注意：</w:t>
      </w:r>
    </w:p>
    <w:p>
      <w:pPr>
        <w:spacing w:after="0"/>
        <w:ind w:left="283"/>
      </w:pPr>
      <w:r>
        <w:rPr>
          <w:sz w:val="21"/>
        </w:rPr>
        <w:t>A. 可将瓶中氧气完全耗尽</w:t>
      </w:r>
    </w:p>
    <w:p>
      <w:pPr>
        <w:spacing w:after="0"/>
        <w:ind w:left="283"/>
      </w:pPr>
      <w:r>
        <w:rPr>
          <w:sz w:val="21"/>
        </w:rPr>
        <w:t>B. 使用过的氧气瓶应单独存放</w:t>
      </w:r>
    </w:p>
    <w:p>
      <w:pPr>
        <w:spacing w:after="0"/>
        <w:ind w:left="283"/>
      </w:pPr>
      <w:r>
        <w:rPr>
          <w:sz w:val="21"/>
        </w:rPr>
        <w:t>C. 不能将氧气完全耗尽</w:t>
      </w:r>
    </w:p>
    <w:p>
      <w:pPr>
        <w:spacing w:after="0"/>
        <w:ind w:left="283"/>
      </w:pPr>
      <w:r>
        <w:rPr>
          <w:sz w:val="21"/>
        </w:rPr>
        <w:t>D. 头等舱内禁止使用氧气瓶</w:t>
      </w:r>
    </w:p>
    <w:p>
      <w:pPr>
        <w:spacing w:after="0"/>
        <w:ind w:left="283"/>
      </w:pPr>
      <w:r>
        <w:rPr>
          <w:b/>
          <w:color w:val="C00000"/>
          <w:sz w:val="21"/>
        </w:rPr>
        <w:t>答案：C</w:t>
      </w:r>
    </w:p>
    <w:p>
      <w:pPr>
        <w:spacing w:after="120"/>
        <w:ind w:left="283"/>
      </w:pPr>
      <w:r>
        <w:rPr>
          <w:color w:val="333333"/>
          <w:sz w:val="20"/>
        </w:rPr>
        <w:t>解析：便携式氧气瓶，用于急救。========== PAGE 261 ==========</w:t>
        <w:br/>
        <w:t>第四章 机型设备 CQH-CCM</w:t>
        <w:br/>
        <w:t>页码 ：4.2-35</w:t>
        <w:br/>
        <w:t>系统信息 在ACP上的颜色（LED） 灯光状态</w:t>
        <w:br/>
        <w:t>旅客呼叫 蓝色 稳定</w:t>
        <w:br/>
        <w:t>旅客呼叫（从洗手间） 琥珀色 稳定</w:t>
        <w:br/>
        <w:t>洗手间烟雾 琥珀色 闪烁</w:t>
        <w:br/>
        <w:t>客舱乘务员呼叫 红色 稳定</w:t>
        <w:br/>
        <w:t>机长呼叫 红色 稳定</w:t>
        <w:br/>
        <w:t>应急呼叫 红色 闪烁</w:t>
        <w:br/>
        <w:t>注：若旅客从洗手间呼叫，该洗手间外墙上显示稳定的琥珀色灯（与ACP 上</w:t>
        <w:br/>
        <w:t>的灯光一样）。4.2.3.3.5 客舱乘务员指示面板（AIP）：</w:t>
        <w:br/>
        <w:t>(1) AIP 客舱乘务员指示面板向客舱乘务员显示旅客广播/内话系统的拨</w:t>
        <w:br/>
        <w:t>叫和呼叫信息以及其他系统的信息（如：洗手间冒烟，旅客呼叫等）</w:t>
        <w:br/>
        <w:t>他们安装在所有的客舱乘务员座椅旁。(2) AIP 客舱乘务员指示面板由一个两行字母数据和两个指示灯构成。上</w:t>
        <w:br/>
        <w:t>行显示通讯（如：内话呼叫），下行显示系统和应急信息（如直接通</w:t>
        <w:br/>
        <w:t>告）。每一行可显示16 个字参见4.2 基本安全设备和系统。</w:t>
      </w:r>
    </w:p>
    <w:p>
      <w:pPr>
        <w:spacing w:before="80" w:after="40"/>
      </w:pPr>
      <w:r>
        <w:rPr>
          <w:b/>
          <w:sz w:val="21"/>
        </w:rPr>
        <w:t>814. 【4.360】[单选题]</w:t>
      </w:r>
    </w:p>
    <w:p>
      <w:pPr>
        <w:spacing w:after="40"/>
      </w:pPr>
      <w:r>
        <w:rPr>
          <w:sz w:val="21"/>
        </w:rPr>
        <w:t>题干：在使用便携式氧气瓶的过程中，应注意：</w:t>
      </w:r>
    </w:p>
    <w:p>
      <w:pPr>
        <w:spacing w:after="0"/>
        <w:ind w:left="283"/>
      </w:pPr>
      <w:r>
        <w:rPr>
          <w:sz w:val="21"/>
        </w:rPr>
        <w:t>A. 手上不可沾有水份或汗水</w:t>
      </w:r>
    </w:p>
    <w:p>
      <w:pPr>
        <w:spacing w:after="0"/>
        <w:ind w:left="283"/>
      </w:pPr>
      <w:r>
        <w:rPr>
          <w:sz w:val="21"/>
        </w:rPr>
        <w:t>B. 防止旅客呼吸时吸入外界空气</w:t>
      </w:r>
    </w:p>
    <w:p>
      <w:pPr>
        <w:spacing w:after="0"/>
        <w:ind w:left="283"/>
      </w:pPr>
      <w:r>
        <w:rPr>
          <w:sz w:val="21"/>
        </w:rPr>
        <w:t>C. 旅客不可擦油脂</w:t>
      </w:r>
    </w:p>
    <w:p>
      <w:pPr>
        <w:spacing w:after="0"/>
        <w:ind w:left="283"/>
      </w:pPr>
      <w:r>
        <w:rPr>
          <w:sz w:val="21"/>
        </w:rPr>
        <w:t>D. 手上不可沾有任何类型的油脂</w:t>
      </w:r>
    </w:p>
    <w:p>
      <w:pPr>
        <w:spacing w:after="0"/>
        <w:ind w:left="283"/>
      </w:pPr>
      <w:r>
        <w:rPr>
          <w:b/>
          <w:color w:val="C00000"/>
          <w:sz w:val="21"/>
        </w:rPr>
        <w:t>答案：D</w:t>
      </w:r>
    </w:p>
    <w:p>
      <w:pPr>
        <w:spacing w:after="120"/>
        <w:ind w:left="283"/>
      </w:pPr>
      <w:r>
        <w:rPr>
          <w:color w:val="333333"/>
          <w:sz w:val="20"/>
        </w:rPr>
        <w:t>解析：便携式氧气瓶，用于急救。========== PAGE 261 ==========</w:t>
        <w:br/>
        <w:t>第四章 机型设备 CQH-CCM</w:t>
        <w:br/>
        <w:t>页码 ：4.2-35</w:t>
        <w:br/>
        <w:t>系统信息 在ACP上的颜色（LED） 灯光状态</w:t>
        <w:br/>
        <w:t>旅客呼叫 蓝色 稳定</w:t>
        <w:br/>
        <w:t>旅客呼叫（从洗手间） 琥珀色 稳定</w:t>
        <w:br/>
        <w:t>洗手间烟雾 琥珀色 闪烁</w:t>
        <w:br/>
        <w:t>客舱乘务员呼叫 红色 稳定</w:t>
        <w:br/>
        <w:t>机长呼叫 红色 稳定</w:t>
        <w:br/>
        <w:t>应急呼叫 红色 闪烁</w:t>
        <w:br/>
        <w:t>注：若旅客从洗手间呼叫，该洗手间外墙上显示稳定的琥珀色灯（与ACP 上</w:t>
        <w:br/>
        <w:t>的灯光一样）。4.2.3.3.5 客舱乘务员指示面板（AIP）：</w:t>
        <w:br/>
        <w:t>(1) AIP 客舱乘务员指示面板向客舱乘务员显示旅客广播/内话系统的拨</w:t>
        <w:br/>
        <w:t>叫和呼叫信息以及其他系统的信息（如：洗手间冒烟，旅客呼叫等）</w:t>
        <w:br/>
        <w:t>他们安装在所有的客舱乘务员座椅旁。(2) AIP 客舱乘务员指示面板由一个两行字母数据和两个指示灯构成。上</w:t>
        <w:br/>
        <w:t>行显示通讯（如：内话呼叫），下行显示系统和应急信息（如直接通</w:t>
        <w:br/>
        <w:t>告）。每一行可显示16 个字参见4.2 基本安全设备和系统。</w:t>
      </w:r>
    </w:p>
    <w:p>
      <w:pPr>
        <w:spacing w:before="80" w:after="40"/>
      </w:pPr>
      <w:r>
        <w:rPr>
          <w:b/>
          <w:sz w:val="21"/>
        </w:rPr>
        <w:t>815. 【4.361】[单选题]</w:t>
      </w:r>
    </w:p>
    <w:p>
      <w:pPr>
        <w:spacing w:after="40"/>
      </w:pPr>
      <w:r>
        <w:rPr>
          <w:sz w:val="21"/>
        </w:rPr>
        <w:t>题干：应急灯光系统包括：</w:t>
      </w:r>
    </w:p>
    <w:p>
      <w:pPr>
        <w:spacing w:after="0"/>
        <w:ind w:left="283"/>
      </w:pPr>
      <w:r>
        <w:rPr>
          <w:sz w:val="21"/>
        </w:rPr>
        <w:t>A. 撤离路径灯、客舱顶灯、上下出口指示灯和应急滑梯照明灯</w:t>
      </w:r>
    </w:p>
    <w:p>
      <w:pPr>
        <w:spacing w:after="0"/>
        <w:ind w:left="283"/>
      </w:pPr>
      <w:r>
        <w:rPr>
          <w:sz w:val="21"/>
        </w:rPr>
        <w:t>B. 客舱撤离路径灯、出口方位及指示灯、应急滑梯照明灯</w:t>
      </w:r>
    </w:p>
    <w:p>
      <w:pPr>
        <w:spacing w:after="0"/>
        <w:ind w:left="283"/>
      </w:pPr>
      <w:r>
        <w:rPr>
          <w:sz w:val="21"/>
        </w:rPr>
        <w:t>C. 出口指示灯、入口处乘务员工作灯、撤离路径灯</w:t>
      </w:r>
    </w:p>
    <w:p>
      <w:pPr>
        <w:spacing w:after="0"/>
        <w:ind w:left="283"/>
      </w:pPr>
      <w:r>
        <w:rPr>
          <w:sz w:val="21"/>
        </w:rPr>
        <w:t>D. 客舱入口灯、出口指示灯、安全带信号灯、撤离路径灯</w:t>
      </w:r>
    </w:p>
    <w:p>
      <w:pPr>
        <w:spacing w:after="0"/>
        <w:ind w:left="283"/>
      </w:pPr>
      <w:r>
        <w:rPr>
          <w:b/>
          <w:color w:val="C00000"/>
          <w:sz w:val="21"/>
        </w:rPr>
        <w:t>答案：A</w:t>
      </w:r>
    </w:p>
    <w:p>
      <w:pPr>
        <w:spacing w:after="120"/>
        <w:ind w:left="283"/>
      </w:pPr>
      <w:r>
        <w:rPr>
          <w:color w:val="333333"/>
          <w:sz w:val="20"/>
        </w:rPr>
        <w:t>解析：旅客座位和乘务员座位均配备安全带，提示信号灯位于客舱内。========== PAGE 261 ==========</w:t>
        <w:br/>
        <w:t>第四章 机型设备 CQH-CCM</w:t>
        <w:br/>
        <w:t>页码 ：4.2-35</w:t>
        <w:br/>
        <w:t>系统信息 在ACP上的颜色（LED） 灯光状态</w:t>
        <w:br/>
        <w:t>旅客呼叫 蓝色 稳定</w:t>
        <w:br/>
        <w:t>旅客呼叫（从洗手间） 琥珀色 稳定</w:t>
        <w:br/>
        <w:t>洗手间烟雾 琥珀色 闪烁</w:t>
        <w:br/>
        <w:t>客舱乘务员呼叫 红色 稳定</w:t>
        <w:br/>
        <w:t>机长呼叫 红色 稳定</w:t>
        <w:br/>
        <w:t>应急呼叫 红色 闪烁</w:t>
        <w:br/>
        <w:t>注：若旅客从洗手间呼叫，该洗手间外墙上显示稳定的琥珀色灯（与ACP 上</w:t>
        <w:br/>
        <w:t>的灯光一样）。4.2.3.3.5 客舱乘务员指示面板（AIP）：</w:t>
        <w:br/>
        <w:t>(1) AIP 客舱乘务员指示面板向客舱乘务员显示旅客广播/内话系统的拨</w:t>
        <w:br/>
        <w:t>叫和呼叫信息以及其他系统的信息（如：洗手间冒烟，旅客呼叫等）</w:t>
        <w:br/>
        <w:t>他们安装在所有的客舱乘务员座椅旁。(2) AIP 客舱乘务员指示面板由一个两行字母数据和两个指示灯构成。上</w:t>
        <w:br/>
        <w:t>行显示通讯（如：内话呼叫），下行显示系统和应急信息（如直接通</w:t>
        <w:br/>
        <w:t>告）。每一行可显示16 个字参见4.2 基本安全设备和系统。</w:t>
      </w:r>
    </w:p>
    <w:p>
      <w:pPr>
        <w:spacing w:before="80" w:after="40"/>
      </w:pPr>
      <w:r>
        <w:rPr>
          <w:b/>
          <w:sz w:val="21"/>
        </w:rPr>
        <w:t>816. 【4.362】[单选题]</w:t>
      </w:r>
    </w:p>
    <w:p>
      <w:pPr>
        <w:spacing w:after="40"/>
      </w:pPr>
      <w:r>
        <w:rPr>
          <w:sz w:val="21"/>
        </w:rPr>
        <w:t>题干：以下适宜在夜间使用的信号器具是：</w:t>
      </w:r>
    </w:p>
    <w:p>
      <w:pPr>
        <w:spacing w:after="0"/>
        <w:ind w:left="283"/>
      </w:pPr>
      <w:r>
        <w:rPr>
          <w:sz w:val="21"/>
        </w:rPr>
        <w:t>A. 海水染色剂，信号反射镜</w:t>
      </w:r>
    </w:p>
    <w:p>
      <w:pPr>
        <w:spacing w:after="0"/>
        <w:ind w:left="283"/>
      </w:pPr>
      <w:r>
        <w:rPr>
          <w:sz w:val="21"/>
        </w:rPr>
        <w:t>B. 手电筒、信号反射镜</w:t>
      </w:r>
    </w:p>
    <w:p>
      <w:pPr>
        <w:spacing w:after="0"/>
        <w:ind w:left="283"/>
      </w:pPr>
      <w:r>
        <w:rPr>
          <w:sz w:val="21"/>
        </w:rPr>
        <w:t>C. 信号反射镜、信号弹</w:t>
      </w:r>
    </w:p>
    <w:p>
      <w:pPr>
        <w:spacing w:after="0"/>
        <w:ind w:left="283"/>
      </w:pPr>
      <w:r>
        <w:rPr>
          <w:sz w:val="21"/>
        </w:rPr>
        <w:t>D. 手电筒、信号弹、哨子</w:t>
      </w:r>
    </w:p>
    <w:p>
      <w:pPr>
        <w:spacing w:after="0"/>
        <w:ind w:left="283"/>
      </w:pPr>
      <w:r>
        <w:rPr>
          <w:b/>
          <w:color w:val="C00000"/>
          <w:sz w:val="21"/>
        </w:rPr>
        <w:t>答案：D</w:t>
      </w:r>
    </w:p>
    <w:p>
      <w:pPr>
        <w:spacing w:after="120"/>
        <w:ind w:left="283"/>
      </w:pPr>
      <w:r>
        <w:rPr>
          <w:color w:val="333333"/>
          <w:sz w:val="20"/>
        </w:rPr>
        <w:t>解析：客舱内配备的应急手电筒，用于失火/烟雾等情况下照明。========== PAGE 261 ==========</w:t>
        <w:br/>
        <w:t>第四章 机型设备 CQH-CCM</w:t>
        <w:br/>
        <w:t>页码 ：4.2-35</w:t>
        <w:br/>
        <w:t>系统信息 在ACP上的颜色（LED） 灯光状态</w:t>
        <w:br/>
        <w:t>旅客呼叫 蓝色 稳定</w:t>
        <w:br/>
        <w:t>旅客呼叫（从洗手间） 琥珀色 稳定</w:t>
        <w:br/>
        <w:t>洗手间烟雾 琥珀色 闪烁</w:t>
        <w:br/>
        <w:t>客舱乘务员呼叫 红色 稳定</w:t>
        <w:br/>
        <w:t>机长呼叫 红色 稳定</w:t>
        <w:br/>
        <w:t>应急呼叫 红色 闪烁</w:t>
        <w:br/>
        <w:t>注：若旅客从洗手间呼叫，该洗手间外墙上显示稳定的琥珀色灯（与ACP 上</w:t>
        <w:br/>
        <w:t>的灯光一样）。4.2.3.3.5 客舱乘务员指示面板（AIP）：</w:t>
        <w:br/>
        <w:t>(1) AIP 客舱乘务员指示面板向客舱乘务员显示旅客广播/内话系统的拨</w:t>
        <w:br/>
        <w:t>叫和呼叫信息以及其他系统的信息（如：洗手间冒烟，旅客呼叫等）</w:t>
        <w:br/>
        <w:t>他们安装在所有的客舱乘务员座椅旁。(2) AIP 客舱乘务员指示面板由一个两行字母数据和两个指示灯构成。上</w:t>
        <w:br/>
        <w:t>行显示通讯（如：内话呼叫），下行显示系统和应急信息（如直接通</w:t>
        <w:br/>
        <w:t>告）。每一行可显示16 个字参见4.2 基本安全设备和系统。</w:t>
      </w:r>
    </w:p>
    <w:p>
      <w:pPr>
        <w:spacing w:before="80" w:after="40"/>
      </w:pPr>
      <w:r>
        <w:rPr>
          <w:b/>
          <w:sz w:val="21"/>
        </w:rPr>
        <w:t>817. 【4.363】[单选题]</w:t>
      </w:r>
    </w:p>
    <w:p>
      <w:pPr>
        <w:spacing w:after="40"/>
      </w:pPr>
      <w:r>
        <w:rPr>
          <w:sz w:val="21"/>
        </w:rPr>
        <w:t>题干：以下应急设备中，属于延伸跨水运行必须的是：</w:t>
      </w:r>
    </w:p>
    <w:p>
      <w:pPr>
        <w:spacing w:after="0"/>
        <w:ind w:left="283"/>
      </w:pPr>
      <w:r>
        <w:rPr>
          <w:sz w:val="21"/>
        </w:rPr>
        <w:t>A. 应急斧</w:t>
      </w:r>
    </w:p>
    <w:p>
      <w:pPr>
        <w:spacing w:after="0"/>
        <w:ind w:left="283"/>
      </w:pPr>
      <w:r>
        <w:rPr>
          <w:sz w:val="21"/>
        </w:rPr>
        <w:t>B. 辅助救生筏</w:t>
      </w:r>
    </w:p>
    <w:p>
      <w:pPr>
        <w:spacing w:after="0"/>
        <w:ind w:left="283"/>
      </w:pPr>
      <w:r>
        <w:rPr>
          <w:sz w:val="21"/>
        </w:rPr>
        <w:t>C. 手电筒</w:t>
      </w:r>
    </w:p>
    <w:p>
      <w:pPr>
        <w:spacing w:after="0"/>
        <w:ind w:left="283"/>
      </w:pPr>
      <w:r>
        <w:rPr>
          <w:sz w:val="21"/>
        </w:rPr>
        <w:t>D. 麦克风</w:t>
      </w:r>
    </w:p>
    <w:p>
      <w:pPr>
        <w:spacing w:after="0"/>
        <w:ind w:left="283"/>
      </w:pPr>
      <w:r>
        <w:rPr>
          <w:b/>
          <w:color w:val="C00000"/>
          <w:sz w:val="21"/>
        </w:rPr>
        <w:t>答案：B</w:t>
      </w:r>
    </w:p>
    <w:p>
      <w:pPr>
        <w:spacing w:after="120"/>
        <w:ind w:left="283"/>
      </w:pPr>
      <w:r>
        <w:rPr>
          <w:color w:val="333333"/>
          <w:sz w:val="20"/>
        </w:rPr>
        <w:t>解析：飞机在特定飞行路线上距离最近海岸线超过一定距离的飞行。========== PAGE 261 ==========</w:t>
        <w:br/>
        <w:t>第四章 机型设备 CQH-CCM</w:t>
        <w:br/>
        <w:t>页码 ：4.2-35</w:t>
        <w:br/>
        <w:t>系统信息 在ACP上的颜色（LED） 灯光状态</w:t>
        <w:br/>
        <w:t>旅客呼叫 蓝色 稳定</w:t>
        <w:br/>
        <w:t>旅客呼叫（从洗手间） 琥珀色 稳定</w:t>
        <w:br/>
        <w:t>洗手间烟雾 琥珀色 闪烁</w:t>
        <w:br/>
        <w:t>客舱乘务员呼叫 红色 稳定</w:t>
        <w:br/>
        <w:t>机长呼叫 红色 稳定</w:t>
        <w:br/>
        <w:t>应急呼叫 红色 闪烁</w:t>
        <w:br/>
        <w:t>注：若旅客从洗手间呼叫，该洗手间外墙上显示稳定的琥珀色灯（与ACP 上</w:t>
        <w:br/>
        <w:t>的灯光一样）。4.2.3.3.5 客舱乘务员指示面板（AIP）：</w:t>
        <w:br/>
        <w:t>(1) AIP 客舱乘务员指示面板向客舱乘务员显示旅客广播/内话系统的拨</w:t>
        <w:br/>
        <w:t>叫和呼叫信息以及其他系统的信息（如：洗手间冒烟，旅客呼叫等）</w:t>
        <w:br/>
        <w:t>他们安装在所有的客舱乘务员座椅旁。(2) AIP 客舱乘务员指示面板由一个两行字母数据和两个指示灯构成。上</w:t>
        <w:br/>
        <w:t>行显示通讯（如：内话呼叫），下行显示系统和应急信息（如直接通</w:t>
        <w:br/>
        <w:t>告）。每一行可显示16 个字参见4.2 基本安全设备和系统。</w:t>
      </w:r>
    </w:p>
    <w:p>
      <w:pPr>
        <w:spacing w:before="80" w:after="40"/>
      </w:pPr>
      <w:r>
        <w:rPr>
          <w:b/>
          <w:sz w:val="21"/>
        </w:rPr>
        <w:t>818. 【4.364】[单选题]</w:t>
      </w:r>
    </w:p>
    <w:p>
      <w:pPr>
        <w:spacing w:after="40"/>
      </w:pPr>
      <w:r>
        <w:rPr>
          <w:sz w:val="21"/>
        </w:rPr>
        <w:t>题干：描述应急灯光系统正确的是：</w:t>
      </w:r>
    </w:p>
    <w:p>
      <w:pPr>
        <w:spacing w:after="0"/>
        <w:ind w:left="283"/>
      </w:pPr>
      <w:r>
        <w:rPr>
          <w:sz w:val="21"/>
        </w:rPr>
        <w:t>A. 客舱入口灯，出口指示灯，撤离路径灯等</w:t>
      </w:r>
    </w:p>
    <w:p>
      <w:pPr>
        <w:spacing w:after="0"/>
        <w:ind w:left="283"/>
      </w:pPr>
      <w:r>
        <w:rPr>
          <w:sz w:val="21"/>
        </w:rPr>
        <w:t>B. 地板上的撤离路径灯、客舱顶灯、上下出口指示灯和应急滑梯照明灯</w:t>
      </w:r>
    </w:p>
    <w:p>
      <w:pPr>
        <w:spacing w:after="0"/>
        <w:ind w:left="283"/>
      </w:pPr>
      <w:r>
        <w:rPr>
          <w:sz w:val="21"/>
        </w:rPr>
        <w:t>C. 出口指示灯、入口处乘务员工作灯、撤离路径灯</w:t>
      </w:r>
    </w:p>
    <w:p>
      <w:pPr>
        <w:spacing w:after="0"/>
        <w:ind w:left="283"/>
      </w:pPr>
      <w:r>
        <w:rPr>
          <w:sz w:val="21"/>
        </w:rPr>
        <w:t>D. 客舱入口灯、出口指示灯、安全带信号灯、撤离路径灯</w:t>
      </w:r>
    </w:p>
    <w:p>
      <w:pPr>
        <w:spacing w:after="0"/>
        <w:ind w:left="283"/>
      </w:pPr>
      <w:r>
        <w:rPr>
          <w:b/>
          <w:color w:val="C00000"/>
          <w:sz w:val="21"/>
        </w:rPr>
        <w:t>答案：B</w:t>
      </w:r>
    </w:p>
    <w:p>
      <w:pPr>
        <w:spacing w:after="120"/>
        <w:ind w:left="283"/>
      </w:pPr>
      <w:r>
        <w:rPr>
          <w:color w:val="333333"/>
          <w:sz w:val="20"/>
        </w:rPr>
        <w:t>解析：旅客座位和乘务员座位均配备安全带，提示信号灯位于客舱内。========== PAGE 261 ==========</w:t>
        <w:br/>
        <w:t>第四章 机型设备 CQH-CCM</w:t>
        <w:br/>
        <w:t>页码 ：4.2-35</w:t>
        <w:br/>
        <w:t>系统信息 在ACP上的颜色（LED） 灯光状态</w:t>
        <w:br/>
        <w:t>旅客呼叫 蓝色 稳定</w:t>
        <w:br/>
        <w:t>旅客呼叫（从洗手间） 琥珀色 稳定</w:t>
        <w:br/>
        <w:t>洗手间烟雾 琥珀色 闪烁</w:t>
        <w:br/>
        <w:t>客舱乘务员呼叫 红色 稳定</w:t>
        <w:br/>
        <w:t>机长呼叫 红色 稳定</w:t>
        <w:br/>
        <w:t>应急呼叫 红色 闪烁</w:t>
        <w:br/>
        <w:t>注：若旅客从洗手间呼叫，该洗手间外墙上显示稳定的琥珀色灯（与ACP 上</w:t>
        <w:br/>
        <w:t>的灯光一样）。4.2.3.3.5 客舱乘务员指示面板（AIP）：</w:t>
        <w:br/>
        <w:t>(1) AIP 客舱乘务员指示面板向客舱乘务员显示旅客广播/内话系统的拨</w:t>
        <w:br/>
        <w:t>叫和呼叫信息以及其他系统的信息（如：洗手间冒烟，旅客呼叫等）</w:t>
        <w:br/>
        <w:t>他们安装在所有的客舱乘务员座椅旁。(2) AIP 客舱乘务员指示面板由一个两行字母数据和两个指示灯构成。上</w:t>
        <w:br/>
        <w:t>行显示通讯（如：内话呼叫），下行显示系统和应急信息（如直接通</w:t>
        <w:br/>
        <w:t>告）。每一行可显示16 个字参见4.2 基本安全设备和系统。</w:t>
      </w:r>
    </w:p>
    <w:p>
      <w:pPr>
        <w:spacing w:before="80" w:after="40"/>
      </w:pPr>
      <w:r>
        <w:rPr>
          <w:b/>
          <w:sz w:val="21"/>
        </w:rPr>
        <w:t>819. 【4.365】[单选题]</w:t>
      </w:r>
    </w:p>
    <w:p>
      <w:pPr>
        <w:spacing w:after="40"/>
      </w:pPr>
      <w:r>
        <w:rPr>
          <w:sz w:val="21"/>
        </w:rPr>
        <w:t>题干：氧气瓶容量为（ ）升。</w:t>
      </w:r>
    </w:p>
    <w:p>
      <w:pPr>
        <w:spacing w:after="0"/>
        <w:ind w:left="283"/>
      </w:pPr>
      <w:r>
        <w:rPr>
          <w:sz w:val="21"/>
        </w:rPr>
        <w:t>A. 110</w:t>
      </w:r>
    </w:p>
    <w:p>
      <w:pPr>
        <w:spacing w:after="0"/>
        <w:ind w:left="283"/>
      </w:pPr>
      <w:r>
        <w:rPr>
          <w:sz w:val="21"/>
        </w:rPr>
        <w:t>B. 210</w:t>
      </w:r>
    </w:p>
    <w:p>
      <w:pPr>
        <w:spacing w:after="0"/>
        <w:ind w:left="283"/>
      </w:pPr>
      <w:r>
        <w:rPr>
          <w:sz w:val="21"/>
        </w:rPr>
        <w:t>C. 310</w:t>
      </w:r>
    </w:p>
    <w:p>
      <w:pPr>
        <w:spacing w:after="0"/>
        <w:ind w:left="283"/>
      </w:pPr>
      <w:r>
        <w:rPr>
          <w:sz w:val="21"/>
        </w:rPr>
        <w:t>D. 410</w:t>
      </w:r>
    </w:p>
    <w:p>
      <w:pPr>
        <w:spacing w:after="0"/>
        <w:ind w:left="283"/>
      </w:pPr>
      <w:r>
        <w:rPr>
          <w:b/>
          <w:color w:val="C00000"/>
          <w:sz w:val="21"/>
        </w:rPr>
        <w:t>答案：C</w:t>
      </w:r>
    </w:p>
    <w:p>
      <w:pPr>
        <w:spacing w:after="120"/>
        <w:ind w:left="283"/>
      </w:pPr>
      <w:r>
        <w:rPr>
          <w:color w:val="333333"/>
          <w:sz w:val="20"/>
        </w:rPr>
        <w:t>解析：便携式氧气瓶，用于急救。========== PAGE 261 ==========</w:t>
        <w:br/>
        <w:t>第四章 机型设备 CQH-CCM</w:t>
        <w:br/>
        <w:t>页码 ：4.2-35</w:t>
        <w:br/>
        <w:t>系统信息 在ACP上的颜色（LED） 灯光状态</w:t>
        <w:br/>
        <w:t>旅客呼叫 蓝色 稳定</w:t>
        <w:br/>
        <w:t>旅客呼叫（从洗手间） 琥珀色 稳定</w:t>
        <w:br/>
        <w:t>洗手间烟雾 琥珀色 闪烁</w:t>
        <w:br/>
        <w:t>客舱乘务员呼叫 红色 稳定</w:t>
        <w:br/>
        <w:t>机长呼叫 红色 稳定</w:t>
        <w:br/>
        <w:t>应急呼叫 红色 闪烁</w:t>
        <w:br/>
        <w:t>注：若旅客从洗手间呼叫，该洗手间外墙上显示稳定的琥珀色灯（与ACP 上</w:t>
        <w:br/>
        <w:t>的灯光一样）。4.2.3.3.5 客舱乘务员指示面板（AIP）：</w:t>
        <w:br/>
        <w:t>(1) AIP 客舱乘务员指示面板向客舱乘务员显示旅客广播/内话系统的拨</w:t>
        <w:br/>
        <w:t>叫和呼叫信息以及其他系统的信息（如：洗手间冒烟，旅客呼叫等）</w:t>
        <w:br/>
        <w:t>他们安装在所有的客舱乘务员座椅旁。(2) AIP 客舱乘务员指示面板由一个两行字母数据和两个指示灯构成。上</w:t>
        <w:br/>
        <w:t>行显示通讯（如：内话呼叫），下行显示系统和应急信息（如直接通</w:t>
        <w:br/>
        <w:t>告）。每一行可显示16 个字参见4.2 基本安全设备和系统。</w:t>
      </w:r>
    </w:p>
    <w:p>
      <w:pPr>
        <w:spacing w:before="80" w:after="40"/>
      </w:pPr>
      <w:r>
        <w:rPr>
          <w:b/>
          <w:sz w:val="21"/>
        </w:rPr>
        <w:t>820. 【4.366】[单选题]</w:t>
      </w:r>
    </w:p>
    <w:p>
      <w:pPr>
        <w:spacing w:after="40"/>
      </w:pPr>
      <w:r>
        <w:rPr>
          <w:sz w:val="21"/>
        </w:rPr>
        <w:t>题干：氧气瓶使用流量为4升/分钟时可用____分钟。</w:t>
      </w:r>
    </w:p>
    <w:p>
      <w:pPr>
        <w:spacing w:after="0"/>
        <w:ind w:left="283"/>
      </w:pPr>
      <w:r>
        <w:rPr>
          <w:sz w:val="21"/>
        </w:rPr>
        <w:t>A. 78</w:t>
      </w:r>
    </w:p>
    <w:p>
      <w:pPr>
        <w:spacing w:after="0"/>
        <w:ind w:left="283"/>
      </w:pPr>
      <w:r>
        <w:rPr>
          <w:sz w:val="21"/>
        </w:rPr>
        <w:t>B. 87</w:t>
      </w:r>
    </w:p>
    <w:p>
      <w:pPr>
        <w:spacing w:after="0"/>
        <w:ind w:left="283"/>
      </w:pPr>
      <w:r>
        <w:rPr>
          <w:sz w:val="21"/>
        </w:rPr>
        <w:t>C. 155</w:t>
      </w:r>
    </w:p>
    <w:p>
      <w:pPr>
        <w:spacing w:after="0"/>
        <w:ind w:left="283"/>
      </w:pPr>
      <w:r>
        <w:rPr>
          <w:sz w:val="21"/>
        </w:rPr>
        <w:t>D. 160</w:t>
      </w:r>
    </w:p>
    <w:p>
      <w:pPr>
        <w:spacing w:after="0"/>
        <w:ind w:left="283"/>
      </w:pPr>
      <w:r>
        <w:rPr>
          <w:b/>
          <w:color w:val="C00000"/>
          <w:sz w:val="21"/>
        </w:rPr>
        <w:t>答案：A</w:t>
      </w:r>
    </w:p>
    <w:p>
      <w:pPr>
        <w:spacing w:after="120"/>
        <w:ind w:left="283"/>
      </w:pPr>
      <w:r>
        <w:rPr>
          <w:color w:val="333333"/>
          <w:sz w:val="20"/>
        </w:rPr>
        <w:t>解析：便携式氧气瓶，用于急救。========== PAGE 261 ==========</w:t>
        <w:br/>
        <w:t>第四章 机型设备 CQH-CCM</w:t>
        <w:br/>
        <w:t>页码 ：4.2-35</w:t>
        <w:br/>
        <w:t>系统信息 在ACP上的颜色（LED） 灯光状态</w:t>
        <w:br/>
        <w:t>旅客呼叫 蓝色 稳定</w:t>
        <w:br/>
        <w:t>旅客呼叫（从洗手间） 琥珀色 稳定</w:t>
        <w:br/>
        <w:t>洗手间烟雾 琥珀色 闪烁</w:t>
        <w:br/>
        <w:t>客舱乘务员呼叫 红色 稳定</w:t>
        <w:br/>
        <w:t>机长呼叫 红色 稳定</w:t>
        <w:br/>
        <w:t>应急呼叫 红色 闪烁</w:t>
        <w:br/>
        <w:t>注：若旅客从洗手间呼叫，该洗手间外墙上显示稳定的琥珀色灯（与ACP 上</w:t>
        <w:br/>
        <w:t>的灯光一样）。4.2.3.3.5 客舱乘务员指示面板（AIP）：</w:t>
        <w:br/>
        <w:t>(1) AIP 客舱乘务员指示面板向客舱乘务员显示旅客广播/内话系统的拨</w:t>
        <w:br/>
        <w:t>叫和呼叫信息以及其他系统的信息（如：洗手间冒烟，旅客呼叫等）</w:t>
        <w:br/>
        <w:t>他们安装在所有的客舱乘务员座椅旁。(2) AIP 客舱乘务员指示面板由一个两行字母数据和两个指示灯构成。上</w:t>
        <w:br/>
        <w:t>行显示通讯（如：内话呼叫），下行显示系统和应急信息（如直接通</w:t>
        <w:br/>
        <w:t>告）。每一行可显示16 个字参见4.2 基本安全设备和系统。</w:t>
      </w:r>
    </w:p>
    <w:p>
      <w:pPr>
        <w:spacing w:before="80" w:after="40"/>
      </w:pPr>
      <w:r>
        <w:rPr>
          <w:b/>
          <w:sz w:val="21"/>
        </w:rPr>
        <w:t>821. 【4.367】[单选题]</w:t>
      </w:r>
    </w:p>
    <w:p>
      <w:pPr>
        <w:spacing w:after="40"/>
      </w:pPr>
      <w:r>
        <w:rPr>
          <w:sz w:val="21"/>
        </w:rPr>
        <w:t>题干：氧气瓶使用流量为2升/分钟时可用____分钟。</w:t>
      </w:r>
    </w:p>
    <w:p>
      <w:pPr>
        <w:spacing w:after="0"/>
        <w:ind w:left="283"/>
      </w:pPr>
      <w:r>
        <w:rPr>
          <w:sz w:val="21"/>
        </w:rPr>
        <w:t>A. 78</w:t>
      </w:r>
    </w:p>
    <w:p>
      <w:pPr>
        <w:spacing w:after="0"/>
        <w:ind w:left="283"/>
      </w:pPr>
      <w:r>
        <w:rPr>
          <w:sz w:val="21"/>
        </w:rPr>
        <w:t>B. 87</w:t>
      </w:r>
    </w:p>
    <w:p>
      <w:pPr>
        <w:spacing w:after="0"/>
        <w:ind w:left="283"/>
      </w:pPr>
      <w:r>
        <w:rPr>
          <w:sz w:val="21"/>
        </w:rPr>
        <w:t>C. 155</w:t>
      </w:r>
    </w:p>
    <w:p>
      <w:pPr>
        <w:spacing w:after="0"/>
        <w:ind w:left="283"/>
      </w:pPr>
      <w:r>
        <w:rPr>
          <w:sz w:val="21"/>
        </w:rPr>
        <w:t>D. 160</w:t>
      </w:r>
    </w:p>
    <w:p>
      <w:pPr>
        <w:spacing w:after="0"/>
        <w:ind w:left="283"/>
      </w:pPr>
      <w:r>
        <w:rPr>
          <w:b/>
          <w:color w:val="C00000"/>
          <w:sz w:val="21"/>
        </w:rPr>
        <w:t>答案：C</w:t>
      </w:r>
    </w:p>
    <w:p>
      <w:pPr>
        <w:spacing w:after="120"/>
        <w:ind w:left="283"/>
      </w:pPr>
      <w:r>
        <w:rPr>
          <w:color w:val="333333"/>
          <w:sz w:val="20"/>
        </w:rPr>
        <w:t>解析：便携式氧气瓶，用于急救。========== PAGE 261 ==========</w:t>
        <w:br/>
        <w:t>第四章 机型设备 CQH-CCM</w:t>
        <w:br/>
        <w:t>页码 ：4.2-35</w:t>
        <w:br/>
        <w:t>系统信息 在ACP上的颜色（LED） 灯光状态</w:t>
        <w:br/>
        <w:t>旅客呼叫 蓝色 稳定</w:t>
        <w:br/>
        <w:t>旅客呼叫（从洗手间） 琥珀色 稳定</w:t>
        <w:br/>
        <w:t>洗手间烟雾 琥珀色 闪烁</w:t>
        <w:br/>
        <w:t>客舱乘务员呼叫 红色 稳定</w:t>
        <w:br/>
        <w:t>机长呼叫 红色 稳定</w:t>
        <w:br/>
        <w:t>应急呼叫 红色 闪烁</w:t>
        <w:br/>
        <w:t>注：若旅客从洗手间呼叫，该洗手间外墙上显示稳定的琥珀色灯（与ACP 上</w:t>
        <w:br/>
        <w:t>的灯光一样）。4.2.3.3.5 客舱乘务员指示面板（AIP）：</w:t>
        <w:br/>
        <w:t>(1) AIP 客舱乘务员指示面板向客舱乘务员显示旅客广播/内话系统的拨</w:t>
        <w:br/>
        <w:t>叫和呼叫信息以及其他系统的信息（如：洗手间冒烟，旅客呼叫等）</w:t>
        <w:br/>
        <w:t>他们安装在所有的客舱乘务员座椅旁。(2) AIP 客舱乘务员指示面板由一个两行字母数据和两个指示灯构成。上</w:t>
        <w:br/>
        <w:t>行显示通讯（如：内话呼叫），下行显示系统和应急信息（如直接通</w:t>
        <w:br/>
        <w:t>告）。每一行可显示16 个字参见4.2 基本安全设备和系统。</w:t>
      </w:r>
    </w:p>
    <w:p>
      <w:pPr>
        <w:spacing w:before="80" w:after="40"/>
      </w:pPr>
      <w:r>
        <w:rPr>
          <w:b/>
          <w:sz w:val="21"/>
        </w:rPr>
        <w:t>822. 【4.368】[单选题]</w:t>
      </w:r>
    </w:p>
    <w:p>
      <w:pPr>
        <w:spacing w:after="40"/>
      </w:pPr>
      <w:r>
        <w:rPr>
          <w:sz w:val="21"/>
        </w:rPr>
        <w:t>题干：PBE的氧气发生装置供氧时间大约为_____分钟。</w:t>
      </w:r>
    </w:p>
    <w:p>
      <w:pPr>
        <w:spacing w:after="0"/>
        <w:ind w:left="283"/>
      </w:pPr>
      <w:r>
        <w:rPr>
          <w:sz w:val="21"/>
        </w:rPr>
        <w:t>A. 15</w:t>
      </w:r>
    </w:p>
    <w:p>
      <w:pPr>
        <w:spacing w:after="0"/>
        <w:ind w:left="283"/>
      </w:pPr>
      <w:r>
        <w:rPr>
          <w:sz w:val="21"/>
        </w:rPr>
        <w:t>B. 10</w:t>
      </w:r>
    </w:p>
    <w:p>
      <w:pPr>
        <w:spacing w:after="0"/>
        <w:ind w:left="283"/>
      </w:pPr>
      <w:r>
        <w:rPr>
          <w:sz w:val="21"/>
        </w:rPr>
        <w:t>C. 20</w:t>
      </w:r>
    </w:p>
    <w:p>
      <w:pPr>
        <w:spacing w:after="0"/>
        <w:ind w:left="283"/>
      </w:pPr>
      <w:r>
        <w:rPr>
          <w:sz w:val="21"/>
        </w:rPr>
        <w:t>D. 25</w:t>
      </w:r>
    </w:p>
    <w:p>
      <w:pPr>
        <w:spacing w:after="0"/>
        <w:ind w:left="283"/>
      </w:pPr>
      <w:r>
        <w:rPr>
          <w:b/>
          <w:color w:val="C00000"/>
          <w:sz w:val="21"/>
        </w:rPr>
        <w:t>答案：A</w:t>
      </w:r>
    </w:p>
    <w:p>
      <w:pPr>
        <w:spacing w:after="120"/>
        <w:ind w:left="283"/>
      </w:pPr>
      <w:r>
        <w:rPr>
          <w:color w:val="333333"/>
          <w:sz w:val="20"/>
        </w:rPr>
        <w:t>解析：防护式呼吸保护装置(Protective Breathing Equipment)，用于火灾和烟雾环境。========== PAGE 261 ==========</w:t>
        <w:br/>
        <w:t>第四章 机型设备 CQH-CCM</w:t>
        <w:br/>
        <w:t>页码 ：4.2-35</w:t>
        <w:br/>
        <w:t>系统信息 在ACP上的颜色（LED） 灯光状态</w:t>
        <w:br/>
        <w:t>旅客呼叫 蓝色 稳定</w:t>
        <w:br/>
        <w:t>旅客呼叫（从洗手间） 琥珀色 稳定</w:t>
        <w:br/>
        <w:t>洗手间烟雾 琥珀色 闪烁</w:t>
        <w:br/>
        <w:t>客舱乘务员呼叫 红色 稳定</w:t>
        <w:br/>
        <w:t>机长呼叫 红色 稳定</w:t>
        <w:br/>
        <w:t>应急呼叫 红色 闪烁</w:t>
        <w:br/>
        <w:t>注：若旅客从洗手间呼叫，该洗手间外墙上显示稳定的琥珀色灯（与ACP 上</w:t>
        <w:br/>
        <w:t>的灯光一样）。4.2.3.3.5 客舱乘务员指示面板（AIP）：</w:t>
        <w:br/>
        <w:t>(1) AIP 客舱乘务员指示面板向客舱乘务员显示旅客广播/内话系统的拨</w:t>
        <w:br/>
        <w:t>叫和呼叫信息以及其他系统的信息（如：洗手间冒烟，旅客呼叫等）</w:t>
        <w:br/>
        <w:t>他们安装在所有的客舱乘务员座椅旁。(2) AIP 客舱乘务员指示面板由一个两行字母数据和两个指示灯构成。上</w:t>
        <w:br/>
        <w:t>行显示通讯（如：内话呼叫），下行显示系统和应急信息（如直接通</w:t>
        <w:br/>
        <w:t>告）。每一行可显示16 个字参见4.2 基本安全设备和系统。</w:t>
      </w:r>
    </w:p>
    <w:p>
      <w:pPr>
        <w:spacing w:before="80" w:after="40"/>
      </w:pPr>
      <w:r>
        <w:rPr>
          <w:b/>
          <w:sz w:val="21"/>
        </w:rPr>
        <w:t>823. 【4.369】[单选题]</w:t>
      </w:r>
    </w:p>
    <w:p>
      <w:pPr>
        <w:spacing w:after="40"/>
      </w:pPr>
      <w:r>
        <w:rPr>
          <w:sz w:val="21"/>
        </w:rPr>
        <w:t>题干：电量指示灯手电筒，若闪亮间隔时间在_______秒钟以上或变暗，表明电量不足，需更换电池。</w:t>
      </w:r>
    </w:p>
    <w:p>
      <w:pPr>
        <w:spacing w:after="0"/>
        <w:ind w:left="283"/>
      </w:pPr>
      <w:r>
        <w:rPr>
          <w:sz w:val="21"/>
        </w:rPr>
        <w:t>A. 10</w:t>
      </w:r>
    </w:p>
    <w:p>
      <w:pPr>
        <w:spacing w:after="0"/>
        <w:ind w:left="283"/>
      </w:pPr>
      <w:r>
        <w:rPr>
          <w:sz w:val="21"/>
        </w:rPr>
        <w:t>B. 9</w:t>
      </w:r>
    </w:p>
    <w:p>
      <w:pPr>
        <w:spacing w:after="0"/>
        <w:ind w:left="283"/>
      </w:pPr>
      <w:r>
        <w:rPr>
          <w:sz w:val="21"/>
        </w:rPr>
        <w:t>C. 8</w:t>
      </w:r>
    </w:p>
    <w:p>
      <w:pPr>
        <w:spacing w:after="0"/>
        <w:ind w:left="283"/>
      </w:pPr>
      <w:r>
        <w:rPr>
          <w:sz w:val="21"/>
        </w:rPr>
        <w:t>D. 7</w:t>
      </w:r>
    </w:p>
    <w:p>
      <w:pPr>
        <w:spacing w:after="0"/>
        <w:ind w:left="283"/>
      </w:pPr>
      <w:r>
        <w:rPr>
          <w:b/>
          <w:color w:val="C00000"/>
          <w:sz w:val="21"/>
        </w:rPr>
        <w:t>答案：A</w:t>
      </w:r>
    </w:p>
    <w:p>
      <w:pPr>
        <w:spacing w:after="120"/>
        <w:ind w:left="283"/>
      </w:pPr>
      <w:r>
        <w:rPr>
          <w:color w:val="333333"/>
          <w:sz w:val="20"/>
        </w:rPr>
        <w:t>解析：客舱内配备的应急手电筒，用于失火/烟雾等情况下照明。========== PAGE 261 ==========</w:t>
        <w:br/>
        <w:t>第四章 机型设备 CQH-CCM</w:t>
        <w:br/>
        <w:t>页码 ：4.2-35</w:t>
        <w:br/>
        <w:t>系统信息 在ACP上的颜色（LED） 灯光状态</w:t>
        <w:br/>
        <w:t>旅客呼叫 蓝色 稳定</w:t>
        <w:br/>
        <w:t>旅客呼叫（从洗手间） 琥珀色 稳定</w:t>
        <w:br/>
        <w:t>洗手间烟雾 琥珀色 闪烁</w:t>
        <w:br/>
        <w:t>客舱乘务员呼叫 红色 稳定</w:t>
        <w:br/>
        <w:t>机长呼叫 红色 稳定</w:t>
        <w:br/>
        <w:t>应急呼叫 红色 闪烁</w:t>
        <w:br/>
        <w:t>注：若旅客从洗手间呼叫，该洗手间外墙上显示稳定的琥珀色灯（与ACP 上</w:t>
        <w:br/>
        <w:t>的灯光一样）。4.2.3.3.5 客舱乘务员指示面板（AIP）：</w:t>
        <w:br/>
        <w:t>(1) AIP 客舱乘务员指示面板向客舱乘务员显示旅客广播/内话系统的拨</w:t>
        <w:br/>
        <w:t>叫和呼叫信息以及其他系统的信息（如：洗手间冒烟，旅客呼叫等）</w:t>
        <w:br/>
        <w:t>他们安装在所有的客舱乘务员座椅旁。(2) AIP 客舱乘务员指示面板由一个两行字母数据和两个指示灯构成。上</w:t>
        <w:br/>
        <w:t>行显示通讯（如：内话呼叫），下行显示系统和应急信息（如直接通</w:t>
        <w:br/>
        <w:t>告）。每一行可显示16 个字参见4.2 基本安全设备和系统。</w:t>
      </w:r>
    </w:p>
    <w:p>
      <w:pPr>
        <w:spacing w:before="80" w:after="40"/>
      </w:pPr>
      <w:r>
        <w:rPr>
          <w:b/>
          <w:sz w:val="21"/>
        </w:rPr>
        <w:t>824. 【4.370】[单选题]</w:t>
      </w:r>
    </w:p>
    <w:p>
      <w:pPr>
        <w:spacing w:after="40"/>
      </w:pPr>
      <w:r>
        <w:rPr>
          <w:sz w:val="21"/>
        </w:rPr>
        <w:t>题干：便携式氧气瓶型号分为___。</w:t>
      </w:r>
    </w:p>
    <w:p>
      <w:pPr>
        <w:spacing w:after="0"/>
        <w:ind w:left="283"/>
      </w:pPr>
      <w:r>
        <w:rPr>
          <w:sz w:val="21"/>
        </w:rPr>
        <w:t>A. Ia/Ib型</w:t>
      </w:r>
    </w:p>
    <w:p>
      <w:pPr>
        <w:spacing w:after="0"/>
        <w:ind w:left="283"/>
      </w:pPr>
      <w:r>
        <w:rPr>
          <w:sz w:val="21"/>
        </w:rPr>
        <w:t>B. II型</w:t>
      </w:r>
    </w:p>
    <w:p>
      <w:pPr>
        <w:spacing w:after="0"/>
        <w:ind w:left="283"/>
      </w:pPr>
      <w:r>
        <w:rPr>
          <w:sz w:val="21"/>
        </w:rPr>
        <w:t>C. III型</w:t>
      </w:r>
    </w:p>
    <w:p>
      <w:pPr>
        <w:spacing w:after="0"/>
        <w:ind w:left="283"/>
      </w:pPr>
      <w:r>
        <w:rPr>
          <w:sz w:val="21"/>
        </w:rPr>
        <w:t>D. 以上都是</w:t>
      </w:r>
    </w:p>
    <w:p>
      <w:pPr>
        <w:spacing w:after="0"/>
        <w:ind w:left="283"/>
      </w:pPr>
      <w:r>
        <w:rPr>
          <w:b/>
          <w:color w:val="C00000"/>
          <w:sz w:val="21"/>
        </w:rPr>
        <w:t>答案：D</w:t>
      </w:r>
    </w:p>
    <w:p>
      <w:pPr>
        <w:spacing w:after="120"/>
        <w:ind w:left="283"/>
      </w:pPr>
      <w:r>
        <w:rPr>
          <w:color w:val="333333"/>
          <w:sz w:val="20"/>
        </w:rPr>
        <w:t>解析：便携式氧气瓶，用于急救。========== PAGE 261 ==========</w:t>
        <w:br/>
        <w:t>第四章 机型设备 CQH-CCM</w:t>
        <w:br/>
        <w:t>页码 ：4.2-35</w:t>
        <w:br/>
        <w:t>系统信息 在ACP上的颜色（LED） 灯光状态</w:t>
        <w:br/>
        <w:t>旅客呼叫 蓝色 稳定</w:t>
        <w:br/>
        <w:t>旅客呼叫（从洗手间） 琥珀色 稳定</w:t>
        <w:br/>
        <w:t>洗手间烟雾 琥珀色 闪烁</w:t>
        <w:br/>
        <w:t>客舱乘务员呼叫 红色 稳定</w:t>
        <w:br/>
        <w:t>机长呼叫 红色 稳定</w:t>
        <w:br/>
        <w:t>应急呼叫 红色 闪烁</w:t>
        <w:br/>
        <w:t>注：若旅客从洗手间呼叫，该洗手间外墙上显示稳定的琥珀色灯（与ACP 上</w:t>
        <w:br/>
        <w:t>的灯光一样）。4.2.3.3.5 客舱乘务员指示面板（AIP）：</w:t>
        <w:br/>
        <w:t>(1) AIP 客舱乘务员指示面板向客舱乘务员显示旅客广播/内话系统的拨</w:t>
        <w:br/>
        <w:t>叫和呼叫信息以及其他系统的信息（如：洗手间冒烟，旅客呼叫等）</w:t>
        <w:br/>
        <w:t>他们安装在所有的客舱乘务员座椅旁。(2) AIP 客舱乘务员指示面板由一个两行字母数据和两个指示灯构成。上</w:t>
        <w:br/>
        <w:t>行显示通讯（如：内话呼叫），下行显示系统和应急信息（如直接通</w:t>
        <w:br/>
        <w:t>告）。每一行可显示16 个字参见4.2 基本安全设备和系统。</w:t>
      </w:r>
    </w:p>
    <w:p>
      <w:pPr>
        <w:spacing w:before="80" w:after="40"/>
      </w:pPr>
      <w:r>
        <w:rPr>
          <w:b/>
          <w:sz w:val="21"/>
        </w:rPr>
        <w:t>847. 【4.299】[单选题]</w:t>
      </w:r>
    </w:p>
    <w:p>
      <w:pPr>
        <w:spacing w:after="40"/>
      </w:pPr>
      <w:r>
        <w:rPr>
          <w:sz w:val="21"/>
        </w:rPr>
        <w:t>题干：客舱固定氧气系统会在什么情况下给旅客供氧（）</w:t>
      </w:r>
    </w:p>
    <w:p>
      <w:pPr>
        <w:spacing w:after="0"/>
        <w:ind w:left="283"/>
      </w:pPr>
      <w:r>
        <w:rPr>
          <w:sz w:val="21"/>
        </w:rPr>
        <w:t>A. 紧急释压的情况</w:t>
      </w:r>
    </w:p>
    <w:p>
      <w:pPr>
        <w:spacing w:after="0"/>
        <w:ind w:left="283"/>
      </w:pPr>
      <w:r>
        <w:rPr>
          <w:sz w:val="21"/>
        </w:rPr>
        <w:t>B. 旅客病危的情况</w:t>
      </w:r>
    </w:p>
    <w:p>
      <w:pPr>
        <w:spacing w:after="0"/>
        <w:ind w:left="283"/>
      </w:pPr>
      <w:r>
        <w:rPr>
          <w:sz w:val="21"/>
        </w:rPr>
        <w:t>C. 严重颠簸的情况</w:t>
      </w:r>
    </w:p>
    <w:p>
      <w:pPr>
        <w:spacing w:after="0"/>
        <w:ind w:left="283"/>
      </w:pPr>
      <w:r>
        <w:rPr>
          <w:sz w:val="21"/>
        </w:rPr>
        <w:t>D. 发生重大火情的情况</w:t>
      </w:r>
    </w:p>
    <w:p>
      <w:pPr>
        <w:spacing w:after="0"/>
        <w:ind w:left="283"/>
      </w:pPr>
      <w:r>
        <w:rPr>
          <w:b/>
          <w:color w:val="C00000"/>
          <w:sz w:val="21"/>
        </w:rPr>
        <w:t>答案：A</w:t>
      </w:r>
    </w:p>
    <w:p>
      <w:pPr>
        <w:spacing w:after="120"/>
        <w:ind w:left="283"/>
      </w:pPr>
      <w:r>
        <w:rPr>
          <w:color w:val="333333"/>
          <w:sz w:val="20"/>
        </w:rPr>
        <w:t>解析：客舱固定氧气系统在客舱紧急释压的情况下能供给乘客氧气。 4.2.10.1</w:t>
      </w:r>
    </w:p>
    <w:p>
      <w:pPr>
        <w:spacing w:before="80" w:after="40"/>
      </w:pPr>
      <w:r>
        <w:rPr>
          <w:b/>
          <w:sz w:val="21"/>
        </w:rPr>
        <w:t>848. 【4.301】[单选题]</w:t>
      </w:r>
    </w:p>
    <w:p>
      <w:pPr>
        <w:spacing w:after="40"/>
      </w:pPr>
      <w:r>
        <w:rPr>
          <w:sz w:val="21"/>
        </w:rPr>
        <w:t>题干：客舱固定氧气系统检测到座舱高度约为() 英尺（() 米）时，客舱固定氧气系统，盖板会自动打开，面罩将会脱落。</w:t>
      </w:r>
    </w:p>
    <w:p>
      <w:pPr>
        <w:spacing w:after="0"/>
        <w:ind w:left="283"/>
      </w:pPr>
      <w:r>
        <w:rPr>
          <w:sz w:val="21"/>
        </w:rPr>
        <w:t>A. 15000,4572</w:t>
      </w:r>
    </w:p>
    <w:p>
      <w:pPr>
        <w:spacing w:after="0"/>
        <w:ind w:left="283"/>
      </w:pPr>
      <w:r>
        <w:rPr>
          <w:sz w:val="21"/>
        </w:rPr>
        <w:t>B. 13000,3962.4</w:t>
      </w:r>
    </w:p>
    <w:p>
      <w:pPr>
        <w:spacing w:after="0"/>
        <w:ind w:left="283"/>
      </w:pPr>
      <w:r>
        <w:rPr>
          <w:sz w:val="21"/>
        </w:rPr>
        <w:t>C. 12000,3657.6</w:t>
      </w:r>
    </w:p>
    <w:p>
      <w:pPr>
        <w:spacing w:after="0"/>
        <w:ind w:left="283"/>
      </w:pPr>
      <w:r>
        <w:rPr>
          <w:sz w:val="21"/>
        </w:rPr>
        <w:t>D. 14000,4260</w:t>
      </w:r>
    </w:p>
    <w:p>
      <w:pPr>
        <w:spacing w:after="0"/>
        <w:ind w:left="283"/>
      </w:pPr>
      <w:r>
        <w:rPr>
          <w:b/>
          <w:color w:val="C00000"/>
          <w:sz w:val="21"/>
        </w:rPr>
        <w:t>答案：D</w:t>
      </w:r>
    </w:p>
    <w:p>
      <w:pPr>
        <w:spacing w:after="120"/>
        <w:ind w:left="283"/>
      </w:pPr>
      <w:r>
        <w:rPr>
          <w:color w:val="333333"/>
          <w:sz w:val="20"/>
        </w:rPr>
        <w:t>解析：当系统检测到座舱高度约为 14000 英尺（4260 米）时，客舱固定氧气系统盖板会自动打开，面罩将会脱落。4.2.10.2</w:t>
      </w:r>
    </w:p>
    <w:p>
      <w:pPr>
        <w:spacing w:before="80" w:after="40"/>
      </w:pPr>
      <w:r>
        <w:rPr>
          <w:b/>
          <w:sz w:val="21"/>
        </w:rPr>
        <w:t>849. 【4.302】[判断题]</w:t>
      </w:r>
    </w:p>
    <w:p>
      <w:pPr>
        <w:spacing w:after="40"/>
      </w:pPr>
      <w:r>
        <w:rPr>
          <w:sz w:val="21"/>
        </w:rPr>
        <w:t>题干：客舱固定氧气系统按飞机构型约可持续工作 15 分钟或 22 分钟，氧气可被关断，氧气用完后气流中止。</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解析：客舱固定氧气系统按飞机构型约可持续工作 15 分钟或 22 分钟，氧气不可被关断，氧气用完后气流中止。4.2.10.2</w:t>
      </w:r>
    </w:p>
    <w:p>
      <w:pPr>
        <w:spacing w:before="80" w:after="40"/>
      </w:pPr>
      <w:r>
        <w:rPr>
          <w:b/>
          <w:sz w:val="21"/>
        </w:rPr>
        <w:t>855. 【4.312】[单选题]</w:t>
      </w:r>
    </w:p>
    <w:p>
      <w:pPr>
        <w:spacing w:after="40"/>
      </w:pPr>
      <w:r>
        <w:rPr>
          <w:sz w:val="21"/>
        </w:rPr>
        <w:t>题干：以下是属于SK包有使用寿命限制的组件是（）</w:t>
      </w:r>
    </w:p>
    <w:p>
      <w:pPr>
        <w:spacing w:after="0"/>
        <w:ind w:left="283"/>
      </w:pPr>
      <w:r>
        <w:rPr>
          <w:sz w:val="21"/>
        </w:rPr>
        <w:t>A. 舀水袋</w:t>
      </w:r>
    </w:p>
    <w:p>
      <w:pPr>
        <w:spacing w:after="0"/>
        <w:ind w:left="283"/>
      </w:pPr>
      <w:r>
        <w:rPr>
          <w:sz w:val="21"/>
        </w:rPr>
        <w:t>B. 饮用水</w:t>
      </w:r>
    </w:p>
    <w:p>
      <w:pPr>
        <w:spacing w:after="0"/>
        <w:ind w:left="283"/>
      </w:pPr>
      <w:r>
        <w:rPr>
          <w:sz w:val="21"/>
        </w:rPr>
        <w:t>C. 海水染色剂</w:t>
      </w:r>
    </w:p>
    <w:p>
      <w:pPr>
        <w:spacing w:after="0"/>
        <w:ind w:left="283"/>
      </w:pPr>
      <w:r>
        <w:rPr>
          <w:sz w:val="21"/>
        </w:rPr>
        <w:t>D. 手电筒</w:t>
      </w:r>
    </w:p>
    <w:p>
      <w:pPr>
        <w:spacing w:after="0"/>
        <w:ind w:left="283"/>
      </w:pPr>
      <w:r>
        <w:rPr>
          <w:b/>
          <w:color w:val="C00000"/>
          <w:sz w:val="21"/>
        </w:rPr>
        <w:t>答案：D</w:t>
      </w:r>
    </w:p>
    <w:p>
      <w:pPr>
        <w:spacing w:after="120"/>
        <w:ind w:left="283"/>
      </w:pPr>
      <w:r>
        <w:rPr>
          <w:color w:val="333333"/>
          <w:sz w:val="20"/>
        </w:rPr>
        <w:t>解析：基本组件 (1) 吸水海绵 (2) 舀水袋 (3) 哨子 4) 修补钳 (5) 海水染色(6) 信号反射镜 (7) 求生手册 (8) 通用小刀 (9) 急救用品 (10) 饮用水有使用寿命限制的组件(1) 信号弹 (2) 水净化药片 (3) 氨水吸入剂 (4) 烫伤药膏(5) 手电筒（例如 2 个标准灯泡或 1 个 LED 组成的） 4.2.21.2.2</w:t>
      </w:r>
    </w:p>
    <w:p>
      <w:pPr>
        <w:spacing w:before="80" w:after="40"/>
      </w:pPr>
      <w:r>
        <w:rPr>
          <w:b/>
          <w:sz w:val="21"/>
        </w:rPr>
        <w:t>856. 【4.313】[单选题]</w:t>
      </w:r>
    </w:p>
    <w:p>
      <w:pPr>
        <w:spacing w:after="40"/>
      </w:pPr>
      <w:r>
        <w:rPr>
          <w:sz w:val="21"/>
        </w:rPr>
        <w:t>题干：以下是属于SK包基本组件是（）</w:t>
      </w:r>
    </w:p>
    <w:p>
      <w:pPr>
        <w:spacing w:after="0"/>
        <w:ind w:left="283"/>
      </w:pPr>
      <w:r>
        <w:rPr>
          <w:sz w:val="21"/>
        </w:rPr>
        <w:t>A. 水净化药片</w:t>
      </w:r>
    </w:p>
    <w:p>
      <w:pPr>
        <w:spacing w:after="0"/>
        <w:ind w:left="283"/>
      </w:pPr>
      <w:r>
        <w:rPr>
          <w:sz w:val="21"/>
        </w:rPr>
        <w:t>B. 信号弹</w:t>
      </w:r>
    </w:p>
    <w:p>
      <w:pPr>
        <w:spacing w:after="0"/>
        <w:ind w:left="283"/>
      </w:pPr>
      <w:r>
        <w:rPr>
          <w:sz w:val="21"/>
        </w:rPr>
        <w:t>C. 通用小刀</w:t>
      </w:r>
    </w:p>
    <w:p>
      <w:pPr>
        <w:spacing w:after="0"/>
        <w:ind w:left="283"/>
      </w:pPr>
      <w:r>
        <w:rPr>
          <w:sz w:val="21"/>
        </w:rPr>
        <w:t>D. 烫伤药膏</w:t>
      </w:r>
    </w:p>
    <w:p>
      <w:pPr>
        <w:spacing w:after="0"/>
        <w:ind w:left="283"/>
      </w:pPr>
      <w:r>
        <w:rPr>
          <w:b/>
          <w:color w:val="C00000"/>
          <w:sz w:val="21"/>
        </w:rPr>
        <w:t>答案：C</w:t>
      </w:r>
    </w:p>
    <w:p>
      <w:pPr>
        <w:spacing w:after="120"/>
        <w:ind w:left="283"/>
      </w:pPr>
      <w:r>
        <w:rPr>
          <w:color w:val="333333"/>
          <w:sz w:val="20"/>
        </w:rPr>
        <w:t>解析：基本组件 (1) 吸水海绵 (2) 舀水袋 (3) 哨子 4) 修补钳 (5) 海水染色(6) 信号反射镜 (7) 求生手册 (8) 通用小刀 (9) 急救用品 (10) 饮用水有使用寿命限制的组件(1) 信号弹 (2) 水净化药片 (3) 氨水吸入剂 (4) 烫伤药膏(5) 手电筒（例如 2 个标准灯泡或 1 个 LED 组成的） 4.2.21.2.2</w:t>
      </w:r>
    </w:p>
    <w:p>
      <w:pPr>
        <w:spacing w:before="80" w:after="40"/>
      </w:pPr>
      <w:r>
        <w:rPr>
          <w:b/>
          <w:sz w:val="21"/>
        </w:rPr>
        <w:t>871. 【4.305】[单选题]</w:t>
      </w:r>
    </w:p>
    <w:p>
      <w:pPr>
        <w:spacing w:after="40"/>
      </w:pPr>
      <w:r>
        <w:rPr>
          <w:sz w:val="21"/>
        </w:rPr>
        <w:t>题干：在多少PSI时停止时用，以备急用。（）</w:t>
      </w:r>
    </w:p>
    <w:p>
      <w:pPr>
        <w:spacing w:after="0"/>
        <w:ind w:left="283"/>
      </w:pPr>
      <w:r>
        <w:rPr>
          <w:sz w:val="21"/>
        </w:rPr>
        <w:t>A. 200</w:t>
      </w:r>
    </w:p>
    <w:p>
      <w:pPr>
        <w:spacing w:after="0"/>
        <w:ind w:left="283"/>
      </w:pPr>
      <w:r>
        <w:rPr>
          <w:sz w:val="21"/>
        </w:rPr>
        <w:t>B. 500</w:t>
      </w:r>
    </w:p>
    <w:p>
      <w:pPr>
        <w:spacing w:after="0"/>
        <w:ind w:left="283"/>
      </w:pPr>
      <w:r>
        <w:rPr>
          <w:sz w:val="21"/>
        </w:rPr>
        <w:t>C. 300</w:t>
      </w:r>
    </w:p>
    <w:p>
      <w:pPr>
        <w:spacing w:after="0"/>
        <w:ind w:left="283"/>
      </w:pPr>
      <w:r>
        <w:rPr>
          <w:sz w:val="21"/>
        </w:rPr>
        <w:t>D. 400</w:t>
      </w:r>
    </w:p>
    <w:p>
      <w:pPr>
        <w:spacing w:after="0"/>
        <w:ind w:left="283"/>
      </w:pPr>
      <w:r>
        <w:rPr>
          <w:b/>
          <w:color w:val="C00000"/>
          <w:sz w:val="21"/>
        </w:rPr>
        <w:t>答案：A</w:t>
      </w:r>
    </w:p>
    <w:p>
      <w:pPr>
        <w:spacing w:after="120"/>
        <w:ind w:left="283"/>
      </w:pPr>
      <w:r>
        <w:rPr>
          <w:color w:val="333333"/>
          <w:sz w:val="20"/>
        </w:rPr>
        <w:t>解析：切勿将氧气瓶中氧气放空、氧气瓶压力在 200PSI 时停止使用，以备急用。4.4.1.6</w:t>
      </w:r>
    </w:p>
    <w:p>
      <w:pPr>
        <w:spacing w:before="80" w:after="40"/>
      </w:pPr>
      <w:r>
        <w:rPr>
          <w:b/>
          <w:sz w:val="21"/>
        </w:rPr>
        <w:t>880. 【4.306】[单选题]</w:t>
      </w:r>
    </w:p>
    <w:p>
      <w:pPr>
        <w:spacing w:after="40"/>
      </w:pPr>
      <w:r>
        <w:rPr>
          <w:sz w:val="21"/>
        </w:rPr>
        <w:t>题干：PBE 可以保护使用者的眼睛和呼吸系统不受高热、烟雾和毒气的侵害。它能保证至少 （） 分钟完全自主的呼吸。</w:t>
      </w:r>
    </w:p>
    <w:p>
      <w:pPr>
        <w:spacing w:after="0"/>
        <w:ind w:left="283"/>
      </w:pPr>
      <w:r>
        <w:rPr>
          <w:sz w:val="21"/>
        </w:rPr>
        <w:t>A. 10</w:t>
      </w:r>
    </w:p>
    <w:p>
      <w:pPr>
        <w:spacing w:after="0"/>
        <w:ind w:left="283"/>
      </w:pPr>
      <w:r>
        <w:rPr>
          <w:sz w:val="21"/>
        </w:rPr>
        <w:t>B. 15</w:t>
      </w:r>
    </w:p>
    <w:p>
      <w:pPr>
        <w:spacing w:after="0"/>
        <w:ind w:left="283"/>
      </w:pPr>
      <w:r>
        <w:rPr>
          <w:sz w:val="21"/>
        </w:rPr>
        <w:t>C. 20</w:t>
      </w:r>
    </w:p>
    <w:p>
      <w:pPr>
        <w:spacing w:after="0"/>
        <w:ind w:left="283"/>
      </w:pPr>
      <w:r>
        <w:rPr>
          <w:sz w:val="21"/>
        </w:rPr>
        <w:t>D. 25</w:t>
      </w:r>
    </w:p>
    <w:p>
      <w:pPr>
        <w:spacing w:after="0"/>
        <w:ind w:left="283"/>
      </w:pPr>
      <w:r>
        <w:rPr>
          <w:b/>
          <w:color w:val="C00000"/>
          <w:sz w:val="21"/>
        </w:rPr>
        <w:t>答案：B</w:t>
      </w:r>
    </w:p>
    <w:p>
      <w:pPr>
        <w:spacing w:after="120"/>
        <w:ind w:left="283"/>
      </w:pPr>
      <w:r>
        <w:rPr>
          <w:color w:val="333333"/>
          <w:sz w:val="20"/>
        </w:rPr>
        <w:t>解析：PBE 可以保护使用者的眼睛和呼吸系统不受高热、烟雾和毒气的侵害。它能保证至少 15 分钟完全自主的呼吸。4.4.4.5.1</w:t>
      </w:r>
    </w:p>
    <w:p>
      <w:pPr>
        <w:spacing w:before="80" w:after="40"/>
      </w:pPr>
      <w:r>
        <w:rPr>
          <w:b/>
          <w:sz w:val="21"/>
        </w:rPr>
        <w:t>882. 【4.307】[判断题]</w:t>
      </w:r>
    </w:p>
    <w:p>
      <w:pPr>
        <w:spacing w:after="40"/>
      </w:pPr>
      <w:r>
        <w:rPr>
          <w:sz w:val="21"/>
        </w:rPr>
        <w:t>题干：PBE 可随时供客舱乘务员使用，首要功能是在火灾、烟雾、有毒气体时向乘务员提供氧气。PBE 确保乘务员可以在客舱中自由的移动以及灭火。PBE 不可以在发生客舱释压时使用。</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解析：PBE 可随时供客舱乘务员使用，首要功能是在火灾、烟雾、有毒气体时向 乘务员提供氧气。PBE 确保乘务员可以在客舱中自由的移动以及灭火。 PBE 也可以在发生客舱释压时使用。 4.4.5</w:t>
      </w:r>
    </w:p>
    <w:p>
      <w:pPr>
        <w:spacing w:before="80" w:after="40"/>
      </w:pPr>
      <w:r>
        <w:rPr>
          <w:b/>
          <w:sz w:val="21"/>
        </w:rPr>
        <w:t>883. 【4.308】[判断题]</w:t>
      </w:r>
    </w:p>
    <w:p>
      <w:pPr>
        <w:spacing w:after="40"/>
      </w:pPr>
      <w:r>
        <w:rPr>
          <w:sz w:val="21"/>
        </w:rPr>
        <w:t>题干：我公司飞机上配备 PBE 分为两种头戴式（I 型） 胸前式（II 型）</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解析：胸前式（I 型） (2) 头戴式（II 型） 4.4.5.2</w:t>
      </w:r>
    </w:p>
    <w:p>
      <w:pPr>
        <w:spacing w:before="80" w:after="40"/>
      </w:pPr>
      <w:r>
        <w:rPr>
          <w:b/>
          <w:sz w:val="21"/>
        </w:rPr>
        <w:t>884. 【4.310】[单选题]</w:t>
      </w:r>
    </w:p>
    <w:p>
      <w:pPr>
        <w:spacing w:after="40"/>
      </w:pPr>
      <w:r>
        <w:rPr>
          <w:sz w:val="21"/>
        </w:rPr>
        <w:t>题干：电量指示灯手电筒通常可持续使用 （）小时以上，若闪亮间隔时间在 （） 秒钟以上或变暗，表明电量不足，需更换电池。</w:t>
      </w:r>
    </w:p>
    <w:p>
      <w:pPr>
        <w:spacing w:after="0"/>
        <w:ind w:left="283"/>
      </w:pPr>
      <w:r>
        <w:rPr>
          <w:sz w:val="21"/>
        </w:rPr>
        <w:t>A. 4，10</w:t>
      </w:r>
    </w:p>
    <w:p>
      <w:pPr>
        <w:spacing w:after="0"/>
        <w:ind w:left="283"/>
      </w:pPr>
      <w:r>
        <w:rPr>
          <w:sz w:val="21"/>
        </w:rPr>
        <w:t>B. 6，8</w:t>
      </w:r>
    </w:p>
    <w:p>
      <w:pPr>
        <w:spacing w:after="0"/>
        <w:ind w:left="283"/>
      </w:pPr>
      <w:r>
        <w:rPr>
          <w:sz w:val="21"/>
        </w:rPr>
        <w:t>C. 2，6</w:t>
      </w:r>
    </w:p>
    <w:p>
      <w:pPr>
        <w:spacing w:after="0"/>
        <w:ind w:left="283"/>
      </w:pPr>
      <w:r>
        <w:rPr>
          <w:sz w:val="21"/>
        </w:rPr>
        <w:t>D. 10，8</w:t>
      </w:r>
    </w:p>
    <w:p>
      <w:pPr>
        <w:spacing w:after="0"/>
        <w:ind w:left="283"/>
      </w:pPr>
      <w:r>
        <w:rPr>
          <w:b/>
          <w:color w:val="C00000"/>
          <w:sz w:val="21"/>
        </w:rPr>
        <w:t>答案：A</w:t>
      </w:r>
    </w:p>
    <w:p>
      <w:pPr>
        <w:spacing w:after="120"/>
        <w:ind w:left="283"/>
      </w:pPr>
      <w:r>
        <w:rPr>
          <w:color w:val="333333"/>
          <w:sz w:val="20"/>
        </w:rPr>
        <w:t>解析：(1) 直接从支架上取下、灯即亮，通常可持续使用 4 小时以上。(2) 用后重置：把断路开关嵌入支架、使之复位，否则，电池将被耗光。(3) 电量指示灯：若闪亮间隔时间在 10 秒钟以上或变暗，表明电量不足，需更换电池。 4.4.11.3</w:t>
      </w:r>
    </w:p>
    <w:p>
      <w:pPr>
        <w:spacing w:before="80" w:after="40"/>
      </w:pPr>
      <w:r>
        <w:rPr>
          <w:b/>
          <w:sz w:val="21"/>
        </w:rPr>
        <w:t>885. 【4.311】[单选题]</w:t>
      </w:r>
    </w:p>
    <w:p>
      <w:pPr>
        <w:spacing w:after="40"/>
      </w:pPr>
      <w:r>
        <w:rPr>
          <w:sz w:val="21"/>
        </w:rPr>
        <w:t>题干：电量指示灯手电筒铅封完好，指示灯间隙闪烁，闪亮间隔时间在 () 秒钟以内，指示灯明亮</w:t>
      </w:r>
    </w:p>
    <w:p>
      <w:pPr>
        <w:spacing w:after="0"/>
        <w:ind w:left="283"/>
      </w:pPr>
      <w:r>
        <w:rPr>
          <w:sz w:val="21"/>
        </w:rPr>
        <w:t>A. 6</w:t>
      </w:r>
    </w:p>
    <w:p>
      <w:pPr>
        <w:spacing w:after="0"/>
        <w:ind w:left="283"/>
      </w:pPr>
      <w:r>
        <w:rPr>
          <w:sz w:val="21"/>
        </w:rPr>
        <w:t>B. 8</w:t>
      </w:r>
    </w:p>
    <w:p>
      <w:pPr>
        <w:spacing w:after="0"/>
        <w:ind w:left="283"/>
      </w:pPr>
      <w:r>
        <w:rPr>
          <w:sz w:val="21"/>
        </w:rPr>
        <w:t>C. 10</w:t>
      </w:r>
    </w:p>
    <w:p>
      <w:pPr>
        <w:spacing w:after="0"/>
        <w:ind w:left="283"/>
      </w:pPr>
      <w:r>
        <w:rPr>
          <w:sz w:val="21"/>
        </w:rPr>
        <w:t>D. 15</w:t>
      </w:r>
    </w:p>
    <w:p>
      <w:pPr>
        <w:spacing w:after="0"/>
        <w:ind w:left="283"/>
      </w:pPr>
      <w:r>
        <w:rPr>
          <w:b/>
          <w:color w:val="C00000"/>
          <w:sz w:val="21"/>
        </w:rPr>
        <w:t>答案：C</w:t>
      </w:r>
    </w:p>
    <w:p>
      <w:pPr>
        <w:spacing w:after="120"/>
        <w:ind w:left="283"/>
      </w:pPr>
      <w:r>
        <w:rPr>
          <w:color w:val="333333"/>
          <w:sz w:val="20"/>
        </w:rPr>
        <w:t>解析：电量指示灯手电筒 铅封完好，指示灯间隙闪烁，闪亮间隔时间在 10 秒钟以内，指示灯明亮。4.4.11.4</w:t>
      </w:r>
    </w:p>
    <w:p>
      <w:pPr>
        <w:spacing w:before="80" w:after="40"/>
      </w:pPr>
      <w:r>
        <w:rPr>
          <w:b/>
          <w:sz w:val="21"/>
        </w:rPr>
        <w:t>896. 【4.304】[单选题]</w:t>
      </w:r>
    </w:p>
    <w:p>
      <w:pPr>
        <w:spacing w:after="40"/>
      </w:pPr>
      <w:r>
        <w:rPr>
          <w:sz w:val="21"/>
        </w:rPr>
        <w:t>题干：设备检查时氧气瓶的压力指数在多少PSI以上为正常（）</w:t>
      </w:r>
    </w:p>
    <w:p>
      <w:pPr>
        <w:spacing w:after="0"/>
        <w:ind w:left="283"/>
      </w:pPr>
      <w:r>
        <w:rPr>
          <w:sz w:val="21"/>
        </w:rPr>
        <w:t>A. 1200</w:t>
      </w:r>
    </w:p>
    <w:p>
      <w:pPr>
        <w:spacing w:after="0"/>
        <w:ind w:left="283"/>
      </w:pPr>
      <w:r>
        <w:rPr>
          <w:sz w:val="21"/>
        </w:rPr>
        <w:t>B. 1300</w:t>
      </w:r>
    </w:p>
    <w:p>
      <w:pPr>
        <w:spacing w:after="0"/>
        <w:ind w:left="283"/>
      </w:pPr>
      <w:r>
        <w:rPr>
          <w:sz w:val="21"/>
        </w:rPr>
        <w:t>C. 1500</w:t>
      </w:r>
    </w:p>
    <w:p>
      <w:pPr>
        <w:spacing w:after="0"/>
        <w:ind w:left="283"/>
      </w:pPr>
      <w:r>
        <w:rPr>
          <w:sz w:val="21"/>
        </w:rPr>
        <w:t>D. 1850</w:t>
      </w:r>
    </w:p>
    <w:p>
      <w:pPr>
        <w:spacing w:after="0"/>
        <w:ind w:left="283"/>
      </w:pPr>
      <w:r>
        <w:rPr>
          <w:b/>
          <w:color w:val="C00000"/>
          <w:sz w:val="21"/>
        </w:rPr>
        <w:t>答案：C</w:t>
      </w:r>
    </w:p>
    <w:p>
      <w:pPr>
        <w:spacing w:after="120"/>
        <w:ind w:left="283"/>
      </w:pPr>
      <w:r>
        <w:rPr>
          <w:color w:val="333333"/>
          <w:sz w:val="20"/>
        </w:rPr>
        <w:t>解析：压力指示数值在 1500 PSI 以上； 4.4.15</w:t>
      </w:r>
    </w:p>
    <w:p>
      <w:pPr>
        <w:spacing w:before="80" w:after="40"/>
      </w:pPr>
      <w:r>
        <w:rPr>
          <w:b/>
          <w:sz w:val="21"/>
        </w:rPr>
        <w:t>928. 【4.314】[单选题]</w:t>
      </w:r>
    </w:p>
    <w:p>
      <w:pPr>
        <w:spacing w:after="40"/>
      </w:pPr>
      <w:r>
        <w:rPr>
          <w:sz w:val="21"/>
        </w:rPr>
        <w:t>题干：手电筒： 靠电池工作时利用开关或浸入水中接通，在 (∗) 公里的海域内可以看到亮光，不用时保存好电池。</w:t>
      </w:r>
    </w:p>
    <w:p>
      <w:pPr>
        <w:spacing w:after="0"/>
        <w:ind w:left="283"/>
      </w:pPr>
      <w:r>
        <w:rPr>
          <w:sz w:val="21"/>
        </w:rPr>
        <w:t>A. 5</w:t>
      </w:r>
    </w:p>
    <w:p>
      <w:pPr>
        <w:spacing w:after="0"/>
        <w:ind w:left="283"/>
      </w:pPr>
      <w:r>
        <w:rPr>
          <w:sz w:val="21"/>
        </w:rPr>
        <w:t>B. 15</w:t>
      </w:r>
    </w:p>
    <w:p>
      <w:pPr>
        <w:spacing w:after="0"/>
        <w:ind w:left="283"/>
      </w:pPr>
      <w:r>
        <w:rPr>
          <w:sz w:val="21"/>
        </w:rPr>
        <w:t>C. 10</w:t>
      </w:r>
    </w:p>
    <w:p>
      <w:pPr>
        <w:spacing w:after="0"/>
        <w:ind w:left="283"/>
      </w:pPr>
      <w:r>
        <w:rPr>
          <w:sz w:val="21"/>
        </w:rPr>
        <w:t>D. 20</w:t>
      </w:r>
    </w:p>
    <w:p>
      <w:pPr>
        <w:spacing w:after="0"/>
        <w:ind w:left="283"/>
      </w:pPr>
      <w:r>
        <w:rPr>
          <w:b/>
          <w:color w:val="C00000"/>
          <w:sz w:val="21"/>
        </w:rPr>
        <w:t>答案：B</w:t>
      </w:r>
    </w:p>
    <w:p>
      <w:pPr>
        <w:spacing w:after="120"/>
        <w:ind w:left="283"/>
      </w:pPr>
      <w:r>
        <w:rPr>
          <w:color w:val="333333"/>
          <w:sz w:val="20"/>
        </w:rPr>
        <w:t>解析：手电筒：靠电池工作时利用开关或浸入水中接通，在 15 公里的海域内可以看到亮光，不用时保存好电池。4.4.21.4.15</w:t>
      </w:r>
    </w:p>
    <w:p>
      <w:pPr>
        <w:spacing w:before="80" w:after="40"/>
      </w:pPr>
      <w:r>
        <w:rPr>
          <w:b/>
          <w:sz w:val="21"/>
        </w:rPr>
        <w:t>968. 【4.315】[判断题]</w:t>
      </w:r>
    </w:p>
    <w:p>
      <w:pPr>
        <w:spacing w:after="40"/>
      </w:pPr>
      <w:r>
        <w:rPr>
          <w:sz w:val="21"/>
        </w:rPr>
        <w:t>题干：窗户的外层与中间层玻璃有时会有裂纹，遇此情况时应该立即报告驾驶舱，并将这个窗户附近的旅客调至其他座位，接着的飞行中应始终接通“系好安全带”信号灯。</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解析：旅客座位和乘务员座位均配备安全带，提示信号灯位于客舱内。参见4.5.7 急救设备。</w:t>
      </w:r>
    </w:p>
    <w:p>
      <w:pPr>
        <w:spacing w:before="80" w:after="40"/>
      </w:pPr>
      <w:r>
        <w:rPr>
          <w:b/>
          <w:sz w:val="21"/>
        </w:rPr>
        <w:t>992. 【4.316】[判断题]</w:t>
      </w:r>
    </w:p>
    <w:p>
      <w:pPr>
        <w:spacing w:after="40"/>
      </w:pPr>
      <w:r>
        <w:rPr>
          <w:sz w:val="21"/>
        </w:rPr>
        <w:t>题干：旅客座椅安全带我公司为每一位 2 周岁以上的旅客提供旅客座椅安全带。</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解析：旅客座位和乘务员座位均配备安全带，提示信号灯位于客舱内。参见4.6.2 应急撤离设备。</w:t>
      </w:r>
    </w:p>
    <w:p>
      <w:pPr>
        <w:spacing w:before="80" w:after="40"/>
      </w:pPr>
      <w:r>
        <w:rPr>
          <w:b/>
          <w:sz w:val="21"/>
        </w:rPr>
        <w:t>993. 【4.317】[判断题]</w:t>
      </w:r>
    </w:p>
    <w:p>
      <w:pPr>
        <w:spacing w:after="40"/>
      </w:pPr>
      <w:r>
        <w:rPr>
          <w:sz w:val="21"/>
        </w:rPr>
        <w:t>题干：加长安全带与该机型上的旅客座椅安全带不匹配但可以临时使用。</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解析：必须与该机型上的旅客座椅安全带相匹配4.6.3.3</w:t>
      </w:r>
    </w:p>
    <w:p>
      <w:pPr>
        <w:spacing w:before="80" w:after="40"/>
      </w:pPr>
      <w:r>
        <w:rPr>
          <w:b/>
          <w:sz w:val="21"/>
        </w:rPr>
        <w:t>994. 【4.318】[判断题]</w:t>
      </w:r>
    </w:p>
    <w:p>
      <w:pPr>
        <w:spacing w:after="40"/>
      </w:pPr>
      <w:r>
        <w:rPr>
          <w:sz w:val="21"/>
        </w:rPr>
        <w:t>题干：婴儿安全带，此安全带仅限于 2 岁以下幼儿使用。</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解析：旅客座位和乘务员座位均配备安全带，提示信号灯位于客舱内。参见4.6.4 应急撤离设备。</w:t>
      </w:r>
    </w:p>
    <w:p>
      <w:pPr>
        <w:jc w:val="left"/>
      </w:pPr>
      <w:r>
        <w:rPr>
          <w:rFonts w:ascii="黑体" w:hAnsi="黑体" w:eastAsia="黑体"/>
          <w:b/>
          <w:sz w:val="24"/>
        </w:rPr>
        <w:t xml:space="preserve">  ▎ 4.6 应急撤离设备（119题）</w:t>
      </w:r>
    </w:p>
    <w:p>
      <w:pPr>
        <w:spacing w:before="80" w:after="40"/>
      </w:pPr>
      <w:r>
        <w:rPr>
          <w:b/>
          <w:sz w:val="21"/>
        </w:rPr>
        <w:t>574. 【4.423】[单选题]</w:t>
      </w:r>
    </w:p>
    <w:p>
      <w:pPr>
        <w:spacing w:after="40"/>
      </w:pPr>
      <w:r>
        <w:rPr>
          <w:sz w:val="21"/>
        </w:rPr>
        <w:t>题干：驾驶舱应急出口位于驾驶舱两侧滑动窗，数量 （）个</w:t>
      </w:r>
    </w:p>
    <w:p>
      <w:pPr>
        <w:spacing w:after="0"/>
        <w:ind w:left="283"/>
      </w:pPr>
      <w:r>
        <w:rPr>
          <w:sz w:val="21"/>
        </w:rPr>
        <w:t>A. 3</w:t>
      </w:r>
    </w:p>
    <w:p>
      <w:pPr>
        <w:spacing w:after="0"/>
        <w:ind w:left="283"/>
      </w:pPr>
      <w:r>
        <w:rPr>
          <w:sz w:val="21"/>
        </w:rPr>
        <w:t>B. 1</w:t>
      </w:r>
    </w:p>
    <w:p>
      <w:pPr>
        <w:spacing w:after="0"/>
        <w:ind w:left="283"/>
      </w:pPr>
      <w:r>
        <w:rPr>
          <w:sz w:val="21"/>
        </w:rPr>
        <w:t>C. 2</w:t>
      </w:r>
    </w:p>
    <w:p>
      <w:pPr>
        <w:spacing w:after="0"/>
        <w:ind w:left="283"/>
      </w:pPr>
      <w:r>
        <w:rPr>
          <w:sz w:val="21"/>
        </w:rPr>
        <w:t>D. 4</w:t>
      </w:r>
    </w:p>
    <w:p>
      <w:pPr>
        <w:spacing w:after="0"/>
        <w:ind w:left="283"/>
      </w:pPr>
      <w:r>
        <w:rPr>
          <w:b/>
          <w:color w:val="C00000"/>
          <w:sz w:val="21"/>
        </w:rPr>
        <w:t>答案：C</w:t>
      </w:r>
    </w:p>
    <w:p>
      <w:pPr>
        <w:spacing w:after="120"/>
        <w:ind w:left="283"/>
      </w:pPr>
      <w:r>
        <w:rPr>
          <w:color w:val="333333"/>
          <w:sz w:val="20"/>
        </w:rPr>
        <w:t>解析：L1/L2/R1/R2门和翼上出口。参见4.2.2 基本安全设备和系统。</w:t>
      </w:r>
    </w:p>
    <w:p>
      <w:pPr>
        <w:spacing w:before="80" w:after="40"/>
      </w:pPr>
      <w:r>
        <w:rPr>
          <w:b/>
          <w:sz w:val="21"/>
        </w:rPr>
        <w:t>825. 【4.424】[单选题]</w:t>
      </w:r>
    </w:p>
    <w:p>
      <w:pPr>
        <w:spacing w:after="40"/>
      </w:pPr>
      <w:r>
        <w:rPr>
          <w:sz w:val="21"/>
        </w:rPr>
        <w:t>题干：驾驶舱门由（）位的数字密码并按#打开舱门？</w:t>
      </w:r>
    </w:p>
    <w:p>
      <w:pPr>
        <w:spacing w:after="0"/>
        <w:ind w:left="283"/>
      </w:pPr>
      <w:r>
        <w:rPr>
          <w:sz w:val="21"/>
        </w:rPr>
        <w:t>A. 1-6</w:t>
      </w:r>
    </w:p>
    <w:p>
      <w:pPr>
        <w:spacing w:after="0"/>
        <w:ind w:left="283"/>
      </w:pPr>
      <w:r>
        <w:rPr>
          <w:sz w:val="21"/>
        </w:rPr>
        <w:t>B. 2-7</w:t>
      </w:r>
    </w:p>
    <w:p>
      <w:pPr>
        <w:spacing w:after="0"/>
        <w:ind w:left="283"/>
      </w:pPr>
      <w:r>
        <w:rPr>
          <w:sz w:val="21"/>
        </w:rPr>
        <w:t>C. 1-8</w:t>
      </w:r>
    </w:p>
    <w:p>
      <w:pPr>
        <w:spacing w:after="0"/>
        <w:ind w:left="283"/>
      </w:pPr>
      <w:r>
        <w:rPr>
          <w:sz w:val="21"/>
        </w:rPr>
        <w:t>D. 0-7</w:t>
      </w:r>
    </w:p>
    <w:p>
      <w:pPr>
        <w:spacing w:after="0"/>
        <w:ind w:left="283"/>
      </w:pPr>
      <w:r>
        <w:rPr>
          <w:b/>
          <w:color w:val="C00000"/>
          <w:sz w:val="21"/>
        </w:rPr>
        <w:t>答案：B</w:t>
      </w:r>
    </w:p>
    <w:p>
      <w:pPr>
        <w:spacing w:after="120"/>
        <w:ind w:left="283"/>
      </w:pPr>
      <w:r>
        <w:rPr>
          <w:color w:val="333333"/>
          <w:sz w:val="20"/>
        </w:rPr>
        <w:t>解析：本题正确答案为：2-7。参见4.2.3 基本安全设备和系统。</w:t>
      </w:r>
    </w:p>
    <w:p>
      <w:pPr>
        <w:spacing w:before="80" w:after="40"/>
      </w:pPr>
      <w:r>
        <w:rPr>
          <w:b/>
          <w:sz w:val="21"/>
        </w:rPr>
        <w:t>846. 【4.428】[判断题]</w:t>
      </w:r>
    </w:p>
    <w:p>
      <w:pPr>
        <w:spacing w:after="40"/>
      </w:pPr>
      <w:r>
        <w:rPr>
          <w:sz w:val="21"/>
        </w:rPr>
        <w:t>题干：所有被解除滑梯待命系统的关闭的门以琥珀色矩形显示在飞机标志外侧</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解析：所有被解除滑梯待命系统的关闭的门以琥珀色矩形显示在飞机标志内4.2.9.2.5</w:t>
      </w:r>
    </w:p>
    <w:p>
      <w:pPr>
        <w:spacing w:before="80" w:after="40"/>
      </w:pPr>
      <w:r>
        <w:rPr>
          <w:b/>
          <w:sz w:val="21"/>
        </w:rPr>
        <w:t>853. 【4.430】[判断题]</w:t>
      </w:r>
    </w:p>
    <w:p>
      <w:pPr>
        <w:spacing w:after="40"/>
      </w:pPr>
      <w:r>
        <w:rPr>
          <w:sz w:val="21"/>
        </w:rPr>
        <w:t>题干：应急灯光只有在电源失效时自动接通。</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解析：通过驾驶舱中的应急灯光键或前客舱乘务员控制面板上的应急灯光键进行操作；电源失效时自动接通。 4.2.13.3</w:t>
      </w:r>
    </w:p>
    <w:p>
      <w:pPr>
        <w:spacing w:before="80" w:after="40"/>
      </w:pPr>
      <w:r>
        <w:rPr>
          <w:b/>
          <w:sz w:val="21"/>
        </w:rPr>
        <w:t>857. 【4.468】[判断题]</w:t>
      </w:r>
    </w:p>
    <w:p>
      <w:pPr>
        <w:spacing w:after="40"/>
      </w:pPr>
      <w:r>
        <w:rPr>
          <w:sz w:val="21"/>
        </w:rPr>
        <w:t>题干：将绳索系在救生筏逆风的一方，拉下盖片释放染色剂，将染色剂扔到水中即可.</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解析：在跨水运行的飞机上配备。参见4.2.21 基本安全设备和系统。</w:t>
      </w:r>
    </w:p>
    <w:p>
      <w:pPr>
        <w:spacing w:before="80" w:after="40"/>
      </w:pPr>
      <w:r>
        <w:rPr>
          <w:b/>
          <w:sz w:val="21"/>
        </w:rPr>
        <w:t>886. 【4.431】[判断题]</w:t>
      </w:r>
    </w:p>
    <w:p>
      <w:pPr>
        <w:spacing w:after="40"/>
      </w:pPr>
      <w:r>
        <w:rPr>
          <w:sz w:val="21"/>
        </w:rPr>
        <w:t>题干：我公司配备的救生衣有两种分为成人/儿童救生衣（黄色），机组救生衣（橙色） 。</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解析：(1) 成人/儿童救生衣（黄色） (2) 机组救生衣（橙色）(3) 婴儿救生衣 4.4.13.2</w:t>
      </w:r>
    </w:p>
    <w:p>
      <w:pPr>
        <w:spacing w:before="80" w:after="40"/>
      </w:pPr>
      <w:r>
        <w:rPr>
          <w:b/>
          <w:sz w:val="21"/>
        </w:rPr>
        <w:t>887. 【4.433】[单选题]</w:t>
      </w:r>
    </w:p>
    <w:p>
      <w:pPr>
        <w:spacing w:after="40"/>
      </w:pPr>
      <w:r>
        <w:rPr>
          <w:sz w:val="21"/>
        </w:rPr>
        <w:t>题干：救生衣定位灯当海水浸入救生衣中底部电池块上的两个小孔内，电池即开始工作，定位灯将在几秒内亮起，并可持续亮 （）小时。</w:t>
      </w:r>
    </w:p>
    <w:p>
      <w:pPr>
        <w:spacing w:after="0"/>
        <w:ind w:left="283"/>
      </w:pPr>
      <w:r>
        <w:rPr>
          <w:sz w:val="21"/>
        </w:rPr>
        <w:t>A. 6-9</w:t>
      </w:r>
    </w:p>
    <w:p>
      <w:pPr>
        <w:spacing w:after="0"/>
        <w:ind w:left="283"/>
      </w:pPr>
      <w:r>
        <w:rPr>
          <w:sz w:val="21"/>
        </w:rPr>
        <w:t>B. 8-10</w:t>
      </w:r>
    </w:p>
    <w:p>
      <w:pPr>
        <w:spacing w:after="0"/>
        <w:ind w:left="283"/>
      </w:pPr>
      <w:r>
        <w:rPr>
          <w:sz w:val="21"/>
        </w:rPr>
        <w:t>C. 5-10</w:t>
      </w:r>
    </w:p>
    <w:p>
      <w:pPr>
        <w:spacing w:after="0"/>
        <w:ind w:left="283"/>
      </w:pPr>
      <w:r>
        <w:rPr>
          <w:sz w:val="21"/>
        </w:rPr>
        <w:t>D. 9-12</w:t>
      </w:r>
    </w:p>
    <w:p>
      <w:pPr>
        <w:spacing w:after="0"/>
        <w:ind w:left="283"/>
      </w:pPr>
      <w:r>
        <w:rPr>
          <w:b/>
          <w:color w:val="C00000"/>
          <w:sz w:val="21"/>
        </w:rPr>
        <w:t>答案：B</w:t>
      </w:r>
    </w:p>
    <w:p>
      <w:pPr>
        <w:spacing w:after="120"/>
        <w:ind w:left="283"/>
      </w:pPr>
      <w:r>
        <w:rPr>
          <w:color w:val="333333"/>
          <w:sz w:val="20"/>
        </w:rPr>
        <w:t>解析：当海水浸入救生衣中底部电池块上的两个小孔内，电池即开始工作，定位灯将在几秒内亮起，并可持续亮 8-10 小时。4.4.14.2</w:t>
      </w:r>
    </w:p>
    <w:p>
      <w:pPr>
        <w:spacing w:before="80" w:after="40"/>
      </w:pPr>
      <w:r>
        <w:rPr>
          <w:b/>
          <w:sz w:val="21"/>
        </w:rPr>
        <w:t>897. 【4.435】[判断题]</w:t>
      </w:r>
    </w:p>
    <w:p>
      <w:pPr>
        <w:spacing w:after="40"/>
      </w:pPr>
      <w:r>
        <w:rPr>
          <w:sz w:val="21"/>
        </w:rPr>
        <w:t>题干：ELT分为Ⅰ型（加强型）/Ⅲ型 ，其中1型加强型有两个频率，三型有三个频率。</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解析：应急定位发射机(Emergency Locator Transmitter)。参见4.4.15 烟雾和火警设备。</w:t>
      </w:r>
    </w:p>
    <w:p>
      <w:pPr>
        <w:spacing w:before="80" w:after="40"/>
      </w:pPr>
      <w:r>
        <w:rPr>
          <w:b/>
          <w:sz w:val="21"/>
        </w:rPr>
        <w:t>898. 【4.436】[单选题]</w:t>
      </w:r>
    </w:p>
    <w:p>
      <w:pPr>
        <w:spacing w:after="40"/>
      </w:pPr>
      <w:r>
        <w:rPr>
          <w:sz w:val="21"/>
        </w:rPr>
        <w:t>题干：1型加强型ELT的民用遇险频率是（）</w:t>
      </w:r>
    </w:p>
    <w:p>
      <w:pPr>
        <w:spacing w:after="0"/>
        <w:ind w:left="283"/>
      </w:pPr>
      <w:r>
        <w:rPr>
          <w:sz w:val="21"/>
        </w:rPr>
        <w:t>A. 406MHz</w:t>
      </w:r>
    </w:p>
    <w:p>
      <w:pPr>
        <w:spacing w:after="0"/>
        <w:ind w:left="283"/>
      </w:pPr>
      <w:r>
        <w:rPr>
          <w:sz w:val="21"/>
        </w:rPr>
        <w:t>B. 243MHz</w:t>
      </w:r>
    </w:p>
    <w:p>
      <w:pPr>
        <w:spacing w:after="0"/>
        <w:ind w:left="283"/>
      </w:pPr>
      <w:r>
        <w:rPr>
          <w:sz w:val="21"/>
        </w:rPr>
        <w:t>C. 121.5MHz</w:t>
      </w:r>
    </w:p>
    <w:p>
      <w:pPr>
        <w:spacing w:after="0"/>
        <w:ind w:left="283"/>
      </w:pPr>
      <w:r>
        <w:rPr>
          <w:sz w:val="21"/>
        </w:rPr>
        <w:t>D. 345.6MHz</w:t>
      </w:r>
    </w:p>
    <w:p>
      <w:pPr>
        <w:spacing w:after="0"/>
        <w:ind w:left="283"/>
      </w:pPr>
      <w:r>
        <w:rPr>
          <w:b/>
          <w:color w:val="C00000"/>
          <w:sz w:val="21"/>
        </w:rPr>
        <w:t>答案：C</w:t>
      </w:r>
    </w:p>
    <w:p>
      <w:pPr>
        <w:spacing w:after="120"/>
        <w:ind w:left="283"/>
      </w:pPr>
      <w:r>
        <w:rPr>
          <w:color w:val="333333"/>
          <w:sz w:val="20"/>
        </w:rPr>
        <w:t>解析：(1) 121.5MHz 民用遇险频率(2) 243MHz 军用遇险频率(3) 406MHz 全球卫星搜救系统频率4.4.15.3</w:t>
      </w:r>
    </w:p>
    <w:p>
      <w:pPr>
        <w:spacing w:before="80" w:after="40"/>
      </w:pPr>
      <w:r>
        <w:rPr>
          <w:b/>
          <w:sz w:val="21"/>
        </w:rPr>
        <w:t>899. 【4.437】[单选题]</w:t>
      </w:r>
    </w:p>
    <w:p>
      <w:pPr>
        <w:spacing w:after="40"/>
      </w:pPr>
      <w:r>
        <w:rPr>
          <w:sz w:val="21"/>
        </w:rPr>
        <w:t>题干：1型加强型ELT的军用遇险频率是（）</w:t>
      </w:r>
    </w:p>
    <w:p>
      <w:pPr>
        <w:spacing w:after="0"/>
        <w:ind w:left="283"/>
      </w:pPr>
      <w:r>
        <w:rPr>
          <w:sz w:val="21"/>
        </w:rPr>
        <w:t>A. 243MHz</w:t>
      </w:r>
    </w:p>
    <w:p>
      <w:pPr>
        <w:spacing w:after="0"/>
        <w:ind w:left="283"/>
      </w:pPr>
      <w:r>
        <w:rPr>
          <w:sz w:val="21"/>
        </w:rPr>
        <w:t>B. 121.5MHz</w:t>
      </w:r>
    </w:p>
    <w:p>
      <w:pPr>
        <w:spacing w:after="0"/>
        <w:ind w:left="283"/>
      </w:pPr>
      <w:r>
        <w:rPr>
          <w:sz w:val="21"/>
        </w:rPr>
        <w:t>C. 406MHz</w:t>
      </w:r>
    </w:p>
    <w:p>
      <w:pPr>
        <w:spacing w:after="0"/>
        <w:ind w:left="283"/>
      </w:pPr>
      <w:r>
        <w:rPr>
          <w:sz w:val="21"/>
        </w:rPr>
        <w:t>D. 261MHz</w:t>
      </w:r>
    </w:p>
    <w:p>
      <w:pPr>
        <w:spacing w:after="0"/>
        <w:ind w:left="283"/>
      </w:pPr>
      <w:r>
        <w:rPr>
          <w:b/>
          <w:color w:val="C00000"/>
          <w:sz w:val="21"/>
        </w:rPr>
        <w:t>答案：A</w:t>
      </w:r>
    </w:p>
    <w:p>
      <w:pPr>
        <w:spacing w:after="120"/>
        <w:ind w:left="283"/>
      </w:pPr>
      <w:r>
        <w:rPr>
          <w:color w:val="333333"/>
          <w:sz w:val="20"/>
        </w:rPr>
        <w:t>解析：(1) 121.5MHz 民用遇险频率(2) 243MHz 军用遇险频率(3) 406MHz 全球卫星搜救系统频率4.4.15.3</w:t>
      </w:r>
    </w:p>
    <w:p>
      <w:pPr>
        <w:spacing w:before="80" w:after="40"/>
      </w:pPr>
      <w:r>
        <w:rPr>
          <w:b/>
          <w:sz w:val="21"/>
        </w:rPr>
        <w:t>900. 【4.438】[单选题]</w:t>
      </w:r>
    </w:p>
    <w:p>
      <w:pPr>
        <w:spacing w:after="40"/>
      </w:pPr>
      <w:r>
        <w:rPr>
          <w:sz w:val="21"/>
        </w:rPr>
        <w:t>题干：1型加强型ELT的全球卫星搜救系统频率是（）</w:t>
      </w:r>
    </w:p>
    <w:p>
      <w:pPr>
        <w:spacing w:after="0"/>
        <w:ind w:left="283"/>
      </w:pPr>
      <w:r>
        <w:rPr>
          <w:sz w:val="21"/>
        </w:rPr>
        <w:t>A. 121.5MHz</w:t>
      </w:r>
    </w:p>
    <w:p>
      <w:pPr>
        <w:spacing w:after="0"/>
        <w:ind w:left="283"/>
      </w:pPr>
      <w:r>
        <w:rPr>
          <w:sz w:val="21"/>
        </w:rPr>
        <w:t>B. 376MHz</w:t>
      </w:r>
    </w:p>
    <w:p>
      <w:pPr>
        <w:spacing w:after="0"/>
        <w:ind w:left="283"/>
      </w:pPr>
      <w:r>
        <w:rPr>
          <w:sz w:val="21"/>
        </w:rPr>
        <w:t>C. 243MHz</w:t>
      </w:r>
    </w:p>
    <w:p>
      <w:pPr>
        <w:spacing w:after="0"/>
        <w:ind w:left="283"/>
      </w:pPr>
      <w:r>
        <w:rPr>
          <w:sz w:val="21"/>
        </w:rPr>
        <w:t>D. 406MHz</w:t>
      </w:r>
    </w:p>
    <w:p>
      <w:pPr>
        <w:spacing w:after="0"/>
        <w:ind w:left="283"/>
      </w:pPr>
      <w:r>
        <w:rPr>
          <w:b/>
          <w:color w:val="C00000"/>
          <w:sz w:val="21"/>
        </w:rPr>
        <w:t>答案：D</w:t>
      </w:r>
    </w:p>
    <w:p>
      <w:pPr>
        <w:spacing w:after="120"/>
        <w:ind w:left="283"/>
      </w:pPr>
      <w:r>
        <w:rPr>
          <w:color w:val="333333"/>
          <w:sz w:val="20"/>
        </w:rPr>
        <w:t>解析：(1) 121.5MHz 民用遇险频率(2) 243MHz 军用遇险频率(3) 406MHz 全球卫星搜救系统频率4.4.15.3</w:t>
      </w:r>
    </w:p>
    <w:p>
      <w:pPr>
        <w:spacing w:before="80" w:after="40"/>
      </w:pPr>
      <w:r>
        <w:rPr>
          <w:b/>
          <w:sz w:val="21"/>
        </w:rPr>
        <w:t>901. 【4.439】[单选题]</w:t>
      </w:r>
    </w:p>
    <w:p>
      <w:pPr>
        <w:spacing w:after="40"/>
      </w:pPr>
      <w:r>
        <w:rPr>
          <w:sz w:val="21"/>
        </w:rPr>
        <w:t>题干：将一型加强型ELT放入水中后（）分钟天线会发射？</w:t>
      </w:r>
    </w:p>
    <w:p>
      <w:pPr>
        <w:spacing w:after="0"/>
        <w:ind w:left="283"/>
      </w:pPr>
      <w:r>
        <w:rPr>
          <w:sz w:val="21"/>
        </w:rPr>
        <w:t>A. 1</w:t>
      </w:r>
    </w:p>
    <w:p>
      <w:pPr>
        <w:spacing w:after="0"/>
        <w:ind w:left="283"/>
      </w:pPr>
      <w:r>
        <w:rPr>
          <w:sz w:val="21"/>
        </w:rPr>
        <w:t>B. 3</w:t>
      </w:r>
    </w:p>
    <w:p>
      <w:pPr>
        <w:spacing w:after="0"/>
        <w:ind w:left="283"/>
      </w:pPr>
      <w:r>
        <w:rPr>
          <w:sz w:val="21"/>
        </w:rPr>
        <w:t>C. 5</w:t>
      </w:r>
    </w:p>
    <w:p>
      <w:pPr>
        <w:spacing w:after="0"/>
        <w:ind w:left="283"/>
      </w:pPr>
      <w:r>
        <w:rPr>
          <w:sz w:val="21"/>
        </w:rPr>
        <w:t>D. 7</w:t>
      </w:r>
    </w:p>
    <w:p>
      <w:pPr>
        <w:spacing w:after="0"/>
        <w:ind w:left="283"/>
      </w:pPr>
      <w:r>
        <w:rPr>
          <w:b/>
          <w:color w:val="C00000"/>
          <w:sz w:val="21"/>
        </w:rPr>
        <w:t>答案：C</w:t>
      </w:r>
    </w:p>
    <w:p>
      <w:pPr>
        <w:spacing w:after="120"/>
        <w:ind w:left="283"/>
      </w:pPr>
      <w:r>
        <w:rPr>
          <w:color w:val="333333"/>
          <w:sz w:val="20"/>
        </w:rPr>
        <w:t>解析：打开锁扣从支架上取下或使用快速释放手柄取出。(b) 将旋转电门旋转到 ARM 位。(c) 使用系留绳，固定绑在救生筏上合适的系留点上。(d) 放在救生筏附近的水中，自动激活射频模块，天线将在 5 分钟后发射。(e) 使应急定位发射器与救生筏尽可能保持大的距离。(f) 中止发射时，从水中取出并把它平放在筏上。 4.4.15.4</w:t>
      </w:r>
    </w:p>
    <w:p>
      <w:pPr>
        <w:spacing w:before="80" w:after="40"/>
      </w:pPr>
      <w:r>
        <w:rPr>
          <w:b/>
          <w:sz w:val="21"/>
        </w:rPr>
        <w:t>902. 【4.440】[单选题]</w:t>
      </w:r>
    </w:p>
    <w:p>
      <w:pPr>
        <w:spacing w:after="40"/>
      </w:pPr>
      <w:r>
        <w:rPr>
          <w:sz w:val="21"/>
        </w:rPr>
        <w:t>题干：在地面上使用一型加强型的ELT将电门旋转到什么位 （）</w:t>
      </w:r>
    </w:p>
    <w:p>
      <w:pPr>
        <w:spacing w:after="0"/>
        <w:ind w:left="283"/>
      </w:pPr>
      <w:r>
        <w:rPr>
          <w:sz w:val="21"/>
        </w:rPr>
        <w:t>A. ARM</w:t>
      </w:r>
    </w:p>
    <w:p>
      <w:pPr>
        <w:spacing w:after="0"/>
        <w:ind w:left="283"/>
      </w:pPr>
      <w:r>
        <w:rPr>
          <w:sz w:val="21"/>
        </w:rPr>
        <w:t>B. OFF</w:t>
      </w:r>
    </w:p>
    <w:p>
      <w:pPr>
        <w:spacing w:after="0"/>
        <w:ind w:left="283"/>
      </w:pPr>
      <w:r>
        <w:rPr>
          <w:sz w:val="21"/>
        </w:rPr>
        <w:t>C. TEST</w:t>
      </w:r>
    </w:p>
    <w:p>
      <w:pPr>
        <w:spacing w:after="0"/>
        <w:ind w:left="283"/>
      </w:pPr>
      <w:r>
        <w:rPr>
          <w:sz w:val="21"/>
        </w:rPr>
        <w:t>D. XMT</w:t>
      </w:r>
    </w:p>
    <w:p>
      <w:pPr>
        <w:spacing w:after="0"/>
        <w:ind w:left="283"/>
      </w:pPr>
      <w:r>
        <w:rPr>
          <w:b/>
          <w:color w:val="C00000"/>
          <w:sz w:val="21"/>
        </w:rPr>
        <w:t>答案：D</w:t>
      </w:r>
    </w:p>
    <w:p>
      <w:pPr>
        <w:spacing w:after="120"/>
        <w:ind w:left="283"/>
      </w:pPr>
      <w:r>
        <w:rPr>
          <w:color w:val="333333"/>
          <w:sz w:val="20"/>
        </w:rPr>
        <w:t>解析：) 打开锁扣从支架上取下或使用快速释放手柄取出。(b) 找一个无障碍物的地方，选择最高点以达到最佳发射效果。(c) 将旋转电门旋转到 XMT 位。(d) 小心撕开固定天线的胶带，将天线竖直。(e) 为保证达到最好的发射效果，蹲在边上（身体低于天线）或保持与天线距离约 9.144 米（30 英尺）。4.4.15.4</w:t>
      </w:r>
    </w:p>
    <w:p>
      <w:pPr>
        <w:spacing w:before="80" w:after="40"/>
      </w:pPr>
      <w:r>
        <w:rPr>
          <w:b/>
          <w:sz w:val="21"/>
        </w:rPr>
        <w:t>903. 【4.441】[单选题]</w:t>
      </w:r>
    </w:p>
    <w:p>
      <w:pPr>
        <w:spacing w:after="40"/>
      </w:pPr>
      <w:r>
        <w:rPr>
          <w:sz w:val="21"/>
        </w:rPr>
        <w:t>题干：为保证一型加强型ELT达到最好的发射效果，蹲在边上（身体低于天线）或保持与天线距离约 （）米（（） 英尺）。</w:t>
      </w:r>
    </w:p>
    <w:p>
      <w:pPr>
        <w:spacing w:after="0"/>
        <w:ind w:left="283"/>
      </w:pPr>
      <w:r>
        <w:rPr>
          <w:sz w:val="21"/>
        </w:rPr>
        <w:t>A. 9,30</w:t>
      </w:r>
    </w:p>
    <w:p>
      <w:pPr>
        <w:spacing w:after="0"/>
        <w:ind w:left="283"/>
      </w:pPr>
      <w:r>
        <w:rPr>
          <w:sz w:val="21"/>
        </w:rPr>
        <w:t>B. 3.10</w:t>
      </w:r>
    </w:p>
    <w:p>
      <w:pPr>
        <w:spacing w:after="0"/>
        <w:ind w:left="283"/>
      </w:pPr>
      <w:r>
        <w:rPr>
          <w:sz w:val="21"/>
        </w:rPr>
        <w:t>C. 8.19,28</w:t>
      </w:r>
    </w:p>
    <w:p>
      <w:pPr>
        <w:spacing w:after="0"/>
        <w:ind w:left="283"/>
      </w:pPr>
      <w:r>
        <w:rPr>
          <w:sz w:val="21"/>
        </w:rPr>
        <w:t>D. 10,34.14</w:t>
      </w:r>
    </w:p>
    <w:p>
      <w:pPr>
        <w:spacing w:after="0"/>
        <w:ind w:left="283"/>
      </w:pPr>
      <w:r>
        <w:rPr>
          <w:b/>
          <w:color w:val="C00000"/>
          <w:sz w:val="21"/>
        </w:rPr>
        <w:t>答案：A</w:t>
      </w:r>
    </w:p>
    <w:p>
      <w:pPr>
        <w:spacing w:after="120"/>
        <w:ind w:left="283"/>
      </w:pPr>
      <w:r>
        <w:rPr>
          <w:color w:val="333333"/>
          <w:sz w:val="20"/>
        </w:rPr>
        <w:t>解析：打开锁扣从支架上取下或使用快速释放手柄取出。(b) 找一个无障碍物的地方，选择最高点以达到最佳发射效果。(c) 将旋转电门旋转到 XMT 位。(d) 小心撕开固定天线的胶带，将天线竖直。(e) 为保证达到最好的发射效果，蹲在边上（身体低于天线）或保持与天线距离约 9.144 米（30 英尺）。4.4.15.4</w:t>
      </w:r>
    </w:p>
    <w:p>
      <w:pPr>
        <w:spacing w:before="80" w:after="40"/>
      </w:pPr>
      <w:r>
        <w:rPr>
          <w:b/>
          <w:sz w:val="21"/>
        </w:rPr>
        <w:t>904. 【4.446】[单选题]</w:t>
      </w:r>
    </w:p>
    <w:p>
      <w:pPr>
        <w:spacing w:after="40"/>
      </w:pPr>
      <w:r>
        <w:rPr>
          <w:sz w:val="21"/>
        </w:rPr>
        <w:t>题干：三型ELT在触水后（）秒内激活</w:t>
      </w:r>
    </w:p>
    <w:p>
      <w:pPr>
        <w:spacing w:after="0"/>
        <w:ind w:left="283"/>
      </w:pPr>
      <w:r>
        <w:rPr>
          <w:sz w:val="21"/>
        </w:rPr>
        <w:t>A. 5</w:t>
      </w:r>
    </w:p>
    <w:p>
      <w:pPr>
        <w:spacing w:after="0"/>
        <w:ind w:left="283"/>
      </w:pPr>
      <w:r>
        <w:rPr>
          <w:sz w:val="21"/>
        </w:rPr>
        <w:t>B. 10</w:t>
      </w:r>
    </w:p>
    <w:p>
      <w:pPr>
        <w:spacing w:after="0"/>
        <w:ind w:left="283"/>
      </w:pPr>
      <w:r>
        <w:rPr>
          <w:sz w:val="21"/>
        </w:rPr>
        <w:t>C. 15</w:t>
      </w:r>
    </w:p>
    <w:p>
      <w:pPr>
        <w:spacing w:after="0"/>
        <w:ind w:left="283"/>
      </w:pPr>
      <w:r>
        <w:rPr>
          <w:sz w:val="21"/>
        </w:rPr>
        <w:t>D. 20</w:t>
      </w:r>
    </w:p>
    <w:p>
      <w:pPr>
        <w:spacing w:after="0"/>
        <w:ind w:left="283"/>
      </w:pPr>
      <w:r>
        <w:rPr>
          <w:b/>
          <w:color w:val="C00000"/>
          <w:sz w:val="21"/>
        </w:rPr>
        <w:t>答案：B</w:t>
      </w:r>
    </w:p>
    <w:p>
      <w:pPr>
        <w:spacing w:after="120"/>
        <w:ind w:left="283"/>
      </w:pPr>
      <w:r>
        <w:rPr>
          <w:color w:val="333333"/>
          <w:sz w:val="20"/>
        </w:rPr>
        <w:t>解析：(a) 确保 ELT 开关在 ARM 位，天线完全展开；(b) 入水前，使用系留绳将 ELT 系在救生筏上，天线指向天空；(c) ELT 接触水后 10 秒内将会自动激活。注意：ELT 指示灯将开始闪烁琥珀色灯光，发送紧急信号。当 GPS 定位被 ELT 解码，约 3 分钟后，指示灯将变为绿色。4.4.15.4.2</w:t>
      </w:r>
    </w:p>
    <w:p>
      <w:pPr>
        <w:spacing w:before="80" w:after="40"/>
      </w:pPr>
      <w:r>
        <w:rPr>
          <w:b/>
          <w:sz w:val="21"/>
        </w:rPr>
        <w:t>905. 【4.447】[单选题]</w:t>
      </w:r>
    </w:p>
    <w:p>
      <w:pPr>
        <w:spacing w:after="40"/>
      </w:pPr>
      <w:r>
        <w:rPr>
          <w:sz w:val="21"/>
        </w:rPr>
        <w:t>题干：当三型ELT 指示灯将开始闪烁琥珀色灯光，发送紧急信号。当 GPS 定位被 ELT 解码，约 （）分钟后，指示灯将变为（）。</w:t>
      </w:r>
    </w:p>
    <w:p>
      <w:pPr>
        <w:spacing w:after="0"/>
        <w:ind w:left="283"/>
      </w:pPr>
      <w:r>
        <w:rPr>
          <w:sz w:val="21"/>
        </w:rPr>
        <w:t>A. 3，绿</w:t>
      </w:r>
    </w:p>
    <w:p>
      <w:pPr>
        <w:spacing w:after="0"/>
        <w:ind w:left="283"/>
      </w:pPr>
      <w:r>
        <w:rPr>
          <w:sz w:val="21"/>
        </w:rPr>
        <w:t>B. 3，红</w:t>
      </w:r>
    </w:p>
    <w:p>
      <w:pPr>
        <w:spacing w:after="0"/>
        <w:ind w:left="283"/>
      </w:pPr>
      <w:r>
        <w:rPr>
          <w:sz w:val="21"/>
        </w:rPr>
        <w:t>C. 5，绿</w:t>
      </w:r>
    </w:p>
    <w:p>
      <w:pPr>
        <w:spacing w:after="0"/>
        <w:ind w:left="283"/>
      </w:pPr>
      <w:r>
        <w:rPr>
          <w:sz w:val="21"/>
        </w:rPr>
        <w:t>D. 5，蓝</w:t>
      </w:r>
    </w:p>
    <w:p>
      <w:pPr>
        <w:spacing w:after="0"/>
        <w:ind w:left="283"/>
      </w:pPr>
      <w:r>
        <w:rPr>
          <w:b/>
          <w:color w:val="C00000"/>
          <w:sz w:val="21"/>
        </w:rPr>
        <w:t>答案：A</w:t>
      </w:r>
    </w:p>
    <w:p>
      <w:pPr>
        <w:spacing w:after="120"/>
        <w:ind w:left="283"/>
      </w:pPr>
      <w:r>
        <w:rPr>
          <w:color w:val="333333"/>
          <w:sz w:val="20"/>
        </w:rPr>
        <w:t>解析：ELT 指示灯将开始闪烁琥珀色灯光，发送紧急信号。当 GPS 定位被 ELT 解码，约 3 分钟后，指示灯将变为绿色。4.4.15.4.2</w:t>
      </w:r>
    </w:p>
    <w:p>
      <w:pPr>
        <w:spacing w:before="80" w:after="40"/>
      </w:pPr>
      <w:r>
        <w:rPr>
          <w:b/>
          <w:sz w:val="21"/>
        </w:rPr>
        <w:t>906. 【4.448】[单选题]</w:t>
      </w:r>
    </w:p>
    <w:p>
      <w:pPr>
        <w:spacing w:after="40"/>
      </w:pPr>
      <w:r>
        <w:rPr>
          <w:sz w:val="21"/>
        </w:rPr>
        <w:t>题干：为能够有最佳的发射信号，将三型 ELT 放在平地上竖直（天线朝向天空）或者放在高处并确保至少 （） 英尺（约 （） 米）以内无障碍物</w:t>
      </w:r>
    </w:p>
    <w:p>
      <w:pPr>
        <w:spacing w:after="0"/>
        <w:ind w:left="283"/>
      </w:pPr>
      <w:r>
        <w:rPr>
          <w:sz w:val="21"/>
        </w:rPr>
        <w:t>A. 10,3</w:t>
      </w:r>
    </w:p>
    <w:p>
      <w:pPr>
        <w:spacing w:after="0"/>
        <w:ind w:left="283"/>
      </w:pPr>
      <w:r>
        <w:rPr>
          <w:sz w:val="21"/>
        </w:rPr>
        <w:t>B. 3,10</w:t>
      </w:r>
    </w:p>
    <w:p>
      <w:pPr>
        <w:spacing w:after="0"/>
        <w:ind w:left="283"/>
      </w:pPr>
      <w:r>
        <w:rPr>
          <w:sz w:val="21"/>
        </w:rPr>
        <w:t>C. 5,12</w:t>
      </w:r>
    </w:p>
    <w:p>
      <w:pPr>
        <w:spacing w:after="0"/>
        <w:ind w:left="283"/>
      </w:pPr>
      <w:r>
        <w:rPr>
          <w:sz w:val="21"/>
        </w:rPr>
        <w:t>D. 15,3</w:t>
      </w:r>
    </w:p>
    <w:p>
      <w:pPr>
        <w:spacing w:after="0"/>
        <w:ind w:left="283"/>
      </w:pPr>
      <w:r>
        <w:rPr>
          <w:b/>
          <w:color w:val="C00000"/>
          <w:sz w:val="21"/>
        </w:rPr>
        <w:t>答案：A</w:t>
      </w:r>
    </w:p>
    <w:p>
      <w:pPr>
        <w:spacing w:after="120"/>
        <w:ind w:left="283"/>
      </w:pPr>
      <w:r>
        <w:rPr>
          <w:color w:val="333333"/>
          <w:sz w:val="20"/>
        </w:rPr>
        <w:t>解析：为能够有最佳的发射信号，将 ELT 放在平地上竖直（天线朝向天空）或者放在高处并确保至少 10 英尺（约 3 米）以内无障碍物4.4.15.4.2</w:t>
      </w:r>
    </w:p>
    <w:p>
      <w:pPr>
        <w:spacing w:before="80" w:after="40"/>
      </w:pPr>
      <w:r>
        <w:rPr>
          <w:b/>
          <w:sz w:val="21"/>
        </w:rPr>
        <w:t>909. 【4.449】[单选题]</w:t>
      </w:r>
    </w:p>
    <w:p>
      <w:pPr>
        <w:spacing w:after="40"/>
      </w:pPr>
      <w:r>
        <w:rPr>
          <w:sz w:val="21"/>
        </w:rPr>
        <w:t>题干：滑梯的性能（）</w:t>
      </w:r>
    </w:p>
    <w:p>
      <w:pPr>
        <w:spacing w:after="0"/>
        <w:ind w:left="283"/>
      </w:pPr>
      <w:r>
        <w:rPr>
          <w:sz w:val="21"/>
        </w:rPr>
        <w:t>A. 单通道，双用途</w:t>
      </w:r>
    </w:p>
    <w:p>
      <w:pPr>
        <w:spacing w:after="0"/>
        <w:ind w:left="283"/>
      </w:pPr>
      <w:r>
        <w:rPr>
          <w:sz w:val="21"/>
        </w:rPr>
        <w:t>B. 单通道，单用途</w:t>
      </w:r>
    </w:p>
    <w:p>
      <w:pPr>
        <w:spacing w:after="0"/>
        <w:ind w:left="283"/>
      </w:pPr>
      <w:r>
        <w:rPr>
          <w:sz w:val="21"/>
        </w:rPr>
        <w:t>C. 双通道，双用途</w:t>
      </w:r>
    </w:p>
    <w:p>
      <w:pPr>
        <w:spacing w:after="0"/>
        <w:ind w:left="283"/>
      </w:pPr>
      <w:r>
        <w:rPr>
          <w:sz w:val="21"/>
        </w:rPr>
        <w:t>D. 双通道，单用途</w:t>
      </w:r>
    </w:p>
    <w:p>
      <w:pPr>
        <w:spacing w:after="0"/>
        <w:ind w:left="283"/>
      </w:pPr>
      <w:r>
        <w:rPr>
          <w:b/>
          <w:color w:val="C00000"/>
          <w:sz w:val="21"/>
        </w:rPr>
        <w:t>答案：B</w:t>
      </w:r>
    </w:p>
    <w:p>
      <w:pPr>
        <w:spacing w:after="120"/>
        <w:ind w:left="283"/>
      </w:pPr>
      <w:r>
        <w:rPr>
          <w:color w:val="333333"/>
          <w:sz w:val="20"/>
        </w:rPr>
        <w:t>解析：(1) 单通道。(2) 单用途，在水上撤离时只可作为漂浮装置使用。4.4.16</w:t>
      </w:r>
    </w:p>
    <w:p>
      <w:pPr>
        <w:spacing w:before="80" w:after="40"/>
      </w:pPr>
      <w:r>
        <w:rPr>
          <w:b/>
          <w:sz w:val="21"/>
        </w:rPr>
        <w:t>910. 【4.450】[单选题]</w:t>
      </w:r>
    </w:p>
    <w:p>
      <w:pPr>
        <w:spacing w:after="40"/>
      </w:pPr>
      <w:r>
        <w:rPr>
          <w:sz w:val="21"/>
        </w:rPr>
        <w:t>题干：滑梯的气动开门方法需要多少（）秒</w:t>
      </w:r>
    </w:p>
    <w:p>
      <w:pPr>
        <w:spacing w:after="0"/>
        <w:ind w:left="283"/>
      </w:pPr>
      <w:r>
        <w:rPr>
          <w:sz w:val="21"/>
        </w:rPr>
        <w:t>A. 1</w:t>
      </w:r>
    </w:p>
    <w:p>
      <w:pPr>
        <w:spacing w:after="0"/>
        <w:ind w:left="283"/>
      </w:pPr>
      <w:r>
        <w:rPr>
          <w:sz w:val="21"/>
        </w:rPr>
        <w:t>B. 3</w:t>
      </w:r>
    </w:p>
    <w:p>
      <w:pPr>
        <w:spacing w:after="0"/>
        <w:ind w:left="283"/>
      </w:pPr>
      <w:r>
        <w:rPr>
          <w:sz w:val="21"/>
        </w:rPr>
        <w:t>C. 5</w:t>
      </w:r>
    </w:p>
    <w:p>
      <w:pPr>
        <w:spacing w:after="0"/>
        <w:ind w:left="283"/>
      </w:pPr>
      <w:r>
        <w:rPr>
          <w:sz w:val="21"/>
        </w:rPr>
        <w:t>D. 7</w:t>
      </w:r>
    </w:p>
    <w:p>
      <w:pPr>
        <w:spacing w:after="0"/>
        <w:ind w:left="283"/>
      </w:pPr>
      <w:r>
        <w:rPr>
          <w:b/>
          <w:color w:val="C00000"/>
          <w:sz w:val="21"/>
        </w:rPr>
        <w:t>答案：B</w:t>
      </w:r>
    </w:p>
    <w:p>
      <w:pPr>
        <w:spacing w:after="120"/>
        <w:ind w:left="283"/>
      </w:pPr>
      <w:r>
        <w:rPr>
          <w:color w:val="333333"/>
          <w:sz w:val="20"/>
        </w:rPr>
        <w:t>解析：(1) 确认机门滑梯在待命状态；(2) 向上提起门把手然后松开；(3) 机门气动开启；(4) 滑梯充气，充分拉出红色人工充气手柄；(5) 挡住可能涌来的旅客，滑梯充气需要约 3 秒时间；(6) 充气完毕、开始撤离。 4.4.16.4</w:t>
      </w:r>
    </w:p>
    <w:p>
      <w:pPr>
        <w:spacing w:before="80" w:after="40"/>
      </w:pPr>
      <w:r>
        <w:rPr>
          <w:b/>
          <w:sz w:val="21"/>
        </w:rPr>
        <w:t>911. 【4.451】[单选题]</w:t>
      </w:r>
    </w:p>
    <w:p>
      <w:pPr>
        <w:spacing w:after="40"/>
      </w:pPr>
      <w:r>
        <w:rPr>
          <w:sz w:val="21"/>
        </w:rPr>
        <w:t>题干：1、4 号门的底部（）指示可以用来检查滑梯的状态，当滑梯预位时，橘红色指示与地板上的箭头是（）的。</w:t>
      </w:r>
    </w:p>
    <w:p>
      <w:pPr>
        <w:spacing w:after="0"/>
        <w:ind w:left="283"/>
      </w:pPr>
      <w:r>
        <w:rPr>
          <w:sz w:val="21"/>
        </w:rPr>
        <w:t>A. 橘红色，对齐</w:t>
      </w:r>
    </w:p>
    <w:p>
      <w:pPr>
        <w:spacing w:after="0"/>
        <w:ind w:left="283"/>
      </w:pPr>
      <w:r>
        <w:rPr>
          <w:sz w:val="21"/>
        </w:rPr>
        <w:t>B. 橘红色，分开</w:t>
      </w:r>
    </w:p>
    <w:p>
      <w:pPr>
        <w:spacing w:after="0"/>
        <w:ind w:left="283"/>
      </w:pPr>
      <w:r>
        <w:rPr>
          <w:sz w:val="21"/>
        </w:rPr>
        <w:t>C. 黑红色, 对齐</w:t>
      </w:r>
    </w:p>
    <w:p>
      <w:pPr>
        <w:spacing w:after="0"/>
        <w:ind w:left="283"/>
      </w:pPr>
      <w:r>
        <w:rPr>
          <w:sz w:val="21"/>
        </w:rPr>
        <w:t>D. 红色，分开</w:t>
      </w:r>
    </w:p>
    <w:p>
      <w:pPr>
        <w:spacing w:after="0"/>
        <w:ind w:left="283"/>
      </w:pPr>
      <w:r>
        <w:rPr>
          <w:b/>
          <w:color w:val="C00000"/>
          <w:sz w:val="21"/>
        </w:rPr>
        <w:t>答案：A</w:t>
      </w:r>
    </w:p>
    <w:p>
      <w:pPr>
        <w:spacing w:after="120"/>
        <w:ind w:left="283"/>
      </w:pPr>
      <w:r>
        <w:rPr>
          <w:color w:val="333333"/>
          <w:sz w:val="20"/>
        </w:rPr>
        <w:t>解析：1、4 号门的底部橘红色指示可以用来检查滑梯的状态，当滑梯预位时，橘红色指示与地板上的箭头是对齐的。4.4.16.6</w:t>
      </w:r>
    </w:p>
    <w:p>
      <w:pPr>
        <w:spacing w:before="80" w:after="40"/>
      </w:pPr>
      <w:r>
        <w:rPr>
          <w:b/>
          <w:sz w:val="21"/>
        </w:rPr>
        <w:t>912. 【4.452】[单选题]</w:t>
      </w:r>
    </w:p>
    <w:p>
      <w:pPr>
        <w:spacing w:after="40"/>
      </w:pPr>
      <w:r>
        <w:rPr>
          <w:sz w:val="21"/>
        </w:rPr>
        <w:t>题干：滑梯救生筏的性能（）</w:t>
      </w:r>
    </w:p>
    <w:p>
      <w:pPr>
        <w:spacing w:after="0"/>
        <w:ind w:left="283"/>
      </w:pPr>
      <w:r>
        <w:rPr>
          <w:sz w:val="21"/>
        </w:rPr>
        <w:t>A. 单通道，单用途</w:t>
      </w:r>
    </w:p>
    <w:p>
      <w:pPr>
        <w:spacing w:after="0"/>
        <w:ind w:left="283"/>
      </w:pPr>
      <w:r>
        <w:rPr>
          <w:sz w:val="21"/>
        </w:rPr>
        <w:t>B. 单通道，双用途</w:t>
      </w:r>
    </w:p>
    <w:p>
      <w:pPr>
        <w:spacing w:after="0"/>
        <w:ind w:left="283"/>
      </w:pPr>
      <w:r>
        <w:rPr>
          <w:sz w:val="21"/>
        </w:rPr>
        <w:t>C. 双通道，单用途</w:t>
      </w:r>
    </w:p>
    <w:p>
      <w:pPr>
        <w:spacing w:after="0"/>
        <w:ind w:left="283"/>
      </w:pPr>
      <w:r>
        <w:rPr>
          <w:sz w:val="21"/>
        </w:rPr>
        <w:t>D. 双通道，双用途</w:t>
      </w:r>
    </w:p>
    <w:p>
      <w:pPr>
        <w:spacing w:after="0"/>
        <w:ind w:left="283"/>
      </w:pPr>
      <w:r>
        <w:rPr>
          <w:b/>
          <w:color w:val="C00000"/>
          <w:sz w:val="21"/>
        </w:rPr>
        <w:t>答案：D</w:t>
      </w:r>
    </w:p>
    <w:p>
      <w:pPr>
        <w:spacing w:after="120"/>
        <w:ind w:left="283"/>
      </w:pPr>
      <w:r>
        <w:rPr>
          <w:color w:val="333333"/>
          <w:sz w:val="20"/>
        </w:rPr>
        <w:t>解析：(1) 双通道； (2) 双用途，陆上撤离时可作为撤离滑梯使用，在水上撤离时可作为救生筏使用。 (3) 作为救生筏时可承载 44 人，最大可承载 55 人。4.4.17.2</w:t>
      </w:r>
    </w:p>
    <w:p>
      <w:pPr>
        <w:spacing w:before="80" w:after="40"/>
      </w:pPr>
      <w:r>
        <w:rPr>
          <w:b/>
          <w:sz w:val="21"/>
        </w:rPr>
        <w:t>913. 【4.455】[判断题]</w:t>
      </w:r>
    </w:p>
    <w:p>
      <w:pPr>
        <w:spacing w:after="40"/>
      </w:pPr>
      <w:r>
        <w:rPr>
          <w:sz w:val="21"/>
        </w:rPr>
        <w:t>题干：滑梯救生筏仅配备在具备延伸跨水运行能力的 A320 飞机客舱 C 型机门上，数量共 4个。</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解析：飞机在特定飞行路线上距离最近海岸线超过一定距离的飞行。参见4.4.17 烟雾和火警设备。</w:t>
      </w:r>
    </w:p>
    <w:p>
      <w:pPr>
        <w:spacing w:before="80" w:after="40"/>
      </w:pPr>
      <w:r>
        <w:rPr>
          <w:b/>
          <w:sz w:val="21"/>
        </w:rPr>
        <w:t>914. 【4.456】[判断题]</w:t>
      </w:r>
    </w:p>
    <w:p>
      <w:pPr>
        <w:spacing w:after="40"/>
      </w:pPr>
      <w:r>
        <w:rPr>
          <w:sz w:val="21"/>
        </w:rPr>
        <w:t>题干：当滑梯转移时，失效舱门的滑梯待命手柄必须处于待命状态。</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解析：本题答案为对。参见4.4.18 烟雾和火警设备。</w:t>
      </w:r>
    </w:p>
    <w:p>
      <w:pPr>
        <w:spacing w:before="80" w:after="40"/>
      </w:pPr>
      <w:r>
        <w:rPr>
          <w:b/>
          <w:sz w:val="21"/>
        </w:rPr>
        <w:t>915. 【4.457】[判断题]</w:t>
      </w:r>
    </w:p>
    <w:p>
      <w:pPr>
        <w:spacing w:after="40"/>
      </w:pPr>
      <w:r>
        <w:rPr>
          <w:sz w:val="21"/>
        </w:rPr>
        <w:t>题干：拆卸滑梯包时，抓住滑梯包两边将滑梯提出舱门支座，顺时针移动连接器，将滑梯包背后的连接带脱开，翻出滑梯.</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解析：抓住滑梯包两边将滑梯提出舱门支座，逆时针移动连接器，将滑梯包背后的连接带脱开，翻出滑梯； 4.4.18.3</w:t>
      </w:r>
    </w:p>
    <w:p>
      <w:pPr>
        <w:spacing w:before="80" w:after="40"/>
      </w:pPr>
      <w:r>
        <w:rPr>
          <w:b/>
          <w:sz w:val="21"/>
        </w:rPr>
        <w:t>916. 【4.459】[判断题]</w:t>
      </w:r>
    </w:p>
    <w:p>
      <w:pPr>
        <w:spacing w:after="40"/>
      </w:pPr>
      <w:r>
        <w:rPr>
          <w:sz w:val="21"/>
        </w:rPr>
        <w:t>题干：当转移好的滑梯包到另外一扇门时可以使用替代机门上的滑梯杆。</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解析：移除保留在替代机门上的滑梯杆4.4.18.3</w:t>
      </w:r>
    </w:p>
    <w:p>
      <w:pPr>
        <w:spacing w:before="80" w:after="40"/>
      </w:pPr>
      <w:r>
        <w:rPr>
          <w:b/>
          <w:sz w:val="21"/>
        </w:rPr>
        <w:t>917. 【4.460】[单选题]</w:t>
      </w:r>
    </w:p>
    <w:p>
      <w:pPr>
        <w:spacing w:after="40"/>
      </w:pPr>
      <w:r>
        <w:rPr>
          <w:sz w:val="21"/>
        </w:rPr>
        <w:t>题干：翼上出口滑梯性能（）</w:t>
      </w:r>
    </w:p>
    <w:p>
      <w:pPr>
        <w:spacing w:after="0"/>
        <w:ind w:left="283"/>
      </w:pPr>
      <w:r>
        <w:rPr>
          <w:sz w:val="21"/>
        </w:rPr>
        <w:t>A. 双通道，单用途</w:t>
      </w:r>
    </w:p>
    <w:p>
      <w:pPr>
        <w:spacing w:after="0"/>
        <w:ind w:left="283"/>
      </w:pPr>
      <w:r>
        <w:rPr>
          <w:sz w:val="21"/>
        </w:rPr>
        <w:t>B. 双通道，双用途</w:t>
      </w:r>
    </w:p>
    <w:p>
      <w:pPr>
        <w:spacing w:after="0"/>
        <w:ind w:left="283"/>
      </w:pPr>
      <w:r>
        <w:rPr>
          <w:sz w:val="21"/>
        </w:rPr>
        <w:t>C. 单通道，单用途</w:t>
      </w:r>
    </w:p>
    <w:p>
      <w:pPr>
        <w:spacing w:after="0"/>
        <w:ind w:left="283"/>
      </w:pPr>
      <w:r>
        <w:rPr>
          <w:sz w:val="21"/>
        </w:rPr>
        <w:t>D. 单通道。双用途</w:t>
      </w:r>
    </w:p>
    <w:p>
      <w:pPr>
        <w:spacing w:after="0"/>
        <w:ind w:left="283"/>
      </w:pPr>
      <w:r>
        <w:rPr>
          <w:b/>
          <w:color w:val="C00000"/>
          <w:sz w:val="21"/>
        </w:rPr>
        <w:t>答案：A</w:t>
      </w:r>
    </w:p>
    <w:p>
      <w:pPr>
        <w:spacing w:after="120"/>
        <w:ind w:left="283"/>
      </w:pPr>
      <w:r>
        <w:rPr>
          <w:color w:val="333333"/>
          <w:sz w:val="20"/>
        </w:rPr>
        <w:t>解析：性能(1) 双通道；(2) 单用途；(3) 滑梯充气时间约 4.4.19.2</w:t>
      </w:r>
    </w:p>
    <w:p>
      <w:pPr>
        <w:spacing w:before="80" w:after="40"/>
      </w:pPr>
      <w:r>
        <w:rPr>
          <w:b/>
          <w:sz w:val="21"/>
        </w:rPr>
        <w:t>918. 【4.461】[单选题]</w:t>
      </w:r>
    </w:p>
    <w:p>
      <w:pPr>
        <w:spacing w:after="40"/>
      </w:pPr>
      <w:r>
        <w:rPr>
          <w:sz w:val="21"/>
        </w:rPr>
        <w:t>题干：翼上出口滑梯充气时间约 () 秒。</w:t>
      </w:r>
    </w:p>
    <w:p>
      <w:pPr>
        <w:spacing w:after="0"/>
        <w:ind w:left="283"/>
      </w:pPr>
      <w:r>
        <w:rPr>
          <w:sz w:val="21"/>
        </w:rPr>
        <w:t>A. 3</w:t>
      </w:r>
    </w:p>
    <w:p>
      <w:pPr>
        <w:spacing w:after="0"/>
        <w:ind w:left="283"/>
      </w:pPr>
      <w:r>
        <w:rPr>
          <w:sz w:val="21"/>
        </w:rPr>
        <w:t>B. 5</w:t>
      </w:r>
    </w:p>
    <w:p>
      <w:pPr>
        <w:spacing w:after="0"/>
        <w:ind w:left="283"/>
      </w:pPr>
      <w:r>
        <w:rPr>
          <w:sz w:val="21"/>
        </w:rPr>
        <w:t>C. 2</w:t>
      </w:r>
    </w:p>
    <w:p>
      <w:pPr>
        <w:spacing w:after="0"/>
        <w:ind w:left="283"/>
      </w:pPr>
      <w:r>
        <w:rPr>
          <w:sz w:val="21"/>
        </w:rPr>
        <w:t>D. 4</w:t>
      </w:r>
    </w:p>
    <w:p>
      <w:pPr>
        <w:spacing w:after="0"/>
        <w:ind w:left="283"/>
      </w:pPr>
      <w:r>
        <w:rPr>
          <w:b/>
          <w:color w:val="C00000"/>
          <w:sz w:val="21"/>
        </w:rPr>
        <w:t>答案：D</w:t>
      </w:r>
    </w:p>
    <w:p>
      <w:pPr>
        <w:spacing w:after="120"/>
        <w:ind w:left="283"/>
      </w:pPr>
      <w:r>
        <w:rPr>
          <w:color w:val="333333"/>
          <w:sz w:val="20"/>
        </w:rPr>
        <w:t>解析：性能(1) 双通道；(2) 单用途；(3) 滑梯充气时间约 4.4.19.2</w:t>
      </w:r>
    </w:p>
    <w:p>
      <w:pPr>
        <w:spacing w:before="80" w:after="40"/>
      </w:pPr>
      <w:r>
        <w:rPr>
          <w:b/>
          <w:sz w:val="21"/>
        </w:rPr>
        <w:t>919. 【4.462】[判断题]</w:t>
      </w:r>
    </w:p>
    <w:p>
      <w:pPr>
        <w:spacing w:after="40"/>
      </w:pPr>
      <w:r>
        <w:rPr>
          <w:sz w:val="21"/>
        </w:rPr>
        <w:t>题干：翼上出口滑梯位于客舱 III 型机门外的机翼上，面向飞机前部，数量共 4 个。</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解析：翼上出口滑梯位于客舱 III 型机门外的机翼上，面向飞机后部，数量共 2 个。4.4.19.3</w:t>
      </w:r>
    </w:p>
    <w:p>
      <w:pPr>
        <w:spacing w:before="80" w:after="40"/>
      </w:pPr>
      <w:r>
        <w:rPr>
          <w:b/>
          <w:sz w:val="21"/>
        </w:rPr>
        <w:t>920. 【4.463】[判断题]</w:t>
      </w:r>
    </w:p>
    <w:p>
      <w:pPr>
        <w:spacing w:after="40"/>
      </w:pPr>
      <w:r>
        <w:rPr>
          <w:sz w:val="21"/>
        </w:rPr>
        <w:t>题干：翼上出口滑梯无法充气时，必须由 2 名人员拉住滑梯（每侧各1名），当软梯使用。</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解析：翼上出口滑梯必须由 4 名人员拉住滑梯（每侧各两名）。4.4.19.4.2</w:t>
      </w:r>
    </w:p>
    <w:p>
      <w:pPr>
        <w:spacing w:before="80" w:after="40"/>
      </w:pPr>
      <w:r>
        <w:rPr>
          <w:b/>
          <w:sz w:val="21"/>
        </w:rPr>
        <w:t>921. 【4.464】[判断题]</w:t>
      </w:r>
    </w:p>
    <w:p>
      <w:pPr>
        <w:spacing w:after="40"/>
      </w:pPr>
      <w:r>
        <w:rPr>
          <w:sz w:val="21"/>
        </w:rPr>
        <w:t>题干：救生筏上的定位灯与救生衣上的指示灯一样是利用水驱动电池工作的，灯光可以帮助营救人员在狂风暴雨中识别救生筏。</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解析：每位旅客座位配备一件救生衣。参见4.4.20 烟雾和火警设备。</w:t>
      </w:r>
    </w:p>
    <w:p>
      <w:pPr>
        <w:spacing w:before="80" w:after="40"/>
      </w:pPr>
      <w:r>
        <w:rPr>
          <w:b/>
          <w:sz w:val="21"/>
        </w:rPr>
        <w:t>922. 【4.465】[判断题]</w:t>
      </w:r>
    </w:p>
    <w:p>
      <w:pPr>
        <w:spacing w:after="40"/>
      </w:pPr>
      <w:r>
        <w:rPr>
          <w:sz w:val="21"/>
        </w:rPr>
        <w:t>题干：海锚是一个小的伞状尼龙织物，系在筏的内侧边缘，它的位置在筏身上有标记。使用时把它从袋中取出然后人工抛出，抛锚时应在救生筏逆风的一侧，以减少救生筏在水上的漂荡和打转。</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解析：海锚是一个小的伞状尼龙织物，系在筏的外侧边缘，它的位置在筏身上有标记。使用时把它从袋中取出然后人工抛出，抛锚时应在救生筏逆风的一侧，以减少救生筏在水上的漂荡和打转。4.4.20.5</w:t>
      </w:r>
    </w:p>
    <w:p>
      <w:pPr>
        <w:spacing w:before="80" w:after="40"/>
      </w:pPr>
      <w:r>
        <w:rPr>
          <w:b/>
          <w:sz w:val="21"/>
        </w:rPr>
        <w:t>931. 【4.466】[判断题]</w:t>
      </w:r>
    </w:p>
    <w:p>
      <w:pPr>
        <w:spacing w:after="40"/>
      </w:pPr>
      <w:r>
        <w:rPr>
          <w:sz w:val="21"/>
        </w:rPr>
        <w:t>题干：陆上撤离时，可不将 SK 包连接到滑梯救生筏上。但是为了生存考虑，当陆地撤离发生在丛林、极地、沙漠等偏僻和荒凉的地区时，客舱乘务员还需将 SK 包带离飞机。</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解析：经过公司相应训练并获得合格证，由公司指派飞行期间在飞机上执行客舱安全和服务任务的乘务人员。参见4.4.21 烟雾和火警设备。</w:t>
      </w:r>
    </w:p>
    <w:p>
      <w:pPr>
        <w:spacing w:before="80" w:after="40"/>
      </w:pPr>
      <w:r>
        <w:rPr>
          <w:b/>
          <w:sz w:val="21"/>
        </w:rPr>
        <w:t>932. 【4.469】[判断题]</w:t>
      </w:r>
    </w:p>
    <w:p>
      <w:pPr>
        <w:spacing w:after="40"/>
      </w:pPr>
      <w:r>
        <w:rPr>
          <w:sz w:val="21"/>
        </w:rPr>
        <w:t>题干：天篷、支撑杆用于防止暴晒，或利用其明亮，具有反射性的颜色可用作信号装置，并且也可用来收集雨水供饮用。</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解析：本题答案为对。参见4.4.21 烟雾和火警设备。</w:t>
      </w:r>
    </w:p>
    <w:p>
      <w:pPr>
        <w:spacing w:before="80" w:after="40"/>
      </w:pPr>
      <w:r>
        <w:rPr>
          <w:b/>
          <w:sz w:val="21"/>
        </w:rPr>
        <w:t>969. 【4.427】[单选题]</w:t>
      </w:r>
    </w:p>
    <w:p>
      <w:pPr>
        <w:spacing w:after="40"/>
      </w:pPr>
      <w:r>
        <w:rPr>
          <w:sz w:val="21"/>
        </w:rPr>
        <w:t>题干：按触摸屏右下角的按钮，进入 () 客舱状态页。本页概述标准客舱状态页，包括音频、灯光、门/滑梯、温度（空调）、净水/废污 5 个页面</w:t>
      </w:r>
    </w:p>
    <w:p>
      <w:pPr>
        <w:spacing w:after="0"/>
        <w:ind w:left="283"/>
      </w:pPr>
      <w:r>
        <w:rPr>
          <w:sz w:val="21"/>
        </w:rPr>
        <w:t>A. CABIN STATUS</w:t>
      </w:r>
    </w:p>
    <w:p>
      <w:pPr>
        <w:spacing w:after="0"/>
        <w:ind w:left="283"/>
      </w:pPr>
      <w:r>
        <w:rPr>
          <w:sz w:val="21"/>
        </w:rPr>
        <w:t>B. AUDIO</w:t>
      </w:r>
    </w:p>
    <w:p>
      <w:pPr>
        <w:spacing w:after="0"/>
        <w:ind w:left="283"/>
      </w:pPr>
      <w:r>
        <w:rPr>
          <w:sz w:val="21"/>
        </w:rPr>
        <w:t>C. LIGHTS</w:t>
      </w:r>
    </w:p>
    <w:p>
      <w:pPr>
        <w:spacing w:after="0"/>
        <w:ind w:left="283"/>
      </w:pPr>
      <w:r>
        <w:rPr>
          <w:sz w:val="21"/>
        </w:rPr>
        <w:t>D. SYSTEM AND FUNCTION SET</w:t>
      </w:r>
    </w:p>
    <w:p>
      <w:pPr>
        <w:spacing w:after="0"/>
        <w:ind w:left="283"/>
      </w:pPr>
      <w:r>
        <w:rPr>
          <w:b/>
          <w:color w:val="C00000"/>
          <w:sz w:val="21"/>
        </w:rPr>
        <w:t>答案：A</w:t>
      </w:r>
    </w:p>
    <w:p>
      <w:pPr>
        <w:spacing w:after="120"/>
        <w:ind w:left="283"/>
      </w:pPr>
      <w:r>
        <w:rPr>
          <w:color w:val="333333"/>
          <w:sz w:val="20"/>
        </w:rPr>
        <w:t>解析：按触摸屏右下角的按钮，进入 CABIN STATUS 客舱状态页。本页概述标准客舱状态页，包括音频、灯光、门/滑梯、温度（空调）、净水/废污 5 个页面.4.2.9.</w:t>
      </w:r>
    </w:p>
    <w:p>
      <w:pPr>
        <w:spacing w:before="80" w:after="40"/>
      </w:pPr>
      <w:r>
        <w:rPr>
          <w:b/>
          <w:sz w:val="21"/>
        </w:rPr>
        <w:t>970. 【4.434】[判断题]</w:t>
      </w:r>
    </w:p>
    <w:p>
      <w:pPr>
        <w:spacing w:after="40"/>
      </w:pPr>
      <w:r>
        <w:rPr>
          <w:sz w:val="21"/>
        </w:rPr>
        <w:t>题干：救生衣定位灯如电池上有电池销，应先将其打开，定位灯才会工作。</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解析：每位旅客座位配备一件救生衣。(3) 如电池上有电池销，应先将其打开，定位灯才会工作。参见4.6 应急撤离设备。</w:t>
      </w:r>
    </w:p>
    <w:p>
      <w:pPr>
        <w:spacing w:before="80" w:after="40"/>
      </w:pPr>
      <w:r>
        <w:rPr>
          <w:b/>
          <w:sz w:val="21"/>
        </w:rPr>
        <w:t>971. 【4.454】[判断题]</w:t>
      </w:r>
    </w:p>
    <w:p>
      <w:pPr>
        <w:spacing w:after="40"/>
      </w:pPr>
      <w:r>
        <w:rPr>
          <w:sz w:val="21"/>
        </w:rPr>
        <w:t>题干：滑梯救生筏作为救生筏时可承载 25 人，最大可承载 38人。</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解析：(1) 双通道； (2) 双用途，陆上撤离时可作为撤离滑梯使用，在水上撤离时可作为救生筏使用。(3) 作为救生筏时可承载 44 人，最大可承载 55 人。</w:t>
      </w:r>
    </w:p>
    <w:p>
      <w:pPr>
        <w:spacing w:before="80" w:after="40"/>
      </w:pPr>
      <w:r>
        <w:rPr>
          <w:b/>
          <w:sz w:val="21"/>
        </w:rPr>
        <w:t>972. 【4.467】[判断题]</w:t>
      </w:r>
    </w:p>
    <w:p>
      <w:pPr>
        <w:spacing w:after="40"/>
      </w:pPr>
      <w:r>
        <w:rPr>
          <w:sz w:val="21"/>
        </w:rPr>
        <w:t>题干：以下充气泵，天篷，支撑杆，海水淡化泵不是标准配备但包含在每个救生包中</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解析：(1) 充气泵 (2) 天篷 (3) 支撑杆 (4) 海水淡化泵（部分 SK 包中配备）</w:t>
      </w:r>
    </w:p>
    <w:p>
      <w:pPr>
        <w:spacing w:before="80" w:after="40"/>
      </w:pPr>
      <w:r>
        <w:rPr>
          <w:b/>
          <w:sz w:val="21"/>
        </w:rPr>
        <w:t>973. 【4.474】[判断题]</w:t>
      </w:r>
    </w:p>
    <w:p>
      <w:pPr>
        <w:spacing w:after="40"/>
      </w:pPr>
      <w:r>
        <w:rPr>
          <w:sz w:val="21"/>
        </w:rPr>
        <w:t>题干：进入驾驶舱的人员，每次不得超过3人 驾驶舱内飞行机组成员不少于2人，驾驶舱门口应当至少有1名航空安全员或乘务员值守.()</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解析：进入驾驶舱的人员，每次不得超过2人 驾驶舱内飞行机组成员不少于2人，驾驶舱门口应当至少有1名航空安全员或乘务员值守</w:t>
      </w:r>
    </w:p>
    <w:p>
      <w:pPr>
        <w:spacing w:before="80" w:after="40"/>
      </w:pPr>
      <w:r>
        <w:rPr>
          <w:b/>
          <w:sz w:val="21"/>
        </w:rPr>
        <w:t>974. 【4.476】[判断题]</w:t>
      </w:r>
    </w:p>
    <w:p>
      <w:pPr>
        <w:spacing w:after="40"/>
      </w:pPr>
      <w:r>
        <w:rPr>
          <w:sz w:val="21"/>
        </w:rPr>
        <w:t>题干：陆地迫降，1号位负责1-10排旅客从L1门撤离。</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解析：本题答案为对。屑烧坏救生船并防止信号弹的烟雾吹向船上的人员，陆地迫降时，应。参见4.6 应急撤离设备。</w:t>
      </w:r>
    </w:p>
    <w:p>
      <w:pPr>
        <w:spacing w:before="80" w:after="40"/>
      </w:pPr>
      <w:r>
        <w:rPr>
          <w:b/>
          <w:sz w:val="21"/>
        </w:rPr>
        <w:t>975. 【4.477】[判断题]</w:t>
      </w:r>
    </w:p>
    <w:p>
      <w:pPr>
        <w:spacing w:after="40"/>
      </w:pPr>
      <w:r>
        <w:rPr>
          <w:sz w:val="21"/>
        </w:rPr>
        <w:t>题干：陆地迫降，3号位负责21-最后一排旅客从L2门撤离。</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解析：本题答案为对。屑烧坏救生船并防止信号弹的烟雾吹向船上的人员，陆地迫降时，应。参见4.6 应急撤离设备。</w:t>
      </w:r>
    </w:p>
    <w:p>
      <w:pPr>
        <w:spacing w:before="80" w:after="40"/>
      </w:pPr>
      <w:r>
        <w:rPr>
          <w:b/>
          <w:sz w:val="21"/>
        </w:rPr>
        <w:t>976. 【4.478】[判断题]</w:t>
      </w:r>
    </w:p>
    <w:p>
      <w:pPr>
        <w:spacing w:after="40"/>
      </w:pPr>
      <w:r>
        <w:rPr>
          <w:sz w:val="21"/>
        </w:rPr>
        <w:t>题干：水上迫降，3号位负责16-最后一排旅客从L2门撤离。</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解析：本题答案为错。(3) 有准备水上迫降时应先将SK包连接到每一个滑筏的白色系带上。参见4.6 应急撤离设备。</w:t>
      </w:r>
    </w:p>
    <w:p>
      <w:pPr>
        <w:spacing w:before="80" w:after="40"/>
      </w:pPr>
      <w:r>
        <w:rPr>
          <w:b/>
          <w:sz w:val="21"/>
        </w:rPr>
        <w:t>977. 【4.488】[单选题]</w:t>
      </w:r>
    </w:p>
    <w:p>
      <w:pPr>
        <w:spacing w:after="40"/>
      </w:pPr>
      <w:r>
        <w:rPr>
          <w:sz w:val="21"/>
        </w:rPr>
        <w:t>题干：水上撤离，1号位负责区域为（）。</w:t>
      </w:r>
    </w:p>
    <w:p>
      <w:pPr>
        <w:spacing w:after="0"/>
        <w:ind w:left="283"/>
      </w:pPr>
      <w:r>
        <w:rPr>
          <w:sz w:val="21"/>
        </w:rPr>
        <w:t>A. 1-15排旅客从L1门撤离</w:t>
      </w:r>
    </w:p>
    <w:p>
      <w:pPr>
        <w:spacing w:after="0"/>
        <w:ind w:left="283"/>
      </w:pPr>
      <w:r>
        <w:rPr>
          <w:sz w:val="21"/>
        </w:rPr>
        <w:t>B. 1-10排旅客从L1门撤离</w:t>
      </w:r>
    </w:p>
    <w:p>
      <w:pPr>
        <w:spacing w:after="0"/>
        <w:ind w:left="283"/>
      </w:pPr>
      <w:r>
        <w:rPr>
          <w:sz w:val="21"/>
        </w:rPr>
        <w:t>C. 1-15排旅客从R1门撤离</w:t>
      </w:r>
    </w:p>
    <w:p>
      <w:pPr>
        <w:spacing w:after="0"/>
        <w:ind w:left="283"/>
      </w:pPr>
      <w:r>
        <w:rPr>
          <w:sz w:val="21"/>
        </w:rPr>
        <w:t>D. 1-10排旅客从R1门撤离</w:t>
      </w:r>
    </w:p>
    <w:p>
      <w:pPr>
        <w:spacing w:after="0"/>
        <w:ind w:left="283"/>
      </w:pPr>
      <w:r>
        <w:rPr>
          <w:b/>
          <w:color w:val="C00000"/>
          <w:sz w:val="21"/>
        </w:rPr>
        <w:t>答案：A</w:t>
      </w:r>
    </w:p>
    <w:p>
      <w:pPr>
        <w:spacing w:after="120"/>
        <w:ind w:left="283"/>
      </w:pPr>
      <w:r>
        <w:rPr>
          <w:color w:val="333333"/>
          <w:sz w:val="20"/>
        </w:rPr>
        <w:t>解析：在水上迫降时的撤离，应穿好救生衣后撤离。(4) 在水上撤离时客舱乘务员应确保SK包都是系在救生船上的。参见4.6 应急撤离设备。</w:t>
      </w:r>
    </w:p>
    <w:p>
      <w:pPr>
        <w:spacing w:before="80" w:after="40"/>
      </w:pPr>
      <w:r>
        <w:rPr>
          <w:b/>
          <w:sz w:val="21"/>
        </w:rPr>
        <w:t>978. 【4.489】[单选题]</w:t>
      </w:r>
    </w:p>
    <w:p>
      <w:pPr>
        <w:spacing w:after="40"/>
      </w:pPr>
      <w:r>
        <w:rPr>
          <w:sz w:val="21"/>
        </w:rPr>
        <w:t>题干：水上撤离，2号位负责区域为（）。</w:t>
      </w:r>
    </w:p>
    <w:p>
      <w:pPr>
        <w:spacing w:after="0"/>
        <w:ind w:left="283"/>
      </w:pPr>
      <w:r>
        <w:rPr>
          <w:sz w:val="21"/>
        </w:rPr>
        <w:t>A. 1-15排旅客从L1门撤离</w:t>
      </w:r>
    </w:p>
    <w:p>
      <w:pPr>
        <w:spacing w:after="0"/>
        <w:ind w:left="283"/>
      </w:pPr>
      <w:r>
        <w:rPr>
          <w:sz w:val="21"/>
        </w:rPr>
        <w:t>B. 1-10排旅客从L1门撤离</w:t>
      </w:r>
    </w:p>
    <w:p>
      <w:pPr>
        <w:spacing w:after="0"/>
        <w:ind w:left="283"/>
      </w:pPr>
      <w:r>
        <w:rPr>
          <w:sz w:val="21"/>
        </w:rPr>
        <w:t>C. 1-15排旅客从R1门撤离</w:t>
      </w:r>
    </w:p>
    <w:p>
      <w:pPr>
        <w:spacing w:after="0"/>
        <w:ind w:left="283"/>
      </w:pPr>
      <w:r>
        <w:rPr>
          <w:sz w:val="21"/>
        </w:rPr>
        <w:t>D. 1-10排旅客从R1门撤离</w:t>
      </w:r>
    </w:p>
    <w:p>
      <w:pPr>
        <w:spacing w:after="0"/>
        <w:ind w:left="283"/>
      </w:pPr>
      <w:r>
        <w:rPr>
          <w:b/>
          <w:color w:val="C00000"/>
          <w:sz w:val="21"/>
        </w:rPr>
        <w:t>答案：C</w:t>
      </w:r>
    </w:p>
    <w:p>
      <w:pPr>
        <w:spacing w:after="120"/>
        <w:ind w:left="283"/>
      </w:pPr>
      <w:r>
        <w:rPr>
          <w:color w:val="333333"/>
          <w:sz w:val="20"/>
        </w:rPr>
        <w:t>解析：在水上迫降时的撤离，应穿好救生衣后撤离。(4) 在水上撤离时客舱乘务员应确保SK包都是系在救生船上的。参见4.6 应急撤离设备。</w:t>
      </w:r>
    </w:p>
    <w:p>
      <w:pPr>
        <w:spacing w:before="80" w:after="40"/>
      </w:pPr>
      <w:r>
        <w:rPr>
          <w:b/>
          <w:sz w:val="21"/>
        </w:rPr>
        <w:t>979. 【4.490】[单选题]</w:t>
      </w:r>
    </w:p>
    <w:p>
      <w:pPr>
        <w:spacing w:after="40"/>
      </w:pPr>
      <w:r>
        <w:rPr>
          <w:sz w:val="21"/>
        </w:rPr>
        <w:t>题干：水上撤离，3号位负责区域为（）。</w:t>
      </w:r>
    </w:p>
    <w:p>
      <w:pPr>
        <w:spacing w:after="0"/>
        <w:ind w:left="283"/>
      </w:pPr>
      <w:r>
        <w:rPr>
          <w:sz w:val="21"/>
        </w:rPr>
        <w:t>A. 21-最后一排旅客从R1门撤离</w:t>
      </w:r>
    </w:p>
    <w:p>
      <w:pPr>
        <w:spacing w:after="0"/>
        <w:ind w:left="283"/>
      </w:pPr>
      <w:r>
        <w:rPr>
          <w:sz w:val="21"/>
        </w:rPr>
        <w:t>B. 21-最后一排旅客从L1门撤离</w:t>
      </w:r>
    </w:p>
    <w:p>
      <w:pPr>
        <w:spacing w:after="0"/>
        <w:ind w:left="283"/>
      </w:pPr>
      <w:r>
        <w:rPr>
          <w:sz w:val="21"/>
        </w:rPr>
        <w:t>C. 16-最后一排旅客从L4门撤离</w:t>
      </w:r>
    </w:p>
    <w:p>
      <w:pPr>
        <w:spacing w:after="0"/>
        <w:ind w:left="283"/>
      </w:pPr>
      <w:r>
        <w:rPr>
          <w:sz w:val="21"/>
        </w:rPr>
        <w:t>D. 16-最后一排旅客从R4门撤离</w:t>
      </w:r>
    </w:p>
    <w:p>
      <w:pPr>
        <w:spacing w:after="0"/>
        <w:ind w:left="283"/>
      </w:pPr>
      <w:r>
        <w:rPr>
          <w:b/>
          <w:color w:val="C00000"/>
          <w:sz w:val="21"/>
        </w:rPr>
        <w:t>答案：C</w:t>
      </w:r>
    </w:p>
    <w:p>
      <w:pPr>
        <w:spacing w:after="120"/>
        <w:ind w:left="283"/>
      </w:pPr>
      <w:r>
        <w:rPr>
          <w:color w:val="333333"/>
          <w:sz w:val="20"/>
        </w:rPr>
        <w:t>解析：在水上迫降时的撤离，应穿好救生衣后撤离。(4) 在水上撤离时客舱乘务员应确保SK包都是系在救生船上的。参见4.6 应急撤离设备。</w:t>
      </w:r>
    </w:p>
    <w:p>
      <w:pPr>
        <w:spacing w:before="80" w:after="40"/>
      </w:pPr>
      <w:r>
        <w:rPr>
          <w:b/>
          <w:sz w:val="21"/>
        </w:rPr>
        <w:t>980. 【4.494】[判断题]</w:t>
      </w:r>
    </w:p>
    <w:p>
      <w:pPr>
        <w:spacing w:after="40"/>
      </w:pPr>
      <w:r>
        <w:rPr>
          <w:sz w:val="21"/>
        </w:rPr>
        <w:t>题干：水上撤离时，翼上出口是不可以使用的。</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解析：在水上迫降时的撤离，应穿好救生衣后撤离。(4) 在水上撤离时客舱乘务员应确保SK包都是系在救生船上的。参见4.6 应急撤离设备。</w:t>
      </w:r>
    </w:p>
    <w:p>
      <w:pPr>
        <w:spacing w:before="80" w:after="40"/>
      </w:pPr>
      <w:r>
        <w:rPr>
          <w:b/>
          <w:sz w:val="21"/>
        </w:rPr>
        <w:t>981. 【4.495】[判断题]</w:t>
      </w:r>
    </w:p>
    <w:p>
      <w:pPr>
        <w:spacing w:after="40"/>
      </w:pPr>
      <w:r>
        <w:rPr>
          <w:sz w:val="21"/>
        </w:rPr>
        <w:t>题干：水上撤离时，可以使用滑梯作为浮板来使用。把滑梯正面朝下来使用。</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解析：在水上迫降时的撤离，应穿好救生衣后撤离。(4) 在水上撤离时客舱乘务员应确保SK包都是系在救生船上的。参见4.6 应急撤离设备。</w:t>
      </w:r>
    </w:p>
    <w:p>
      <w:pPr>
        <w:spacing w:before="80" w:after="40"/>
      </w:pPr>
      <w:r>
        <w:rPr>
          <w:b/>
          <w:sz w:val="21"/>
        </w:rPr>
        <w:t>982. 【4.498】[单选题]</w:t>
      </w:r>
    </w:p>
    <w:p>
      <w:pPr>
        <w:spacing w:after="40"/>
      </w:pPr>
      <w:r>
        <w:rPr>
          <w:sz w:val="21"/>
        </w:rPr>
        <w:t>题干：在有限时间的客舱准备中（水上），以下不必要进行的是（）。</w:t>
      </w:r>
    </w:p>
    <w:p>
      <w:pPr>
        <w:spacing w:after="0"/>
        <w:ind w:left="283"/>
      </w:pPr>
      <w:r>
        <w:rPr>
          <w:sz w:val="21"/>
        </w:rPr>
        <w:t>A. 固定松散物品</w:t>
      </w:r>
    </w:p>
    <w:p>
      <w:pPr>
        <w:spacing w:after="0"/>
        <w:ind w:left="283"/>
      </w:pPr>
      <w:r>
        <w:rPr>
          <w:sz w:val="21"/>
        </w:rPr>
        <w:t>B. 救生衣的演示</w:t>
      </w:r>
    </w:p>
    <w:p>
      <w:pPr>
        <w:spacing w:after="0"/>
        <w:ind w:left="283"/>
      </w:pPr>
      <w:r>
        <w:rPr>
          <w:sz w:val="21"/>
        </w:rPr>
        <w:t>C. 收取鞋子</w:t>
      </w:r>
    </w:p>
    <w:p>
      <w:pPr>
        <w:spacing w:after="0"/>
        <w:ind w:left="283"/>
      </w:pPr>
      <w:r>
        <w:rPr>
          <w:sz w:val="21"/>
        </w:rPr>
        <w:t>D. 防冲撞姿势</w:t>
      </w:r>
    </w:p>
    <w:p>
      <w:pPr>
        <w:spacing w:after="0"/>
        <w:ind w:left="283"/>
      </w:pPr>
      <w:r>
        <w:rPr>
          <w:b/>
          <w:color w:val="C00000"/>
          <w:sz w:val="21"/>
        </w:rPr>
        <w:t>答案：C</w:t>
      </w:r>
    </w:p>
    <w:p>
      <w:pPr>
        <w:spacing w:after="120"/>
        <w:ind w:left="283"/>
      </w:pPr>
      <w:r>
        <w:rPr>
          <w:color w:val="333333"/>
          <w:sz w:val="20"/>
        </w:rPr>
        <w:t>解析：每位旅客座位配备一件救生衣。(1) SK包内的东西对于在陆地和水上紧急情况时生存很有用处。(3) 有准备水上迫降时应先将SK包连接到每一个滑筏的白色系带上。(4) 在水上撤离时客舱乘务员应确保SK包都是系在救生船上的。参见4.6 应急撤离设备。</w:t>
      </w:r>
    </w:p>
    <w:p>
      <w:pPr>
        <w:spacing w:before="80" w:after="40"/>
      </w:pPr>
      <w:r>
        <w:rPr>
          <w:b/>
          <w:sz w:val="21"/>
        </w:rPr>
        <w:t>983. 【4.505】[单选题]</w:t>
      </w:r>
    </w:p>
    <w:p>
      <w:pPr>
        <w:spacing w:after="40"/>
      </w:pPr>
      <w:r>
        <w:rPr>
          <w:sz w:val="21"/>
        </w:rPr>
        <w:t>题干：一旦情况发生变化，达到应急撤离等级，预防式离机程序应立刻升级为应急撤离程序。此时如未开启的客舱门的滑梯已处于解除预位状态，客舱乘务员应（）。</w:t>
      </w:r>
    </w:p>
    <w:p>
      <w:pPr>
        <w:spacing w:after="0"/>
        <w:ind w:left="283"/>
      </w:pPr>
      <w:r>
        <w:rPr>
          <w:sz w:val="21"/>
        </w:rPr>
        <w:t>A. 立即将门打开，并执行应急撤离程序</w:t>
      </w:r>
    </w:p>
    <w:p>
      <w:pPr>
        <w:spacing w:after="0"/>
        <w:ind w:left="283"/>
      </w:pPr>
      <w:r>
        <w:rPr>
          <w:sz w:val="21"/>
        </w:rPr>
        <w:t>B. 立即将门预位后打开，执行应急撤离程序</w:t>
      </w:r>
    </w:p>
    <w:p>
      <w:pPr>
        <w:spacing w:after="0"/>
        <w:ind w:left="283"/>
      </w:pPr>
      <w:r>
        <w:rPr>
          <w:sz w:val="21"/>
        </w:rPr>
        <w:t>C. 注意听从机长的指令</w:t>
      </w:r>
    </w:p>
    <w:p>
      <w:pPr>
        <w:spacing w:after="0"/>
        <w:ind w:left="283"/>
      </w:pPr>
      <w:r>
        <w:rPr>
          <w:sz w:val="21"/>
        </w:rPr>
        <w:t>D. 继续在客舱内控制旅客情绪</w:t>
      </w:r>
    </w:p>
    <w:p>
      <w:pPr>
        <w:spacing w:after="0"/>
        <w:ind w:left="283"/>
      </w:pPr>
      <w:r>
        <w:rPr>
          <w:b/>
          <w:color w:val="C00000"/>
          <w:sz w:val="21"/>
        </w:rPr>
        <w:t>答案：B</w:t>
      </w:r>
    </w:p>
    <w:p>
      <w:pPr>
        <w:spacing w:after="120"/>
        <w:ind w:left="283"/>
      </w:pPr>
      <w:r>
        <w:rPr>
          <w:color w:val="333333"/>
          <w:sz w:val="20"/>
        </w:rPr>
        <w:t>解析：经过公司相应训练并获得合格证，由公司指派飞行期间在飞机上执行客舱安全和服务任务的乘务人员。(4) 在水上撤离时客舱乘务员应确保SK包都是系在救生船上的。从外部打开舱门，客舱乘务员应离开机门附近，站在服务间等待维修。参见4.6 应急撤离设备。</w:t>
      </w:r>
    </w:p>
    <w:p>
      <w:pPr>
        <w:spacing w:before="80" w:after="40"/>
      </w:pPr>
      <w:r>
        <w:rPr>
          <w:b/>
          <w:sz w:val="21"/>
        </w:rPr>
        <w:t>984. 【4.508】[单选题]</w:t>
      </w:r>
    </w:p>
    <w:p>
      <w:pPr>
        <w:spacing w:after="40"/>
      </w:pPr>
      <w:r>
        <w:rPr>
          <w:sz w:val="21"/>
        </w:rPr>
        <w:t>题干：各号位乘务员按照《客舱设备检查单》检查后，报告的语言是：（）</w:t>
      </w:r>
    </w:p>
    <w:p>
      <w:pPr>
        <w:spacing w:after="0"/>
        <w:ind w:left="283"/>
      </w:pPr>
      <w:r>
        <w:rPr>
          <w:sz w:val="21"/>
        </w:rPr>
        <w:t>A. ∗号位应急设备检查完毕，客舱设备抽查正常</w:t>
      </w:r>
    </w:p>
    <w:p>
      <w:pPr>
        <w:spacing w:after="0"/>
        <w:ind w:left="283"/>
      </w:pPr>
      <w:r>
        <w:rPr>
          <w:sz w:val="21"/>
        </w:rPr>
        <w:t>B. ∗号位客舱设备检查正常</w:t>
      </w:r>
    </w:p>
    <w:p>
      <w:pPr>
        <w:spacing w:after="0"/>
        <w:ind w:left="283"/>
      </w:pPr>
      <w:r>
        <w:rPr>
          <w:sz w:val="21"/>
        </w:rPr>
        <w:t>C. ∗号位客舱设备检查完毕，救生衣抽查在位</w:t>
      </w:r>
    </w:p>
    <w:p>
      <w:pPr>
        <w:spacing w:after="0"/>
        <w:ind w:left="283"/>
      </w:pPr>
      <w:r>
        <w:rPr>
          <w:sz w:val="21"/>
        </w:rPr>
        <w:t>D. ∗号位检查完毕</w:t>
      </w:r>
    </w:p>
    <w:p>
      <w:pPr>
        <w:spacing w:after="0"/>
        <w:ind w:left="283"/>
      </w:pPr>
      <w:r>
        <w:rPr>
          <w:b/>
          <w:color w:val="C00000"/>
          <w:sz w:val="21"/>
        </w:rPr>
        <w:t>答案：B</w:t>
      </w:r>
    </w:p>
    <w:p>
      <w:pPr>
        <w:spacing w:after="120"/>
        <w:ind w:left="283"/>
      </w:pPr>
      <w:r>
        <w:rPr>
          <w:color w:val="333333"/>
          <w:sz w:val="20"/>
        </w:rPr>
        <w:t>解析：每位旅客座位配备一件救生衣。的 《客舱设备检查单》，具体类型划分及差异如下：。参见4.6 应急撤离设备。</w:t>
      </w:r>
    </w:p>
    <w:p>
      <w:pPr>
        <w:spacing w:before="80" w:after="40"/>
      </w:pPr>
      <w:r>
        <w:rPr>
          <w:b/>
          <w:sz w:val="21"/>
        </w:rPr>
        <w:t>985. 【4.523】[单选题]</w:t>
      </w:r>
    </w:p>
    <w:p>
      <w:pPr>
        <w:spacing w:after="40"/>
      </w:pPr>
      <w:r>
        <w:rPr>
          <w:sz w:val="21"/>
        </w:rPr>
        <w:t>题干：A320飞机，是否所有的客舱门/应急窗可以从外部打开？</w:t>
      </w:r>
    </w:p>
    <w:p>
      <w:pPr>
        <w:spacing w:after="0"/>
        <w:ind w:left="283"/>
      </w:pPr>
      <w:r>
        <w:rPr>
          <w:sz w:val="21"/>
        </w:rPr>
        <w:t>A. 滑梯待命时，不可以，取消待命即可以</w:t>
      </w:r>
    </w:p>
    <w:p>
      <w:pPr>
        <w:spacing w:after="0"/>
        <w:ind w:left="283"/>
      </w:pPr>
      <w:r>
        <w:rPr>
          <w:sz w:val="21"/>
        </w:rPr>
        <w:t>B. 除翼上的应急窗外，所有机门都可以</w:t>
      </w:r>
    </w:p>
    <w:p>
      <w:pPr>
        <w:spacing w:after="0"/>
        <w:ind w:left="283"/>
      </w:pPr>
      <w:r>
        <w:rPr>
          <w:sz w:val="21"/>
        </w:rPr>
        <w:t>C. 可以</w:t>
      </w:r>
    </w:p>
    <w:p>
      <w:pPr>
        <w:spacing w:after="0"/>
        <w:ind w:left="283"/>
      </w:pPr>
      <w:r>
        <w:rPr>
          <w:sz w:val="21"/>
        </w:rPr>
        <w:t>D. 不可以</w:t>
      </w:r>
    </w:p>
    <w:p>
      <w:pPr>
        <w:spacing w:after="0"/>
        <w:ind w:left="283"/>
      </w:pPr>
      <w:r>
        <w:rPr>
          <w:b/>
          <w:color w:val="C00000"/>
          <w:sz w:val="21"/>
        </w:rPr>
        <w:t>答案：C</w:t>
      </w:r>
    </w:p>
    <w:p>
      <w:pPr>
        <w:spacing w:after="120"/>
        <w:ind w:left="283"/>
      </w:pPr>
      <w:r>
        <w:rPr>
          <w:color w:val="333333"/>
          <w:sz w:val="20"/>
        </w:rPr>
        <w:t>解析：空客A320系列窄体客机，包括A318/A319/A320/A321。(7) 在离开飞机前拉下红色充气阀门使气囊充气，并打开救生衣电池销。(6) 在离开飞机前拉动红色充气阀门使气囊充气。在救生船与飞机脱离后，尽。参见4.6 应急撤离设备。</w:t>
      </w:r>
    </w:p>
    <w:p>
      <w:pPr>
        <w:spacing w:before="80" w:after="40"/>
      </w:pPr>
      <w:r>
        <w:rPr>
          <w:b/>
          <w:sz w:val="21"/>
        </w:rPr>
        <w:t>986. 【4.524】[单选题]</w:t>
      </w:r>
    </w:p>
    <w:p>
      <w:pPr>
        <w:spacing w:after="40"/>
      </w:pPr>
      <w:r>
        <w:rPr>
          <w:sz w:val="21"/>
        </w:rPr>
        <w:t>题干：A320飞机，若“CAUT”灯光亮出，表明：</w:t>
      </w:r>
    </w:p>
    <w:p>
      <w:pPr>
        <w:spacing w:after="0"/>
        <w:ind w:left="283"/>
      </w:pPr>
      <w:r>
        <w:rPr>
          <w:sz w:val="21"/>
        </w:rPr>
        <w:t>A. 有一个客舱门未关闭</w:t>
      </w:r>
    </w:p>
    <w:p>
      <w:pPr>
        <w:spacing w:after="0"/>
        <w:ind w:left="283"/>
      </w:pPr>
      <w:r>
        <w:rPr>
          <w:sz w:val="21"/>
        </w:rPr>
        <w:t>B. 某个与CIDS相关的系统故障</w:t>
      </w:r>
    </w:p>
    <w:p>
      <w:pPr>
        <w:spacing w:after="0"/>
        <w:ind w:left="283"/>
      </w:pPr>
      <w:r>
        <w:rPr>
          <w:sz w:val="21"/>
        </w:rPr>
        <w:t>C. 翼上窗出口未待命</w:t>
      </w:r>
    </w:p>
    <w:p>
      <w:pPr>
        <w:spacing w:after="0"/>
        <w:ind w:left="283"/>
      </w:pPr>
      <w:r>
        <w:rPr>
          <w:sz w:val="21"/>
        </w:rPr>
        <w:t>D. CIDS面板灯光有故障</w:t>
      </w:r>
    </w:p>
    <w:p>
      <w:pPr>
        <w:spacing w:after="0"/>
        <w:ind w:left="283"/>
      </w:pPr>
      <w:r>
        <w:rPr>
          <w:b/>
          <w:color w:val="C00000"/>
          <w:sz w:val="21"/>
        </w:rPr>
        <w:t>答案：B</w:t>
      </w:r>
    </w:p>
    <w:p>
      <w:pPr>
        <w:spacing w:after="120"/>
        <w:ind w:left="283"/>
      </w:pPr>
      <w:r>
        <w:rPr>
          <w:color w:val="333333"/>
          <w:sz w:val="20"/>
        </w:rPr>
        <w:t>解析：空客A320系列窄体客机，包括A318/A319/A320/A321。(7) 在离开飞机前拉下红色充气阀门使气囊充气，并打开救生衣电池销。(6) 在离开飞机前拉动红色充气阀门使气囊充气。(3) 电量指示灯：若闪亮间隔时间在10 秒钟以上或变暗，表明电量不足。参见4.6 应急撤离设备。</w:t>
      </w:r>
    </w:p>
    <w:p>
      <w:pPr>
        <w:spacing w:before="80" w:after="40"/>
      </w:pPr>
      <w:r>
        <w:rPr>
          <w:b/>
          <w:sz w:val="21"/>
        </w:rPr>
        <w:t>987. 【4.N017】[新增-单选题]</w:t>
      </w:r>
    </w:p>
    <w:p>
      <w:pPr>
        <w:spacing w:after="40"/>
      </w:pPr>
      <w:r>
        <w:rPr>
          <w:sz w:val="21"/>
        </w:rPr>
        <w:t>题干：A320机型应急撤离时，翼上出口对应的滑梯为（）。</w:t>
      </w:r>
    </w:p>
    <w:p>
      <w:pPr>
        <w:spacing w:after="0"/>
        <w:ind w:left="283"/>
      </w:pPr>
      <w:r>
        <w:rPr>
          <w:sz w:val="21"/>
        </w:rPr>
        <w:t>A. 单通道滑梯</w:t>
      </w:r>
    </w:p>
    <w:p>
      <w:pPr>
        <w:spacing w:after="0"/>
        <w:ind w:left="283"/>
      </w:pPr>
      <w:r>
        <w:rPr>
          <w:sz w:val="21"/>
        </w:rPr>
        <w:t>B. 双通道滑梯</w:t>
      </w:r>
    </w:p>
    <w:p>
      <w:pPr>
        <w:spacing w:after="0"/>
        <w:ind w:left="283"/>
      </w:pPr>
      <w:r>
        <w:rPr>
          <w:sz w:val="21"/>
        </w:rPr>
        <w:t>C. 翼上滑梯</w:t>
      </w:r>
    </w:p>
    <w:p>
      <w:pPr>
        <w:spacing w:after="0"/>
        <w:ind w:left="283"/>
      </w:pPr>
      <w:r>
        <w:rPr>
          <w:sz w:val="21"/>
        </w:rPr>
        <w:t>D. 救生筏式滑梯</w:t>
      </w:r>
    </w:p>
    <w:p>
      <w:pPr>
        <w:spacing w:after="0"/>
        <w:ind w:left="283"/>
      </w:pPr>
      <w:r>
        <w:rPr>
          <w:b/>
          <w:color w:val="C00000"/>
          <w:sz w:val="21"/>
        </w:rPr>
        <w:t>答案：C</w:t>
      </w:r>
    </w:p>
    <w:p>
      <w:pPr>
        <w:spacing w:after="120"/>
        <w:ind w:left="283"/>
      </w:pPr>
      <w:r>
        <w:rPr>
          <w:color w:val="333333"/>
          <w:sz w:val="20"/>
        </w:rPr>
        <w:t>解析：4.6.1 A320翼上出口配备翼上滑梯。4.6</w:t>
      </w:r>
    </w:p>
    <w:p>
      <w:pPr>
        <w:spacing w:before="80" w:after="40"/>
      </w:pPr>
      <w:r>
        <w:rPr>
          <w:b/>
          <w:sz w:val="21"/>
        </w:rPr>
        <w:t>995. 【4.422】[判断题]</w:t>
      </w:r>
    </w:p>
    <w:p>
      <w:pPr>
        <w:spacing w:after="40"/>
      </w:pPr>
      <w:r>
        <w:rPr>
          <w:sz w:val="21"/>
        </w:rPr>
        <w:t>题干：III 型机门滑梯始终处于预位状态。</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351 ==========</w:t>
        <w:br/>
        <w:t>第四章 机型设备 CQH-CCM</w:t>
        <w:br/>
        <w:t>页码 ：4.6-21</w:t>
        <w:br/>
        <w:t>4.6.5.5 设备检查</w:t>
        <w:br/>
        <w:t>固定在支架上。注：为防止ELT被意外触发，请全程不要触碰ELT。尤其是在手部潮湿时不要</w:t>
        <w:br/>
        <w:t>触碰到ELT外露的金属原件，如图所示。4.6.6 救生衣（CCAR 121.339） (2025-11-05)</w:t>
        <w:br/>
        <w:t>4.6.6.1 描述</w:t>
        <w:br/>
        <w:t>供水面漂浮时使用。4.6.6.2 分类</w:t>
        <w:br/>
        <w:t>4.6.6.2.1 配备的救生衣按功能分为如下三种：</w:t>
        <w:br/>
        <w:t>(1) 成人/儿童救生衣（黄色）</w:t>
        <w:br/>
        <w:t>(2) 机组救生衣（橙色）</w:t>
        <w:br/>
        <w:t>修订/版次:01/10 客舱乘务员手册 修订日期:2026-03-02</w:t>
        <w:br/>
        <w:t>制控受不载下制复和印打、载下文本：意注</w:t>
        <w:br/>
        <w:br/>
        <w:t>========== PAGE 352 ==========</w:t>
        <w:br/>
        <w:t>第四章 机型设备 CQH-CCM</w:t>
        <w:br/>
        <w:t>页码 ：4.6-22</w:t>
        <w:br/>
        <w:t>(3) 婴儿救生衣</w:t>
        <w:br/>
        <w:t>成人/儿童救生衣与参见4.6 应急撤离设备。</w:t>
      </w:r>
    </w:p>
    <w:p>
      <w:pPr>
        <w:spacing w:before="80" w:after="40"/>
      </w:pPr>
      <w:r>
        <w:rPr>
          <w:b/>
          <w:sz w:val="21"/>
        </w:rPr>
        <w:t>996. 【4.425】[判断题]</w:t>
      </w:r>
    </w:p>
    <w:p>
      <w:pPr>
        <w:spacing w:after="40"/>
      </w:pPr>
      <w:r>
        <w:rPr>
          <w:sz w:val="21"/>
        </w:rPr>
        <w:t>题干：开驾驶舱门时，当红色指示灯亮起可以输入密码进入驾驶舱</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351 ==========</w:t>
        <w:br/>
        <w:t>第四章 机型设备 CQH-CCM</w:t>
        <w:br/>
        <w:t>页码 ：4.6-21</w:t>
        <w:br/>
        <w:t>4.6.5.5 设备检查</w:t>
        <w:br/>
        <w:t>固定在支架上。注：为防止ELT被意外触发，请全程不要触碰ELT。尤其是在手部潮湿时不要</w:t>
        <w:br/>
        <w:t>触碰到ELT外露的金属原件，如图所示。4.6.6 救生衣（CCAR 121.339） (2025-11-05)</w:t>
        <w:br/>
        <w:t>4.6.6.1 描述</w:t>
        <w:br/>
        <w:t>供水面漂浮时使用。4.6.6.2 分类</w:t>
        <w:br/>
        <w:t>4.6.6.2.1 配备的救生衣按功能分为如下三种：</w:t>
        <w:br/>
        <w:t>(1) 成人/儿童救生衣（黄色）</w:t>
        <w:br/>
        <w:t>(2) 机组救生衣（橙色）</w:t>
        <w:br/>
        <w:t>修订/版次:01/10 客舱乘务员手册 修订日期:2026-03-02</w:t>
        <w:br/>
        <w:t>制控受不载下制复和印打、载下文本：意注</w:t>
        <w:br/>
        <w:br/>
        <w:t>========== PAGE 352 ==========</w:t>
        <w:br/>
        <w:t>第四章 机型设备 CQH-CCM</w:t>
        <w:br/>
        <w:t>页码 ：4.6-22</w:t>
        <w:br/>
        <w:t>(3) 婴儿救生衣</w:t>
        <w:br/>
        <w:t>成人/儿童救生衣与参见4.6 应急撤离设备。</w:t>
      </w:r>
    </w:p>
    <w:p>
      <w:pPr>
        <w:spacing w:before="80" w:after="40"/>
      </w:pPr>
      <w:r>
        <w:rPr>
          <w:b/>
          <w:sz w:val="21"/>
        </w:rPr>
        <w:t>997. 【4.426】[判断题]</w:t>
      </w:r>
    </w:p>
    <w:p>
      <w:pPr>
        <w:spacing w:after="40"/>
      </w:pPr>
      <w:r>
        <w:rPr>
          <w:sz w:val="21"/>
        </w:rPr>
        <w:t>题干：电子舱门在机身下部增压区内，均可从里或外打开。</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351 ==========</w:t>
        <w:br/>
        <w:t>第四章 机型设备 CQH-CCM</w:t>
        <w:br/>
        <w:t>页码 ：4.6-21</w:t>
        <w:br/>
        <w:t>4.6.5.5 设备检查</w:t>
        <w:br/>
        <w:t>固定在支架上。注：为防止ELT被意外触发，请全程不要触碰ELT。尤其是在手部潮湿时不要</w:t>
        <w:br/>
        <w:t>触碰到ELT外露的金属原件，如图所示。4.6.6 救生衣（CCAR 121.339） (2025-11-05)</w:t>
        <w:br/>
        <w:t>4.6.6.1 描述</w:t>
        <w:br/>
        <w:t>供水面漂浮时使用。4.6.6.2 分类</w:t>
        <w:br/>
        <w:t>4.6.6.2.1 配备的救生衣按功能分为如下三种：</w:t>
        <w:br/>
        <w:t>(1) 成人/儿童救生衣（黄色）</w:t>
        <w:br/>
        <w:t>(2) 机组救生衣（橙色）</w:t>
        <w:br/>
        <w:t>修订/版次:01/10 客舱乘务员手册 修订日期:2026-03-02</w:t>
        <w:br/>
        <w:t>制控受不载下制复和印打、载下文本：意注</w:t>
        <w:br/>
        <w:br/>
        <w:t>========== PAGE 352 ==========</w:t>
        <w:br/>
        <w:t>第四章 机型设备 CQH-CCM</w:t>
        <w:br/>
        <w:t>页码 ：4.6-22</w:t>
        <w:br/>
        <w:t>(3) 婴儿救生衣</w:t>
        <w:br/>
        <w:t>成人/儿童救生衣与参见4.6 应急撤离设备。</w:t>
      </w:r>
    </w:p>
    <w:p>
      <w:pPr>
        <w:spacing w:before="80" w:after="40"/>
      </w:pPr>
      <w:r>
        <w:rPr>
          <w:b/>
          <w:sz w:val="21"/>
        </w:rPr>
        <w:t>998. 【4.429】[判断题]</w:t>
      </w:r>
    </w:p>
    <w:p>
      <w:pPr>
        <w:spacing w:after="40"/>
      </w:pPr>
      <w:r>
        <w:rPr>
          <w:sz w:val="21"/>
        </w:rPr>
        <w:t>题干：所有滑梯已待命的关闭的门以绿色矩形显示在飞机标志内侧。</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351 ==========</w:t>
        <w:br/>
        <w:t>第四章 机型设备 CQH-CCM</w:t>
        <w:br/>
        <w:t>页码 ：4.6-21</w:t>
        <w:br/>
        <w:t>4.6.5.5 设备检查</w:t>
        <w:br/>
        <w:t>固定在支架上。注：为防止ELT被意外触发，请全程不要触碰ELT。尤其是在手部潮湿时不要</w:t>
        <w:br/>
        <w:t>触碰到ELT外露的金属原件，如图所示。4.6.6 救生衣（CCAR 121.339） (2025-11-05)</w:t>
        <w:br/>
        <w:t>4.6.6.1 描述</w:t>
        <w:br/>
        <w:t>供水面漂浮时使用。4.6.6.2 分类</w:t>
        <w:br/>
        <w:t>4.6.6.2.1 配备的救生衣按功能分为如下三种：</w:t>
        <w:br/>
        <w:t>(1) 成人/儿童救生衣（黄色）</w:t>
        <w:br/>
        <w:t>(2) 机组救生衣（橙色）</w:t>
        <w:br/>
        <w:t>修订/版次:01/10 客舱乘务员手册 修订日期:2026-03-02</w:t>
        <w:br/>
        <w:t>制控受不载下制复和印打、载下文本：意注</w:t>
        <w:br/>
        <w:br/>
        <w:t>========== PAGE 352 ==========</w:t>
        <w:br/>
        <w:t>第四章 机型设备 CQH-CCM</w:t>
        <w:br/>
        <w:t>页码 ：4.6-22</w:t>
        <w:br/>
        <w:t>(3) 婴儿救生衣</w:t>
        <w:br/>
        <w:t>成人/儿童救生衣与参见4.6 应急撤离设备。</w:t>
      </w:r>
    </w:p>
    <w:p>
      <w:pPr>
        <w:spacing w:before="80" w:after="40"/>
      </w:pPr>
      <w:r>
        <w:rPr>
          <w:b/>
          <w:sz w:val="21"/>
        </w:rPr>
        <w:t>999. 【4.453】[判断题]</w:t>
      </w:r>
    </w:p>
    <w:p>
      <w:pPr>
        <w:spacing w:after="40"/>
      </w:pPr>
      <w:r>
        <w:rPr>
          <w:sz w:val="21"/>
        </w:rPr>
        <w:t>题干：滑梯救生筏陆上撤离时可作为撤离滑梯使用，在水上撤离时可作为救生筏使用。</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解析：在水上迫降时的撤离，应穿好救生衣后撤离。========== PAGE 351 ==========</w:t>
        <w:br/>
        <w:t>第四章 机型设备 CQH-CCM</w:t>
        <w:br/>
        <w:t>页码 ：4.6-21</w:t>
        <w:br/>
        <w:t>4.6.5.5 设备检查</w:t>
        <w:br/>
        <w:t>固定在支架上。注：为防止ELT被意外触发，请全程不要触碰ELT。尤其是在手部潮湿时不要</w:t>
        <w:br/>
        <w:t>触碰到ELT外露的金属原件，如图所示。4.6.6 救生衣（CCAR 121.339） (2025-11-05)</w:t>
        <w:br/>
        <w:t>4.6.6.1 描述</w:t>
        <w:br/>
        <w:t>供水面漂浮时使用。4.6.6.2 分类</w:t>
        <w:br/>
        <w:t>4.6.6.2.1 配备的救生衣按功能分为如下三种：</w:t>
        <w:br/>
        <w:t>(1) 成人/儿童救生衣（黄色）</w:t>
        <w:br/>
        <w:t>(2) 机组救生衣（橙色）</w:t>
        <w:br/>
        <w:t>修订/版次:01/10 客舱乘务员手册 修订日期:2026-03-02</w:t>
        <w:br/>
        <w:t>制控受不载下制复和印打、载下文本：意注</w:t>
        <w:br/>
        <w:br/>
        <w:t>========== PAGE 352 ==========</w:t>
        <w:br/>
        <w:t>第四章 机型设备 CQH-CCM</w:t>
        <w:br/>
        <w:t>页码 ：4.6-22</w:t>
        <w:br/>
        <w:t>(3) 婴儿救生衣</w:t>
        <w:br/>
        <w:t>成人/儿童救生衣与参见4.6 应急撤离设备。</w:t>
      </w:r>
    </w:p>
    <w:p>
      <w:pPr>
        <w:spacing w:before="80" w:after="40"/>
      </w:pPr>
      <w:r>
        <w:rPr>
          <w:b/>
          <w:sz w:val="21"/>
        </w:rPr>
        <w:t>1000. 【4.458】[判断题]</w:t>
      </w:r>
    </w:p>
    <w:p>
      <w:pPr>
        <w:spacing w:after="40"/>
      </w:pPr>
      <w:r>
        <w:rPr>
          <w:sz w:val="21"/>
        </w:rPr>
        <w:t>题干：拆卸好后将滑梯救生筏正面朝上放在地板上。将滑梯杆（GIRT BAR）和救生包放置好</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解析：在跨水运行的飞机上配备。========== PAGE 351 ==========</w:t>
        <w:br/>
        <w:t>第四章 机型设备 CQH-CCM</w:t>
        <w:br/>
        <w:t>页码 ：4.6-21</w:t>
        <w:br/>
        <w:t>4.6.5.5 设备检查</w:t>
        <w:br/>
        <w:t>固定在支架上。注：为防止ELT被意外触发，请全程不要触碰ELT。尤其是在手部潮湿时不要</w:t>
        <w:br/>
        <w:t>触碰到ELT外露的金属原件，如图所示。4.6.6 救生衣（CCAR 121.339） (2025-11-05)</w:t>
        <w:br/>
        <w:t>4.6.6.1 描述</w:t>
        <w:br/>
        <w:t>供水面漂浮时使用。4.6.6.2 分类</w:t>
        <w:br/>
        <w:t>4.6.6.2.1 配备的救生衣按功能分为如下三种：</w:t>
        <w:br/>
        <w:t>(1) 成人/儿童救生衣（黄色）</w:t>
        <w:br/>
        <w:t>(2) 机组救生衣（橙色）</w:t>
        <w:br/>
        <w:t>修订/版次:01/10 客舱乘务员手册 修订日期:2026-03-02</w:t>
        <w:br/>
        <w:t>制控受不载下制复和印打、载下文本：意注</w:t>
        <w:br/>
        <w:br/>
        <w:t>========== PAGE 352 ==========</w:t>
        <w:br/>
        <w:t>第四章 机型设备 CQH-CCM</w:t>
        <w:br/>
        <w:t>页码 ：4.6-22</w:t>
        <w:br/>
        <w:t>(3) 婴儿救生衣</w:t>
        <w:br/>
        <w:t>成人/儿童救生衣与参见4.6 应急撤离设备。</w:t>
      </w:r>
    </w:p>
    <w:p>
      <w:pPr>
        <w:spacing w:before="80" w:after="40"/>
      </w:pPr>
      <w:r>
        <w:rPr>
          <w:b/>
          <w:sz w:val="21"/>
        </w:rPr>
        <w:t>1001. 【4.470】[单选题]</w:t>
      </w:r>
    </w:p>
    <w:p>
      <w:pPr>
        <w:spacing w:after="40"/>
      </w:pPr>
      <w:r>
        <w:rPr>
          <w:sz w:val="21"/>
        </w:rPr>
        <w:t>题干：安保检查时抽查（）个救生衣</w:t>
      </w:r>
    </w:p>
    <w:p>
      <w:pPr>
        <w:spacing w:after="0"/>
        <w:ind w:left="283"/>
      </w:pPr>
      <w:r>
        <w:rPr>
          <w:sz w:val="21"/>
        </w:rPr>
        <w:t>A. 2</w:t>
      </w:r>
    </w:p>
    <w:p>
      <w:pPr>
        <w:spacing w:after="0"/>
        <w:ind w:left="283"/>
      </w:pPr>
      <w:r>
        <w:rPr>
          <w:sz w:val="21"/>
        </w:rPr>
        <w:t>B. 3</w:t>
      </w:r>
    </w:p>
    <w:p>
      <w:pPr>
        <w:spacing w:after="0"/>
        <w:ind w:left="283"/>
      </w:pPr>
      <w:r>
        <w:rPr>
          <w:sz w:val="21"/>
        </w:rPr>
        <w:t>C. 4</w:t>
      </w:r>
    </w:p>
    <w:p>
      <w:pPr>
        <w:spacing w:after="0"/>
        <w:ind w:left="283"/>
      </w:pPr>
      <w:r>
        <w:rPr>
          <w:sz w:val="21"/>
        </w:rPr>
        <w:t>D. 6</w:t>
      </w:r>
    </w:p>
    <w:p>
      <w:pPr>
        <w:spacing w:after="0"/>
        <w:ind w:left="283"/>
      </w:pPr>
      <w:r>
        <w:rPr>
          <w:b/>
          <w:color w:val="C00000"/>
          <w:sz w:val="21"/>
        </w:rPr>
        <w:t>答案：B</w:t>
      </w:r>
    </w:p>
    <w:p>
      <w:pPr>
        <w:spacing w:after="120"/>
        <w:ind w:left="283"/>
      </w:pPr>
      <w:r>
        <w:rPr>
          <w:color w:val="333333"/>
          <w:sz w:val="20"/>
        </w:rPr>
        <w:t>解析：每位旅客座位配备一件救生衣。========== PAGE 351 ==========</w:t>
        <w:br/>
        <w:t>第四章 机型设备 CQH-CCM</w:t>
        <w:br/>
        <w:t>页码 ：4.6-21</w:t>
        <w:br/>
        <w:t>4.6.5.5 设备检查</w:t>
        <w:br/>
        <w:t>固定在支架上。注：为防止ELT被意外触发，请全程不要触碰ELT。尤其是在手部潮湿时不要</w:t>
        <w:br/>
        <w:t>触碰到ELT外露的金属原件，如图所示。4.6.6 救生衣（CCAR 121.339） (2025-11-05)</w:t>
        <w:br/>
        <w:t>4.6.6.1 描述</w:t>
        <w:br/>
        <w:t>供水面漂浮时使用。4.6.6.2 分类</w:t>
        <w:br/>
        <w:t>4.6.6.2.1 配备的救生衣按功能分为如下三种：</w:t>
        <w:br/>
        <w:t>(1) 成人/儿童救生衣（黄色）</w:t>
        <w:br/>
        <w:t>(2) 机组救生衣（橙色）</w:t>
        <w:br/>
        <w:t>修订/版次:01/10 客舱乘务员手册 修订日期:2026-03-02</w:t>
        <w:br/>
        <w:t>制控受不载下制复和印打、载下文本：意注</w:t>
        <w:br/>
        <w:br/>
        <w:t>========== PAGE 352 ==========</w:t>
        <w:br/>
        <w:t>第四章 机型设备 CQH-CCM</w:t>
        <w:br/>
        <w:t>页码 ：4.6-22</w:t>
        <w:br/>
        <w:t>(3) 婴儿救生衣</w:t>
        <w:br/>
        <w:t>成人/儿童救生衣与参见4.6 应急撤离设备。</w:t>
      </w:r>
    </w:p>
    <w:p>
      <w:pPr>
        <w:spacing w:before="80" w:after="40"/>
      </w:pPr>
      <w:r>
        <w:rPr>
          <w:b/>
          <w:sz w:val="21"/>
        </w:rPr>
        <w:t>1002. 【4.471】[单选题]</w:t>
      </w:r>
    </w:p>
    <w:p>
      <w:pPr>
        <w:spacing w:after="40"/>
      </w:pPr>
      <w:r>
        <w:rPr>
          <w:sz w:val="21"/>
        </w:rPr>
        <w:t>题干：紧急情况是以下哪种情况（）</w:t>
      </w:r>
    </w:p>
    <w:p>
      <w:pPr>
        <w:spacing w:after="0"/>
        <w:ind w:left="283"/>
      </w:pPr>
      <w:r>
        <w:rPr>
          <w:sz w:val="21"/>
        </w:rPr>
        <w:t>A. 释压、应急撤离、机组失能</w:t>
      </w:r>
    </w:p>
    <w:p>
      <w:pPr>
        <w:spacing w:after="0"/>
        <w:ind w:left="283"/>
      </w:pPr>
      <w:r>
        <w:rPr>
          <w:sz w:val="21"/>
        </w:rPr>
        <w:t>B. 误放滑梯、机门操作违规、出口评估／监控不到位、客舱监控</w:t>
      </w:r>
    </w:p>
    <w:p>
      <w:pPr>
        <w:spacing w:after="0"/>
        <w:ind w:left="283"/>
      </w:pPr>
      <w:r>
        <w:rPr>
          <w:sz w:val="21"/>
        </w:rPr>
        <w:t>C. 颠簸受伤、松散物品砸伤、设施设备撞伤</w:t>
      </w:r>
    </w:p>
    <w:p>
      <w:pPr>
        <w:spacing w:after="0"/>
        <w:ind w:left="283"/>
      </w:pPr>
      <w:r>
        <w:rPr>
          <w:b/>
          <w:color w:val="C00000"/>
          <w:sz w:val="21"/>
        </w:rPr>
        <w:t>答案：A</w:t>
      </w:r>
    </w:p>
    <w:p>
      <w:pPr>
        <w:spacing w:after="120"/>
        <w:ind w:left="283"/>
      </w:pPr>
      <w:r>
        <w:rPr>
          <w:color w:val="333333"/>
          <w:sz w:val="20"/>
        </w:rPr>
        <w:t>解析：严重威胁飞行安全的情况，如失火、释压、迫降等。========== PAGE 351 ==========</w:t>
        <w:br/>
        <w:t>第四章 机型设备 CQH-CCM</w:t>
        <w:br/>
        <w:t>页码 ：4.6-21</w:t>
        <w:br/>
        <w:t>4.6.5.5 设备检查</w:t>
        <w:br/>
        <w:t>固定在支架上。注：为防止ELT被意外触发，请全程不要触碰ELT。尤其是在手部潮湿时不要</w:t>
        <w:br/>
        <w:t>触碰到ELT外露的金属原件，如图所示。4.6.6 救生衣（CCAR 121.339） (2025-11-05)</w:t>
        <w:br/>
        <w:t>4.6.6.1 描述</w:t>
        <w:br/>
        <w:t>供水面漂浮时使用。4.6.6.2 分类</w:t>
        <w:br/>
        <w:t>4.6.6.2.1 配备的救生衣按功能分为如下三种：</w:t>
        <w:br/>
        <w:t>(1) 成人/儿童救生衣（黄色）</w:t>
        <w:br/>
        <w:t>(2) 机组救生衣（橙色）</w:t>
        <w:br/>
        <w:t>修订/版次:01/10 客舱乘务员手册 修订日期:2026-03-02</w:t>
        <w:br/>
        <w:t>制控受不载下制复和印打、载下文本：意注</w:t>
        <w:br/>
        <w:br/>
        <w:t>========== PAGE 352 ==========</w:t>
        <w:br/>
        <w:t>第四章 机型设备 CQH-CCM</w:t>
        <w:br/>
        <w:t>页码 ：4.6-22</w:t>
        <w:br/>
        <w:t>(3) 婴儿救生衣</w:t>
        <w:br/>
        <w:t>成人/儿童救生衣与参见4.6 应急撤离设备。</w:t>
      </w:r>
    </w:p>
    <w:p>
      <w:pPr>
        <w:spacing w:before="80" w:after="40"/>
      </w:pPr>
      <w:r>
        <w:rPr>
          <w:b/>
          <w:sz w:val="21"/>
        </w:rPr>
        <w:t>1003. 【4.472】[单选题]</w:t>
      </w:r>
    </w:p>
    <w:p>
      <w:pPr>
        <w:spacing w:after="40"/>
      </w:pPr>
      <w:r>
        <w:rPr>
          <w:sz w:val="21"/>
        </w:rPr>
        <w:t>题干：舱门管控是以下那种情况（）</w:t>
      </w:r>
    </w:p>
    <w:p>
      <w:pPr>
        <w:spacing w:after="0"/>
        <w:ind w:left="283"/>
      </w:pPr>
      <w:r>
        <w:rPr>
          <w:sz w:val="21"/>
        </w:rPr>
        <w:t>A. 烤箱、电子设备、其他设施设备</w:t>
      </w:r>
    </w:p>
    <w:p>
      <w:pPr>
        <w:spacing w:after="0"/>
        <w:ind w:left="283"/>
      </w:pPr>
      <w:r>
        <w:rPr>
          <w:sz w:val="21"/>
        </w:rPr>
        <w:t>B. 颠簸受伤、松散物品砸伤、设施设备撞伤</w:t>
      </w:r>
    </w:p>
    <w:p>
      <w:pPr>
        <w:spacing w:after="0"/>
        <w:ind w:left="283"/>
      </w:pPr>
      <w:r>
        <w:rPr>
          <w:sz w:val="21"/>
        </w:rPr>
        <w:t>C. 误放滑梯、机门操作违规、出口评估／监控不到位、客舱监控</w:t>
      </w:r>
    </w:p>
    <w:p>
      <w:pPr>
        <w:spacing w:after="0"/>
        <w:ind w:left="283"/>
      </w:pPr>
      <w:r>
        <w:rPr>
          <w:b/>
          <w:color w:val="C00000"/>
          <w:sz w:val="21"/>
        </w:rPr>
        <w:t>答案：C</w:t>
      </w:r>
    </w:p>
    <w:p>
      <w:pPr>
        <w:spacing w:after="120"/>
        <w:ind w:left="283"/>
      </w:pPr>
      <w:r>
        <w:rPr>
          <w:color w:val="333333"/>
          <w:sz w:val="20"/>
        </w:rPr>
        <w:t>解析：因气流引起的飞机不规则运动，分轻度、中度、严重三级。========== PAGE 351 ==========</w:t>
        <w:br/>
        <w:t>第四章 机型设备 CQH-CCM</w:t>
        <w:br/>
        <w:t>页码 ：4.6-21</w:t>
        <w:br/>
        <w:t>4.6.5.5 设备检查</w:t>
        <w:br/>
        <w:t>固定在支架上。注：为防止ELT被意外触发，请全程不要触碰ELT。尤其是在手部潮湿时不要</w:t>
        <w:br/>
        <w:t>触碰到ELT外露的金属原件，如图所示。4.6.6 救生衣（CCAR 121.339） (2025-11-05)</w:t>
        <w:br/>
        <w:t>4.6.6.1 描述</w:t>
        <w:br/>
        <w:t>供水面漂浮时使用。4.6.6.2 分类</w:t>
        <w:br/>
        <w:t>4.6.6.2.1 配备的救生衣按功能分为如下三种：</w:t>
        <w:br/>
        <w:t>(1) 成人/儿童救生衣（黄色）</w:t>
        <w:br/>
        <w:t>(2) 机组救生衣（橙色）</w:t>
        <w:br/>
        <w:t>修订/版次:01/10 客舱乘务员手册 修订日期:2026-03-02</w:t>
        <w:br/>
        <w:t>制控受不载下制复和印打、载下文本：意注</w:t>
        <w:br/>
        <w:br/>
        <w:t>========== PAGE 352 ==========</w:t>
        <w:br/>
        <w:t>第四章 机型设备 CQH-CCM</w:t>
        <w:br/>
        <w:t>页码 ：4.6-22</w:t>
        <w:br/>
        <w:t>(3) 婴儿救生衣</w:t>
        <w:br/>
        <w:t>成人/儿童救生衣与参见4.6 应急撤离设备。</w:t>
      </w:r>
    </w:p>
    <w:p>
      <w:pPr>
        <w:spacing w:before="80" w:after="40"/>
      </w:pPr>
      <w:r>
        <w:rPr>
          <w:b/>
          <w:sz w:val="21"/>
        </w:rPr>
        <w:t>1004. 【4.473】[判断题]</w:t>
      </w:r>
    </w:p>
    <w:p>
      <w:pPr>
        <w:spacing w:after="40"/>
      </w:pPr>
      <w:r>
        <w:rPr>
          <w:sz w:val="21"/>
        </w:rPr>
        <w:t>题干：特殊行李必须占用座位，则该行李不能被安排于应急出口座位及应急出口的前一排和后一排座位 应尽量安排在其他靠窗的座位上，不能防碍和 塞任何应急出口和旅客通道.()</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解析：旅客在紧急情况下能协助机组进行应急撤离的座位。========== PAGE 351 ==========</w:t>
        <w:br/>
        <w:t>第四章 机型设备 CQH-CCM</w:t>
        <w:br/>
        <w:t>页码 ：4.6-21</w:t>
        <w:br/>
        <w:t>4.6.5.5 设备检查</w:t>
        <w:br/>
        <w:t>固定在支架上。注：为防止ELT被意外触发，请全程不要触碰ELT。尤其是在手部潮湿时不要</w:t>
        <w:br/>
        <w:t>触碰到ELT外露的金属原件，如图所示。4.6.6 救生衣（CCAR 121.339） (2025-11-05)</w:t>
        <w:br/>
        <w:t>4.6.6.1 描述</w:t>
        <w:br/>
        <w:t>供水面漂浮时使用。4.6.6.2 分类</w:t>
        <w:br/>
        <w:t>4.6.6.2.1 配备的救生衣按功能分为如下三种：</w:t>
        <w:br/>
        <w:t>(1) 成人/儿童救生衣（黄色）</w:t>
        <w:br/>
        <w:t>(2) 机组救生衣（橙色）</w:t>
        <w:br/>
        <w:t>修订/版次:01/10 客舱乘务员手册 修订日期:2026-03-02</w:t>
        <w:br/>
        <w:t>制控受不载下制复和印打、载下文本：意注</w:t>
        <w:br/>
        <w:br/>
        <w:t>========== PAGE 352 ==========</w:t>
        <w:br/>
        <w:t>第四章 机型设备 CQH-CCM</w:t>
        <w:br/>
        <w:t>页码 ：4.6-22</w:t>
        <w:br/>
        <w:t>(3) 婴儿救生衣</w:t>
        <w:br/>
        <w:t>成人/儿童救生衣与参见4.6 应急撤离设备。</w:t>
      </w:r>
    </w:p>
    <w:p>
      <w:pPr>
        <w:spacing w:before="80" w:after="40"/>
      </w:pPr>
      <w:r>
        <w:rPr>
          <w:b/>
          <w:sz w:val="21"/>
        </w:rPr>
        <w:t>1005. 【4.475】[判断题]</w:t>
      </w:r>
    </w:p>
    <w:p>
      <w:pPr>
        <w:spacing w:after="40"/>
      </w:pPr>
      <w:r>
        <w:rPr>
          <w:sz w:val="21"/>
        </w:rPr>
        <w:t>题干：使用未充气滑梯时让援助者抓住滑梯两侧的辅助把手，与飞机成45度角，撑开滑梯。</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351 ==========</w:t>
        <w:br/>
        <w:t>第四章 机型设备 CQH-CCM</w:t>
        <w:br/>
        <w:t>页码 ：4.6-21</w:t>
        <w:br/>
        <w:t>4.6.5.5 设备检查</w:t>
        <w:br/>
        <w:t>固定在支架上。注：为防止ELT被意外触发，请全程不要触碰ELT。尤其是在手部潮湿时不要</w:t>
        <w:br/>
        <w:t>触碰到ELT外露的金属原件，如图所示。4.6.6 救生衣（CCAR 121.339） (2025-11-05)</w:t>
        <w:br/>
        <w:t>4.6.6.1 描述</w:t>
        <w:br/>
        <w:t>供水面漂浮时使用。4.6.6.2 分类</w:t>
        <w:br/>
        <w:t>4.6.6.2.1 配备的救生衣按功能分为如下三种：</w:t>
        <w:br/>
        <w:t>(1) 成人/儿童救生衣（黄色）</w:t>
        <w:br/>
        <w:t>(2) 机组救生衣（橙色）</w:t>
        <w:br/>
        <w:t>修订/版次:01/10 客舱乘务员手册 修订日期:2026-03-02</w:t>
        <w:br/>
        <w:t>制控受不载下制复和印打、载下文本：意注</w:t>
        <w:br/>
        <w:br/>
        <w:t>========== PAGE 352 ==========</w:t>
        <w:br/>
        <w:t>第四章 机型设备 CQH-CCM</w:t>
        <w:br/>
        <w:t>页码 ：4.6-22</w:t>
        <w:br/>
        <w:t>(3) 婴儿救生衣</w:t>
        <w:br/>
        <w:t>成人/儿童救生衣与参见4.6 应急撤离设备。</w:t>
      </w:r>
    </w:p>
    <w:p>
      <w:pPr>
        <w:spacing w:before="80" w:after="40"/>
      </w:pPr>
      <w:r>
        <w:rPr>
          <w:b/>
          <w:sz w:val="21"/>
        </w:rPr>
        <w:t>1006. 【4.479】[判断题]</w:t>
      </w:r>
    </w:p>
    <w:p>
      <w:pPr>
        <w:spacing w:after="40"/>
      </w:pPr>
      <w:r>
        <w:rPr>
          <w:sz w:val="21"/>
        </w:rPr>
        <w:t>题干：翼上出口撤离口令为：“坐！滑，Sit slide！”</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351 ==========</w:t>
        <w:br/>
        <w:t>第四章 机型设备 CQH-CCM</w:t>
        <w:br/>
        <w:t>页码 ：4.6-21</w:t>
        <w:br/>
        <w:t>4.6.5.5 设备检查</w:t>
        <w:br/>
        <w:t>固定在支架上。注：为防止ELT被意外触发，请全程不要触碰ELT。尤其是在手部潮湿时不要</w:t>
        <w:br/>
        <w:t>触碰到ELT外露的金属原件，如图所示。4.6.6 救生衣（CCAR 121.339） (2025-11-05)</w:t>
        <w:br/>
        <w:t>4.6.6.1 描述</w:t>
        <w:br/>
        <w:t>供水面漂浮时使用。4.6.6.2 分类</w:t>
        <w:br/>
        <w:t>4.6.6.2.1 配备的救生衣按功能分为如下三种：</w:t>
        <w:br/>
        <w:t>(1) 成人/儿童救生衣（黄色）</w:t>
        <w:br/>
        <w:t>(2) 机组救生衣（橙色）</w:t>
        <w:br/>
        <w:t>修订/版次:01/10 客舱乘务员手册 修订日期:2026-03-02</w:t>
        <w:br/>
        <w:t>制控受不载下制复和印打、载下文本：意注</w:t>
        <w:br/>
        <w:br/>
        <w:t>========== PAGE 352 ==========</w:t>
        <w:br/>
        <w:t>第四章 机型设备 CQH-CCM</w:t>
        <w:br/>
        <w:t>页码 ：4.6-22</w:t>
        <w:br/>
        <w:t>(3) 婴儿救生衣</w:t>
        <w:br/>
        <w:t>成人/儿童救生衣与参见4.6 应急撤离设备。</w:t>
      </w:r>
    </w:p>
    <w:p>
      <w:pPr>
        <w:spacing w:before="80" w:after="40"/>
      </w:pPr>
      <w:r>
        <w:rPr>
          <w:b/>
          <w:sz w:val="21"/>
        </w:rPr>
        <w:t>1007. 【4.480】[判断题]</w:t>
      </w:r>
    </w:p>
    <w:p>
      <w:pPr>
        <w:spacing w:after="40"/>
      </w:pPr>
      <w:r>
        <w:rPr>
          <w:sz w:val="21"/>
        </w:rPr>
        <w:t>题干：如翼上出口滑梯破损，该滑梯不能作为软梯使用。</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351 ==========</w:t>
        <w:br/>
        <w:t>第四章 机型设备 CQH-CCM</w:t>
        <w:br/>
        <w:t>页码 ：4.6-21</w:t>
        <w:br/>
        <w:t>4.6.5.5 设备检查</w:t>
        <w:br/>
        <w:t>固定在支架上。注：为防止ELT被意外触发，请全程不要触碰ELT。尤其是在手部潮湿时不要</w:t>
        <w:br/>
        <w:t>触碰到ELT外露的金属原件，如图所示。4.6.6 救生衣（CCAR 121.339） (2025-11-05)</w:t>
        <w:br/>
        <w:t>4.6.6.1 描述</w:t>
        <w:br/>
        <w:t>供水面漂浮时使用。4.6.6.2 分类</w:t>
        <w:br/>
        <w:t>4.6.6.2.1 配备的救生衣按功能分为如下三种：</w:t>
        <w:br/>
        <w:t>(1) 成人/儿童救生衣（黄色）</w:t>
        <w:br/>
        <w:t>(2) 机组救生衣（橙色）</w:t>
        <w:br/>
        <w:t>修订/版次:01/10 客舱乘务员手册 修订日期:2026-03-02</w:t>
        <w:br/>
        <w:t>制控受不载下制复和印打、载下文本：意注</w:t>
        <w:br/>
        <w:br/>
        <w:t>========== PAGE 352 ==========</w:t>
        <w:br/>
        <w:t>第四章 机型设备 CQH-CCM</w:t>
        <w:br/>
        <w:t>页码 ：4.6-22</w:t>
        <w:br/>
        <w:t>(3) 婴儿救生衣</w:t>
        <w:br/>
        <w:t>成人/儿童救生衣与参见4.6 应急撤离设备。</w:t>
      </w:r>
    </w:p>
    <w:p>
      <w:pPr>
        <w:spacing w:before="80" w:after="40"/>
      </w:pPr>
      <w:r>
        <w:rPr>
          <w:b/>
          <w:sz w:val="21"/>
        </w:rPr>
        <w:t>1008. 【4.481】[单选题]</w:t>
      </w:r>
    </w:p>
    <w:p>
      <w:pPr>
        <w:spacing w:after="40"/>
      </w:pPr>
      <w:r>
        <w:rPr>
          <w:sz w:val="21"/>
        </w:rPr>
        <w:t>题干：水上迫降撤离后乘务长和机长应再在最后从哪个门撤离：</w:t>
      </w:r>
    </w:p>
    <w:p>
      <w:pPr>
        <w:spacing w:after="0"/>
        <w:ind w:left="283"/>
      </w:pPr>
      <w:r>
        <w:rPr>
          <w:sz w:val="21"/>
        </w:rPr>
        <w:t>A. R1门</w:t>
      </w:r>
    </w:p>
    <w:p>
      <w:pPr>
        <w:spacing w:after="0"/>
        <w:ind w:left="283"/>
      </w:pPr>
      <w:r>
        <w:rPr>
          <w:sz w:val="21"/>
        </w:rPr>
        <w:t>B. L1门</w:t>
      </w:r>
    </w:p>
    <w:p>
      <w:pPr>
        <w:spacing w:after="0"/>
        <w:ind w:left="283"/>
      </w:pPr>
      <w:r>
        <w:rPr>
          <w:sz w:val="21"/>
        </w:rPr>
        <w:t>C. R4门</w:t>
      </w:r>
    </w:p>
    <w:p>
      <w:pPr>
        <w:spacing w:after="0"/>
        <w:ind w:left="283"/>
      </w:pPr>
      <w:r>
        <w:rPr>
          <w:sz w:val="21"/>
        </w:rPr>
        <w:t>D. 任何一个门都可以</w:t>
      </w:r>
    </w:p>
    <w:p>
      <w:pPr>
        <w:spacing w:after="0"/>
        <w:ind w:left="283"/>
      </w:pPr>
      <w:r>
        <w:rPr>
          <w:b/>
          <w:color w:val="C00000"/>
          <w:sz w:val="21"/>
        </w:rPr>
        <w:t>答案：B</w:t>
      </w:r>
    </w:p>
    <w:p>
      <w:pPr>
        <w:spacing w:after="120"/>
        <w:ind w:left="283"/>
      </w:pPr>
      <w:r>
        <w:rPr>
          <w:color w:val="333333"/>
          <w:sz w:val="20"/>
        </w:rPr>
        <w:t>解析：主要负责执行客舱管理职责，全面负责在正常、不正常及应急情况下的客舱管理。========== PAGE 351 ==========</w:t>
        <w:br/>
        <w:t>第四章 机型设备 CQH-CCM</w:t>
        <w:br/>
        <w:t>页码 ：4.6-21</w:t>
        <w:br/>
        <w:t>4.6.5.5 设备检查</w:t>
        <w:br/>
        <w:t>固定在支架上。注：为防止ELT被意外触发，请全程不要触碰ELT。尤其是在手部潮湿时不要</w:t>
        <w:br/>
        <w:t>触碰到ELT外露的金属原件，如图所示。4.6.6 救生衣（CCAR 121.339） (2025-11-05)</w:t>
        <w:br/>
        <w:t>4.6.6.1 描述</w:t>
        <w:br/>
        <w:t>供水面漂浮时使用。4.6.6.2 分类</w:t>
        <w:br/>
        <w:t>4.6.6.2.1 配备的救生衣按功能分为如下三种：</w:t>
        <w:br/>
        <w:t>(1) 成人/儿童救生衣（黄色）</w:t>
        <w:br/>
        <w:t>(2) 机组救生衣（橙色）</w:t>
        <w:br/>
        <w:t>修订/版次:01/10 客舱乘务员手册 修订日期:2026-03-02</w:t>
        <w:br/>
        <w:t>制控受不载下制复和印打、载下文本：意注</w:t>
        <w:br/>
        <w:br/>
        <w:t>========== PAGE 352 ==========</w:t>
        <w:br/>
        <w:t>第四章 机型设备 CQH-CCM</w:t>
        <w:br/>
        <w:t>页码 ：4.6-22</w:t>
        <w:br/>
        <w:t>(3) 婴儿救生衣</w:t>
        <w:br/>
        <w:t>成人/儿童救生衣与参见4.6 应急撤离设备。</w:t>
      </w:r>
    </w:p>
    <w:p>
      <w:pPr>
        <w:spacing w:before="80" w:after="40"/>
      </w:pPr>
      <w:r>
        <w:rPr>
          <w:b/>
          <w:sz w:val="21"/>
        </w:rPr>
        <w:t>1009. 【4.482】[单选题]</w:t>
      </w:r>
    </w:p>
    <w:p>
      <w:pPr>
        <w:spacing w:after="40"/>
      </w:pPr>
      <w:r>
        <w:rPr>
          <w:sz w:val="21"/>
        </w:rPr>
        <w:t>题干：撤离时旅客无视客舱机组指示携带手提行李，乘务员如将手提行李扔到飞机外时应避免：</w:t>
      </w:r>
    </w:p>
    <w:p>
      <w:pPr>
        <w:spacing w:after="0"/>
        <w:ind w:left="283"/>
      </w:pPr>
      <w:r>
        <w:rPr>
          <w:sz w:val="21"/>
        </w:rPr>
        <w:t>A. 对飞机外人员的伤害</w:t>
      </w:r>
    </w:p>
    <w:p>
      <w:pPr>
        <w:spacing w:after="0"/>
        <w:ind w:left="283"/>
      </w:pPr>
      <w:r>
        <w:rPr>
          <w:sz w:val="21"/>
        </w:rPr>
        <w:t>B. 对执行任务的客舱机组人员造成的伤害</w:t>
      </w:r>
    </w:p>
    <w:p>
      <w:pPr>
        <w:spacing w:after="0"/>
        <w:ind w:left="283"/>
      </w:pPr>
      <w:r>
        <w:rPr>
          <w:sz w:val="21"/>
        </w:rPr>
        <w:t>C. 对地面设备或滑梯的损坏</w:t>
      </w:r>
    </w:p>
    <w:p>
      <w:pPr>
        <w:spacing w:after="0"/>
        <w:ind w:left="283"/>
      </w:pPr>
      <w:r>
        <w:rPr>
          <w:sz w:val="21"/>
        </w:rPr>
        <w:t>D. 以上都是</w:t>
      </w:r>
    </w:p>
    <w:p>
      <w:pPr>
        <w:spacing w:after="0"/>
        <w:ind w:left="283"/>
      </w:pPr>
      <w:r>
        <w:rPr>
          <w:b/>
          <w:color w:val="C00000"/>
          <w:sz w:val="21"/>
        </w:rPr>
        <w:t>答案：D</w:t>
      </w:r>
    </w:p>
    <w:p>
      <w:pPr>
        <w:spacing w:after="120"/>
        <w:ind w:left="283"/>
      </w:pPr>
      <w:r>
        <w:rPr>
          <w:color w:val="333333"/>
          <w:sz w:val="20"/>
        </w:rPr>
        <w:t>解析：本题正确答案为：以上都是。========== PAGE 351 ==========</w:t>
        <w:br/>
        <w:t>第四章 机型设备 CQH-CCM</w:t>
        <w:br/>
        <w:t>页码 ：4.6-21</w:t>
        <w:br/>
        <w:t>4.6.5.5 设备检查</w:t>
        <w:br/>
        <w:t>固定在支架上。注：为防止ELT被意外触发，请全程不要触碰ELT。尤其是在手部潮湿时不要</w:t>
        <w:br/>
        <w:t>触碰到ELT外露的金属原件，如图所示。4.6.6 救生衣（CCAR 121.339） (2025-11-05)</w:t>
        <w:br/>
        <w:t>4.6.6.1 描述</w:t>
        <w:br/>
        <w:t>供水面漂浮时使用。4.6.6.2 分类</w:t>
        <w:br/>
        <w:t>4.6.6.2.1 配备的救生衣按功能分为如下三种：</w:t>
        <w:br/>
        <w:t>(1) 成人/儿童救生衣（黄色）</w:t>
        <w:br/>
        <w:t>(2) 机组救生衣（橙色）</w:t>
        <w:br/>
        <w:t>修订/版次:01/10 客舱乘务员手册 修订日期:2026-03-02</w:t>
        <w:br/>
        <w:t>制控受不载下制复和印打、载下文本：意注</w:t>
        <w:br/>
        <w:br/>
        <w:t>========== PAGE 352 ==========</w:t>
        <w:br/>
        <w:t>第四章 机型设备 CQH-CCM</w:t>
        <w:br/>
        <w:t>页码 ：4.6-22</w:t>
        <w:br/>
        <w:t>(3) 婴儿救生衣</w:t>
        <w:br/>
        <w:t>成人/儿童救生衣与参见4.6 应急撤离设备。</w:t>
      </w:r>
    </w:p>
    <w:p>
      <w:pPr>
        <w:spacing w:before="80" w:after="40"/>
      </w:pPr>
      <w:r>
        <w:rPr>
          <w:b/>
          <w:sz w:val="21"/>
        </w:rPr>
        <w:t>1010. 【4.483】[单选题]</w:t>
      </w:r>
    </w:p>
    <w:p>
      <w:pPr>
        <w:spacing w:after="40"/>
      </w:pPr>
      <w:r>
        <w:rPr>
          <w:sz w:val="21"/>
        </w:rPr>
        <w:t>题干：飞机迫降后什么情况下不能打开门？</w:t>
      </w:r>
    </w:p>
    <w:p>
      <w:pPr>
        <w:spacing w:after="0"/>
        <w:ind w:left="283"/>
      </w:pPr>
      <w:r>
        <w:rPr>
          <w:sz w:val="21"/>
        </w:rPr>
        <w:t>A. 待命已经解除</w:t>
      </w:r>
    </w:p>
    <w:p>
      <w:pPr>
        <w:spacing w:after="0"/>
        <w:ind w:left="283"/>
      </w:pPr>
      <w:r>
        <w:rPr>
          <w:sz w:val="21"/>
        </w:rPr>
        <w:t>B. 滑梯失效</w:t>
      </w:r>
    </w:p>
    <w:p>
      <w:pPr>
        <w:spacing w:after="0"/>
        <w:ind w:left="283"/>
      </w:pPr>
      <w:r>
        <w:rPr>
          <w:sz w:val="21"/>
        </w:rPr>
        <w:t>C. 机外有火、水位过高</w:t>
      </w:r>
    </w:p>
    <w:p>
      <w:pPr>
        <w:spacing w:after="0"/>
        <w:ind w:left="283"/>
      </w:pPr>
      <w:r>
        <w:rPr>
          <w:sz w:val="21"/>
        </w:rPr>
        <w:t>D. 旅客已大量堵塞在门口</w:t>
      </w:r>
    </w:p>
    <w:p>
      <w:pPr>
        <w:spacing w:after="0"/>
        <w:ind w:left="283"/>
      </w:pPr>
      <w:r>
        <w:rPr>
          <w:b/>
          <w:color w:val="C00000"/>
          <w:sz w:val="21"/>
        </w:rPr>
        <w:t>答案：C</w:t>
      </w:r>
    </w:p>
    <w:p>
      <w:pPr>
        <w:spacing w:after="120"/>
        <w:ind w:left="283"/>
      </w:pPr>
      <w:r>
        <w:rPr>
          <w:color w:val="333333"/>
          <w:sz w:val="20"/>
        </w:rPr>
        <w:t>解析：本题正确答案为：机外有火、水位过高。========== PAGE 351 ==========</w:t>
        <w:br/>
        <w:t>第四章 机型设备 CQH-CCM</w:t>
        <w:br/>
        <w:t>页码 ：4.6-21</w:t>
        <w:br/>
        <w:t>4.6.5.5 设备检查</w:t>
        <w:br/>
        <w:t>固定在支架上。注：为防止ELT被意外触发，请全程不要触碰ELT。尤其是在手部潮湿时不要</w:t>
        <w:br/>
        <w:t>触碰到ELT外露的金属原件，如图所示。4.6.6 救生衣（CCAR 121.339） (2025-11-05)</w:t>
        <w:br/>
        <w:t>4.6.6.1 描述</w:t>
        <w:br/>
        <w:t>供水面漂浮时使用。4.6.6.2 分类</w:t>
        <w:br/>
        <w:t>4.6.6.2.1 配备的救生衣按功能分为如下三种：</w:t>
        <w:br/>
        <w:t>(1) 成人/儿童救生衣（黄色）</w:t>
        <w:br/>
        <w:t>(2) 机组救生衣（橙色）</w:t>
        <w:br/>
        <w:t>修订/版次:01/10 客舱乘务员手册 修订日期:2026-03-02</w:t>
        <w:br/>
        <w:t>制控受不载下制复和印打、载下文本：意注</w:t>
        <w:br/>
        <w:br/>
        <w:t>========== PAGE 352 ==========</w:t>
        <w:br/>
        <w:t>第四章 机型设备 CQH-CCM</w:t>
        <w:br/>
        <w:t>页码 ：4.6-22</w:t>
        <w:br/>
        <w:t>(3) 婴儿救生衣</w:t>
        <w:br/>
        <w:t>成人/儿童救生衣与参见4.6 应急撤离设备。</w:t>
      </w:r>
    </w:p>
    <w:p>
      <w:pPr>
        <w:spacing w:before="80" w:after="40"/>
      </w:pPr>
      <w:r>
        <w:rPr>
          <w:b/>
          <w:sz w:val="21"/>
        </w:rPr>
        <w:t>1011. 【4.484】[单选题]</w:t>
      </w:r>
    </w:p>
    <w:p>
      <w:pPr>
        <w:spacing w:after="40"/>
      </w:pPr>
      <w:r>
        <w:rPr>
          <w:sz w:val="21"/>
        </w:rPr>
        <w:t>题干：陆地撤离，1号位负责区域为（）。</w:t>
      </w:r>
    </w:p>
    <w:p>
      <w:pPr>
        <w:spacing w:after="0"/>
        <w:ind w:left="283"/>
      </w:pPr>
      <w:r>
        <w:rPr>
          <w:sz w:val="21"/>
        </w:rPr>
        <w:t>A. 1-15排旅客从L1门撤离</w:t>
      </w:r>
    </w:p>
    <w:p>
      <w:pPr>
        <w:spacing w:after="0"/>
        <w:ind w:left="283"/>
      </w:pPr>
      <w:r>
        <w:rPr>
          <w:sz w:val="21"/>
        </w:rPr>
        <w:t>B. 1-10排旅客从L1门撤离</w:t>
      </w:r>
    </w:p>
    <w:p>
      <w:pPr>
        <w:spacing w:after="0"/>
        <w:ind w:left="283"/>
      </w:pPr>
      <w:r>
        <w:rPr>
          <w:sz w:val="21"/>
        </w:rPr>
        <w:t>C. 1-15排旅客从R1门撤离</w:t>
      </w:r>
    </w:p>
    <w:p>
      <w:pPr>
        <w:spacing w:after="0"/>
        <w:ind w:left="283"/>
      </w:pPr>
      <w:r>
        <w:rPr>
          <w:sz w:val="21"/>
        </w:rPr>
        <w:t>D. 1-10排旅客从R1门撤离</w:t>
      </w:r>
    </w:p>
    <w:p>
      <w:pPr>
        <w:spacing w:after="0"/>
        <w:ind w:left="283"/>
      </w:pPr>
      <w:r>
        <w:rPr>
          <w:b/>
          <w:color w:val="C00000"/>
          <w:sz w:val="21"/>
        </w:rPr>
        <w:t>答案：B</w:t>
      </w:r>
    </w:p>
    <w:p>
      <w:pPr>
        <w:spacing w:after="120"/>
        <w:ind w:left="283"/>
      </w:pPr>
      <w:r>
        <w:rPr>
          <w:color w:val="333333"/>
          <w:sz w:val="20"/>
        </w:rPr>
        <w:t>解析：在陆地迫降时的撤离，应选择上风方向出口。========== PAGE 351 ==========</w:t>
        <w:br/>
        <w:t>第四章 机型设备 CQH-CCM</w:t>
        <w:br/>
        <w:t>页码 ：4.6-21</w:t>
        <w:br/>
        <w:t>4.6.5.5 设备检查</w:t>
        <w:br/>
        <w:t>固定在支架上。注：为防止ELT被意外触发，请全程不要触碰ELT。尤其是在手部潮湿时不要</w:t>
        <w:br/>
        <w:t>触碰到ELT外露的金属原件，如图所示。4.6.6 救生衣（CCAR 121.339） (2025-11-05)</w:t>
        <w:br/>
        <w:t>4.6.6.1 描述</w:t>
        <w:br/>
        <w:t>供水面漂浮时使用。4.6.6.2 分类</w:t>
        <w:br/>
        <w:t>4.6.6.2.1 配备的救生衣按功能分为如下三种：</w:t>
        <w:br/>
        <w:t>(1) 成人/儿童救生衣（黄色）</w:t>
        <w:br/>
        <w:t>(2) 机组救生衣（橙色）</w:t>
        <w:br/>
        <w:t>修订/版次:01/10 客舱乘务员手册 修订日期:2026-03-02</w:t>
        <w:br/>
        <w:t>制控受不载下制复和印打、载下文本：意注</w:t>
        <w:br/>
        <w:br/>
        <w:t>========== PAGE 352 ==========</w:t>
        <w:br/>
        <w:t>第四章 机型设备 CQH-CCM</w:t>
        <w:br/>
        <w:t>页码 ：4.6-22</w:t>
        <w:br/>
        <w:t>(3) 婴儿救生衣</w:t>
        <w:br/>
        <w:t>成人/儿童救生衣与参见4.6 应急撤离设备。</w:t>
      </w:r>
    </w:p>
    <w:p>
      <w:pPr>
        <w:spacing w:before="80" w:after="40"/>
      </w:pPr>
      <w:r>
        <w:rPr>
          <w:b/>
          <w:sz w:val="21"/>
        </w:rPr>
        <w:t>1012. 【4.485】[单选题]</w:t>
      </w:r>
    </w:p>
    <w:p>
      <w:pPr>
        <w:spacing w:after="40"/>
      </w:pPr>
      <w:r>
        <w:rPr>
          <w:sz w:val="21"/>
        </w:rPr>
        <w:t>题干：陆地撤离，2号位负责区域为（）。</w:t>
      </w:r>
    </w:p>
    <w:p>
      <w:pPr>
        <w:spacing w:after="0"/>
        <w:ind w:left="283"/>
      </w:pPr>
      <w:r>
        <w:rPr>
          <w:sz w:val="21"/>
        </w:rPr>
        <w:t>A. 1-15排旅客从L1门撤离</w:t>
      </w:r>
    </w:p>
    <w:p>
      <w:pPr>
        <w:spacing w:after="0"/>
        <w:ind w:left="283"/>
      </w:pPr>
      <w:r>
        <w:rPr>
          <w:sz w:val="21"/>
        </w:rPr>
        <w:t>B. 1-10排旅客从L1门撤离</w:t>
      </w:r>
    </w:p>
    <w:p>
      <w:pPr>
        <w:spacing w:after="0"/>
        <w:ind w:left="283"/>
      </w:pPr>
      <w:r>
        <w:rPr>
          <w:sz w:val="21"/>
        </w:rPr>
        <w:t>C. 1-15排旅客从R1门撤离</w:t>
      </w:r>
    </w:p>
    <w:p>
      <w:pPr>
        <w:spacing w:after="0"/>
        <w:ind w:left="283"/>
      </w:pPr>
      <w:r>
        <w:rPr>
          <w:sz w:val="21"/>
        </w:rPr>
        <w:t>D. 1-10排旅客从R1门撤离</w:t>
      </w:r>
    </w:p>
    <w:p>
      <w:pPr>
        <w:spacing w:after="0"/>
        <w:ind w:left="283"/>
      </w:pPr>
      <w:r>
        <w:rPr>
          <w:b/>
          <w:color w:val="C00000"/>
          <w:sz w:val="21"/>
        </w:rPr>
        <w:t>答案：D</w:t>
      </w:r>
    </w:p>
    <w:p>
      <w:pPr>
        <w:spacing w:after="120"/>
        <w:ind w:left="283"/>
      </w:pPr>
      <w:r>
        <w:rPr>
          <w:color w:val="333333"/>
          <w:sz w:val="20"/>
        </w:rPr>
        <w:t>解析：在陆地迫降时的撤离，应选择上风方向出口。========== PAGE 351 ==========</w:t>
        <w:br/>
        <w:t>第四章 机型设备 CQH-CCM</w:t>
        <w:br/>
        <w:t>页码 ：4.6-21</w:t>
        <w:br/>
        <w:t>4.6.5.5 设备检查</w:t>
        <w:br/>
        <w:t>固定在支架上。注：为防止ELT被意外触发，请全程不要触碰ELT。尤其是在手部潮湿时不要</w:t>
        <w:br/>
        <w:t>触碰到ELT外露的金属原件，如图所示。4.6.6 救生衣（CCAR 121.339） (2025-11-05)</w:t>
        <w:br/>
        <w:t>4.6.6.1 描述</w:t>
        <w:br/>
        <w:t>供水面漂浮时使用。4.6.6.2 分类</w:t>
        <w:br/>
        <w:t>4.6.6.2.1 配备的救生衣按功能分为如下三种：</w:t>
        <w:br/>
        <w:t>(1) 成人/儿童救生衣（黄色）</w:t>
        <w:br/>
        <w:t>(2) 机组救生衣（橙色）</w:t>
        <w:br/>
        <w:t>修订/版次:01/10 客舱乘务员手册 修订日期:2026-03-02</w:t>
        <w:br/>
        <w:t>制控受不载下制复和印打、载下文本：意注</w:t>
        <w:br/>
        <w:br/>
        <w:t>========== PAGE 352 ==========</w:t>
        <w:br/>
        <w:t>第四章 机型设备 CQH-CCM</w:t>
        <w:br/>
        <w:t>页码 ：4.6-22</w:t>
        <w:br/>
        <w:t>(3) 婴儿救生衣</w:t>
        <w:br/>
        <w:t>成人/儿童救生衣与参见4.6 应急撤离设备。</w:t>
      </w:r>
    </w:p>
    <w:p>
      <w:pPr>
        <w:spacing w:before="80" w:after="40"/>
      </w:pPr>
      <w:r>
        <w:rPr>
          <w:b/>
          <w:sz w:val="21"/>
        </w:rPr>
        <w:t>1013. 【4.486】[单选题]</w:t>
      </w:r>
    </w:p>
    <w:p>
      <w:pPr>
        <w:spacing w:after="40"/>
      </w:pPr>
      <w:r>
        <w:rPr>
          <w:sz w:val="21"/>
        </w:rPr>
        <w:t>题干：陆地撤离，3号位负责区域为（）。</w:t>
      </w:r>
    </w:p>
    <w:p>
      <w:pPr>
        <w:spacing w:after="0"/>
        <w:ind w:left="283"/>
      </w:pPr>
      <w:r>
        <w:rPr>
          <w:sz w:val="21"/>
        </w:rPr>
        <w:t>A. 21-最后一排旅客从L4门撤离</w:t>
      </w:r>
    </w:p>
    <w:p>
      <w:pPr>
        <w:spacing w:after="0"/>
        <w:ind w:left="283"/>
      </w:pPr>
      <w:r>
        <w:rPr>
          <w:sz w:val="21"/>
        </w:rPr>
        <w:t>B. 21-最后一排旅客从R4门撤离</w:t>
      </w:r>
    </w:p>
    <w:p>
      <w:pPr>
        <w:spacing w:after="0"/>
        <w:ind w:left="283"/>
      </w:pPr>
      <w:r>
        <w:rPr>
          <w:sz w:val="21"/>
        </w:rPr>
        <w:t>C. 16-最后一排旅客从L1门撤离</w:t>
      </w:r>
    </w:p>
    <w:p>
      <w:pPr>
        <w:spacing w:after="0"/>
        <w:ind w:left="283"/>
      </w:pPr>
      <w:r>
        <w:rPr>
          <w:sz w:val="21"/>
        </w:rPr>
        <w:t>D. 16-最后一排旅客从R1门撤离</w:t>
      </w:r>
    </w:p>
    <w:p>
      <w:pPr>
        <w:spacing w:after="0"/>
        <w:ind w:left="283"/>
      </w:pPr>
      <w:r>
        <w:rPr>
          <w:b/>
          <w:color w:val="C00000"/>
          <w:sz w:val="21"/>
        </w:rPr>
        <w:t>答案：A</w:t>
      </w:r>
    </w:p>
    <w:p>
      <w:pPr>
        <w:spacing w:after="120"/>
        <w:ind w:left="283"/>
      </w:pPr>
      <w:r>
        <w:rPr>
          <w:color w:val="333333"/>
          <w:sz w:val="20"/>
        </w:rPr>
        <w:t>解析：在陆地迫降时的撤离，应选择上风方向出口。========== PAGE 351 ==========</w:t>
        <w:br/>
        <w:t>第四章 机型设备 CQH-CCM</w:t>
        <w:br/>
        <w:t>页码 ：4.6-21</w:t>
        <w:br/>
        <w:t>4.6.5.5 设备检查</w:t>
        <w:br/>
        <w:t>固定在支架上。注：为防止ELT被意外触发，请全程不要触碰ELT。尤其是在手部潮湿时不要</w:t>
        <w:br/>
        <w:t>触碰到ELT外露的金属原件，如图所示。4.6.6 救生衣（CCAR 121.339） (2025-11-05)</w:t>
        <w:br/>
        <w:t>4.6.6.1 描述</w:t>
        <w:br/>
        <w:t>供水面漂浮时使用。4.6.6.2 分类</w:t>
        <w:br/>
        <w:t>4.6.6.2.1 配备的救生衣按功能分为如下三种：</w:t>
        <w:br/>
        <w:t>(1) 成人/儿童救生衣（黄色）</w:t>
        <w:br/>
        <w:t>(2) 机组救生衣（橙色）</w:t>
        <w:br/>
        <w:t>修订/版次:01/10 客舱乘务员手册 修订日期:2026-03-02</w:t>
        <w:br/>
        <w:t>制控受不载下制复和印打、载下文本：意注</w:t>
        <w:br/>
        <w:br/>
        <w:t>========== PAGE 352 ==========</w:t>
        <w:br/>
        <w:t>第四章 机型设备 CQH-CCM</w:t>
        <w:br/>
        <w:t>页码 ：4.6-22</w:t>
        <w:br/>
        <w:t>(3) 婴儿救生衣</w:t>
        <w:br/>
        <w:t>成人/儿童救生衣与参见4.6 应急撤离设备。</w:t>
      </w:r>
    </w:p>
    <w:p>
      <w:pPr>
        <w:spacing w:before="80" w:after="40"/>
      </w:pPr>
      <w:r>
        <w:rPr>
          <w:b/>
          <w:sz w:val="21"/>
        </w:rPr>
        <w:t>1014. 【4.487】[单选题]</w:t>
      </w:r>
    </w:p>
    <w:p>
      <w:pPr>
        <w:spacing w:after="40"/>
      </w:pPr>
      <w:r>
        <w:rPr>
          <w:sz w:val="21"/>
        </w:rPr>
        <w:t>题干：陆地撤离，4号位负责区域为（）</w:t>
      </w:r>
    </w:p>
    <w:p>
      <w:pPr>
        <w:spacing w:after="0"/>
        <w:ind w:left="283"/>
      </w:pPr>
      <w:r>
        <w:rPr>
          <w:sz w:val="21"/>
        </w:rPr>
        <w:t>A. 21-最后一排旅客从L4门撤离</w:t>
      </w:r>
    </w:p>
    <w:p>
      <w:pPr>
        <w:spacing w:after="0"/>
        <w:ind w:left="283"/>
      </w:pPr>
      <w:r>
        <w:rPr>
          <w:sz w:val="21"/>
        </w:rPr>
        <w:t>B. 21-最后一排旅客从R4门撤离</w:t>
      </w:r>
    </w:p>
    <w:p>
      <w:pPr>
        <w:spacing w:after="0"/>
        <w:ind w:left="283"/>
      </w:pPr>
      <w:r>
        <w:rPr>
          <w:sz w:val="21"/>
        </w:rPr>
        <w:t>C. 16-最后一排旅客从L1门撤离</w:t>
      </w:r>
    </w:p>
    <w:p>
      <w:pPr>
        <w:spacing w:after="0"/>
        <w:ind w:left="283"/>
      </w:pPr>
      <w:r>
        <w:rPr>
          <w:sz w:val="21"/>
        </w:rPr>
        <w:t>D. 16-最后一排旅客从R1门撤离</w:t>
      </w:r>
    </w:p>
    <w:p>
      <w:pPr>
        <w:spacing w:after="0"/>
        <w:ind w:left="283"/>
      </w:pPr>
      <w:r>
        <w:rPr>
          <w:b/>
          <w:color w:val="C00000"/>
          <w:sz w:val="21"/>
        </w:rPr>
        <w:t>答案：B</w:t>
      </w:r>
    </w:p>
    <w:p>
      <w:pPr>
        <w:spacing w:after="120"/>
        <w:ind w:left="283"/>
      </w:pPr>
      <w:r>
        <w:rPr>
          <w:color w:val="333333"/>
          <w:sz w:val="20"/>
        </w:rPr>
        <w:t>解析：在陆地迫降时的撤离，应选择上风方向出口。========== PAGE 351 ==========</w:t>
        <w:br/>
        <w:t>第四章 机型设备 CQH-CCM</w:t>
        <w:br/>
        <w:t>页码 ：4.6-21</w:t>
        <w:br/>
        <w:t>4.6.5.5 设备检查</w:t>
        <w:br/>
        <w:t>固定在支架上。注：为防止ELT被意外触发，请全程不要触碰ELT。尤其是在手部潮湿时不要</w:t>
        <w:br/>
        <w:t>触碰到ELT外露的金属原件，如图所示。4.6.6 救生衣（CCAR 121.339） (2025-11-05)</w:t>
        <w:br/>
        <w:t>4.6.6.1 描述</w:t>
        <w:br/>
        <w:t>供水面漂浮时使用。4.6.6.2 分类</w:t>
        <w:br/>
        <w:t>4.6.6.2.1 配备的救生衣按功能分为如下三种：</w:t>
        <w:br/>
        <w:t>(1) 成人/儿童救生衣（黄色）</w:t>
        <w:br/>
        <w:t>(2) 机组救生衣（橙色）</w:t>
        <w:br/>
        <w:t>修订/版次:01/10 客舱乘务员手册 修订日期:2026-03-02</w:t>
        <w:br/>
        <w:t>制控受不载下制复和印打、载下文本：意注</w:t>
        <w:br/>
        <w:br/>
        <w:t>========== PAGE 352 ==========</w:t>
        <w:br/>
        <w:t>第四章 机型设备 CQH-CCM</w:t>
        <w:br/>
        <w:t>页码 ：4.6-22</w:t>
        <w:br/>
        <w:t>(3) 婴儿救生衣</w:t>
        <w:br/>
        <w:t>成人/儿童救生衣与参见4.6 应急撤离设备。</w:t>
      </w:r>
    </w:p>
    <w:p>
      <w:pPr>
        <w:spacing w:before="80" w:after="40"/>
      </w:pPr>
      <w:r>
        <w:rPr>
          <w:b/>
          <w:sz w:val="21"/>
        </w:rPr>
        <w:t>1015. 【4.491】[单选题]</w:t>
      </w:r>
    </w:p>
    <w:p>
      <w:pPr>
        <w:spacing w:after="40"/>
      </w:pPr>
      <w:r>
        <w:rPr>
          <w:sz w:val="21"/>
        </w:rPr>
        <w:t>题干：翼上出口指挥撤离的口令为（）。</w:t>
      </w:r>
    </w:p>
    <w:p>
      <w:pPr>
        <w:spacing w:after="0"/>
        <w:ind w:left="283"/>
      </w:pPr>
      <w:r>
        <w:rPr>
          <w:sz w:val="21"/>
        </w:rPr>
        <w:t>A. 到这边来，跳，滑</w:t>
      </w:r>
    </w:p>
    <w:p>
      <w:pPr>
        <w:spacing w:after="0"/>
        <w:ind w:left="283"/>
      </w:pPr>
      <w:r>
        <w:rPr>
          <w:sz w:val="21"/>
        </w:rPr>
        <w:t>B. 到这边来，坐，滑</w:t>
      </w:r>
    </w:p>
    <w:p>
      <w:pPr>
        <w:spacing w:after="0"/>
        <w:ind w:left="283"/>
      </w:pPr>
      <w:r>
        <w:rPr>
          <w:sz w:val="21"/>
        </w:rPr>
        <w:t>C. 到这边来，救生衣充气，上船</w:t>
      </w:r>
    </w:p>
    <w:p>
      <w:pPr>
        <w:spacing w:after="0"/>
        <w:ind w:left="283"/>
      </w:pPr>
      <w:r>
        <w:rPr>
          <w:sz w:val="21"/>
        </w:rPr>
        <w:t>D. 这个门不能使用，走那边</w:t>
      </w:r>
    </w:p>
    <w:p>
      <w:pPr>
        <w:spacing w:after="0"/>
        <w:ind w:left="283"/>
      </w:pPr>
      <w:r>
        <w:rPr>
          <w:b/>
          <w:color w:val="C00000"/>
          <w:sz w:val="21"/>
        </w:rPr>
        <w:t>答案：B</w:t>
      </w:r>
    </w:p>
    <w:p>
      <w:pPr>
        <w:spacing w:after="120"/>
        <w:ind w:left="283"/>
      </w:pPr>
      <w:r>
        <w:rPr>
          <w:color w:val="333333"/>
          <w:sz w:val="20"/>
        </w:rPr>
        <w:t>解析：每位旅客座位配备一件救生衣。========== PAGE 351 ==========</w:t>
        <w:br/>
        <w:t>第四章 机型设备 CQH-CCM</w:t>
        <w:br/>
        <w:t>页码 ：4.6-21</w:t>
        <w:br/>
        <w:t>4.6.5.5 设备检查</w:t>
        <w:br/>
        <w:t>固定在支架上。注：为防止ELT被意外触发，请全程不要触碰ELT。尤其是在手部潮湿时不要</w:t>
        <w:br/>
        <w:t>触碰到ELT外露的金属原件，如图所示。4.6.6 救生衣（CCAR 121.339） (2025-11-05)</w:t>
        <w:br/>
        <w:t>4.6.6.1 描述</w:t>
        <w:br/>
        <w:t>供水面漂浮时使用。4.6.6.2 分类</w:t>
        <w:br/>
        <w:t>4.6.6.2.1 配备的救生衣按功能分为如下三种：</w:t>
        <w:br/>
        <w:t>(1) 成人/儿童救生衣（黄色）</w:t>
        <w:br/>
        <w:t>(2) 机组救生衣（橙色）</w:t>
        <w:br/>
        <w:t>修订/版次:01/10 客舱乘务员手册 修订日期:2026-03-02</w:t>
        <w:br/>
        <w:t>制控受不载下制复和印打、载下文本：意注</w:t>
        <w:br/>
        <w:br/>
        <w:t>========== PAGE 352 ==========</w:t>
        <w:br/>
        <w:t>第四章 机型设备 CQH-CCM</w:t>
        <w:br/>
        <w:t>页码 ：4.6-22</w:t>
        <w:br/>
        <w:t>(3) 婴儿救生衣</w:t>
        <w:br/>
        <w:t>成人/儿童救生衣与参见4.6 应急撤离设备。</w:t>
      </w:r>
    </w:p>
    <w:p>
      <w:pPr>
        <w:spacing w:before="80" w:after="40"/>
      </w:pPr>
      <w:r>
        <w:rPr>
          <w:b/>
          <w:sz w:val="21"/>
        </w:rPr>
        <w:t>1016. 【4.492】[单选题]</w:t>
      </w:r>
    </w:p>
    <w:p>
      <w:pPr>
        <w:spacing w:after="40"/>
      </w:pPr>
      <w:r>
        <w:rPr>
          <w:sz w:val="21"/>
        </w:rPr>
        <w:t>题干：陆地撤离，3号位负责寻找（）门的援助者。</w:t>
      </w:r>
    </w:p>
    <w:p>
      <w:pPr>
        <w:spacing w:after="0"/>
        <w:ind w:left="283"/>
      </w:pPr>
      <w:r>
        <w:rPr>
          <w:sz w:val="21"/>
        </w:rPr>
        <w:t>A. L1门</w:t>
      </w:r>
    </w:p>
    <w:p>
      <w:pPr>
        <w:spacing w:after="0"/>
        <w:ind w:left="283"/>
      </w:pPr>
      <w:r>
        <w:rPr>
          <w:sz w:val="21"/>
        </w:rPr>
        <w:t>B. L4门</w:t>
      </w:r>
    </w:p>
    <w:p>
      <w:pPr>
        <w:spacing w:after="0"/>
        <w:ind w:left="283"/>
      </w:pPr>
      <w:r>
        <w:rPr>
          <w:sz w:val="21"/>
        </w:rPr>
        <w:t>C. 翼上出口</w:t>
      </w:r>
    </w:p>
    <w:p>
      <w:pPr>
        <w:spacing w:after="0"/>
        <w:ind w:left="283"/>
      </w:pPr>
      <w:r>
        <w:rPr>
          <w:sz w:val="21"/>
        </w:rPr>
        <w:t>D. R1门</w:t>
      </w:r>
    </w:p>
    <w:p>
      <w:pPr>
        <w:spacing w:after="0"/>
        <w:ind w:left="283"/>
      </w:pPr>
      <w:r>
        <w:rPr>
          <w:b/>
          <w:color w:val="C00000"/>
          <w:sz w:val="21"/>
        </w:rPr>
        <w:t>答案：C</w:t>
      </w:r>
    </w:p>
    <w:p>
      <w:pPr>
        <w:spacing w:after="120"/>
        <w:ind w:left="283"/>
      </w:pPr>
      <w:r>
        <w:rPr>
          <w:color w:val="333333"/>
          <w:sz w:val="20"/>
        </w:rPr>
        <w:t>解析：在陆地迫降时的撤离，应选择上风方向出口。========== PAGE 351 ==========</w:t>
        <w:br/>
        <w:t>第四章 机型设备 CQH-CCM</w:t>
        <w:br/>
        <w:t>页码 ：4.6-21</w:t>
        <w:br/>
        <w:t>4.6.5.5 设备检查</w:t>
        <w:br/>
        <w:t>固定在支架上。注：为防止ELT被意外触发，请全程不要触碰ELT。尤其是在手部潮湿时不要</w:t>
        <w:br/>
        <w:t>触碰到ELT外露的金属原件，如图所示。4.6.6 救生衣（CCAR 121.339） (2025-11-05)</w:t>
        <w:br/>
        <w:t>4.6.6.1 描述</w:t>
        <w:br/>
        <w:t>供水面漂浮时使用。4.6.6.2 分类</w:t>
        <w:br/>
        <w:t>4.6.6.2.1 配备的救生衣按功能分为如下三种：</w:t>
        <w:br/>
        <w:t>(1) 成人/儿童救生衣（黄色）</w:t>
        <w:br/>
        <w:t>(2) 机组救生衣（橙色）</w:t>
        <w:br/>
        <w:t>修订/版次:01/10 客舱乘务员手册 修订日期:2026-03-02</w:t>
        <w:br/>
        <w:t>制控受不载下制复和印打、载下文本：意注</w:t>
        <w:br/>
        <w:br/>
        <w:t>========== PAGE 352 ==========</w:t>
        <w:br/>
        <w:t>第四章 机型设备 CQH-CCM</w:t>
        <w:br/>
        <w:t>页码 ：4.6-22</w:t>
        <w:br/>
        <w:t>(3) 婴儿救生衣</w:t>
        <w:br/>
        <w:t>成人/儿童救生衣与参见4.6 应急撤离设备。</w:t>
      </w:r>
    </w:p>
    <w:p>
      <w:pPr>
        <w:spacing w:before="80" w:after="40"/>
      </w:pPr>
      <w:r>
        <w:rPr>
          <w:b/>
          <w:sz w:val="21"/>
        </w:rPr>
        <w:t>1017. 【4.493】[判断题]</w:t>
      </w:r>
    </w:p>
    <w:p>
      <w:pPr>
        <w:spacing w:after="40"/>
      </w:pPr>
      <w:r>
        <w:rPr>
          <w:sz w:val="21"/>
        </w:rPr>
        <w:t>题干：救生筏上的充气柱体内的空气充足，但不要过多。白天高温时，放掉点气，夜冷时再补充点气体。</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解析：在跨水运行的飞机上配备。========== PAGE 351 ==========</w:t>
        <w:br/>
        <w:t>第四章 机型设备 CQH-CCM</w:t>
        <w:br/>
        <w:t>页码 ：4.6-21</w:t>
        <w:br/>
        <w:t>4.6.5.5 设备检查</w:t>
        <w:br/>
        <w:t>固定在支架上。注：为防止ELT被意外触发，请全程不要触碰ELT。尤其是在手部潮湿时不要</w:t>
        <w:br/>
        <w:t>触碰到ELT外露的金属原件，如图所示。4.6.6 救生衣（CCAR 121.339） (2025-11-05)</w:t>
        <w:br/>
        <w:t>4.6.6.1 描述</w:t>
        <w:br/>
        <w:t>供水面漂浮时使用。4.6.6.2 分类</w:t>
        <w:br/>
        <w:t>4.6.6.2.1 配备的救生衣按功能分为如下三种：</w:t>
        <w:br/>
        <w:t>(1) 成人/儿童救生衣（黄色）</w:t>
        <w:br/>
        <w:t>(2) 机组救生衣（橙色）</w:t>
        <w:br/>
        <w:t>修订/版次:01/10 客舱乘务员手册 修订日期:2026-03-02</w:t>
        <w:br/>
        <w:t>制控受不载下制复和印打、载下文本：意注</w:t>
        <w:br/>
        <w:br/>
        <w:t>========== PAGE 352 ==========</w:t>
        <w:br/>
        <w:t>第四章 机型设备 CQH-CCM</w:t>
        <w:br/>
        <w:t>页码 ：4.6-22</w:t>
        <w:br/>
        <w:t>(3) 婴儿救生衣</w:t>
        <w:br/>
        <w:t>成人/儿童救生衣与参见4.6 应急撤离设备。</w:t>
      </w:r>
    </w:p>
    <w:p>
      <w:pPr>
        <w:spacing w:before="80" w:after="40"/>
      </w:pPr>
      <w:r>
        <w:rPr>
          <w:b/>
          <w:sz w:val="21"/>
        </w:rPr>
        <w:t>1018. 【4.496】[单选题]</w:t>
      </w:r>
    </w:p>
    <w:p>
      <w:pPr>
        <w:spacing w:after="40"/>
      </w:pPr>
      <w:r>
        <w:rPr>
          <w:sz w:val="21"/>
        </w:rPr>
        <w:t>题干：机身可作为避难所，但以下不可以的是（）。</w:t>
      </w:r>
    </w:p>
    <w:p>
      <w:pPr>
        <w:spacing w:after="0"/>
        <w:ind w:left="283"/>
      </w:pPr>
      <w:r>
        <w:rPr>
          <w:sz w:val="21"/>
        </w:rPr>
        <w:t>A. 完整的机身</w:t>
      </w:r>
    </w:p>
    <w:p>
      <w:pPr>
        <w:spacing w:after="0"/>
        <w:ind w:left="283"/>
      </w:pPr>
      <w:r>
        <w:rPr>
          <w:sz w:val="21"/>
        </w:rPr>
        <w:t>B. 滑梯</w:t>
      </w:r>
    </w:p>
    <w:p>
      <w:pPr>
        <w:spacing w:after="0"/>
        <w:ind w:left="283"/>
      </w:pPr>
      <w:r>
        <w:rPr>
          <w:sz w:val="21"/>
        </w:rPr>
        <w:t>C. 机舱内任何地方</w:t>
      </w:r>
    </w:p>
    <w:p>
      <w:pPr>
        <w:spacing w:after="0"/>
        <w:ind w:left="283"/>
      </w:pPr>
      <w:r>
        <w:rPr>
          <w:sz w:val="21"/>
        </w:rPr>
        <w:t>D. 机翼和机尾</w:t>
      </w:r>
    </w:p>
    <w:p>
      <w:pPr>
        <w:spacing w:after="0"/>
        <w:ind w:left="283"/>
      </w:pPr>
      <w:r>
        <w:rPr>
          <w:b/>
          <w:color w:val="C00000"/>
          <w:sz w:val="21"/>
        </w:rPr>
        <w:t>答案：C</w:t>
      </w:r>
    </w:p>
    <w:p>
      <w:pPr>
        <w:spacing w:after="120"/>
        <w:ind w:left="283"/>
      </w:pPr>
      <w:r>
        <w:rPr>
          <w:color w:val="333333"/>
          <w:sz w:val="20"/>
        </w:rPr>
        <w:t>解析：本题正确答案为：机舱内任何地方。========== PAGE 351 ==========</w:t>
        <w:br/>
        <w:t>第四章 机型设备 CQH-CCM</w:t>
        <w:br/>
        <w:t>页码 ：4.6-21</w:t>
        <w:br/>
        <w:t>4.6.5.5 设备检查</w:t>
        <w:br/>
        <w:t>固定在支架上。注：为防止ELT被意外触发，请全程不要触碰ELT。尤其是在手部潮湿时不要</w:t>
        <w:br/>
        <w:t>触碰到ELT外露的金属原件，如图所示。4.6.6 救生衣（CCAR 121.339） (2025-11-05)</w:t>
        <w:br/>
        <w:t>4.6.6.1 描述</w:t>
        <w:br/>
        <w:t>供水面漂浮时使用。4.6.6.2 分类</w:t>
        <w:br/>
        <w:t>4.6.6.2.1 配备的救生衣按功能分为如下三种：</w:t>
        <w:br/>
        <w:t>(1) 成人/儿童救生衣（黄色）</w:t>
        <w:br/>
        <w:t>(2) 机组救生衣（橙色）</w:t>
        <w:br/>
        <w:t>修订/版次:01/10 客舱乘务员手册 修订日期:2026-03-02</w:t>
        <w:br/>
        <w:t>制控受不载下制复和印打、载下文本：意注</w:t>
        <w:br/>
        <w:br/>
        <w:t>========== PAGE 352 ==========</w:t>
        <w:br/>
        <w:t>第四章 机型设备 CQH-CCM</w:t>
        <w:br/>
        <w:t>页码 ：4.6-22</w:t>
        <w:br/>
        <w:t>(3) 婴儿救生衣</w:t>
        <w:br/>
        <w:t>成人/儿童救生衣与参见4.6 应急撤离设备。</w:t>
      </w:r>
    </w:p>
    <w:p>
      <w:pPr>
        <w:spacing w:before="80" w:after="40"/>
      </w:pPr>
      <w:r>
        <w:rPr>
          <w:b/>
          <w:sz w:val="21"/>
        </w:rPr>
        <w:t>1019. 【4.497】[单选题]</w:t>
      </w:r>
    </w:p>
    <w:p>
      <w:pPr>
        <w:spacing w:after="40"/>
      </w:pPr>
      <w:r>
        <w:rPr>
          <w:sz w:val="21"/>
        </w:rPr>
        <w:t>题干：救生筏上的管理内容有（）。</w:t>
      </w:r>
    </w:p>
    <w:p>
      <w:pPr>
        <w:spacing w:after="0"/>
        <w:ind w:left="283"/>
      </w:pPr>
      <w:r>
        <w:rPr>
          <w:sz w:val="21"/>
        </w:rPr>
        <w:t>A. 救生筏离飞机不应过远</w:t>
      </w:r>
    </w:p>
    <w:p>
      <w:pPr>
        <w:spacing w:after="0"/>
        <w:ind w:left="283"/>
      </w:pPr>
      <w:r>
        <w:rPr>
          <w:sz w:val="21"/>
        </w:rPr>
        <w:t>B. 确保筏上的每个人都穿好救生衣，并充气</w:t>
      </w:r>
    </w:p>
    <w:p>
      <w:pPr>
        <w:spacing w:after="0"/>
        <w:ind w:left="283"/>
      </w:pPr>
      <w:r>
        <w:rPr>
          <w:sz w:val="21"/>
        </w:rPr>
        <w:t>C. 在筏内需移动位置时，应先告诉周围的旅客</w:t>
      </w:r>
    </w:p>
    <w:p>
      <w:pPr>
        <w:spacing w:after="0"/>
        <w:ind w:left="283"/>
      </w:pPr>
      <w:r>
        <w:rPr>
          <w:sz w:val="21"/>
        </w:rPr>
        <w:t>D. 以上都是</w:t>
      </w:r>
    </w:p>
    <w:p>
      <w:pPr>
        <w:spacing w:after="0"/>
        <w:ind w:left="283"/>
      </w:pPr>
      <w:r>
        <w:rPr>
          <w:b/>
          <w:color w:val="C00000"/>
          <w:sz w:val="21"/>
        </w:rPr>
        <w:t>答案：D</w:t>
      </w:r>
    </w:p>
    <w:p>
      <w:pPr>
        <w:spacing w:after="120"/>
        <w:ind w:left="283"/>
      </w:pPr>
      <w:r>
        <w:rPr>
          <w:color w:val="333333"/>
          <w:sz w:val="20"/>
        </w:rPr>
        <w:t>解析：每位旅客座位配备一件救生衣。========== PAGE 351 ==========</w:t>
        <w:br/>
        <w:t>第四章 机型设备 CQH-CCM</w:t>
        <w:br/>
        <w:t>页码 ：4.6-21</w:t>
        <w:br/>
        <w:t>4.6.5.5 设备检查</w:t>
        <w:br/>
        <w:t>固定在支架上。注：为防止ELT被意外触发，请全程不要触碰ELT。尤其是在手部潮湿时不要</w:t>
        <w:br/>
        <w:t>触碰到ELT外露的金属原件，如图所示。4.6.6 救生衣（CCAR 121.339） (2025-11-05)</w:t>
        <w:br/>
        <w:t>4.6.6.1 描述</w:t>
        <w:br/>
        <w:t>供水面漂浮时使用。4.6.6.2 分类</w:t>
        <w:br/>
        <w:t>4.6.6.2.1 配备的救生衣按功能分为如下三种：</w:t>
        <w:br/>
        <w:t>(1) 成人/儿童救生衣（黄色）</w:t>
        <w:br/>
        <w:t>(2) 机组救生衣（橙色）</w:t>
        <w:br/>
        <w:t>修订/版次:01/10 客舱乘务员手册 修订日期:2026-03-02</w:t>
        <w:br/>
        <w:t>制控受不载下制复和印打、载下文本：意注</w:t>
        <w:br/>
        <w:br/>
        <w:t>========== PAGE 352 ==========</w:t>
        <w:br/>
        <w:t>第四章 机型设备 CQH-CCM</w:t>
        <w:br/>
        <w:t>页码 ：4.6-22</w:t>
        <w:br/>
        <w:t>(3) 婴儿救生衣</w:t>
        <w:br/>
        <w:t>成人/儿童救生衣与参见4.6 应急撤离设备。</w:t>
      </w:r>
    </w:p>
    <w:p>
      <w:pPr>
        <w:spacing w:before="80" w:after="40"/>
      </w:pPr>
      <w:r>
        <w:rPr>
          <w:b/>
          <w:sz w:val="21"/>
        </w:rPr>
        <w:t>1020. 【4.499】[单选题]</w:t>
      </w:r>
    </w:p>
    <w:p>
      <w:pPr>
        <w:spacing w:after="40"/>
      </w:pPr>
      <w:r>
        <w:rPr>
          <w:sz w:val="21"/>
        </w:rPr>
        <w:t>题干：以下在使用未充气的滑梯为软梯时不正确的是（）。</w:t>
      </w:r>
    </w:p>
    <w:p>
      <w:pPr>
        <w:spacing w:after="0"/>
        <w:ind w:left="283"/>
      </w:pPr>
      <w:r>
        <w:rPr>
          <w:sz w:val="21"/>
        </w:rPr>
        <w:t>A. 派2名援助者先下滑梯</w:t>
      </w:r>
    </w:p>
    <w:p>
      <w:pPr>
        <w:spacing w:after="0"/>
        <w:ind w:left="283"/>
      </w:pPr>
      <w:r>
        <w:rPr>
          <w:sz w:val="21"/>
        </w:rPr>
        <w:t>B. 抓住滑梯两侧的辅助把手</w:t>
      </w:r>
    </w:p>
    <w:p>
      <w:pPr>
        <w:spacing w:after="0"/>
        <w:ind w:left="283"/>
      </w:pPr>
      <w:r>
        <w:rPr>
          <w:sz w:val="21"/>
        </w:rPr>
        <w:t>C. 客舱乘务员应指导旅客“跳，滑/jump,slide”</w:t>
      </w:r>
    </w:p>
    <w:p>
      <w:pPr>
        <w:spacing w:after="0"/>
        <w:ind w:left="283"/>
      </w:pPr>
      <w:r>
        <w:rPr>
          <w:sz w:val="21"/>
        </w:rPr>
        <w:t>D. 滑梯与飞机行程45度角，撑开滑梯</w:t>
      </w:r>
    </w:p>
    <w:p>
      <w:pPr>
        <w:spacing w:after="0"/>
        <w:ind w:left="283"/>
      </w:pPr>
      <w:r>
        <w:rPr>
          <w:b/>
          <w:color w:val="C00000"/>
          <w:sz w:val="21"/>
        </w:rPr>
        <w:t>答案：C</w:t>
      </w:r>
    </w:p>
    <w:p>
      <w:pPr>
        <w:spacing w:after="120"/>
        <w:ind w:left="283"/>
      </w:pPr>
      <w:r>
        <w:rPr>
          <w:color w:val="333333"/>
          <w:sz w:val="20"/>
        </w:rPr>
        <w:t>解析：经过公司相应训练并获得合格证，由公司指派飞行期间在飞机上执行客舱安全和服务任务的乘务人员。========== PAGE 351 ==========</w:t>
        <w:br/>
        <w:t>第四章 机型设备 CQH-CCM</w:t>
        <w:br/>
        <w:t>页码 ：4.6-21</w:t>
        <w:br/>
        <w:t>4.6.5.5 设备检查</w:t>
        <w:br/>
        <w:t>固定在支架上。注：为防止ELT被意外触发，请全程不要触碰ELT。尤其是在手部潮湿时不要</w:t>
        <w:br/>
        <w:t>触碰到ELT外露的金属原件，如图所示。4.6.6 救生衣（CCAR 121.339） (2025-11-05)</w:t>
        <w:br/>
        <w:t>4.6.6.1 描述</w:t>
        <w:br/>
        <w:t>供水面漂浮时使用。4.6.6.2 分类</w:t>
        <w:br/>
        <w:t>4.6.6.2.1 配备的救生衣按功能分为如下三种：</w:t>
        <w:br/>
        <w:t>(1) 成人/儿童救生衣（黄色）</w:t>
        <w:br/>
        <w:t>(2) 机组救生衣（橙色）</w:t>
        <w:br/>
        <w:t>修订/版次:01/10 客舱乘务员手册 修订日期:2026-03-02</w:t>
        <w:br/>
        <w:t>制控受不载下制复和印打、载下文本：意注</w:t>
        <w:br/>
        <w:br/>
        <w:t>========== PAGE 352 ==========</w:t>
        <w:br/>
        <w:t>第四章 机型设备 CQH-CCM</w:t>
        <w:br/>
        <w:t>页码 ：4.6-22</w:t>
        <w:br/>
        <w:t>(3) 婴儿救生衣</w:t>
        <w:br/>
        <w:t>成人/儿童救生衣与参见4.6 应急撤离设备。</w:t>
      </w:r>
    </w:p>
    <w:p>
      <w:pPr>
        <w:spacing w:before="80" w:after="40"/>
      </w:pPr>
      <w:r>
        <w:rPr>
          <w:b/>
          <w:sz w:val="21"/>
        </w:rPr>
        <w:t>1021. 【4.500】[单选题]</w:t>
      </w:r>
    </w:p>
    <w:p>
      <w:pPr>
        <w:spacing w:after="40"/>
      </w:pPr>
      <w:r>
        <w:rPr>
          <w:sz w:val="21"/>
        </w:rPr>
        <w:t>题干：落水者应尽快登上救生筏，因为（ ）的落水者都是由于长时间在水中浸泡导致体温过低而冻死的。</w:t>
      </w:r>
    </w:p>
    <w:p>
      <w:pPr>
        <w:spacing w:after="0"/>
        <w:ind w:left="283"/>
      </w:pPr>
      <w:r>
        <w:rPr>
          <w:sz w:val="21"/>
        </w:rPr>
        <w:t>A. 百分之六十</w:t>
      </w:r>
    </w:p>
    <w:p>
      <w:pPr>
        <w:spacing w:after="0"/>
        <w:ind w:left="283"/>
      </w:pPr>
      <w:r>
        <w:rPr>
          <w:sz w:val="21"/>
        </w:rPr>
        <w:t>B. 百分之七十</w:t>
      </w:r>
    </w:p>
    <w:p>
      <w:pPr>
        <w:spacing w:after="0"/>
        <w:ind w:left="283"/>
      </w:pPr>
      <w:r>
        <w:rPr>
          <w:sz w:val="21"/>
        </w:rPr>
        <w:t>C. 百分之八十</w:t>
      </w:r>
    </w:p>
    <w:p>
      <w:pPr>
        <w:spacing w:after="0"/>
        <w:ind w:left="283"/>
      </w:pPr>
      <w:r>
        <w:rPr>
          <w:sz w:val="21"/>
        </w:rPr>
        <w:t>D. 百分之九十</w:t>
      </w:r>
    </w:p>
    <w:p>
      <w:pPr>
        <w:spacing w:after="0"/>
        <w:ind w:left="283"/>
      </w:pPr>
      <w:r>
        <w:rPr>
          <w:b/>
          <w:color w:val="C00000"/>
          <w:sz w:val="21"/>
        </w:rPr>
        <w:t>答案：C</w:t>
      </w:r>
    </w:p>
    <w:p>
      <w:pPr>
        <w:spacing w:after="120"/>
        <w:ind w:left="283"/>
      </w:pPr>
      <w:r>
        <w:rPr>
          <w:color w:val="333333"/>
          <w:sz w:val="20"/>
        </w:rPr>
        <w:t>解析：在跨水运行的飞机上配备。========== PAGE 351 ==========</w:t>
        <w:br/>
        <w:t>第四章 机型设备 CQH-CCM</w:t>
        <w:br/>
        <w:t>页码 ：4.6-21</w:t>
        <w:br/>
        <w:t>4.6.5.5 设备检查</w:t>
        <w:br/>
        <w:t>固定在支架上。注：为防止ELT被意外触发，请全程不要触碰ELT。尤其是在手部潮湿时不要</w:t>
        <w:br/>
        <w:t>触碰到ELT外露的金属原件，如图所示。4.6.6 救生衣（CCAR 121.339） (2025-11-05)</w:t>
        <w:br/>
        <w:t>4.6.6.1 描述</w:t>
        <w:br/>
        <w:t>供水面漂浮时使用。4.6.6.2 分类</w:t>
        <w:br/>
        <w:t>4.6.6.2.1 配备的救生衣按功能分为如下三种：</w:t>
        <w:br/>
        <w:t>(1) 成人/儿童救生衣（黄色）</w:t>
        <w:br/>
        <w:t>(2) 机组救生衣（橙色）</w:t>
        <w:br/>
        <w:t>修订/版次:01/10 客舱乘务员手册 修订日期:2026-03-02</w:t>
        <w:br/>
        <w:t>制控受不载下制复和印打、载下文本：意注</w:t>
        <w:br/>
        <w:br/>
        <w:t>========== PAGE 352 ==========</w:t>
        <w:br/>
        <w:t>第四章 机型设备 CQH-CCM</w:t>
        <w:br/>
        <w:t>页码 ：4.6-22</w:t>
        <w:br/>
        <w:t>(3) 婴儿救生衣</w:t>
        <w:br/>
        <w:t>成人/儿童救生衣与参见4.6 应急撤离设备。</w:t>
      </w:r>
    </w:p>
    <w:p>
      <w:pPr>
        <w:spacing w:before="80" w:after="40"/>
      </w:pPr>
      <w:r>
        <w:rPr>
          <w:b/>
          <w:sz w:val="21"/>
        </w:rPr>
        <w:t>1022. 【4.501】[单选题]</w:t>
      </w:r>
    </w:p>
    <w:p>
      <w:pPr>
        <w:spacing w:after="40"/>
      </w:pPr>
      <w:r>
        <w:rPr>
          <w:sz w:val="21"/>
        </w:rPr>
        <w:t>题干：5人制飞行，有准备的迫降程序中，翼上出口的援助者应由（ ）负责寻找。</w:t>
      </w:r>
    </w:p>
    <w:p>
      <w:pPr>
        <w:spacing w:after="0"/>
        <w:ind w:left="283"/>
      </w:pPr>
      <w:r>
        <w:rPr>
          <w:sz w:val="21"/>
        </w:rPr>
        <w:t>A. 3号位</w:t>
      </w:r>
    </w:p>
    <w:p>
      <w:pPr>
        <w:spacing w:after="0"/>
        <w:ind w:left="283"/>
      </w:pPr>
      <w:r>
        <w:rPr>
          <w:sz w:val="21"/>
        </w:rPr>
        <w:t>B. 5号位</w:t>
      </w:r>
    </w:p>
    <w:p>
      <w:pPr>
        <w:spacing w:after="0"/>
        <w:ind w:left="283"/>
      </w:pPr>
      <w:r>
        <w:rPr>
          <w:sz w:val="21"/>
        </w:rPr>
        <w:t>C. 乘务长</w:t>
      </w:r>
    </w:p>
    <w:p>
      <w:pPr>
        <w:spacing w:after="0"/>
        <w:ind w:left="283"/>
      </w:pPr>
      <w:r>
        <w:rPr>
          <w:sz w:val="21"/>
        </w:rPr>
        <w:t>D. 安全员</w:t>
      </w:r>
    </w:p>
    <w:p>
      <w:pPr>
        <w:spacing w:after="0"/>
        <w:ind w:left="283"/>
      </w:pPr>
      <w:r>
        <w:rPr>
          <w:b/>
          <w:color w:val="C00000"/>
          <w:sz w:val="21"/>
        </w:rPr>
        <w:t>答案：B</w:t>
      </w:r>
    </w:p>
    <w:p>
      <w:pPr>
        <w:spacing w:after="120"/>
        <w:ind w:left="283"/>
      </w:pPr>
      <w:r>
        <w:rPr>
          <w:color w:val="333333"/>
          <w:sz w:val="20"/>
        </w:rPr>
        <w:t>解析：主要负责执行客舱管理职责，全面负责在正常、不正常及应急情况下的客舱管理。========== PAGE 351 ==========</w:t>
        <w:br/>
        <w:t>第四章 机型设备 CQH-CCM</w:t>
        <w:br/>
        <w:t>页码 ：4.6-21</w:t>
        <w:br/>
        <w:t>4.6.5.5 设备检查</w:t>
        <w:br/>
        <w:t>固定在支架上。注：为防止ELT被意外触发，请全程不要触碰ELT。尤其是在手部潮湿时不要</w:t>
        <w:br/>
        <w:t>触碰到ELT外露的金属原件，如图所示。4.6.6 救生衣（CCAR 121.339） (2025-11-05)</w:t>
        <w:br/>
        <w:t>4.6.6.1 描述</w:t>
        <w:br/>
        <w:t>供水面漂浮时使用。4.6.6.2 分类</w:t>
        <w:br/>
        <w:t>4.6.6.2.1 配备的救生衣按功能分为如下三种：</w:t>
        <w:br/>
        <w:t>(1) 成人/儿童救生衣（黄色）</w:t>
        <w:br/>
        <w:t>(2) 机组救生衣（橙色）</w:t>
        <w:br/>
        <w:t>修订/版次:01/10 客舱乘务员手册 修订日期:2026-03-02</w:t>
        <w:br/>
        <w:t>制控受不载下制复和印打、载下文本：意注</w:t>
        <w:br/>
        <w:br/>
        <w:t>========== PAGE 352 ==========</w:t>
        <w:br/>
        <w:t>第四章 机型设备 CQH-CCM</w:t>
        <w:br/>
        <w:t>页码 ：4.6-22</w:t>
        <w:br/>
        <w:t>(3) 婴儿救生衣</w:t>
        <w:br/>
        <w:t>成人/儿童救生衣与参见4.6 应急撤离设备。</w:t>
      </w:r>
    </w:p>
    <w:p>
      <w:pPr>
        <w:spacing w:before="80" w:after="40"/>
      </w:pPr>
      <w:r>
        <w:rPr>
          <w:b/>
          <w:sz w:val="21"/>
        </w:rPr>
        <w:t>1023. 【4.502】[单选题]</w:t>
      </w:r>
    </w:p>
    <w:p>
      <w:pPr>
        <w:spacing w:after="40"/>
      </w:pPr>
      <w:r>
        <w:rPr>
          <w:sz w:val="21"/>
        </w:rPr>
        <w:t>题干：以A320为例，在陆地迫降中前起落架折断，撤离时哪个应急出口不应被开启：</w:t>
      </w:r>
    </w:p>
    <w:p>
      <w:pPr>
        <w:spacing w:after="0"/>
        <w:ind w:left="283"/>
      </w:pPr>
      <w:r>
        <w:rPr>
          <w:sz w:val="21"/>
        </w:rPr>
        <w:t>A. 所有地板高度出口</w:t>
      </w:r>
    </w:p>
    <w:p>
      <w:pPr>
        <w:spacing w:after="0"/>
        <w:ind w:left="283"/>
      </w:pPr>
      <w:r>
        <w:rPr>
          <w:sz w:val="21"/>
        </w:rPr>
        <w:t>B. L1、R1门</w:t>
      </w:r>
    </w:p>
    <w:p>
      <w:pPr>
        <w:spacing w:after="0"/>
        <w:ind w:left="283"/>
      </w:pPr>
      <w:r>
        <w:rPr>
          <w:sz w:val="21"/>
        </w:rPr>
        <w:t>C. L4、R4门</w:t>
      </w:r>
    </w:p>
    <w:p>
      <w:pPr>
        <w:spacing w:after="0"/>
        <w:ind w:left="283"/>
      </w:pPr>
      <w:r>
        <w:rPr>
          <w:sz w:val="21"/>
        </w:rPr>
        <w:t>D. 翼上出口</w:t>
      </w:r>
    </w:p>
    <w:p>
      <w:pPr>
        <w:spacing w:after="0"/>
        <w:ind w:left="283"/>
      </w:pPr>
      <w:r>
        <w:rPr>
          <w:b/>
          <w:color w:val="C00000"/>
          <w:sz w:val="21"/>
        </w:rPr>
        <w:t>答案：C</w:t>
      </w:r>
    </w:p>
    <w:p>
      <w:pPr>
        <w:spacing w:after="120"/>
        <w:ind w:left="283"/>
      </w:pPr>
      <w:r>
        <w:rPr>
          <w:color w:val="333333"/>
          <w:sz w:val="20"/>
        </w:rPr>
        <w:t>解析：空客A320系列窄体客机，包括A318/A319/A320/A321。========== PAGE 351 ==========</w:t>
        <w:br/>
        <w:t>第四章 机型设备 CQH-CCM</w:t>
        <w:br/>
        <w:t>页码 ：4.6-21</w:t>
        <w:br/>
        <w:t>4.6.5.5 设备检查</w:t>
        <w:br/>
        <w:t>固定在支架上。注：为防止ELT被意外触发，请全程不要触碰ELT。尤其是在手部潮湿时不要</w:t>
        <w:br/>
        <w:t>触碰到ELT外露的金属原件，如图所示。4.6.6 救生衣（CCAR 121.339） (2025-11-05)</w:t>
        <w:br/>
        <w:t>4.6.6.1 描述</w:t>
        <w:br/>
        <w:t>供水面漂浮时使用。4.6.6.2 分类</w:t>
        <w:br/>
        <w:t>4.6.6.2.1 配备的救生衣按功能分为如下三种：</w:t>
        <w:br/>
        <w:t>(1) 成人/儿童救生衣（黄色）</w:t>
        <w:br/>
        <w:t>(2) 机组救生衣（橙色）</w:t>
        <w:br/>
        <w:t>修订/版次:01/10 客舱乘务员手册 修订日期:2026-03-02</w:t>
        <w:br/>
        <w:t>制控受不载下制复和印打、载下文本：意注</w:t>
        <w:br/>
        <w:br/>
        <w:t>========== PAGE 352 ==========</w:t>
        <w:br/>
        <w:t>第四章 机型设备 CQH-CCM</w:t>
        <w:br/>
        <w:t>页码 ：4.6-22</w:t>
        <w:br/>
        <w:t>(3) 婴儿救生衣</w:t>
        <w:br/>
        <w:t>成人/儿童救生衣与参见4.6 应急撤离设备。</w:t>
      </w:r>
    </w:p>
    <w:p>
      <w:pPr>
        <w:spacing w:before="80" w:after="40"/>
      </w:pPr>
      <w:r>
        <w:rPr>
          <w:b/>
          <w:sz w:val="21"/>
        </w:rPr>
        <w:t>1024. 【4.503】[判断题]</w:t>
      </w:r>
    </w:p>
    <w:p>
      <w:pPr>
        <w:spacing w:after="40"/>
      </w:pPr>
      <w:r>
        <w:rPr>
          <w:sz w:val="21"/>
        </w:rPr>
        <w:t>题干：在有准备和有限时间的迫降中，客舱机组应调整航空安全员至应急出口就坐。</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解析：L1/L2/R1/R2门和翼上出口。========== PAGE 351 ==========</w:t>
        <w:br/>
        <w:t>第四章 机型设备 CQH-CCM</w:t>
        <w:br/>
        <w:t>页码 ：4.6-21</w:t>
        <w:br/>
        <w:t>4.6.5.5 设备检查</w:t>
        <w:br/>
        <w:t>固定在支架上。注：为防止ELT被意外触发，请全程不要触碰ELT。尤其是在手部潮湿时不要</w:t>
        <w:br/>
        <w:t>触碰到ELT外露的金属原件，如图所示。4.6.6 救生衣（CCAR 121.339） (2025-11-05)</w:t>
        <w:br/>
        <w:t>4.6.6.1 描述</w:t>
        <w:br/>
        <w:t>供水面漂浮时使用。4.6.6.2 分类</w:t>
        <w:br/>
        <w:t>4.6.6.2.1 配备的救生衣按功能分为如下三种：</w:t>
        <w:br/>
        <w:t>(1) 成人/儿童救生衣（黄色）</w:t>
        <w:br/>
        <w:t>(2) 机组救生衣（橙色）</w:t>
        <w:br/>
        <w:t>修订/版次:01/10 客舱乘务员手册 修订日期:2026-03-02</w:t>
        <w:br/>
        <w:t>制控受不载下制复和印打、载下文本：意注</w:t>
        <w:br/>
        <w:br/>
        <w:t>========== PAGE 352 ==========</w:t>
        <w:br/>
        <w:t>第四章 机型设备 CQH-CCM</w:t>
        <w:br/>
        <w:t>页码 ：4.6-22</w:t>
        <w:br/>
        <w:t>(3) 婴儿救生衣</w:t>
        <w:br/>
        <w:t>成人/儿童救生衣与参见4.6 应急撤离设备。</w:t>
      </w:r>
    </w:p>
    <w:p>
      <w:pPr>
        <w:spacing w:before="80" w:after="40"/>
      </w:pPr>
      <w:r>
        <w:rPr>
          <w:b/>
          <w:sz w:val="21"/>
        </w:rPr>
        <w:t>1025. 【4.504】[判断题]</w:t>
      </w:r>
    </w:p>
    <w:p>
      <w:pPr>
        <w:spacing w:after="40"/>
      </w:pPr>
      <w:r>
        <w:rPr>
          <w:sz w:val="21"/>
        </w:rPr>
        <w:t>题干：预防式离机选用正常的登机口，不使用滑梯。</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351 ==========</w:t>
        <w:br/>
        <w:t>第四章 机型设备 CQH-CCM</w:t>
        <w:br/>
        <w:t>页码 ：4.6-21</w:t>
        <w:br/>
        <w:t>4.6.5.5 设备检查</w:t>
        <w:br/>
        <w:t>固定在支架上。注：为防止ELT被意外触发，请全程不要触碰ELT。尤其是在手部潮湿时不要</w:t>
        <w:br/>
        <w:t>触碰到ELT外露的金属原件，如图所示。4.6.6 救生衣（CCAR 121.339） (2025-11-05)</w:t>
        <w:br/>
        <w:t>4.6.6.1 描述</w:t>
        <w:br/>
        <w:t>供水面漂浮时使用。4.6.6.2 分类</w:t>
        <w:br/>
        <w:t>4.6.6.2.1 配备的救生衣按功能分为如下三种：</w:t>
        <w:br/>
        <w:t>(1) 成人/儿童救生衣（黄色）</w:t>
        <w:br/>
        <w:t>(2) 机组救生衣（橙色）</w:t>
        <w:br/>
        <w:t>修订/版次:01/10 客舱乘务员手册 修订日期:2026-03-02</w:t>
        <w:br/>
        <w:t>制控受不载下制复和印打、载下文本：意注</w:t>
        <w:br/>
        <w:br/>
        <w:t>========== PAGE 352 ==========</w:t>
        <w:br/>
        <w:t>第四章 机型设备 CQH-CCM</w:t>
        <w:br/>
        <w:t>页码 ：4.6-22</w:t>
        <w:br/>
        <w:t>(3) 婴儿救生衣</w:t>
        <w:br/>
        <w:t>成人/儿童救生衣与参见4.6 应急撤离设备。</w:t>
      </w:r>
    </w:p>
    <w:p>
      <w:pPr>
        <w:spacing w:before="80" w:after="40"/>
      </w:pPr>
      <w:r>
        <w:rPr>
          <w:b/>
          <w:sz w:val="21"/>
        </w:rPr>
        <w:t>1026. 【4.506】[单选题]</w:t>
      </w:r>
    </w:p>
    <w:p>
      <w:pPr>
        <w:spacing w:after="40"/>
      </w:pPr>
      <w:r>
        <w:rPr>
          <w:sz w:val="21"/>
        </w:rPr>
        <w:t>题干：由3号位乘务员帮助后服务间的航空安全员将执勤座位调换至应急出口的过道座位，首选座位为（）</w:t>
      </w:r>
    </w:p>
    <w:p>
      <w:pPr>
        <w:spacing w:after="0"/>
        <w:ind w:left="283"/>
      </w:pPr>
      <w:r>
        <w:rPr>
          <w:sz w:val="21"/>
        </w:rPr>
        <w:t>A. 12C</w:t>
      </w:r>
    </w:p>
    <w:p>
      <w:pPr>
        <w:spacing w:after="0"/>
        <w:ind w:left="283"/>
      </w:pPr>
      <w:r>
        <w:rPr>
          <w:sz w:val="21"/>
        </w:rPr>
        <w:t>B. 12D</w:t>
      </w:r>
    </w:p>
    <w:p>
      <w:pPr>
        <w:spacing w:after="0"/>
        <w:ind w:left="283"/>
      </w:pPr>
      <w:r>
        <w:rPr>
          <w:sz w:val="21"/>
        </w:rPr>
        <w:t>C. 13C</w:t>
      </w:r>
    </w:p>
    <w:p>
      <w:pPr>
        <w:spacing w:after="0"/>
        <w:ind w:left="283"/>
      </w:pPr>
      <w:r>
        <w:rPr>
          <w:sz w:val="21"/>
        </w:rPr>
        <w:t>D. 13D</w:t>
      </w:r>
    </w:p>
    <w:p>
      <w:pPr>
        <w:spacing w:after="0"/>
        <w:ind w:left="283"/>
      </w:pPr>
      <w:r>
        <w:rPr>
          <w:b/>
          <w:color w:val="C00000"/>
          <w:sz w:val="21"/>
        </w:rPr>
        <w:t>答案：C</w:t>
      </w:r>
    </w:p>
    <w:p>
      <w:pPr>
        <w:spacing w:after="120"/>
        <w:ind w:left="283"/>
      </w:pPr>
      <w:r>
        <w:rPr>
          <w:color w:val="333333"/>
          <w:sz w:val="20"/>
        </w:rPr>
        <w:t>解析：L1/L2/R1/R2门和翼上出口。========== PAGE 351 ==========</w:t>
        <w:br/>
        <w:t>第四章 机型设备 CQH-CCM</w:t>
        <w:br/>
        <w:t>页码 ：4.6-21</w:t>
        <w:br/>
        <w:t>4.6.5.5 设备检查</w:t>
        <w:br/>
        <w:t>固定在支架上。注：为防止ELT被意外触发，请全程不要触碰ELT。尤其是在手部潮湿时不要</w:t>
        <w:br/>
        <w:t>触碰到ELT外露的金属原件，如图所示。4.6.6 救生衣（CCAR 121.339） (2025-11-05)</w:t>
        <w:br/>
        <w:t>4.6.6.1 描述</w:t>
        <w:br/>
        <w:t>供水面漂浮时使用。4.6.6.2 分类</w:t>
        <w:br/>
        <w:t>4.6.6.2.1 配备的救生衣按功能分为如下三种：</w:t>
        <w:br/>
        <w:t>(1) 成人/儿童救生衣（黄色）</w:t>
        <w:br/>
        <w:t>(2) 机组救生衣（橙色）</w:t>
        <w:br/>
        <w:t>修订/版次:01/10 客舱乘务员手册 修订日期:2026-03-02</w:t>
        <w:br/>
        <w:t>制控受不载下制复和印打、载下文本：意注</w:t>
        <w:br/>
        <w:br/>
        <w:t>========== PAGE 352 ==========</w:t>
        <w:br/>
        <w:t>第四章 机型设备 CQH-CCM</w:t>
        <w:br/>
        <w:t>页码 ：4.6-22</w:t>
        <w:br/>
        <w:t>(3) 婴儿救生衣</w:t>
        <w:br/>
        <w:t>成人/儿童救生衣与参见4.6 应急撤离设备。</w:t>
      </w:r>
    </w:p>
    <w:p>
      <w:pPr>
        <w:spacing w:before="80" w:after="40"/>
      </w:pPr>
      <w:r>
        <w:rPr>
          <w:b/>
          <w:sz w:val="21"/>
        </w:rPr>
        <w:t>1027. 【4.507】[单选题]</w:t>
      </w:r>
    </w:p>
    <w:p>
      <w:pPr>
        <w:spacing w:after="40"/>
      </w:pPr>
      <w:r>
        <w:rPr>
          <w:sz w:val="21"/>
        </w:rPr>
        <w:t>题干：登机后，乘务长外话发布的口令是：（）</w:t>
      </w:r>
    </w:p>
    <w:p>
      <w:pPr>
        <w:spacing w:after="0"/>
        <w:ind w:left="283"/>
      </w:pPr>
      <w:r>
        <w:rPr>
          <w:sz w:val="21"/>
        </w:rPr>
        <w:t>A. 各号位乘务员按检查单检查应急设备，抽查客舱设备</w:t>
      </w:r>
    </w:p>
    <w:p>
      <w:pPr>
        <w:spacing w:after="0"/>
        <w:ind w:left="283"/>
      </w:pPr>
      <w:r>
        <w:rPr>
          <w:sz w:val="21"/>
        </w:rPr>
        <w:t>B. 各号位乘务员按检查单检查设备</w:t>
      </w:r>
    </w:p>
    <w:p>
      <w:pPr>
        <w:spacing w:after="0"/>
        <w:ind w:left="283"/>
      </w:pPr>
      <w:r>
        <w:rPr>
          <w:sz w:val="21"/>
        </w:rPr>
        <w:t>C. 各号位乘务员按检查单检查客舱设备</w:t>
      </w:r>
    </w:p>
    <w:p>
      <w:pPr>
        <w:spacing w:after="0"/>
        <w:ind w:left="283"/>
      </w:pPr>
      <w:r>
        <w:rPr>
          <w:sz w:val="21"/>
        </w:rPr>
        <w:t>D. 各号位乘务员按照检查单检查客舱设备，抽查救生衣情况</w:t>
      </w:r>
    </w:p>
    <w:p>
      <w:pPr>
        <w:spacing w:after="0"/>
        <w:ind w:left="283"/>
      </w:pPr>
      <w:r>
        <w:rPr>
          <w:b/>
          <w:color w:val="C00000"/>
          <w:sz w:val="21"/>
        </w:rPr>
        <w:t>答案：B</w:t>
      </w:r>
    </w:p>
    <w:p>
      <w:pPr>
        <w:spacing w:after="120"/>
        <w:ind w:left="283"/>
      </w:pPr>
      <w:r>
        <w:rPr>
          <w:color w:val="333333"/>
          <w:sz w:val="20"/>
        </w:rPr>
        <w:t>解析：主要负责执行客舱管理职责，全面负责在正常、不正常及应急情况下的客舱管理。========== PAGE 351 ==========</w:t>
        <w:br/>
        <w:t>第四章 机型设备 CQH-CCM</w:t>
        <w:br/>
        <w:t>页码 ：4.6-21</w:t>
        <w:br/>
        <w:t>4.6.5.5 设备检查</w:t>
        <w:br/>
        <w:t>固定在支架上。注：为防止ELT被意外触发，请全程不要触碰ELT。尤其是在手部潮湿时不要</w:t>
        <w:br/>
        <w:t>触碰到ELT外露的金属原件，如图所示。4.6.6 救生衣（CCAR 121.339） (2025-11-05)</w:t>
        <w:br/>
        <w:t>4.6.6.1 描述</w:t>
        <w:br/>
        <w:t>供水面漂浮时使用。4.6.6.2 分类</w:t>
        <w:br/>
        <w:t>4.6.6.2.1 配备的救生衣按功能分为如下三种：</w:t>
        <w:br/>
        <w:t>(1) 成人/儿童救生衣（黄色）</w:t>
        <w:br/>
        <w:t>(2) 机组救生衣（橙色）</w:t>
        <w:br/>
        <w:t>修订/版次:01/10 客舱乘务员手册 修订日期:2026-03-02</w:t>
        <w:br/>
        <w:t>制控受不载下制复和印打、载下文本：意注</w:t>
        <w:br/>
        <w:br/>
        <w:t>========== PAGE 352 ==========</w:t>
        <w:br/>
        <w:t>第四章 机型设备 CQH-CCM</w:t>
        <w:br/>
        <w:t>页码 ：4.6-22</w:t>
        <w:br/>
        <w:t>(3) 婴儿救生衣</w:t>
        <w:br/>
        <w:t>成人/儿童救生衣与参见4.6 应急撤离设备。</w:t>
      </w:r>
    </w:p>
    <w:p>
      <w:pPr>
        <w:spacing w:before="80" w:after="40"/>
      </w:pPr>
      <w:r>
        <w:rPr>
          <w:b/>
          <w:sz w:val="21"/>
        </w:rPr>
        <w:t>1028. 【4.509】[单选题]</w:t>
      </w:r>
    </w:p>
    <w:p>
      <w:pPr>
        <w:spacing w:after="40"/>
      </w:pPr>
      <w:r>
        <w:rPr>
          <w:sz w:val="21"/>
        </w:rPr>
        <w:t>题干：何时向乘务长报告应急出口的评估情况？</w:t>
      </w:r>
    </w:p>
    <w:p>
      <w:pPr>
        <w:spacing w:after="0"/>
        <w:ind w:left="283"/>
      </w:pPr>
      <w:r>
        <w:rPr>
          <w:sz w:val="21"/>
        </w:rPr>
        <w:t>A. 飞机关门前</w:t>
      </w:r>
    </w:p>
    <w:p>
      <w:pPr>
        <w:spacing w:after="0"/>
        <w:ind w:left="283"/>
      </w:pPr>
      <w:r>
        <w:rPr>
          <w:sz w:val="21"/>
        </w:rPr>
        <w:t>B. 飞机推出前</w:t>
      </w:r>
    </w:p>
    <w:p>
      <w:pPr>
        <w:spacing w:after="0"/>
        <w:ind w:left="283"/>
      </w:pPr>
      <w:r>
        <w:rPr>
          <w:sz w:val="21"/>
        </w:rPr>
        <w:t>C. 发动机启动前</w:t>
      </w:r>
    </w:p>
    <w:p>
      <w:pPr>
        <w:spacing w:after="0"/>
        <w:ind w:left="283"/>
      </w:pPr>
      <w:r>
        <w:rPr>
          <w:sz w:val="21"/>
        </w:rPr>
        <w:t>D. 起飞以后</w:t>
      </w:r>
    </w:p>
    <w:p>
      <w:pPr>
        <w:spacing w:after="0"/>
        <w:ind w:left="283"/>
      </w:pPr>
      <w:r>
        <w:rPr>
          <w:b/>
          <w:color w:val="C00000"/>
          <w:sz w:val="21"/>
        </w:rPr>
        <w:t>答案：B</w:t>
      </w:r>
    </w:p>
    <w:p>
      <w:pPr>
        <w:spacing w:after="120"/>
        <w:ind w:left="283"/>
      </w:pPr>
      <w:r>
        <w:rPr>
          <w:color w:val="333333"/>
          <w:sz w:val="20"/>
        </w:rPr>
        <w:t>解析：L1/L2/R1/R2门和翼上出口。========== PAGE 351 ==========</w:t>
        <w:br/>
        <w:t>第四章 机型设备 CQH-CCM</w:t>
        <w:br/>
        <w:t>页码 ：4.6-21</w:t>
        <w:br/>
        <w:t>4.6.5.5 设备检查</w:t>
        <w:br/>
        <w:t>固定在支架上。注：为防止ELT被意外触发，请全程不要触碰ELT。尤其是在手部潮湿时不要</w:t>
        <w:br/>
        <w:t>触碰到ELT外露的金属原件，如图所示。4.6.6 救生衣（CCAR 121.339） (2025-11-05)</w:t>
        <w:br/>
        <w:t>4.6.6.1 描述</w:t>
        <w:br/>
        <w:t>供水面漂浮时使用。4.6.6.2 分类</w:t>
        <w:br/>
        <w:t>4.6.6.2.1 配备的救生衣按功能分为如下三种：</w:t>
        <w:br/>
        <w:t>(1) 成人/儿童救生衣（黄色）</w:t>
        <w:br/>
        <w:t>(2) 机组救生衣（橙色）</w:t>
        <w:br/>
        <w:t>修订/版次:01/10 客舱乘务员手册 修订日期:2026-03-02</w:t>
        <w:br/>
        <w:t>制控受不载下制复和印打、载下文本：意注</w:t>
        <w:br/>
        <w:br/>
        <w:t>========== PAGE 352 ==========</w:t>
        <w:br/>
        <w:t>第四章 机型设备 CQH-CCM</w:t>
        <w:br/>
        <w:t>页码 ：4.6-22</w:t>
        <w:br/>
        <w:t>(3) 婴儿救生衣</w:t>
        <w:br/>
        <w:t>成人/儿童救生衣与参见4.6 应急撤离设备。</w:t>
      </w:r>
    </w:p>
    <w:p>
      <w:pPr>
        <w:spacing w:before="80" w:after="40"/>
      </w:pPr>
      <w:r>
        <w:rPr>
          <w:b/>
          <w:sz w:val="21"/>
        </w:rPr>
        <w:t>1029. 【4.510】[单选题]</w:t>
      </w:r>
    </w:p>
    <w:p>
      <w:pPr>
        <w:spacing w:after="40"/>
      </w:pPr>
      <w:r>
        <w:rPr>
          <w:sz w:val="21"/>
        </w:rPr>
        <w:t>题干：哪些情况需要将前舱门帘打开并固定？</w:t>
      </w:r>
    </w:p>
    <w:p>
      <w:pPr>
        <w:spacing w:after="0"/>
        <w:ind w:left="283"/>
      </w:pPr>
      <w:r>
        <w:rPr>
          <w:sz w:val="21"/>
        </w:rPr>
        <w:t>A. 飞行关键阶段</w:t>
      </w:r>
    </w:p>
    <w:p>
      <w:pPr>
        <w:spacing w:after="0"/>
        <w:ind w:left="283"/>
      </w:pPr>
      <w:r>
        <w:rPr>
          <w:sz w:val="21"/>
        </w:rPr>
        <w:t>B. 上、下客时</w:t>
      </w:r>
    </w:p>
    <w:p>
      <w:pPr>
        <w:spacing w:after="0"/>
        <w:ind w:left="283"/>
      </w:pPr>
      <w:r>
        <w:rPr>
          <w:sz w:val="21"/>
        </w:rPr>
        <w:t>C. 旅客未登机完毕</w:t>
      </w:r>
    </w:p>
    <w:p>
      <w:pPr>
        <w:spacing w:after="0"/>
        <w:ind w:left="283"/>
      </w:pPr>
      <w:r>
        <w:rPr>
          <w:sz w:val="21"/>
        </w:rPr>
        <w:t>D. 以上都是</w:t>
      </w:r>
    </w:p>
    <w:p>
      <w:pPr>
        <w:spacing w:after="0"/>
        <w:ind w:left="283"/>
      </w:pPr>
      <w:r>
        <w:rPr>
          <w:b/>
          <w:color w:val="C00000"/>
          <w:sz w:val="21"/>
        </w:rPr>
        <w:t>答案：D</w:t>
      </w:r>
    </w:p>
    <w:p>
      <w:pPr>
        <w:spacing w:after="120"/>
        <w:ind w:left="283"/>
      </w:pPr>
      <w:r>
        <w:rPr>
          <w:color w:val="333333"/>
          <w:sz w:val="20"/>
        </w:rPr>
        <w:t>解析：包括起飞、初始爬升、最后进近、着陆等阶段。========== PAGE 351 ==========</w:t>
        <w:br/>
        <w:t>第四章 机型设备 CQH-CCM</w:t>
        <w:br/>
        <w:t>页码 ：4.6-21</w:t>
        <w:br/>
        <w:t>4.6.5.5 设备检查</w:t>
        <w:br/>
        <w:t>固定在支架上。注：为防止ELT被意外触发，请全程不要触碰ELT。尤其是在手部潮湿时不要</w:t>
        <w:br/>
        <w:t>触碰到ELT外露的金属原件，如图所示。4.6.6 救生衣（CCAR 121.339） (2025-11-05)</w:t>
        <w:br/>
        <w:t>4.6.6.1 描述</w:t>
        <w:br/>
        <w:t>供水面漂浮时使用。4.6.6.2 分类</w:t>
        <w:br/>
        <w:t>4.6.6.2.1 配备的救生衣按功能分为如下三种：</w:t>
        <w:br/>
        <w:t>(1) 成人/儿童救生衣（黄色）</w:t>
        <w:br/>
        <w:t>(2) 机组救生衣（橙色）</w:t>
        <w:br/>
        <w:t>修订/版次:01/10 客舱乘务员手册 修订日期:2026-03-02</w:t>
        <w:br/>
        <w:t>制控受不载下制复和印打、载下文本：意注</w:t>
        <w:br/>
        <w:br/>
        <w:t>========== PAGE 352 ==========</w:t>
        <w:br/>
        <w:t>第四章 机型设备 CQH-CCM</w:t>
        <w:br/>
        <w:t>页码 ：4.6-22</w:t>
        <w:br/>
        <w:t>(3) 婴儿救生衣</w:t>
        <w:br/>
        <w:t>成人/儿童救生衣与参见4.6 应急撤离设备。</w:t>
      </w:r>
    </w:p>
    <w:p>
      <w:pPr>
        <w:spacing w:before="80" w:after="40"/>
      </w:pPr>
      <w:r>
        <w:rPr>
          <w:b/>
          <w:sz w:val="21"/>
        </w:rPr>
        <w:t>1030. 【4.511】[判断题]</w:t>
      </w:r>
    </w:p>
    <w:p>
      <w:pPr>
        <w:spacing w:after="40"/>
      </w:pPr>
      <w:r>
        <w:rPr>
          <w:sz w:val="21"/>
        </w:rPr>
        <w:t>题干：滑梯解除预位后，乘务员无需相互检查。</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351 ==========</w:t>
        <w:br/>
        <w:t>第四章 机型设备 CQH-CCM</w:t>
        <w:br/>
        <w:t>页码 ：4.6-21</w:t>
        <w:br/>
        <w:t>4.6.5.5 设备检查</w:t>
        <w:br/>
        <w:t>固定在支架上。注：为防止ELT被意外触发，请全程不要触碰ELT。尤其是在手部潮湿时不要</w:t>
        <w:br/>
        <w:t>触碰到ELT外露的金属原件，如图所示。4.6.6 救生衣（CCAR 121.339） (2025-11-05)</w:t>
        <w:br/>
        <w:t>4.6.6.1 描述</w:t>
        <w:br/>
        <w:t>供水面漂浮时使用。4.6.6.2 分类</w:t>
        <w:br/>
        <w:t>4.6.6.2.1 配备的救生衣按功能分为如下三种：</w:t>
        <w:br/>
        <w:t>(1) 成人/儿童救生衣（黄色）</w:t>
        <w:br/>
        <w:t>(2) 机组救生衣（橙色）</w:t>
        <w:br/>
        <w:t>修订/版次:01/10 客舱乘务员手册 修订日期:2026-03-02</w:t>
        <w:br/>
        <w:t>制控受不载下制复和印打、载下文本：意注</w:t>
        <w:br/>
        <w:br/>
        <w:t>========== PAGE 352 ==========</w:t>
        <w:br/>
        <w:t>第四章 机型设备 CQH-CCM</w:t>
        <w:br/>
        <w:t>页码 ：4.6-22</w:t>
        <w:br/>
        <w:t>(3) 婴儿救生衣</w:t>
        <w:br/>
        <w:t>成人/儿童救生衣与参见4.6 应急撤离设备。</w:t>
      </w:r>
    </w:p>
    <w:p>
      <w:pPr>
        <w:spacing w:before="80" w:after="40"/>
      </w:pPr>
      <w:r>
        <w:rPr>
          <w:b/>
          <w:sz w:val="21"/>
        </w:rPr>
        <w:t>1031. 【4.512】[判断题]</w:t>
      </w:r>
    </w:p>
    <w:p>
      <w:pPr>
        <w:spacing w:after="40"/>
      </w:pPr>
      <w:r>
        <w:rPr>
          <w:sz w:val="21"/>
        </w:rPr>
        <w:t>题干：旅客滞留机上燃油加注时，所有客舱乘务员必须在位，并均匀分布在客舱内，在有旅客的客舱区域的每一个舱门或紧急出口至少有一名客舱乘务员负责，确保紧急出口畅通无阻，以便紧急情况下帮助旅客撤离。</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 PAGE 351 ==========</w:t>
        <w:br/>
        <w:t>第四章 机型设备 CQH-CCM</w:t>
        <w:br/>
        <w:t>页码 ：4.6-21</w:t>
        <w:br/>
        <w:t>4.6.5.5 设备检查</w:t>
        <w:br/>
        <w:t>固定在支架上。注：为防止ELT被意外触发，请全程不要触碰ELT。尤其是在手部潮湿时不要</w:t>
        <w:br/>
        <w:t>触碰到ELT外露的金属原件，如图所示。4.6.6 救生衣（CCAR 121.339） (2025-11-05)</w:t>
        <w:br/>
        <w:t>4.6.6.1 描述</w:t>
        <w:br/>
        <w:t>供水面漂浮时使用。4.6.6.2 分类</w:t>
        <w:br/>
        <w:t>4.6.6.2.1 配备的救生衣按功能分为如下三种：</w:t>
        <w:br/>
        <w:t>(1) 成人/儿童救生衣（黄色）</w:t>
        <w:br/>
        <w:t>(2) 机组救生衣（橙色）</w:t>
        <w:br/>
        <w:t>修订/版次:01/10 客舱乘务员手册 修订日期:2026-03-02</w:t>
        <w:br/>
        <w:t>制控受不载下制复和印打、载下文本：意注</w:t>
        <w:br/>
        <w:br/>
        <w:t>========== PAGE 352 ==========</w:t>
        <w:br/>
        <w:t>第四章 机型设备 CQH-CCM</w:t>
        <w:br/>
        <w:t>页码 ：4.6-22</w:t>
        <w:br/>
        <w:t>(3) 婴儿救生衣</w:t>
        <w:br/>
        <w:t>成人/儿童救生衣与参见4.6 应急撤离设备。</w:t>
      </w:r>
    </w:p>
    <w:p>
      <w:pPr>
        <w:spacing w:before="80" w:after="40"/>
      </w:pPr>
      <w:r>
        <w:rPr>
          <w:b/>
          <w:sz w:val="21"/>
        </w:rPr>
        <w:t>1032. 【4.513】[判断题]</w:t>
      </w:r>
    </w:p>
    <w:p>
      <w:pPr>
        <w:spacing w:after="40"/>
      </w:pPr>
      <w:r>
        <w:rPr>
          <w:sz w:val="21"/>
        </w:rPr>
        <w:t>题干：在飞行全程中必须锁闭驾驶舱门。</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351 ==========</w:t>
        <w:br/>
        <w:t>第四章 机型设备 CQH-CCM</w:t>
        <w:br/>
        <w:t>页码 ：4.6-21</w:t>
        <w:br/>
        <w:t>4.6.5.5 设备检查</w:t>
        <w:br/>
        <w:t>固定在支架上。注：为防止ELT被意外触发，请全程不要触碰ELT。尤其是在手部潮湿时不要</w:t>
        <w:br/>
        <w:t>触碰到ELT外露的金属原件，如图所示。4.6.6 救生衣（CCAR 121.339） (2025-11-05)</w:t>
        <w:br/>
        <w:t>4.6.6.1 描述</w:t>
        <w:br/>
        <w:t>供水面漂浮时使用。4.6.6.2 分类</w:t>
        <w:br/>
        <w:t>4.6.6.2.1 配备的救生衣按功能分为如下三种：</w:t>
        <w:br/>
        <w:t>(1) 成人/儿童救生衣（黄色）</w:t>
        <w:br/>
        <w:t>(2) 机组救生衣（橙色）</w:t>
        <w:br/>
        <w:t>修订/版次:01/10 客舱乘务员手册 修订日期:2026-03-02</w:t>
        <w:br/>
        <w:t>制控受不载下制复和印打、载下文本：意注</w:t>
        <w:br/>
        <w:br/>
        <w:t>========== PAGE 352 ==========</w:t>
        <w:br/>
        <w:t>第四章 机型设备 CQH-CCM</w:t>
        <w:br/>
        <w:t>页码 ：4.6-22</w:t>
        <w:br/>
        <w:t>(3) 婴儿救生衣</w:t>
        <w:br/>
        <w:t>成人/儿童救生衣与参见4.6 应急撤离设备。</w:t>
      </w:r>
    </w:p>
    <w:p>
      <w:pPr>
        <w:spacing w:before="80" w:after="40"/>
      </w:pPr>
      <w:r>
        <w:rPr>
          <w:b/>
          <w:sz w:val="21"/>
        </w:rPr>
        <w:t>1033. 【4.514】[判断题]</w:t>
      </w:r>
    </w:p>
    <w:p>
      <w:pPr>
        <w:spacing w:after="40"/>
      </w:pPr>
      <w:r>
        <w:rPr>
          <w:sz w:val="21"/>
        </w:rPr>
        <w:t>题干：在完成所有出口座位旅客的评估工作后，客舱乘务员应立即将评估结果向乘务长报告。这项工作必须在舱门关闭前完成。</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解析：经过公司相应训练并获得合格证，由公司指派飞行期间在飞机上执行客舱安全和服务任务的乘务人员。========== PAGE 351 ==========</w:t>
        <w:br/>
        <w:t>第四章 机型设备 CQH-CCM</w:t>
        <w:br/>
        <w:t>页码 ：4.6-21</w:t>
        <w:br/>
        <w:t>4.6.5.5 设备检查</w:t>
        <w:br/>
        <w:t>固定在支架上。注：为防止ELT被意外触发，请全程不要触碰ELT。尤其是在手部潮湿时不要</w:t>
        <w:br/>
        <w:t>触碰到ELT外露的金属原件，如图所示。4.6.6 救生衣（CCAR 121.339） (2025-11-05)</w:t>
        <w:br/>
        <w:t>4.6.6.1 描述</w:t>
        <w:br/>
        <w:t>供水面漂浮时使用。4.6.6.2 分类</w:t>
        <w:br/>
        <w:t>4.6.6.2.1 配备的救生衣按功能分为如下三种：</w:t>
        <w:br/>
        <w:t>(1) 成人/儿童救生衣（黄色）</w:t>
        <w:br/>
        <w:t>(2) 机组救生衣（橙色）</w:t>
        <w:br/>
        <w:t>修订/版次:01/10 客舱乘务员手册 修订日期:2026-03-02</w:t>
        <w:br/>
        <w:t>制控受不载下制复和印打、载下文本：意注</w:t>
        <w:br/>
        <w:br/>
        <w:t>========== PAGE 352 ==========</w:t>
        <w:br/>
        <w:t>第四章 机型设备 CQH-CCM</w:t>
        <w:br/>
        <w:t>页码 ：4.6-22</w:t>
        <w:br/>
        <w:t>(3) 婴儿救生衣</w:t>
        <w:br/>
        <w:t>成人/儿童救生衣与参见4.6 应急撤离设备。</w:t>
      </w:r>
    </w:p>
    <w:p>
      <w:pPr>
        <w:spacing w:before="80" w:after="40"/>
      </w:pPr>
      <w:r>
        <w:rPr>
          <w:b/>
          <w:sz w:val="21"/>
        </w:rPr>
        <w:t>1034. 【4.515】[单选题]</w:t>
      </w:r>
    </w:p>
    <w:p>
      <w:pPr>
        <w:spacing w:after="40"/>
      </w:pPr>
      <w:r>
        <w:rPr>
          <w:sz w:val="21"/>
        </w:rPr>
        <w:t>题干：下列哪些行为不是机上扰乱行为？</w:t>
      </w:r>
    </w:p>
    <w:p>
      <w:pPr>
        <w:spacing w:after="0"/>
        <w:ind w:left="283"/>
      </w:pPr>
      <w:r>
        <w:rPr>
          <w:sz w:val="21"/>
        </w:rPr>
        <w:t>A. 违反规定使用手机或者其他禁止使用的电子设备的</w:t>
      </w:r>
    </w:p>
    <w:p>
      <w:pPr>
        <w:spacing w:after="0"/>
        <w:ind w:left="283"/>
      </w:pPr>
      <w:r>
        <w:rPr>
          <w:sz w:val="21"/>
        </w:rPr>
        <w:t>B. 使用明火或者吸烟的</w:t>
      </w:r>
    </w:p>
    <w:p>
      <w:pPr>
        <w:spacing w:after="0"/>
        <w:ind w:left="283"/>
      </w:pPr>
      <w:r>
        <w:rPr>
          <w:sz w:val="21"/>
        </w:rPr>
        <w:t>C. 不小心把救生衣充气的</w:t>
      </w:r>
    </w:p>
    <w:p>
      <w:pPr>
        <w:spacing w:after="0"/>
        <w:ind w:left="283"/>
      </w:pPr>
      <w:r>
        <w:rPr>
          <w:sz w:val="21"/>
        </w:rPr>
        <w:t>D. 强占座位、行李架的</w:t>
      </w:r>
    </w:p>
    <w:p>
      <w:pPr>
        <w:spacing w:after="0"/>
        <w:ind w:left="283"/>
      </w:pPr>
      <w:r>
        <w:rPr>
          <w:b/>
          <w:color w:val="C00000"/>
          <w:sz w:val="21"/>
        </w:rPr>
        <w:t>答案：C</w:t>
      </w:r>
    </w:p>
    <w:p>
      <w:pPr>
        <w:spacing w:after="120"/>
        <w:ind w:left="283"/>
      </w:pPr>
      <w:r>
        <w:rPr>
          <w:color w:val="333333"/>
          <w:sz w:val="20"/>
        </w:rPr>
        <w:t>解析：每位旅客座位配备一件救生衣。========== PAGE 351 ==========</w:t>
        <w:br/>
        <w:t>第四章 机型设备 CQH-CCM</w:t>
        <w:br/>
        <w:t>页码 ：4.6-21</w:t>
        <w:br/>
        <w:t>4.6.5.5 设备检查</w:t>
        <w:br/>
        <w:t>固定在支架上。注：为防止ELT被意外触发，请全程不要触碰ELT。尤其是在手部潮湿时不要</w:t>
        <w:br/>
        <w:t>触碰到ELT外露的金属原件，如图所示。4.6.6 救生衣（CCAR 121.339） (2025-11-05)</w:t>
        <w:br/>
        <w:t>4.6.6.1 描述</w:t>
        <w:br/>
        <w:t>供水面漂浮时使用。4.6.6.2 分类</w:t>
        <w:br/>
        <w:t>4.6.6.2.1 配备的救生衣按功能分为如下三种：</w:t>
        <w:br/>
        <w:t>(1) 成人/儿童救生衣（黄色）</w:t>
        <w:br/>
        <w:t>(2) 机组救生衣（橙色）</w:t>
        <w:br/>
        <w:t>修订/版次:01/10 客舱乘务员手册 修订日期:2026-03-02</w:t>
        <w:br/>
        <w:t>制控受不载下制复和印打、载下文本：意注</w:t>
        <w:br/>
        <w:br/>
        <w:t>========== PAGE 352 ==========</w:t>
        <w:br/>
        <w:t>第四章 机型设备 CQH-CCM</w:t>
        <w:br/>
        <w:t>页码 ：4.6-22</w:t>
        <w:br/>
        <w:t>(3) 婴儿救生衣</w:t>
        <w:br/>
        <w:t>成人/儿童救生衣与参见4.6 应急撤离设备。</w:t>
      </w:r>
    </w:p>
    <w:p>
      <w:pPr>
        <w:spacing w:before="80" w:after="40"/>
      </w:pPr>
      <w:r>
        <w:rPr>
          <w:b/>
          <w:sz w:val="21"/>
        </w:rPr>
        <w:t>1035. 【4.516】[单选题]</w:t>
      </w:r>
    </w:p>
    <w:p>
      <w:pPr>
        <w:spacing w:after="40"/>
      </w:pPr>
      <w:r>
        <w:rPr>
          <w:sz w:val="21"/>
        </w:rPr>
        <w:t>题干：确认应急出口不包括以下哪一项内容？</w:t>
      </w:r>
    </w:p>
    <w:p>
      <w:pPr>
        <w:spacing w:after="0"/>
        <w:ind w:left="283"/>
      </w:pPr>
      <w:r>
        <w:rPr>
          <w:sz w:val="21"/>
        </w:rPr>
        <w:t>A. 向戴眼镜的旅客确认是否能看清开门方式和要求</w:t>
      </w:r>
    </w:p>
    <w:p>
      <w:pPr>
        <w:spacing w:after="0"/>
        <w:ind w:left="283"/>
      </w:pPr>
      <w:r>
        <w:rPr>
          <w:sz w:val="21"/>
        </w:rPr>
        <w:t>B. 询问旅客有无携带贵重物品</w:t>
      </w:r>
    </w:p>
    <w:p>
      <w:pPr>
        <w:spacing w:after="0"/>
        <w:ind w:left="283"/>
      </w:pPr>
      <w:r>
        <w:rPr>
          <w:sz w:val="21"/>
        </w:rPr>
        <w:t>C. 提示旅客行李物品需放置行李架内</w:t>
      </w:r>
    </w:p>
    <w:p>
      <w:pPr>
        <w:spacing w:after="0"/>
        <w:ind w:left="283"/>
      </w:pPr>
      <w:r>
        <w:rPr>
          <w:sz w:val="21"/>
        </w:rPr>
        <w:t>D. 告知旅客所坐的位置是出口座位</w:t>
      </w:r>
    </w:p>
    <w:p>
      <w:pPr>
        <w:spacing w:after="0"/>
        <w:ind w:left="283"/>
      </w:pPr>
      <w:r>
        <w:rPr>
          <w:b/>
          <w:color w:val="C00000"/>
          <w:sz w:val="21"/>
        </w:rPr>
        <w:t>答案：B</w:t>
      </w:r>
    </w:p>
    <w:p>
      <w:pPr>
        <w:spacing w:after="120"/>
        <w:ind w:left="283"/>
      </w:pPr>
      <w:r>
        <w:rPr>
          <w:color w:val="333333"/>
          <w:sz w:val="20"/>
        </w:rPr>
        <w:t>解析：旅客在紧急情况下能协助机组进行应急撤离的座位。========== PAGE 351 ==========</w:t>
        <w:br/>
        <w:t>第四章 机型设备 CQH-CCM</w:t>
        <w:br/>
        <w:t>页码 ：4.6-21</w:t>
        <w:br/>
        <w:t>4.6.5.5 设备检查</w:t>
        <w:br/>
        <w:t>固定在支架上。注：为防止ELT被意外触发，请全程不要触碰ELT。尤其是在手部潮湿时不要</w:t>
        <w:br/>
        <w:t>触碰到ELT外露的金属原件，如图所示。4.6.6 救生衣（CCAR 121.339） (2025-11-05)</w:t>
        <w:br/>
        <w:t>4.6.6.1 描述</w:t>
        <w:br/>
        <w:t>供水面漂浮时使用。4.6.6.2 分类</w:t>
        <w:br/>
        <w:t>4.6.6.2.1 配备的救生衣按功能分为如下三种：</w:t>
        <w:br/>
        <w:t>(1) 成人/儿童救生衣（黄色）</w:t>
        <w:br/>
        <w:t>(2) 机组救生衣（橙色）</w:t>
        <w:br/>
        <w:t>修订/版次:01/10 客舱乘务员手册 修订日期:2026-03-02</w:t>
        <w:br/>
        <w:t>制控受不载下制复和印打、载下文本：意注</w:t>
        <w:br/>
        <w:br/>
        <w:t>========== PAGE 352 ==========</w:t>
        <w:br/>
        <w:t>第四章 机型设备 CQH-CCM</w:t>
        <w:br/>
        <w:t>页码 ：4.6-22</w:t>
        <w:br/>
        <w:t>(3) 婴儿救生衣</w:t>
        <w:br/>
        <w:t>成人/儿童救生衣与参见4.6 应急撤离设备。</w:t>
      </w:r>
    </w:p>
    <w:p>
      <w:pPr>
        <w:spacing w:before="80" w:after="40"/>
      </w:pPr>
      <w:r>
        <w:rPr>
          <w:b/>
          <w:sz w:val="21"/>
        </w:rPr>
        <w:t>1036. 【4.517】[判断题]</w:t>
      </w:r>
    </w:p>
    <w:p>
      <w:pPr>
        <w:spacing w:after="40"/>
      </w:pPr>
      <w:r>
        <w:rPr>
          <w:sz w:val="21"/>
        </w:rPr>
        <w:t>题干：所有执行跨水飞行的航班必须在起飞前完成救生衣讲解和演示。</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解析：每位旅客座位配备一件救生衣。========== PAGE 351 ==========</w:t>
        <w:br/>
        <w:t>第四章 机型设备 CQH-CCM</w:t>
        <w:br/>
        <w:t>页码 ：4.6-21</w:t>
        <w:br/>
        <w:t>4.6.5.5 设备检查</w:t>
        <w:br/>
        <w:t>固定在支架上。注：为防止ELT被意外触发，请全程不要触碰ELT。尤其是在手部潮湿时不要</w:t>
        <w:br/>
        <w:t>触碰到ELT外露的金属原件，如图所示。4.6.6 救生衣（CCAR 121.339） (2025-11-05)</w:t>
        <w:br/>
        <w:t>4.6.6.1 描述</w:t>
        <w:br/>
        <w:t>供水面漂浮时使用。4.6.6.2 分类</w:t>
        <w:br/>
        <w:t>4.6.6.2.1 配备的救生衣按功能分为如下三种：</w:t>
        <w:br/>
        <w:t>(1) 成人/儿童救生衣（黄色）</w:t>
        <w:br/>
        <w:t>(2) 机组救生衣（橙色）</w:t>
        <w:br/>
        <w:t>修订/版次:01/10 客舱乘务员手册 修订日期:2026-03-02</w:t>
        <w:br/>
        <w:t>制控受不载下制复和印打、载下文本：意注</w:t>
        <w:br/>
        <w:br/>
        <w:t>========== PAGE 352 ==========</w:t>
        <w:br/>
        <w:t>第四章 机型设备 CQH-CCM</w:t>
        <w:br/>
        <w:t>页码 ：4.6-22</w:t>
        <w:br/>
        <w:t>(3) 婴儿救生衣</w:t>
        <w:br/>
        <w:t>成人/儿童救生衣与参见4.6 应急撤离设备。</w:t>
      </w:r>
    </w:p>
    <w:p>
      <w:pPr>
        <w:spacing w:before="80" w:after="40"/>
      </w:pPr>
      <w:r>
        <w:rPr>
          <w:b/>
          <w:sz w:val="21"/>
        </w:rPr>
        <w:t>1037. 【4.518】[单选题]</w:t>
      </w:r>
    </w:p>
    <w:p>
      <w:pPr>
        <w:spacing w:after="40"/>
      </w:pPr>
      <w:r>
        <w:rPr>
          <w:sz w:val="21"/>
        </w:rPr>
        <w:t>题干：老年旅客的座位发放应在客舱______的位置。</w:t>
      </w:r>
    </w:p>
    <w:p>
      <w:pPr>
        <w:spacing w:after="0"/>
        <w:ind w:left="283"/>
      </w:pPr>
      <w:r>
        <w:rPr>
          <w:sz w:val="21"/>
        </w:rPr>
        <w:t>A. 靠前的过道</w:t>
      </w:r>
    </w:p>
    <w:p>
      <w:pPr>
        <w:spacing w:after="0"/>
        <w:ind w:left="283"/>
      </w:pPr>
      <w:r>
        <w:rPr>
          <w:sz w:val="21"/>
        </w:rPr>
        <w:t>B. 应急出口的靠窗</w:t>
      </w:r>
    </w:p>
    <w:p>
      <w:pPr>
        <w:spacing w:after="0"/>
        <w:ind w:left="283"/>
      </w:pPr>
      <w:r>
        <w:rPr>
          <w:sz w:val="21"/>
        </w:rPr>
        <w:t>C. 靠后洗手间附近</w:t>
      </w:r>
    </w:p>
    <w:p>
      <w:pPr>
        <w:spacing w:after="0"/>
        <w:ind w:left="283"/>
      </w:pPr>
      <w:r>
        <w:rPr>
          <w:sz w:val="21"/>
        </w:rPr>
        <w:t>D. 无要求</w:t>
      </w:r>
    </w:p>
    <w:p>
      <w:pPr>
        <w:spacing w:after="0"/>
        <w:ind w:left="283"/>
      </w:pPr>
      <w:r>
        <w:rPr>
          <w:b/>
          <w:color w:val="C00000"/>
          <w:sz w:val="21"/>
        </w:rPr>
        <w:t>答案：A</w:t>
      </w:r>
    </w:p>
    <w:p>
      <w:pPr>
        <w:spacing w:after="120"/>
        <w:ind w:left="283"/>
      </w:pPr>
      <w:r>
        <w:rPr>
          <w:color w:val="333333"/>
          <w:sz w:val="20"/>
        </w:rPr>
        <w:t>解析：L1/L2/R1/R2门和翼上出口。========== PAGE 351 ==========</w:t>
        <w:br/>
        <w:t>第四章 机型设备 CQH-CCM</w:t>
        <w:br/>
        <w:t>页码 ：4.6-21</w:t>
        <w:br/>
        <w:t>4.6.5.5 设备检查</w:t>
        <w:br/>
        <w:t>固定在支架上。注：为防止ELT被意外触发，请全程不要触碰ELT。尤其是在手部潮湿时不要</w:t>
        <w:br/>
        <w:t>触碰到ELT外露的金属原件，如图所示。4.6.6 救生衣（CCAR 121.339） (2025-11-05)</w:t>
        <w:br/>
        <w:t>4.6.6.1 描述</w:t>
        <w:br/>
        <w:t>供水面漂浮时使用。4.6.6.2 分类</w:t>
        <w:br/>
        <w:t>4.6.6.2.1 配备的救生衣按功能分为如下三种：</w:t>
        <w:br/>
        <w:t>(1) 成人/儿童救生衣（黄色）</w:t>
        <w:br/>
        <w:t>(2) 机组救生衣（橙色）</w:t>
        <w:br/>
        <w:t>修订/版次:01/10 客舱乘务员手册 修订日期:2026-03-02</w:t>
        <w:br/>
        <w:t>制控受不载下制复和印打、载下文本：意注</w:t>
        <w:br/>
        <w:br/>
        <w:t>========== PAGE 352 ==========</w:t>
        <w:br/>
        <w:t>第四章 机型设备 CQH-CCM</w:t>
        <w:br/>
        <w:t>页码 ：4.6-22</w:t>
        <w:br/>
        <w:t>(3) 婴儿救生衣</w:t>
        <w:br/>
        <w:t>成人/儿童救生衣与参见4.6 应急撤离设备。</w:t>
      </w:r>
    </w:p>
    <w:p>
      <w:pPr>
        <w:spacing w:before="80" w:after="40"/>
      </w:pPr>
      <w:r>
        <w:rPr>
          <w:b/>
          <w:sz w:val="21"/>
        </w:rPr>
        <w:t>1038. 【4.519】[判断题]</w:t>
      </w:r>
    </w:p>
    <w:p>
      <w:pPr>
        <w:spacing w:after="40"/>
      </w:pPr>
      <w:r>
        <w:rPr>
          <w:sz w:val="21"/>
        </w:rPr>
        <w:t>题干：客舱乘务员应将婴儿救生衣放置在座位前口袋或座位上方行李架中，并告知携带婴儿的旅客。</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 PAGE 351 ==========</w:t>
        <w:br/>
        <w:t>第四章 机型设备 CQH-CCM</w:t>
        <w:br/>
        <w:t>页码 ：4.6-21</w:t>
        <w:br/>
        <w:t>4.6.5.5 设备检查</w:t>
        <w:br/>
        <w:t>固定在支架上。注：为防止ELT被意外触发，请全程不要触碰ELT。尤其是在手部潮湿时不要</w:t>
        <w:br/>
        <w:t>触碰到ELT外露的金属原件，如图所示。4.6.6 救生衣（CCAR 121.339） (2025-11-05)</w:t>
        <w:br/>
        <w:t>4.6.6.1 描述</w:t>
        <w:br/>
        <w:t>供水面漂浮时使用。4.6.6.2 分类</w:t>
        <w:br/>
        <w:t>4.6.6.2.1 配备的救生衣按功能分为如下三种：</w:t>
        <w:br/>
        <w:t>(1) 成人/儿童救生衣（黄色）</w:t>
        <w:br/>
        <w:t>(2) 机组救生衣（橙色）</w:t>
        <w:br/>
        <w:t>修订/版次:01/10 客舱乘务员手册 修订日期:2026-03-02</w:t>
        <w:br/>
        <w:t>制控受不载下制复和印打、载下文本：意注</w:t>
        <w:br/>
        <w:br/>
        <w:t>========== PAGE 352 ==========</w:t>
        <w:br/>
        <w:t>第四章 机型设备 CQH-CCM</w:t>
        <w:br/>
        <w:t>页码 ：4.6-22</w:t>
        <w:br/>
        <w:t>(3) 婴儿救生衣</w:t>
        <w:br/>
        <w:t>成人/儿童救生衣与参见4.6 应急撤离设备。</w:t>
      </w:r>
    </w:p>
    <w:p>
      <w:pPr>
        <w:spacing w:before="80" w:after="40"/>
      </w:pPr>
      <w:r>
        <w:rPr>
          <w:b/>
          <w:sz w:val="21"/>
        </w:rPr>
        <w:t>1039. 【4.520】[判断题]</w:t>
      </w:r>
    </w:p>
    <w:p>
      <w:pPr>
        <w:spacing w:after="40"/>
      </w:pPr>
      <w:r>
        <w:rPr>
          <w:sz w:val="21"/>
        </w:rPr>
        <w:t>题干：延伸跨水运行中，救生筏的位置和使用方法不是每一航段机舱门关闭后客舱乘务员按负责区域的位置通过简介和演示向旅客介绍客舱安全须知的内容。</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解析：经过公司相应训练并获得合格证，由公司指派飞行期间在飞机上执行客舱安全和服务任务的乘务人员。========== PAGE 351 ==========</w:t>
        <w:br/>
        <w:t>第四章 机型设备 CQH-CCM</w:t>
        <w:br/>
        <w:t>页码 ：4.6-21</w:t>
        <w:br/>
        <w:t>4.6.5.5 设备检查</w:t>
        <w:br/>
        <w:t>固定在支架上。注：为防止ELT被意外触发，请全程不要触碰ELT。尤其是在手部潮湿时不要</w:t>
        <w:br/>
        <w:t>触碰到ELT外露的金属原件，如图所示。4.6.6 救生衣（CCAR 121.339） (2025-11-05)</w:t>
        <w:br/>
        <w:t>4.6.6.1 描述</w:t>
        <w:br/>
        <w:t>供水面漂浮时使用。4.6.6.2 分类</w:t>
        <w:br/>
        <w:t>4.6.6.2.1 配备的救生衣按功能分为如下三种：</w:t>
        <w:br/>
        <w:t>(1) 成人/儿童救生衣（黄色）</w:t>
        <w:br/>
        <w:t>(2) 机组救生衣（橙色）</w:t>
        <w:br/>
        <w:t>修订/版次:01/10 客舱乘务员手册 修订日期:2026-03-02</w:t>
        <w:br/>
        <w:t>制控受不载下制复和印打、载下文本：意注</w:t>
        <w:br/>
        <w:br/>
        <w:t>========== PAGE 352 ==========</w:t>
        <w:br/>
        <w:t>第四章 机型设备 CQH-CCM</w:t>
        <w:br/>
        <w:t>页码 ：4.6-22</w:t>
        <w:br/>
        <w:t>(3) 婴儿救生衣</w:t>
        <w:br/>
        <w:t>成人/儿童救生衣与参见4.6 应急撤离设备。</w:t>
      </w:r>
    </w:p>
    <w:p>
      <w:pPr>
        <w:spacing w:before="80" w:after="40"/>
      </w:pPr>
      <w:r>
        <w:rPr>
          <w:b/>
          <w:sz w:val="21"/>
        </w:rPr>
        <w:t>1040. 【4.521】[判断题]</w:t>
      </w:r>
    </w:p>
    <w:p>
      <w:pPr>
        <w:spacing w:after="40"/>
      </w:pPr>
      <w:r>
        <w:rPr>
          <w:sz w:val="21"/>
        </w:rPr>
        <w:t>题干：客舱乘务员应向应急出口处的旅客介绍出口并使用《出口座位旅客须知卡》向旅客简介出口座位的要求，以确认该旅客符合出口座位上的旅客应具备的能力，对不宜在出口座位就座的旅客或提出需要调换座位者进行及时处理。</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 PAGE 351 ==========</w:t>
        <w:br/>
        <w:t>第四章 机型设备 CQH-CCM</w:t>
        <w:br/>
        <w:t>页码 ：4.6-21</w:t>
        <w:br/>
        <w:t>4.6.5.5 设备检查</w:t>
        <w:br/>
        <w:t>固定在支架上。注：为防止ELT被意外触发，请全程不要触碰ELT。尤其是在手部潮湿时不要</w:t>
        <w:br/>
        <w:t>触碰到ELT外露的金属原件，如图所示。4.6.6 救生衣（CCAR 121.339） (2025-11-05)</w:t>
        <w:br/>
        <w:t>4.6.6.1 描述</w:t>
        <w:br/>
        <w:t>供水面漂浮时使用。4.6.6.2 分类</w:t>
        <w:br/>
        <w:t>4.6.6.2.1 配备的救生衣按功能分为如下三种：</w:t>
        <w:br/>
        <w:t>(1) 成人/儿童救生衣（黄色）</w:t>
        <w:br/>
        <w:t>(2) 机组救生衣（橙色）</w:t>
        <w:br/>
        <w:t>修订/版次:01/10 客舱乘务员手册 修订日期:2026-03-02</w:t>
        <w:br/>
        <w:t>制控受不载下制复和印打、载下文本：意注</w:t>
        <w:br/>
        <w:br/>
        <w:t>========== PAGE 352 ==========</w:t>
        <w:br/>
        <w:t>第四章 机型设备 CQH-CCM</w:t>
        <w:br/>
        <w:t>页码 ：4.6-22</w:t>
        <w:br/>
        <w:t>(3) 婴儿救生衣</w:t>
        <w:br/>
        <w:t>成人/儿童救生衣与参见4.6 应急撤离设备。</w:t>
      </w:r>
    </w:p>
    <w:p>
      <w:pPr>
        <w:spacing w:before="80" w:after="40"/>
      </w:pPr>
      <w:r>
        <w:rPr>
          <w:b/>
          <w:sz w:val="21"/>
        </w:rPr>
        <w:t>1041. 【4.522】[单选题]</w:t>
      </w:r>
    </w:p>
    <w:p>
      <w:pPr>
        <w:spacing w:after="40"/>
      </w:pPr>
      <w:r>
        <w:rPr>
          <w:sz w:val="21"/>
        </w:rPr>
        <w:t>题干：翼上应急出口的滑梯充气时间是____</w:t>
      </w:r>
    </w:p>
    <w:p>
      <w:pPr>
        <w:spacing w:after="0"/>
        <w:ind w:left="283"/>
      </w:pPr>
      <w:r>
        <w:rPr>
          <w:sz w:val="21"/>
        </w:rPr>
        <w:t>A. 4秒</w:t>
      </w:r>
    </w:p>
    <w:p>
      <w:pPr>
        <w:spacing w:after="0"/>
        <w:ind w:left="283"/>
      </w:pPr>
      <w:r>
        <w:rPr>
          <w:sz w:val="21"/>
        </w:rPr>
        <w:t>B. 7秒</w:t>
      </w:r>
    </w:p>
    <w:p>
      <w:pPr>
        <w:spacing w:after="0"/>
        <w:ind w:left="283"/>
      </w:pPr>
      <w:r>
        <w:rPr>
          <w:sz w:val="21"/>
        </w:rPr>
        <w:t>C. 9秒</w:t>
      </w:r>
    </w:p>
    <w:p>
      <w:pPr>
        <w:spacing w:after="0"/>
        <w:ind w:left="283"/>
      </w:pPr>
      <w:r>
        <w:rPr>
          <w:sz w:val="21"/>
        </w:rPr>
        <w:t>D. 12秒</w:t>
      </w:r>
    </w:p>
    <w:p>
      <w:pPr>
        <w:spacing w:after="0"/>
        <w:ind w:left="283"/>
      </w:pPr>
      <w:r>
        <w:rPr>
          <w:b/>
          <w:color w:val="C00000"/>
          <w:sz w:val="21"/>
        </w:rPr>
        <w:t>答案：A</w:t>
      </w:r>
    </w:p>
    <w:p>
      <w:pPr>
        <w:spacing w:after="120"/>
        <w:ind w:left="283"/>
      </w:pPr>
      <w:r>
        <w:rPr>
          <w:color w:val="333333"/>
          <w:sz w:val="20"/>
        </w:rPr>
        <w:t>解析：L1/L2/R1/R2门和翼上出口。========== PAGE 351 ==========</w:t>
        <w:br/>
        <w:t>第四章 机型设备 CQH-CCM</w:t>
        <w:br/>
        <w:t>页码 ：4.6-21</w:t>
        <w:br/>
        <w:t>4.6.5.5 设备检查</w:t>
        <w:br/>
        <w:t>固定在支架上。注：为防止ELT被意外触发，请全程不要触碰ELT。尤其是在手部潮湿时不要</w:t>
        <w:br/>
        <w:t>触碰到ELT外露的金属原件，如图所示。4.6.6 救生衣（CCAR 121.339） (2025-11-05)</w:t>
        <w:br/>
        <w:t>4.6.6.1 描述</w:t>
        <w:br/>
        <w:t>供水面漂浮时使用。4.6.6.2 分类</w:t>
        <w:br/>
        <w:t>4.6.6.2.1 配备的救生衣按功能分为如下三种：</w:t>
        <w:br/>
        <w:t>(1) 成人/儿童救生衣（黄色）</w:t>
        <w:br/>
        <w:t>(2) 机组救生衣（橙色）</w:t>
        <w:br/>
        <w:t>修订/版次:01/10 客舱乘务员手册 修订日期:2026-03-02</w:t>
        <w:br/>
        <w:t>制控受不载下制复和印打、载下文本：意注</w:t>
        <w:br/>
        <w:br/>
        <w:t>========== PAGE 352 ==========</w:t>
        <w:br/>
        <w:t>第四章 机型设备 CQH-CCM</w:t>
        <w:br/>
        <w:t>页码 ：4.6-22</w:t>
        <w:br/>
        <w:t>(3) 婴儿救生衣</w:t>
        <w:br/>
        <w:t>成人/儿童救生衣与参见4.6 应急撤离设备。</w:t>
      </w:r>
    </w:p>
    <w:p>
      <w:pPr>
        <w:spacing w:before="80" w:after="40"/>
      </w:pPr>
      <w:r>
        <w:rPr>
          <w:b/>
          <w:sz w:val="21"/>
        </w:rPr>
        <w:t>1042. 【4.525】[单选题]</w:t>
      </w:r>
    </w:p>
    <w:p>
      <w:pPr>
        <w:spacing w:after="40"/>
      </w:pPr>
      <w:r>
        <w:rPr>
          <w:sz w:val="21"/>
        </w:rPr>
        <w:t>题干：A320飞机翼上出口/应急窗的滑梯是：</w:t>
      </w:r>
    </w:p>
    <w:p>
      <w:pPr>
        <w:spacing w:after="0"/>
        <w:ind w:left="283"/>
      </w:pPr>
      <w:r>
        <w:rPr>
          <w:sz w:val="21"/>
        </w:rPr>
        <w:t>A. 单通道单用滑梯</w:t>
      </w:r>
    </w:p>
    <w:p>
      <w:pPr>
        <w:spacing w:after="0"/>
        <w:ind w:left="283"/>
      </w:pPr>
      <w:r>
        <w:rPr>
          <w:sz w:val="21"/>
        </w:rPr>
        <w:t>B. 单通道双用滑梯</w:t>
      </w:r>
    </w:p>
    <w:p>
      <w:pPr>
        <w:spacing w:after="0"/>
        <w:ind w:left="283"/>
      </w:pPr>
      <w:r>
        <w:rPr>
          <w:sz w:val="21"/>
        </w:rPr>
        <w:t>C. 双通道单用滑梯</w:t>
      </w:r>
    </w:p>
    <w:p>
      <w:pPr>
        <w:spacing w:after="0"/>
        <w:ind w:left="283"/>
      </w:pPr>
      <w:r>
        <w:rPr>
          <w:sz w:val="21"/>
        </w:rPr>
        <w:t>D. 双通道双用滑梯</w:t>
      </w:r>
    </w:p>
    <w:p>
      <w:pPr>
        <w:spacing w:after="0"/>
        <w:ind w:left="283"/>
      </w:pPr>
      <w:r>
        <w:rPr>
          <w:b/>
          <w:color w:val="C00000"/>
          <w:sz w:val="21"/>
        </w:rPr>
        <w:t>答案：C</w:t>
      </w:r>
    </w:p>
    <w:p>
      <w:pPr>
        <w:spacing w:after="120"/>
        <w:ind w:left="283"/>
      </w:pPr>
      <w:r>
        <w:rPr>
          <w:color w:val="333333"/>
          <w:sz w:val="20"/>
        </w:rPr>
        <w:t>解析：空客A320系列窄体客机，包括A318/A319/A320/A321。========== PAGE 351 ==========</w:t>
        <w:br/>
        <w:t>第四章 机型设备 CQH-CCM</w:t>
        <w:br/>
        <w:t>页码 ：4.6-21</w:t>
        <w:br/>
        <w:t>4.6.5.5 设备检查</w:t>
        <w:br/>
        <w:t>固定在支架上。注：为防止ELT被意外触发，请全程不要触碰ELT。尤其是在手部潮湿时不要</w:t>
        <w:br/>
        <w:t>触碰到ELT外露的金属原件，如图所示。4.6.6 救生衣（CCAR 121.339） (2025-11-05)</w:t>
        <w:br/>
        <w:t>4.6.6.1 描述</w:t>
        <w:br/>
        <w:t>供水面漂浮时使用。4.6.6.2 分类</w:t>
        <w:br/>
        <w:t>4.6.6.2.1 配备的救生衣按功能分为如下三种：</w:t>
        <w:br/>
        <w:t>(1) 成人/儿童救生衣（黄色）</w:t>
        <w:br/>
        <w:t>(2) 机组救生衣（橙色）</w:t>
        <w:br/>
        <w:t>修订/版次:01/10 客舱乘务员手册 修订日期:2026-03-02</w:t>
        <w:br/>
        <w:t>制控受不载下制复和印打、载下文本：意注</w:t>
        <w:br/>
        <w:br/>
        <w:t>========== PAGE 352 ==========</w:t>
        <w:br/>
        <w:t>第四章 机型设备 CQH-CCM</w:t>
        <w:br/>
        <w:t>页码 ：4.6-22</w:t>
        <w:br/>
        <w:t>(3) 婴儿救生衣</w:t>
        <w:br/>
        <w:t>成人/儿童救生衣与参见4.6 应急撤离设备。</w:t>
      </w:r>
    </w:p>
    <w:p>
      <w:pPr>
        <w:spacing w:before="80" w:after="40"/>
      </w:pPr>
      <w:r>
        <w:rPr>
          <w:b/>
          <w:sz w:val="21"/>
        </w:rPr>
        <w:t>1043. 【4.526】[单选题]</w:t>
      </w:r>
    </w:p>
    <w:p>
      <w:pPr>
        <w:spacing w:after="40"/>
      </w:pPr>
      <w:r>
        <w:rPr>
          <w:sz w:val="21"/>
        </w:rPr>
        <w:t>题干：A320飞机翼上出口/应急窗____。</w:t>
      </w:r>
    </w:p>
    <w:p>
      <w:pPr>
        <w:spacing w:after="0"/>
        <w:ind w:left="283"/>
      </w:pPr>
      <w:r>
        <w:rPr>
          <w:sz w:val="21"/>
        </w:rPr>
        <w:t>A. 仅能从机内打开</w:t>
      </w:r>
    </w:p>
    <w:p>
      <w:pPr>
        <w:spacing w:after="0"/>
        <w:ind w:left="283"/>
      </w:pPr>
      <w:r>
        <w:rPr>
          <w:sz w:val="21"/>
        </w:rPr>
        <w:t>B. 机外打开时，滑梯自动解除待命</w:t>
      </w:r>
    </w:p>
    <w:p>
      <w:pPr>
        <w:spacing w:after="0"/>
        <w:ind w:left="283"/>
      </w:pPr>
      <w:r>
        <w:rPr>
          <w:sz w:val="21"/>
        </w:rPr>
        <w:t>C. 仅能从机外打开</w:t>
      </w:r>
    </w:p>
    <w:p>
      <w:pPr>
        <w:spacing w:after="0"/>
        <w:ind w:left="283"/>
      </w:pPr>
      <w:r>
        <w:rPr>
          <w:sz w:val="21"/>
        </w:rPr>
        <w:t>D. 机内机外都能打开</w:t>
      </w:r>
    </w:p>
    <w:p>
      <w:pPr>
        <w:spacing w:after="0"/>
        <w:ind w:left="283"/>
      </w:pPr>
      <w:r>
        <w:rPr>
          <w:b/>
          <w:color w:val="C00000"/>
          <w:sz w:val="21"/>
        </w:rPr>
        <w:t>答案：D</w:t>
      </w:r>
    </w:p>
    <w:p>
      <w:pPr>
        <w:spacing w:after="120"/>
        <w:ind w:left="283"/>
      </w:pPr>
      <w:r>
        <w:rPr>
          <w:color w:val="333333"/>
          <w:sz w:val="20"/>
        </w:rPr>
        <w:t>解析：空客A320系列窄体客机，包括A318/A319/A320/A321。========== PAGE 351 ==========</w:t>
        <w:br/>
        <w:t>第四章 机型设备 CQH-CCM</w:t>
        <w:br/>
        <w:t>页码 ：4.6-21</w:t>
        <w:br/>
        <w:t>4.6.5.5 设备检查</w:t>
        <w:br/>
        <w:t>固定在支架上。注：为防止ELT被意外触发，请全程不要触碰ELT。尤其是在手部潮湿时不要</w:t>
        <w:br/>
        <w:t>触碰到ELT外露的金属原件，如图所示。4.6.6 救生衣（CCAR 121.339） (2025-11-05)</w:t>
        <w:br/>
        <w:t>4.6.6.1 描述</w:t>
        <w:br/>
        <w:t>供水面漂浮时使用。4.6.6.2 分类</w:t>
        <w:br/>
        <w:t>4.6.6.2.1 配备的救生衣按功能分为如下三种：</w:t>
        <w:br/>
        <w:t>(1) 成人/儿童救生衣（黄色）</w:t>
        <w:br/>
        <w:t>(2) 机组救生衣（橙色）</w:t>
        <w:br/>
        <w:t>修订/版次:01/10 客舱乘务员手册 修订日期:2026-03-02</w:t>
        <w:br/>
        <w:t>制控受不载下制复和印打、载下文本：意注</w:t>
        <w:br/>
        <w:br/>
        <w:t>========== PAGE 352 ==========</w:t>
        <w:br/>
        <w:t>第四章 机型设备 CQH-CCM</w:t>
        <w:br/>
        <w:t>页码 ：4.6-22</w:t>
        <w:br/>
        <w:t>(3) 婴儿救生衣</w:t>
        <w:br/>
        <w:t>成人/儿童救生衣与参见4.6 应急撤离设备。</w:t>
      </w:r>
    </w:p>
    <w:p>
      <w:pPr>
        <w:spacing w:before="80" w:after="40"/>
      </w:pPr>
      <w:r>
        <w:rPr>
          <w:b/>
          <w:sz w:val="21"/>
        </w:rPr>
        <w:t>1044. 【4.527】[单选题]</w:t>
      </w:r>
    </w:p>
    <w:p>
      <w:pPr>
        <w:spacing w:after="40"/>
      </w:pPr>
      <w:r>
        <w:rPr>
          <w:sz w:val="21"/>
        </w:rPr>
        <w:t>题干：应急定位发射器的121.5MHz和243MHz频率一旦开始工作，约可持续：</w:t>
      </w:r>
    </w:p>
    <w:p>
      <w:pPr>
        <w:spacing w:after="0"/>
        <w:ind w:left="283"/>
      </w:pPr>
      <w:r>
        <w:rPr>
          <w:sz w:val="21"/>
        </w:rPr>
        <w:t>A. 72小时</w:t>
      </w:r>
    </w:p>
    <w:p>
      <w:pPr>
        <w:spacing w:after="0"/>
        <w:ind w:left="283"/>
      </w:pPr>
      <w:r>
        <w:rPr>
          <w:sz w:val="21"/>
        </w:rPr>
        <w:t>B. 36小时</w:t>
      </w:r>
    </w:p>
    <w:p>
      <w:pPr>
        <w:spacing w:after="0"/>
        <w:ind w:left="283"/>
      </w:pPr>
      <w:r>
        <w:rPr>
          <w:sz w:val="21"/>
        </w:rPr>
        <w:t>C. 24小时</w:t>
      </w:r>
    </w:p>
    <w:p>
      <w:pPr>
        <w:spacing w:after="0"/>
        <w:ind w:left="283"/>
      </w:pPr>
      <w:r>
        <w:rPr>
          <w:sz w:val="21"/>
        </w:rPr>
        <w:t>D. 48小时</w:t>
      </w:r>
    </w:p>
    <w:p>
      <w:pPr>
        <w:spacing w:after="0"/>
        <w:ind w:left="283"/>
      </w:pPr>
      <w:r>
        <w:rPr>
          <w:b/>
          <w:color w:val="C00000"/>
          <w:sz w:val="21"/>
        </w:rPr>
        <w:t>答案：D</w:t>
      </w:r>
    </w:p>
    <w:p>
      <w:pPr>
        <w:spacing w:after="120"/>
        <w:ind w:left="283"/>
      </w:pPr>
      <w:r>
        <w:rPr>
          <w:color w:val="333333"/>
          <w:sz w:val="20"/>
        </w:rPr>
        <w:t>解析：本题正确答案为：48小时。========== PAGE 351 ==========</w:t>
        <w:br/>
        <w:t>第四章 机型设备 CQH-CCM</w:t>
        <w:br/>
        <w:t>页码 ：4.6-21</w:t>
        <w:br/>
        <w:t>4.6.5.5 设备检查</w:t>
        <w:br/>
        <w:t>固定在支架上。注：为防止ELT被意外触发，请全程不要触碰ELT。尤其是在手部潮湿时不要</w:t>
        <w:br/>
        <w:t>触碰到ELT外露的金属原件，如图所示。4.6.6 救生衣（CCAR 121.339） (2025-11-05)</w:t>
        <w:br/>
        <w:t>4.6.6.1 描述</w:t>
        <w:br/>
        <w:t>供水面漂浮时使用。4.6.6.2 分类</w:t>
        <w:br/>
        <w:t>4.6.6.2.1 配备的救生衣按功能分为如下三种：</w:t>
        <w:br/>
        <w:t>(1) 成人/儿童救生衣（黄色）</w:t>
        <w:br/>
        <w:t>(2) 机组救生衣（橙色）</w:t>
        <w:br/>
        <w:t>修订/版次:01/10 客舱乘务员手册 修订日期:2026-03-02</w:t>
        <w:br/>
        <w:t>制控受不载下制复和印打、载下文本：意注</w:t>
        <w:br/>
        <w:br/>
        <w:t>========== PAGE 352 ==========</w:t>
        <w:br/>
        <w:t>第四章 机型设备 CQH-CCM</w:t>
        <w:br/>
        <w:t>页码 ：4.6-22</w:t>
        <w:br/>
        <w:t>(3) 婴儿救生衣</w:t>
        <w:br/>
        <w:t>成人/儿童救生衣与参见4.6 应急撤离设备。</w:t>
      </w:r>
    </w:p>
    <w:p>
      <w:pPr>
        <w:spacing w:before="80" w:after="40"/>
      </w:pPr>
      <w:r>
        <w:rPr>
          <w:b/>
          <w:sz w:val="21"/>
        </w:rPr>
        <w:t>1045. 【4.528】[单选题]</w:t>
      </w:r>
    </w:p>
    <w:p>
      <w:pPr>
        <w:spacing w:after="40"/>
      </w:pPr>
      <w:r>
        <w:rPr>
          <w:sz w:val="21"/>
        </w:rPr>
        <w:t>题干：救生衣上的定位灯一般可工作：</w:t>
      </w:r>
    </w:p>
    <w:p>
      <w:pPr>
        <w:spacing w:after="0"/>
        <w:ind w:left="283"/>
      </w:pPr>
      <w:r>
        <w:rPr>
          <w:sz w:val="21"/>
        </w:rPr>
        <w:t>A. 48—60小时</w:t>
      </w:r>
    </w:p>
    <w:p>
      <w:pPr>
        <w:spacing w:after="0"/>
        <w:ind w:left="283"/>
      </w:pPr>
      <w:r>
        <w:rPr>
          <w:sz w:val="21"/>
        </w:rPr>
        <w:t>B. 8—10小时</w:t>
      </w:r>
    </w:p>
    <w:p>
      <w:pPr>
        <w:spacing w:after="0"/>
        <w:ind w:left="283"/>
      </w:pPr>
      <w:r>
        <w:rPr>
          <w:sz w:val="21"/>
        </w:rPr>
        <w:t>C. 30小时</w:t>
      </w:r>
    </w:p>
    <w:p>
      <w:pPr>
        <w:spacing w:after="0"/>
        <w:ind w:left="283"/>
      </w:pPr>
      <w:r>
        <w:rPr>
          <w:sz w:val="21"/>
        </w:rPr>
        <w:t>D. 12—15小时</w:t>
      </w:r>
    </w:p>
    <w:p>
      <w:pPr>
        <w:spacing w:after="0"/>
        <w:ind w:left="283"/>
      </w:pPr>
      <w:r>
        <w:rPr>
          <w:b/>
          <w:color w:val="C00000"/>
          <w:sz w:val="21"/>
        </w:rPr>
        <w:t>答案：B</w:t>
      </w:r>
    </w:p>
    <w:p>
      <w:pPr>
        <w:spacing w:after="120"/>
        <w:ind w:left="283"/>
      </w:pPr>
      <w:r>
        <w:rPr>
          <w:color w:val="333333"/>
          <w:sz w:val="20"/>
        </w:rPr>
        <w:t>解析：每位旅客座位配备一件救生衣。========== PAGE 351 ==========</w:t>
        <w:br/>
        <w:t>第四章 机型设备 CQH-CCM</w:t>
        <w:br/>
        <w:t>页码 ：4.6-21</w:t>
        <w:br/>
        <w:t>4.6.5.5 设备检查</w:t>
        <w:br/>
        <w:t>固定在支架上。注：为防止ELT被意外触发，请全程不要触碰ELT。尤其是在手部潮湿时不要</w:t>
        <w:br/>
        <w:t>触碰到ELT外露的金属原件，如图所示。4.6.6 救生衣（CCAR 121.339） (2025-11-05)</w:t>
        <w:br/>
        <w:t>4.6.6.1 描述</w:t>
        <w:br/>
        <w:t>供水面漂浮时使用。4.6.6.2 分类</w:t>
        <w:br/>
        <w:t>4.6.6.2.1 配备的救生衣按功能分为如下三种：</w:t>
        <w:br/>
        <w:t>(1) 成人/儿童救生衣（黄色）</w:t>
        <w:br/>
        <w:t>(2) 机组救生衣（橙色）</w:t>
        <w:br/>
        <w:t>修订/版次:01/10 客舱乘务员手册 修订日期:2026-03-02</w:t>
        <w:br/>
        <w:t>制控受不载下制复和印打、载下文本：意注</w:t>
        <w:br/>
        <w:br/>
        <w:t>========== PAGE 352 ==========</w:t>
        <w:br/>
        <w:t>第四章 机型设备 CQH-CCM</w:t>
        <w:br/>
        <w:t>页码 ：4.6-22</w:t>
        <w:br/>
        <w:t>(3) 婴儿救生衣</w:t>
        <w:br/>
        <w:t>成人/儿童救生衣与参见4.6 应急撤离设备。</w:t>
      </w:r>
    </w:p>
    <w:p>
      <w:pPr>
        <w:spacing w:before="80" w:after="40"/>
      </w:pPr>
      <w:r>
        <w:rPr>
          <w:b/>
          <w:sz w:val="21"/>
        </w:rPr>
        <w:t>1046. 【4.529】[单选题]</w:t>
      </w:r>
    </w:p>
    <w:p>
      <w:pPr>
        <w:spacing w:after="40"/>
      </w:pPr>
      <w:r>
        <w:rPr>
          <w:sz w:val="21"/>
        </w:rPr>
        <w:t>题干：当___时，救生衣上的定位灯亮出。</w:t>
      </w:r>
    </w:p>
    <w:p>
      <w:pPr>
        <w:spacing w:after="0"/>
        <w:ind w:left="283"/>
      </w:pPr>
      <w:r>
        <w:rPr>
          <w:sz w:val="21"/>
        </w:rPr>
        <w:t>A. 拔下电池销</w:t>
      </w:r>
    </w:p>
    <w:p>
      <w:pPr>
        <w:spacing w:after="0"/>
        <w:ind w:left="283"/>
      </w:pPr>
      <w:r>
        <w:rPr>
          <w:sz w:val="21"/>
        </w:rPr>
        <w:t>B. 救生衣完成充气</w:t>
      </w:r>
    </w:p>
    <w:p>
      <w:pPr>
        <w:spacing w:after="0"/>
        <w:ind w:left="283"/>
      </w:pPr>
      <w:r>
        <w:rPr>
          <w:sz w:val="21"/>
        </w:rPr>
        <w:t>C. 电池的注水孔注入海水</w:t>
      </w:r>
    </w:p>
    <w:p>
      <w:pPr>
        <w:spacing w:after="0"/>
        <w:ind w:left="283"/>
      </w:pPr>
      <w:r>
        <w:rPr>
          <w:sz w:val="21"/>
        </w:rPr>
        <w:t>D. 当穿上救生衣时</w:t>
      </w:r>
    </w:p>
    <w:p>
      <w:pPr>
        <w:spacing w:after="0"/>
        <w:ind w:left="283"/>
      </w:pPr>
      <w:r>
        <w:rPr>
          <w:b/>
          <w:color w:val="C00000"/>
          <w:sz w:val="21"/>
        </w:rPr>
        <w:t>答案：C</w:t>
      </w:r>
    </w:p>
    <w:p>
      <w:pPr>
        <w:spacing w:after="120"/>
        <w:ind w:left="283"/>
      </w:pPr>
      <w:r>
        <w:rPr>
          <w:color w:val="333333"/>
          <w:sz w:val="20"/>
        </w:rPr>
        <w:t>解析：每位旅客座位配备一件救生衣。========== PAGE 351 ==========</w:t>
        <w:br/>
        <w:t>第四章 机型设备 CQH-CCM</w:t>
        <w:br/>
        <w:t>页码 ：4.6-21</w:t>
        <w:br/>
        <w:t>4.6.5.5 设备检查</w:t>
        <w:br/>
        <w:t>固定在支架上。注：为防止ELT被意外触发，请全程不要触碰ELT。尤其是在手部潮湿时不要</w:t>
        <w:br/>
        <w:t>触碰到ELT外露的金属原件，如图所示。4.6.6 救生衣（CCAR 121.339） (2025-11-05)</w:t>
        <w:br/>
        <w:t>4.6.6.1 描述</w:t>
        <w:br/>
        <w:t>供水面漂浮时使用。4.6.6.2 分类</w:t>
        <w:br/>
        <w:t>4.6.6.2.1 配备的救生衣按功能分为如下三种：</w:t>
        <w:br/>
        <w:t>(1) 成人/儿童救生衣（黄色）</w:t>
        <w:br/>
        <w:t>(2) 机组救生衣（橙色）</w:t>
        <w:br/>
        <w:t>修订/版次:01/10 客舱乘务员手册 修订日期:2026-03-02</w:t>
        <w:br/>
        <w:t>制控受不载下制复和印打、载下文本：意注</w:t>
        <w:br/>
        <w:br/>
        <w:t>========== PAGE 352 ==========</w:t>
        <w:br/>
        <w:t>第四章 机型设备 CQH-CCM</w:t>
        <w:br/>
        <w:t>页码 ：4.6-22</w:t>
        <w:br/>
        <w:t>(3) 婴儿救生衣</w:t>
        <w:br/>
        <w:t>成人/儿童救生衣与参见4.6 应急撤离设备。</w:t>
      </w:r>
    </w:p>
    <w:p>
      <w:pPr>
        <w:spacing w:before="80" w:after="40"/>
      </w:pPr>
      <w:r>
        <w:rPr>
          <w:b/>
          <w:sz w:val="21"/>
        </w:rPr>
        <w:t>1047. 【4.530】[单选题]</w:t>
      </w:r>
    </w:p>
    <w:p>
      <w:pPr>
        <w:spacing w:after="40"/>
      </w:pPr>
      <w:r>
        <w:rPr>
          <w:sz w:val="21"/>
        </w:rPr>
        <w:t>题干：当为儿童穿戴救生衣时应注意：</w:t>
      </w:r>
    </w:p>
    <w:p>
      <w:pPr>
        <w:spacing w:after="0"/>
        <w:ind w:left="283"/>
      </w:pPr>
      <w:r>
        <w:rPr>
          <w:sz w:val="21"/>
        </w:rPr>
        <w:t>A. 先将救生衣完全充气</w:t>
      </w:r>
    </w:p>
    <w:p>
      <w:pPr>
        <w:spacing w:after="0"/>
        <w:ind w:left="283"/>
      </w:pPr>
      <w:r>
        <w:rPr>
          <w:sz w:val="21"/>
        </w:rPr>
        <w:t>B. 带子应经小孩两腿间打叉后穿入环中扣好，系紧</w:t>
      </w:r>
    </w:p>
    <w:p>
      <w:pPr>
        <w:spacing w:after="0"/>
        <w:ind w:left="283"/>
      </w:pPr>
      <w:r>
        <w:rPr>
          <w:sz w:val="21"/>
        </w:rPr>
        <w:t>C. 应将儿童救生衣的带子与其监护人的救生衣相连接</w:t>
      </w:r>
    </w:p>
    <w:p>
      <w:pPr>
        <w:spacing w:after="0"/>
        <w:ind w:left="283"/>
      </w:pPr>
      <w:r>
        <w:rPr>
          <w:sz w:val="21"/>
        </w:rPr>
        <w:t>D. 告诉儿童人工充气带的位置</w:t>
      </w:r>
    </w:p>
    <w:p>
      <w:pPr>
        <w:spacing w:after="0"/>
        <w:ind w:left="283"/>
      </w:pPr>
      <w:r>
        <w:rPr>
          <w:b/>
          <w:color w:val="C00000"/>
          <w:sz w:val="21"/>
        </w:rPr>
        <w:t>答案：B</w:t>
      </w:r>
    </w:p>
    <w:p>
      <w:pPr>
        <w:spacing w:after="120"/>
        <w:ind w:left="283"/>
      </w:pPr>
      <w:r>
        <w:rPr>
          <w:color w:val="333333"/>
          <w:sz w:val="20"/>
        </w:rPr>
        <w:t>解析：每位旅客座位配备一件救生衣。========== PAGE 351 ==========</w:t>
        <w:br/>
        <w:t>第四章 机型设备 CQH-CCM</w:t>
        <w:br/>
        <w:t>页码 ：4.6-21</w:t>
        <w:br/>
        <w:t>4.6.5.5 设备检查</w:t>
        <w:br/>
        <w:t>固定在支架上。注：为防止ELT被意外触发，请全程不要触碰ELT。尤其是在手部潮湿时不要</w:t>
        <w:br/>
        <w:t>触碰到ELT外露的金属原件，如图所示。4.6.6 救生衣（CCAR 121.339） (2025-11-05)</w:t>
        <w:br/>
        <w:t>4.6.6.1 描述</w:t>
        <w:br/>
        <w:t>供水面漂浮时使用。4.6.6.2 分类</w:t>
        <w:br/>
        <w:t>4.6.6.2.1 配备的救生衣按功能分为如下三种：</w:t>
        <w:br/>
        <w:t>(1) 成人/儿童救生衣（黄色）</w:t>
        <w:br/>
        <w:t>(2) 机组救生衣（橙色）</w:t>
        <w:br/>
        <w:t>修订/版次:01/10 客舱乘务员手册 修订日期:2026-03-02</w:t>
        <w:br/>
        <w:t>制控受不载下制复和印打、载下文本：意注</w:t>
        <w:br/>
        <w:br/>
        <w:t>========== PAGE 352 ==========</w:t>
        <w:br/>
        <w:t>第四章 机型设备 CQH-CCM</w:t>
        <w:br/>
        <w:t>页码 ：4.6-22</w:t>
        <w:br/>
        <w:t>(3) 婴儿救生衣</w:t>
        <w:br/>
        <w:t>成人/儿童救生衣与参见4.6 应急撤离设备。</w:t>
      </w:r>
    </w:p>
    <w:p>
      <w:pPr>
        <w:spacing w:before="80" w:after="40"/>
      </w:pPr>
      <w:r>
        <w:rPr>
          <w:b/>
          <w:sz w:val="21"/>
        </w:rPr>
        <w:t>1048. 【4.531】[单选题]</w:t>
      </w:r>
    </w:p>
    <w:p>
      <w:pPr>
        <w:spacing w:after="40"/>
      </w:pPr>
      <w:r>
        <w:rPr>
          <w:sz w:val="21"/>
        </w:rPr>
        <w:t>题干：以下应急设备中，不属于延伸跨水运行必须的是：</w:t>
      </w:r>
    </w:p>
    <w:p>
      <w:pPr>
        <w:spacing w:after="0"/>
        <w:ind w:left="283"/>
      </w:pPr>
      <w:r>
        <w:rPr>
          <w:sz w:val="21"/>
        </w:rPr>
        <w:t>A. 救生包</w:t>
      </w:r>
    </w:p>
    <w:p>
      <w:pPr>
        <w:spacing w:after="0"/>
        <w:ind w:left="283"/>
      </w:pPr>
      <w:r>
        <w:rPr>
          <w:sz w:val="21"/>
        </w:rPr>
        <w:t>B. 旅客救生衣</w:t>
      </w:r>
    </w:p>
    <w:p>
      <w:pPr>
        <w:spacing w:after="0"/>
        <w:ind w:left="283"/>
      </w:pPr>
      <w:r>
        <w:rPr>
          <w:sz w:val="21"/>
        </w:rPr>
        <w:t>C. 应急斧</w:t>
      </w:r>
    </w:p>
    <w:p>
      <w:pPr>
        <w:spacing w:after="0"/>
        <w:ind w:left="283"/>
      </w:pPr>
      <w:r>
        <w:rPr>
          <w:sz w:val="21"/>
        </w:rPr>
        <w:t>D. 辅助救生筏</w:t>
      </w:r>
    </w:p>
    <w:p>
      <w:pPr>
        <w:spacing w:after="0"/>
        <w:ind w:left="283"/>
      </w:pPr>
      <w:r>
        <w:rPr>
          <w:b/>
          <w:color w:val="C00000"/>
          <w:sz w:val="21"/>
        </w:rPr>
        <w:t>答案：C</w:t>
      </w:r>
    </w:p>
    <w:p>
      <w:pPr>
        <w:spacing w:after="120"/>
        <w:ind w:left="283"/>
      </w:pPr>
      <w:r>
        <w:rPr>
          <w:color w:val="333333"/>
          <w:sz w:val="20"/>
        </w:rPr>
        <w:t>解析：飞机在特定飞行路线上距离最近海岸线超过一定距离的飞行。========== PAGE 351 ==========</w:t>
        <w:br/>
        <w:t>第四章 机型设备 CQH-CCM</w:t>
        <w:br/>
        <w:t>页码 ：4.6-21</w:t>
        <w:br/>
        <w:t>4.6.5.5 设备检查</w:t>
        <w:br/>
        <w:t>固定在支架上。注：为防止ELT被意外触发，请全程不要触碰ELT。尤其是在手部潮湿时不要</w:t>
        <w:br/>
        <w:t>触碰到ELT外露的金属原件，如图所示。4.6.6 救生衣（CCAR 121.339） (2025-11-05)</w:t>
        <w:br/>
        <w:t>4.6.6.1 描述</w:t>
        <w:br/>
        <w:t>供水面漂浮时使用。4.6.6.2 分类</w:t>
        <w:br/>
        <w:t>4.6.6.2.1 配备的救生衣按功能分为如下三种：</w:t>
        <w:br/>
        <w:t>(1) 成人/儿童救生衣（黄色）</w:t>
        <w:br/>
        <w:t>(2) 机组救生衣（橙色）</w:t>
        <w:br/>
        <w:t>修订/版次:01/10 客舱乘务员手册 修订日期:2026-03-02</w:t>
        <w:br/>
        <w:t>制控受不载下制复和印打、载下文本：意注</w:t>
        <w:br/>
        <w:br/>
        <w:t>========== PAGE 352 ==========</w:t>
        <w:br/>
        <w:t>第四章 机型设备 CQH-CCM</w:t>
        <w:br/>
        <w:t>页码 ：4.6-22</w:t>
        <w:br/>
        <w:t>(3) 婴儿救生衣</w:t>
        <w:br/>
        <w:t>成人/儿童救生衣与参见4.6 应急撤离设备。</w:t>
      </w:r>
    </w:p>
    <w:p>
      <w:pPr>
        <w:spacing w:before="80" w:after="40"/>
      </w:pPr>
      <w:r>
        <w:rPr>
          <w:b/>
          <w:sz w:val="21"/>
        </w:rPr>
        <w:t>1049. 【4.532】[单选题]</w:t>
      </w:r>
    </w:p>
    <w:p>
      <w:pPr>
        <w:spacing w:after="40"/>
      </w:pPr>
      <w:r>
        <w:rPr>
          <w:sz w:val="21"/>
        </w:rPr>
        <w:t>题干：用来割断滑梯救生筏系留绳的钩形小刀位于____。</w:t>
      </w:r>
    </w:p>
    <w:p>
      <w:pPr>
        <w:spacing w:after="0"/>
        <w:ind w:left="283"/>
      </w:pPr>
      <w:r>
        <w:rPr>
          <w:sz w:val="21"/>
        </w:rPr>
        <w:t>A. 乘务员座位下方</w:t>
      </w:r>
    </w:p>
    <w:p>
      <w:pPr>
        <w:spacing w:after="0"/>
        <w:ind w:left="283"/>
      </w:pPr>
      <w:r>
        <w:rPr>
          <w:sz w:val="21"/>
        </w:rPr>
        <w:t>B. 救生包内</w:t>
      </w:r>
    </w:p>
    <w:p>
      <w:pPr>
        <w:spacing w:after="0"/>
        <w:ind w:left="283"/>
      </w:pPr>
      <w:r>
        <w:rPr>
          <w:sz w:val="21"/>
        </w:rPr>
        <w:t>C. 滑梯救生筏上</w:t>
      </w:r>
    </w:p>
    <w:p>
      <w:pPr>
        <w:spacing w:after="0"/>
        <w:ind w:left="283"/>
      </w:pPr>
      <w:r>
        <w:rPr>
          <w:sz w:val="21"/>
        </w:rPr>
        <w:t>D. 行李架上</w:t>
      </w:r>
    </w:p>
    <w:p>
      <w:pPr>
        <w:spacing w:after="0"/>
        <w:ind w:left="283"/>
      </w:pPr>
      <w:r>
        <w:rPr>
          <w:b/>
          <w:color w:val="C00000"/>
          <w:sz w:val="21"/>
        </w:rPr>
        <w:t>答案：C</w:t>
      </w:r>
    </w:p>
    <w:p>
      <w:pPr>
        <w:spacing w:after="120"/>
        <w:ind w:left="283"/>
      </w:pPr>
      <w:r>
        <w:rPr>
          <w:color w:val="333333"/>
          <w:sz w:val="20"/>
        </w:rPr>
        <w:t>解析：在跨水运行的飞机上配备。========== PAGE 351 ==========</w:t>
        <w:br/>
        <w:t>第四章 机型设备 CQH-CCM</w:t>
        <w:br/>
        <w:t>页码 ：4.6-21</w:t>
        <w:br/>
        <w:t>4.6.5.5 设备检查</w:t>
        <w:br/>
        <w:t>固定在支架上。注：为防止ELT被意外触发，请全程不要触碰ELT。尤其是在手部潮湿时不要</w:t>
        <w:br/>
        <w:t>触碰到ELT外露的金属原件，如图所示。4.6.6 救生衣（CCAR 121.339） (2025-11-05)</w:t>
        <w:br/>
        <w:t>4.6.6.1 描述</w:t>
        <w:br/>
        <w:t>供水面漂浮时使用。4.6.6.2 分类</w:t>
        <w:br/>
        <w:t>4.6.6.2.1 配备的救生衣按功能分为如下三种：</w:t>
        <w:br/>
        <w:t>(1) 成人/儿童救生衣（黄色）</w:t>
        <w:br/>
        <w:t>(2) 机组救生衣（橙色）</w:t>
        <w:br/>
        <w:t>修订/版次:01/10 客舱乘务员手册 修订日期:2026-03-02</w:t>
        <w:br/>
        <w:t>制控受不载下制复和印打、载下文本：意注</w:t>
        <w:br/>
        <w:br/>
        <w:t>========== PAGE 352 ==========</w:t>
        <w:br/>
        <w:t>第四章 机型设备 CQH-CCM</w:t>
        <w:br/>
        <w:t>页码 ：4.6-22</w:t>
        <w:br/>
        <w:t>(3) 婴儿救生衣</w:t>
        <w:br/>
        <w:t>成人/儿童救生衣与参见4.6 应急撤离设备。</w:t>
      </w:r>
    </w:p>
    <w:p>
      <w:pPr>
        <w:spacing w:before="80" w:after="40"/>
      </w:pPr>
      <w:r>
        <w:rPr>
          <w:b/>
          <w:sz w:val="21"/>
        </w:rPr>
        <w:t>1050. 【4.533】[单选题]</w:t>
      </w:r>
    </w:p>
    <w:p>
      <w:pPr>
        <w:spacing w:after="40"/>
      </w:pPr>
      <w:r>
        <w:rPr>
          <w:sz w:val="21"/>
        </w:rPr>
        <w:t>题干：驾驶舱应急出口位于驾驶舱两侧滑动窗，数量几个？，</w:t>
      </w:r>
    </w:p>
    <w:p>
      <w:pPr>
        <w:spacing w:after="0"/>
        <w:ind w:left="283"/>
      </w:pPr>
      <w:r>
        <w:rPr>
          <w:sz w:val="21"/>
        </w:rPr>
        <w:t>A. 1个</w:t>
      </w:r>
    </w:p>
    <w:p>
      <w:pPr>
        <w:spacing w:after="0"/>
        <w:ind w:left="283"/>
      </w:pPr>
      <w:r>
        <w:rPr>
          <w:sz w:val="21"/>
        </w:rPr>
        <w:t>B. 2个</w:t>
      </w:r>
    </w:p>
    <w:p>
      <w:pPr>
        <w:spacing w:after="0"/>
        <w:ind w:left="283"/>
      </w:pPr>
      <w:r>
        <w:rPr>
          <w:sz w:val="21"/>
        </w:rPr>
        <w:t>C. 3个</w:t>
      </w:r>
    </w:p>
    <w:p>
      <w:pPr>
        <w:spacing w:after="0"/>
        <w:ind w:left="283"/>
      </w:pPr>
      <w:r>
        <w:rPr>
          <w:sz w:val="21"/>
        </w:rPr>
        <w:t>D. 4个</w:t>
      </w:r>
    </w:p>
    <w:p>
      <w:pPr>
        <w:spacing w:after="0"/>
        <w:ind w:left="283"/>
      </w:pPr>
      <w:r>
        <w:rPr>
          <w:b/>
          <w:color w:val="C00000"/>
          <w:sz w:val="21"/>
        </w:rPr>
        <w:t>答案：B</w:t>
      </w:r>
    </w:p>
    <w:p>
      <w:pPr>
        <w:spacing w:after="120"/>
        <w:ind w:left="283"/>
      </w:pPr>
      <w:r>
        <w:rPr>
          <w:color w:val="333333"/>
          <w:sz w:val="20"/>
        </w:rPr>
        <w:t>解析：L1/L2/R1/R2门和翼上出口。========== PAGE 351 ==========</w:t>
        <w:br/>
        <w:t>第四章 机型设备 CQH-CCM</w:t>
        <w:br/>
        <w:t>页码 ：4.6-21</w:t>
        <w:br/>
        <w:t>4.6.5.5 设备检查</w:t>
        <w:br/>
        <w:t>固定在支架上。注：为防止ELT被意外触发，请全程不要触碰ELT。尤其是在手部潮湿时不要</w:t>
        <w:br/>
        <w:t>触碰到ELT外露的金属原件，如图所示。4.6.6 救生衣（CCAR 121.339） (2025-11-05)</w:t>
        <w:br/>
        <w:t>4.6.6.1 描述</w:t>
        <w:br/>
        <w:t>供水面漂浮时使用。4.6.6.2 分类</w:t>
        <w:br/>
        <w:t>4.6.6.2.1 配备的救生衣按功能分为如下三种：</w:t>
        <w:br/>
        <w:t>(1) 成人/儿童救生衣（黄色）</w:t>
        <w:br/>
        <w:t>(2) 机组救生衣（橙色）</w:t>
        <w:br/>
        <w:t>修订/版次:01/10 客舱乘务员手册 修订日期:2026-03-02</w:t>
        <w:br/>
        <w:t>制控受不载下制复和印打、载下文本：意注</w:t>
        <w:br/>
        <w:br/>
        <w:t>========== PAGE 352 ==========</w:t>
        <w:br/>
        <w:t>第四章 机型设备 CQH-CCM</w:t>
        <w:br/>
        <w:t>页码 ：4.6-22</w:t>
        <w:br/>
        <w:t>(3) 婴儿救生衣</w:t>
        <w:br/>
        <w:t>成人/儿童救生衣与参见4.6 应急撤离设备。</w:t>
      </w:r>
    </w:p>
    <w:p>
      <w:pPr>
        <w:spacing w:before="80" w:after="40"/>
      </w:pPr>
      <w:r>
        <w:rPr>
          <w:b/>
          <w:sz w:val="21"/>
        </w:rPr>
        <w:t>1051. 【4.534】[单选题]</w:t>
      </w:r>
    </w:p>
    <w:p>
      <w:pPr>
        <w:spacing w:after="40"/>
      </w:pPr>
      <w:r>
        <w:rPr>
          <w:sz w:val="21"/>
        </w:rPr>
        <w:t>题干：键盘是位于FAP的侧边，用于客舱机组请示飞行员打开舱门-键盘上红色灯亮表示：</w:t>
      </w:r>
    </w:p>
    <w:p>
      <w:pPr>
        <w:spacing w:after="0"/>
        <w:ind w:left="283"/>
      </w:pPr>
      <w:r>
        <w:rPr>
          <w:sz w:val="21"/>
        </w:rPr>
        <w:t>A. 驾驶舱内有飞行员出来</w:t>
      </w:r>
    </w:p>
    <w:p>
      <w:pPr>
        <w:spacing w:after="0"/>
        <w:ind w:left="283"/>
      </w:pPr>
      <w:r>
        <w:rPr>
          <w:sz w:val="21"/>
        </w:rPr>
        <w:t>B. 被飞行机组拒绝进入，并且驾驶舱门保持关闭</w:t>
      </w:r>
    </w:p>
    <w:p>
      <w:pPr>
        <w:spacing w:after="0"/>
        <w:ind w:left="283"/>
      </w:pPr>
      <w:r>
        <w:rPr>
          <w:sz w:val="21"/>
        </w:rPr>
        <w:t>C. 要求紧急进入驾驶舱，在驾驶舱内会有连续的信号声，但是飞行机组尚未做出回应</w:t>
      </w:r>
    </w:p>
    <w:p>
      <w:pPr>
        <w:spacing w:after="0"/>
        <w:ind w:left="283"/>
      </w:pPr>
      <w:r>
        <w:rPr>
          <w:sz w:val="21"/>
        </w:rPr>
        <w:t>D. 可以随时进入驾驶舱</w:t>
      </w:r>
    </w:p>
    <w:p>
      <w:pPr>
        <w:spacing w:after="0"/>
        <w:ind w:left="283"/>
      </w:pPr>
      <w:r>
        <w:rPr>
          <w:b/>
          <w:color w:val="C00000"/>
          <w:sz w:val="21"/>
        </w:rPr>
        <w:t>答案：B</w:t>
      </w:r>
    </w:p>
    <w:p>
      <w:pPr>
        <w:spacing w:after="120"/>
        <w:ind w:left="283"/>
      </w:pPr>
      <w:r>
        <w:rPr>
          <w:color w:val="333333"/>
          <w:sz w:val="20"/>
        </w:rPr>
        <w:t>解析：前乘务员控制面板(Forward Attendant Panel)，客舱系统主控制面板。========== PAGE 351 ==========</w:t>
        <w:br/>
        <w:t>第四章 机型设备 CQH-CCM</w:t>
        <w:br/>
        <w:t>页码 ：4.6-21</w:t>
        <w:br/>
        <w:t>4.6.5.5 设备检查</w:t>
        <w:br/>
        <w:t>固定在支架上。注：为防止ELT被意外触发，请全程不要触碰ELT。尤其是在手部潮湿时不要</w:t>
        <w:br/>
        <w:t>触碰到ELT外露的金属原件，如图所示。4.6.6 救生衣（CCAR 121.339） (2025-11-05)</w:t>
        <w:br/>
        <w:t>4.6.6.1 描述</w:t>
        <w:br/>
        <w:t>供水面漂浮时使用。4.6.6.2 分类</w:t>
        <w:br/>
        <w:t>4.6.6.2.1 配备的救生衣按功能分为如下三种：</w:t>
        <w:br/>
        <w:t>(1) 成人/儿童救生衣（黄色）</w:t>
        <w:br/>
        <w:t>(2) 机组救生衣（橙色）</w:t>
        <w:br/>
        <w:t>修订/版次:01/10 客舱乘务员手册 修订日期:2026-03-02</w:t>
        <w:br/>
        <w:t>制控受不载下制复和印打、载下文本：意注</w:t>
        <w:br/>
        <w:br/>
        <w:t>========== PAGE 352 ==========</w:t>
        <w:br/>
        <w:t>第四章 机型设备 CQH-CCM</w:t>
        <w:br/>
        <w:t>页码 ：4.6-22</w:t>
        <w:br/>
        <w:t>(3) 婴儿救生衣</w:t>
        <w:br/>
        <w:t>成人/儿童救生衣与参见4.6 应急撤离设备。</w:t>
      </w:r>
    </w:p>
    <w:p>
      <w:pPr>
        <w:spacing w:before="80" w:after="40"/>
      </w:pPr>
      <w:r>
        <w:rPr>
          <w:b/>
          <w:sz w:val="21"/>
        </w:rPr>
        <w:t>1052. 【4.535】[单选题]</w:t>
      </w:r>
    </w:p>
    <w:p>
      <w:pPr>
        <w:spacing w:after="40"/>
      </w:pPr>
      <w:r>
        <w:rPr>
          <w:sz w:val="21"/>
        </w:rPr>
        <w:t>题干：以下哪个不是I型加强型ELT底部的四位电门之一？</w:t>
      </w:r>
    </w:p>
    <w:p>
      <w:pPr>
        <w:spacing w:after="0"/>
        <w:ind w:left="283"/>
      </w:pPr>
      <w:r>
        <w:rPr>
          <w:sz w:val="21"/>
        </w:rPr>
        <w:t>A. ARM</w:t>
      </w:r>
    </w:p>
    <w:p>
      <w:pPr>
        <w:spacing w:after="0"/>
        <w:ind w:left="283"/>
      </w:pPr>
      <w:r>
        <w:rPr>
          <w:sz w:val="21"/>
        </w:rPr>
        <w:t>B. OFF</w:t>
      </w:r>
    </w:p>
    <w:p>
      <w:pPr>
        <w:spacing w:after="0"/>
        <w:ind w:left="283"/>
      </w:pPr>
      <w:r>
        <w:rPr>
          <w:sz w:val="21"/>
        </w:rPr>
        <w:t>C. TEST</w:t>
      </w:r>
    </w:p>
    <w:p>
      <w:pPr>
        <w:spacing w:after="0"/>
        <w:ind w:left="283"/>
      </w:pPr>
      <w:r>
        <w:rPr>
          <w:sz w:val="21"/>
        </w:rPr>
        <w:t>D. DISARM</w:t>
      </w:r>
    </w:p>
    <w:p>
      <w:pPr>
        <w:spacing w:after="0"/>
        <w:ind w:left="283"/>
      </w:pPr>
      <w:r>
        <w:rPr>
          <w:b/>
          <w:color w:val="C00000"/>
          <w:sz w:val="21"/>
        </w:rPr>
        <w:t>答案：D</w:t>
      </w:r>
    </w:p>
    <w:p>
      <w:pPr>
        <w:spacing w:after="120"/>
        <w:ind w:left="283"/>
      </w:pPr>
      <w:r>
        <w:rPr>
          <w:color w:val="333333"/>
          <w:sz w:val="20"/>
        </w:rPr>
        <w:t>解析：应急定位发射机(Emergency Locator Transmitter)。========== PAGE 351 ==========</w:t>
        <w:br/>
        <w:t>第四章 机型设备 CQH-CCM</w:t>
        <w:br/>
        <w:t>页码 ：4.6-21</w:t>
        <w:br/>
        <w:t>4.6.5.5 设备检查</w:t>
        <w:br/>
        <w:t>固定在支架上。注：为防止ELT被意外触发，请全程不要触碰ELT。尤其是在手部潮湿时不要</w:t>
        <w:br/>
        <w:t>触碰到ELT外露的金属原件，如图所示。4.6.6 救生衣（CCAR 121.339） (2025-11-05)</w:t>
        <w:br/>
        <w:t>4.6.6.1 描述</w:t>
        <w:br/>
        <w:t>供水面漂浮时使用。4.6.6.2 分类</w:t>
        <w:br/>
        <w:t>4.6.6.2.1 配备的救生衣按功能分为如下三种：</w:t>
        <w:br/>
        <w:t>(1) 成人/儿童救生衣（黄色）</w:t>
        <w:br/>
        <w:t>(2) 机组救生衣（橙色）</w:t>
        <w:br/>
        <w:t>修订/版次:01/10 客舱乘务员手册 修订日期:2026-03-02</w:t>
        <w:br/>
        <w:t>制控受不载下制复和印打、载下文本：意注</w:t>
        <w:br/>
        <w:br/>
        <w:t>========== PAGE 352 ==========</w:t>
        <w:br/>
        <w:t>第四章 机型设备 CQH-CCM</w:t>
        <w:br/>
        <w:t>页码 ：4.6-22</w:t>
        <w:br/>
        <w:t>(3) 婴儿救生衣</w:t>
        <w:br/>
        <w:t>成人/儿童救生衣与参见4.6 应急撤离设备。</w:t>
      </w:r>
    </w:p>
    <w:p>
      <w:pPr>
        <w:spacing w:before="80" w:after="40"/>
      </w:pPr>
      <w:r>
        <w:rPr>
          <w:b/>
          <w:sz w:val="21"/>
        </w:rPr>
        <w:t>1053. 【4.536】[单选题]</w:t>
      </w:r>
    </w:p>
    <w:p>
      <w:pPr>
        <w:spacing w:after="40"/>
      </w:pPr>
      <w:r>
        <w:rPr>
          <w:sz w:val="21"/>
        </w:rPr>
        <w:t>题干：儿童/成人救生衣在离开飞机前充_______%的气。</w:t>
      </w:r>
    </w:p>
    <w:p>
      <w:pPr>
        <w:spacing w:after="0"/>
        <w:ind w:left="283"/>
      </w:pPr>
      <w:r>
        <w:rPr>
          <w:sz w:val="21"/>
        </w:rPr>
        <w:t>A. 10</w:t>
      </w:r>
    </w:p>
    <w:p>
      <w:pPr>
        <w:spacing w:after="0"/>
        <w:ind w:left="283"/>
      </w:pPr>
      <w:r>
        <w:rPr>
          <w:sz w:val="21"/>
        </w:rPr>
        <w:t>B. 0</w:t>
      </w:r>
    </w:p>
    <w:p>
      <w:pPr>
        <w:spacing w:after="0"/>
        <w:ind w:left="283"/>
      </w:pPr>
      <w:r>
        <w:rPr>
          <w:sz w:val="21"/>
        </w:rPr>
        <w:t>C. 100</w:t>
      </w:r>
    </w:p>
    <w:p>
      <w:pPr>
        <w:spacing w:after="0"/>
        <w:ind w:left="283"/>
      </w:pPr>
      <w:r>
        <w:rPr>
          <w:sz w:val="21"/>
        </w:rPr>
        <w:t>D. 50</w:t>
      </w:r>
    </w:p>
    <w:p>
      <w:pPr>
        <w:spacing w:after="0"/>
        <w:ind w:left="283"/>
      </w:pPr>
      <w:r>
        <w:rPr>
          <w:b/>
          <w:color w:val="C00000"/>
          <w:sz w:val="21"/>
        </w:rPr>
        <w:t>答案：C</w:t>
      </w:r>
    </w:p>
    <w:p>
      <w:pPr>
        <w:spacing w:after="120"/>
        <w:ind w:left="283"/>
      </w:pPr>
      <w:r>
        <w:rPr>
          <w:color w:val="333333"/>
          <w:sz w:val="20"/>
        </w:rPr>
        <w:t>解析：每位旅客座位配备一件救生衣。========== PAGE 351 ==========</w:t>
        <w:br/>
        <w:t>第四章 机型设备 CQH-CCM</w:t>
        <w:br/>
        <w:t>页码 ：4.6-21</w:t>
        <w:br/>
        <w:t>4.6.5.5 设备检查</w:t>
        <w:br/>
        <w:t>固定在支架上。注：为防止ELT被意外触发，请全程不要触碰ELT。尤其是在手部潮湿时不要</w:t>
        <w:br/>
        <w:t>触碰到ELT外露的金属原件，如图所示。4.6.6 救生衣（CCAR 121.339） (2025-11-05)</w:t>
        <w:br/>
        <w:t>4.6.6.1 描述</w:t>
        <w:br/>
        <w:t>供水面漂浮时使用。4.6.6.2 分类</w:t>
        <w:br/>
        <w:t>4.6.6.2.1 配备的救生衣按功能分为如下三种：</w:t>
        <w:br/>
        <w:t>(1) 成人/儿童救生衣（黄色）</w:t>
        <w:br/>
        <w:t>(2) 机组救生衣（橙色）</w:t>
        <w:br/>
        <w:t>修订/版次:01/10 客舱乘务员手册 修订日期:2026-03-02</w:t>
        <w:br/>
        <w:t>制控受不载下制复和印打、载下文本：意注</w:t>
        <w:br/>
        <w:br/>
        <w:t>========== PAGE 352 ==========</w:t>
        <w:br/>
        <w:t>第四章 机型设备 CQH-CCM</w:t>
        <w:br/>
        <w:t>页码 ：4.6-22</w:t>
        <w:br/>
        <w:t>(3) 婴儿救生衣</w:t>
        <w:br/>
        <w:t>成人/儿童救生衣与参见4.6 应急撤离设备。</w:t>
      </w:r>
    </w:p>
    <w:p>
      <w:pPr>
        <w:spacing w:before="80" w:after="40"/>
      </w:pPr>
      <w:r>
        <w:rPr>
          <w:b/>
          <w:sz w:val="21"/>
        </w:rPr>
        <w:t>1054. 【4.537】[单选题]</w:t>
      </w:r>
    </w:p>
    <w:p>
      <w:pPr>
        <w:spacing w:after="40"/>
      </w:pPr>
      <w:r>
        <w:rPr>
          <w:sz w:val="21"/>
        </w:rPr>
        <w:t>题干：应急定位发射器频率分为（Ⅰ型/Ⅰ型（加强型））：</w:t>
      </w:r>
    </w:p>
    <w:p>
      <w:pPr>
        <w:spacing w:after="0"/>
        <w:ind w:left="283"/>
      </w:pPr>
      <w:r>
        <w:rPr>
          <w:sz w:val="21"/>
        </w:rPr>
        <w:t>A. 121.5MHz 民用遇险频率</w:t>
      </w:r>
    </w:p>
    <w:p>
      <w:pPr>
        <w:spacing w:after="0"/>
        <w:ind w:left="283"/>
      </w:pPr>
      <w:r>
        <w:rPr>
          <w:sz w:val="21"/>
        </w:rPr>
        <w:t>B. 243MHz 军用遇险频率</w:t>
      </w:r>
    </w:p>
    <w:p>
      <w:pPr>
        <w:spacing w:after="0"/>
        <w:ind w:left="283"/>
      </w:pPr>
      <w:r>
        <w:rPr>
          <w:sz w:val="21"/>
        </w:rPr>
        <w:t>C. 406MHz 全球卫星搜救系统频率</w:t>
      </w:r>
    </w:p>
    <w:p>
      <w:pPr>
        <w:spacing w:after="0"/>
        <w:ind w:left="283"/>
      </w:pPr>
      <w:r>
        <w:rPr>
          <w:sz w:val="21"/>
        </w:rPr>
        <w:t>D. 以上都是</w:t>
      </w:r>
    </w:p>
    <w:p>
      <w:pPr>
        <w:spacing w:after="0"/>
        <w:ind w:left="283"/>
      </w:pPr>
      <w:r>
        <w:rPr>
          <w:b/>
          <w:color w:val="C00000"/>
          <w:sz w:val="21"/>
        </w:rPr>
        <w:t>答案：D</w:t>
      </w:r>
    </w:p>
    <w:p>
      <w:pPr>
        <w:spacing w:after="120"/>
        <w:ind w:left="283"/>
      </w:pPr>
      <w:r>
        <w:rPr>
          <w:color w:val="333333"/>
          <w:sz w:val="20"/>
        </w:rPr>
        <w:t>解析：本题正确答案为：以上都是。========== PAGE 351 ==========</w:t>
        <w:br/>
        <w:t>第四章 机型设备 CQH-CCM</w:t>
        <w:br/>
        <w:t>页码 ：4.6-21</w:t>
        <w:br/>
        <w:t>4.6.5.5 设备检查</w:t>
        <w:br/>
        <w:t>固定在支架上。注：为防止ELT被意外触发，请全程不要触碰ELT。尤其是在手部潮湿时不要</w:t>
        <w:br/>
        <w:t>触碰到ELT外露的金属原件，如图所示。4.6.6 救生衣（CCAR 121.339） (2025-11-05)</w:t>
        <w:br/>
        <w:t>4.6.6.1 描述</w:t>
        <w:br/>
        <w:t>供水面漂浮时使用。4.6.6.2 分类</w:t>
        <w:br/>
        <w:t>4.6.6.2.1 配备的救生衣按功能分为如下三种：</w:t>
        <w:br/>
        <w:t>(1) 成人/儿童救生衣（黄色）</w:t>
        <w:br/>
        <w:t>(2) 机组救生衣（橙色）</w:t>
        <w:br/>
        <w:t>修订/版次:01/10 客舱乘务员手册 修订日期:2026-03-02</w:t>
        <w:br/>
        <w:t>制控受不载下制复和印打、载下文本：意注</w:t>
        <w:br/>
        <w:br/>
        <w:t>========== PAGE 352 ==========</w:t>
        <w:br/>
        <w:t>第四章 机型设备 CQH-CCM</w:t>
        <w:br/>
        <w:t>页码 ：4.6-22</w:t>
        <w:br/>
        <w:t>(3) 婴儿救生衣</w:t>
        <w:br/>
        <w:t>成人/儿童救生衣与参见4.6 应急撤离设备。</w:t>
      </w:r>
    </w:p>
    <w:p>
      <w:pPr>
        <w:spacing w:before="80" w:after="40"/>
      </w:pPr>
      <w:r>
        <w:rPr>
          <w:b/>
          <w:sz w:val="21"/>
        </w:rPr>
        <w:t>1055. 【4.538】[单选题]</w:t>
      </w:r>
    </w:p>
    <w:p>
      <w:pPr>
        <w:spacing w:after="40"/>
      </w:pPr>
      <w:r>
        <w:rPr>
          <w:sz w:val="21"/>
        </w:rPr>
        <w:t>题干：ELT可用于：</w:t>
      </w:r>
    </w:p>
    <w:p>
      <w:pPr>
        <w:spacing w:after="0"/>
        <w:ind w:left="283"/>
      </w:pPr>
      <w:r>
        <w:rPr>
          <w:sz w:val="21"/>
        </w:rPr>
        <w:t>A. 指挥</w:t>
      </w:r>
    </w:p>
    <w:p>
      <w:pPr>
        <w:spacing w:after="0"/>
        <w:ind w:left="283"/>
      </w:pPr>
      <w:r>
        <w:rPr>
          <w:sz w:val="21"/>
        </w:rPr>
        <w:t>B. 搜索</w:t>
      </w:r>
    </w:p>
    <w:p>
      <w:pPr>
        <w:spacing w:after="0"/>
        <w:ind w:left="283"/>
      </w:pPr>
      <w:r>
        <w:rPr>
          <w:sz w:val="21"/>
        </w:rPr>
        <w:t>C. 发布求救信号</w:t>
      </w:r>
    </w:p>
    <w:p>
      <w:pPr>
        <w:spacing w:after="0"/>
        <w:ind w:left="283"/>
      </w:pPr>
      <w:r>
        <w:rPr>
          <w:sz w:val="21"/>
        </w:rPr>
        <w:t>D. 以上都是</w:t>
      </w:r>
    </w:p>
    <w:p>
      <w:pPr>
        <w:spacing w:after="0"/>
        <w:ind w:left="283"/>
      </w:pPr>
      <w:r>
        <w:rPr>
          <w:b/>
          <w:color w:val="C00000"/>
          <w:sz w:val="21"/>
        </w:rPr>
        <w:t>答案：D</w:t>
      </w:r>
    </w:p>
    <w:p>
      <w:pPr>
        <w:spacing w:after="120"/>
        <w:ind w:left="283"/>
      </w:pPr>
      <w:r>
        <w:rPr>
          <w:color w:val="333333"/>
          <w:sz w:val="20"/>
        </w:rPr>
        <w:t>解析：应急定位发射机(Emergency Locator Transmitter)。========== PAGE 351 ==========</w:t>
        <w:br/>
        <w:t>第四章 机型设备 CQH-CCM</w:t>
        <w:br/>
        <w:t>页码 ：4.6-21</w:t>
        <w:br/>
        <w:t>4.6.5.5 设备检查</w:t>
        <w:br/>
        <w:t>固定在支架上。注：为防止ELT被意外触发，请全程不要触碰ELT。尤其是在手部潮湿时不要</w:t>
        <w:br/>
        <w:t>触碰到ELT外露的金属原件，如图所示。4.6.6 救生衣（CCAR 121.339） (2025-11-05)</w:t>
        <w:br/>
        <w:t>4.6.6.1 描述</w:t>
        <w:br/>
        <w:t>供水面漂浮时使用。4.6.6.2 分类</w:t>
        <w:br/>
        <w:t>4.6.6.2.1 配备的救生衣按功能分为如下三种：</w:t>
        <w:br/>
        <w:t>(1) 成人/儿童救生衣（黄色）</w:t>
        <w:br/>
        <w:t>(2) 机组救生衣（橙色）</w:t>
        <w:br/>
        <w:t>修订/版次:01/10 客舱乘务员手册 修订日期:2026-03-02</w:t>
        <w:br/>
        <w:t>制控受不载下制复和印打、载下文本：意注</w:t>
        <w:br/>
        <w:br/>
        <w:t>========== PAGE 352 ==========</w:t>
        <w:br/>
        <w:t>第四章 机型设备 CQH-CCM</w:t>
        <w:br/>
        <w:t>页码 ：4.6-22</w:t>
        <w:br/>
        <w:t>(3) 婴儿救生衣</w:t>
        <w:br/>
        <w:t>成人/儿童救生衣与参见4.6 应急撤离设备。</w:t>
      </w:r>
    </w:p>
    <w:p>
      <w:pPr>
        <w:spacing w:before="80" w:after="40"/>
      </w:pPr>
      <w:r>
        <w:rPr>
          <w:b/>
          <w:sz w:val="21"/>
        </w:rPr>
        <w:t>1056. 【4.539】[单选题]</w:t>
      </w:r>
    </w:p>
    <w:p>
      <w:pPr>
        <w:spacing w:after="40"/>
      </w:pPr>
      <w:r>
        <w:rPr>
          <w:sz w:val="21"/>
        </w:rPr>
        <w:t>题干：ELT在陆地或淡水中（结冰条件-2℃到—20℃）需在储水袋内另增280g的_____进行搅拌。</w:t>
      </w:r>
    </w:p>
    <w:p>
      <w:pPr>
        <w:spacing w:after="0"/>
        <w:ind w:left="283"/>
      </w:pPr>
      <w:r>
        <w:rPr>
          <w:sz w:val="21"/>
        </w:rPr>
        <w:t>A. 氯化钠</w:t>
      </w:r>
    </w:p>
    <w:p>
      <w:pPr>
        <w:spacing w:after="0"/>
        <w:ind w:left="283"/>
      </w:pPr>
      <w:r>
        <w:rPr>
          <w:sz w:val="21"/>
        </w:rPr>
        <w:t>B. 碳酸钙</w:t>
      </w:r>
    </w:p>
    <w:p>
      <w:pPr>
        <w:spacing w:after="0"/>
        <w:ind w:left="283"/>
      </w:pPr>
      <w:r>
        <w:rPr>
          <w:sz w:val="21"/>
        </w:rPr>
        <w:t>C. 氯化钙</w:t>
      </w:r>
    </w:p>
    <w:p>
      <w:pPr>
        <w:spacing w:after="0"/>
        <w:ind w:left="283"/>
      </w:pPr>
      <w:r>
        <w:rPr>
          <w:sz w:val="21"/>
        </w:rPr>
        <w:t>D. 以上都可以</w:t>
      </w:r>
    </w:p>
    <w:p>
      <w:pPr>
        <w:spacing w:after="0"/>
        <w:ind w:left="283"/>
      </w:pPr>
      <w:r>
        <w:rPr>
          <w:b/>
          <w:color w:val="C00000"/>
          <w:sz w:val="21"/>
        </w:rPr>
        <w:t>答案：C</w:t>
      </w:r>
    </w:p>
    <w:p>
      <w:pPr>
        <w:spacing w:after="120"/>
        <w:ind w:left="283"/>
      </w:pPr>
      <w:r>
        <w:rPr>
          <w:color w:val="333333"/>
          <w:sz w:val="20"/>
        </w:rPr>
        <w:t>解析：应急定位发射机(Emergency Locator Transmitter)。========== PAGE 351 ==========</w:t>
        <w:br/>
        <w:t>第四章 机型设备 CQH-CCM</w:t>
        <w:br/>
        <w:t>页码 ：4.6-21</w:t>
        <w:br/>
        <w:t>4.6.5.5 设备检查</w:t>
        <w:br/>
        <w:t>固定在支架上。注：为防止ELT被意外触发，请全程不要触碰ELT。尤其是在手部潮湿时不要</w:t>
        <w:br/>
        <w:t>触碰到ELT外露的金属原件，如图所示。4.6.6 救生衣（CCAR 121.339） (2025-11-05)</w:t>
        <w:br/>
        <w:t>4.6.6.1 描述</w:t>
        <w:br/>
        <w:t>供水面漂浮时使用。4.6.6.2 分类</w:t>
        <w:br/>
        <w:t>4.6.6.2.1 配备的救生衣按功能分为如下三种：</w:t>
        <w:br/>
        <w:t>(1) 成人/儿童救生衣（黄色）</w:t>
        <w:br/>
        <w:t>(2) 机组救生衣（橙色）</w:t>
        <w:br/>
        <w:t>修订/版次:01/10 客舱乘务员手册 修订日期:2026-03-02</w:t>
        <w:br/>
        <w:t>制控受不载下制复和印打、载下文本：意注</w:t>
        <w:br/>
        <w:br/>
        <w:t>========== PAGE 352 ==========</w:t>
        <w:br/>
        <w:t>第四章 机型设备 CQH-CCM</w:t>
        <w:br/>
        <w:t>页码 ：4.6-22</w:t>
        <w:br/>
        <w:t>(3) 婴儿救生衣</w:t>
        <w:br/>
        <w:t>成人/儿童救生衣与参见4.6 应急撤离设备。</w:t>
      </w:r>
    </w:p>
    <w:p>
      <w:pPr>
        <w:spacing w:before="80" w:after="40"/>
      </w:pPr>
      <w:r>
        <w:rPr>
          <w:b/>
          <w:sz w:val="21"/>
        </w:rPr>
        <w:t>1057. 【4.432】[判断题]</w:t>
      </w:r>
    </w:p>
    <w:p>
      <w:pPr>
        <w:spacing w:after="40"/>
      </w:pPr>
      <w:r>
        <w:rPr>
          <w:sz w:val="21"/>
        </w:rPr>
        <w:t>题干：我公司配备的救生衣按构造分为如下二种： (1) 单气囊救生衣 (2) 双气囊救生衣。</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解析：每位旅客座位配备一件救生衣。4.6.6.2.2 我公司配备的救生衣按构造分为如下二种：。(1) 单气囊救生衣。(2) 双气囊救生衣。参见4.6 应急撤离设备。</w:t>
      </w:r>
    </w:p>
    <w:p>
      <w:pPr>
        <w:spacing w:before="80" w:after="40"/>
      </w:pPr>
      <w:r>
        <w:rPr>
          <w:b/>
          <w:sz w:val="21"/>
        </w:rPr>
        <w:t>1058. 【4.442】[单选题]</w:t>
      </w:r>
    </w:p>
    <w:p>
      <w:pPr>
        <w:spacing w:after="40"/>
      </w:pPr>
      <w:r>
        <w:rPr>
          <w:sz w:val="21"/>
        </w:rPr>
        <w:t>题干：一型加强型的ELT的ARM位是（）</w:t>
      </w:r>
    </w:p>
    <w:p>
      <w:pPr>
        <w:spacing w:after="0"/>
        <w:ind w:left="283"/>
      </w:pPr>
      <w:r>
        <w:rPr>
          <w:sz w:val="21"/>
        </w:rPr>
        <w:t>A. 发射位</w:t>
      </w:r>
    </w:p>
    <w:p>
      <w:pPr>
        <w:spacing w:after="0"/>
        <w:ind w:left="283"/>
      </w:pPr>
      <w:r>
        <w:rPr>
          <w:sz w:val="21"/>
        </w:rPr>
        <w:t>B. 待命位</w:t>
      </w:r>
    </w:p>
    <w:p>
      <w:pPr>
        <w:spacing w:after="0"/>
        <w:ind w:left="283"/>
      </w:pPr>
      <w:r>
        <w:rPr>
          <w:sz w:val="21"/>
        </w:rPr>
        <w:t>C. 自测位</w:t>
      </w:r>
    </w:p>
    <w:p>
      <w:pPr>
        <w:spacing w:after="0"/>
        <w:ind w:left="283"/>
      </w:pPr>
      <w:r>
        <w:rPr>
          <w:sz w:val="21"/>
        </w:rPr>
        <w:t>D. 关闭位</w:t>
      </w:r>
    </w:p>
    <w:p>
      <w:pPr>
        <w:spacing w:after="0"/>
        <w:ind w:left="283"/>
      </w:pPr>
      <w:r>
        <w:rPr>
          <w:b/>
          <w:color w:val="C00000"/>
          <w:sz w:val="21"/>
        </w:rPr>
        <w:t>答案：B</w:t>
      </w:r>
    </w:p>
    <w:p>
      <w:pPr>
        <w:spacing w:after="120"/>
        <w:ind w:left="283"/>
      </w:pPr>
      <w:r>
        <w:rPr>
          <w:color w:val="333333"/>
          <w:sz w:val="20"/>
        </w:rPr>
        <w:t>解析：(a) ARM 位（待命位）：自动启用无线电频率模块(b) XMT 位（发射位）：人工启用无线电频率模块(c) TEST 位（自测位）：测试无线电频率模块（维修人员使用）(d) OFF 位（关闭位）：断开无线电频率模块（维修人员使用）4.44.15.4</w:t>
      </w:r>
    </w:p>
    <w:p>
      <w:pPr>
        <w:spacing w:before="80" w:after="40"/>
      </w:pPr>
      <w:r>
        <w:rPr>
          <w:b/>
          <w:sz w:val="21"/>
        </w:rPr>
        <w:t>1059. 【4.443】[单选题]</w:t>
      </w:r>
    </w:p>
    <w:p>
      <w:pPr>
        <w:spacing w:after="40"/>
      </w:pPr>
      <w:r>
        <w:rPr>
          <w:sz w:val="21"/>
        </w:rPr>
        <w:t>题干：一型加强型的ELT的XMT位是()</w:t>
      </w:r>
    </w:p>
    <w:p>
      <w:pPr>
        <w:spacing w:after="0"/>
        <w:ind w:left="283"/>
      </w:pPr>
      <w:r>
        <w:rPr>
          <w:sz w:val="21"/>
        </w:rPr>
        <w:t>A. 发射位</w:t>
      </w:r>
    </w:p>
    <w:p>
      <w:pPr>
        <w:spacing w:after="0"/>
        <w:ind w:left="283"/>
      </w:pPr>
      <w:r>
        <w:rPr>
          <w:sz w:val="21"/>
        </w:rPr>
        <w:t>B. 关闭位</w:t>
      </w:r>
    </w:p>
    <w:p>
      <w:pPr>
        <w:spacing w:after="0"/>
        <w:ind w:left="283"/>
      </w:pPr>
      <w:r>
        <w:rPr>
          <w:sz w:val="21"/>
        </w:rPr>
        <w:t>C. 待命位</w:t>
      </w:r>
    </w:p>
    <w:p>
      <w:pPr>
        <w:spacing w:after="0"/>
        <w:ind w:left="283"/>
      </w:pPr>
      <w:r>
        <w:rPr>
          <w:sz w:val="21"/>
        </w:rPr>
        <w:t>D. 自测位</w:t>
      </w:r>
    </w:p>
    <w:p>
      <w:pPr>
        <w:spacing w:after="0"/>
        <w:ind w:left="283"/>
      </w:pPr>
      <w:r>
        <w:rPr>
          <w:b/>
          <w:color w:val="C00000"/>
          <w:sz w:val="21"/>
        </w:rPr>
        <w:t>答案：A</w:t>
      </w:r>
    </w:p>
    <w:p>
      <w:pPr>
        <w:spacing w:after="120"/>
        <w:ind w:left="283"/>
      </w:pPr>
      <w:r>
        <w:rPr>
          <w:color w:val="333333"/>
          <w:sz w:val="20"/>
        </w:rPr>
        <w:t>解析：(a) ARM 位（待命位）：自动启用无线电频率模块(b) XMT 位（发射位）：人工启用无线电频率模块(c) TEST 位（自测位）：测试无线电频率模块（维修人员使用）(d) OFF 位（关闭位）：断开无线电频率模块（维修人员使用）4.44.15.4</w:t>
      </w:r>
    </w:p>
    <w:p>
      <w:pPr>
        <w:spacing w:before="80" w:after="40"/>
      </w:pPr>
      <w:r>
        <w:rPr>
          <w:b/>
          <w:sz w:val="21"/>
        </w:rPr>
        <w:t>1060. 【4.444】[单选题]</w:t>
      </w:r>
    </w:p>
    <w:p>
      <w:pPr>
        <w:spacing w:after="40"/>
      </w:pPr>
      <w:r>
        <w:rPr>
          <w:sz w:val="21"/>
        </w:rPr>
        <w:t>题干：一型加强型的ELT的TEST位是（）</w:t>
      </w:r>
    </w:p>
    <w:p>
      <w:pPr>
        <w:spacing w:after="0"/>
        <w:ind w:left="283"/>
      </w:pPr>
      <w:r>
        <w:rPr>
          <w:sz w:val="21"/>
        </w:rPr>
        <w:t>A. 待命位</w:t>
      </w:r>
    </w:p>
    <w:p>
      <w:pPr>
        <w:spacing w:after="0"/>
        <w:ind w:left="283"/>
      </w:pPr>
      <w:r>
        <w:rPr>
          <w:sz w:val="21"/>
        </w:rPr>
        <w:t>B. 发射位</w:t>
      </w:r>
    </w:p>
    <w:p>
      <w:pPr>
        <w:spacing w:after="0"/>
        <w:ind w:left="283"/>
      </w:pPr>
      <w:r>
        <w:rPr>
          <w:sz w:val="21"/>
        </w:rPr>
        <w:t>C. 自测位</w:t>
      </w:r>
    </w:p>
    <w:p>
      <w:pPr>
        <w:spacing w:after="0"/>
        <w:ind w:left="283"/>
      </w:pPr>
      <w:r>
        <w:rPr>
          <w:sz w:val="21"/>
        </w:rPr>
        <w:t>D. 关闭位</w:t>
      </w:r>
    </w:p>
    <w:p>
      <w:pPr>
        <w:spacing w:after="0"/>
        <w:ind w:left="283"/>
      </w:pPr>
      <w:r>
        <w:rPr>
          <w:b/>
          <w:color w:val="C00000"/>
          <w:sz w:val="21"/>
        </w:rPr>
        <w:t>答案：C</w:t>
      </w:r>
    </w:p>
    <w:p>
      <w:pPr>
        <w:spacing w:after="120"/>
        <w:ind w:left="283"/>
      </w:pPr>
      <w:r>
        <w:rPr>
          <w:color w:val="333333"/>
          <w:sz w:val="20"/>
        </w:rPr>
        <w:t>解析：(a) ARM 位（待命位）：自动启用无线电频率模块(b) XMT 位（发射位）：人工启用无线电频率模块(c) TEST 位（自测位）：测试无线电频率模块（维修人员使用）(d) OFF 位（关闭位）：断开无线电频率模块（维修人员使用）4.44.15.4</w:t>
      </w:r>
    </w:p>
    <w:p>
      <w:pPr>
        <w:spacing w:before="80" w:after="40"/>
      </w:pPr>
      <w:r>
        <w:rPr>
          <w:b/>
          <w:sz w:val="21"/>
        </w:rPr>
        <w:t>1061. 【4.445】[单选题]</w:t>
      </w:r>
    </w:p>
    <w:p>
      <w:pPr>
        <w:spacing w:after="40"/>
      </w:pPr>
      <w:r>
        <w:rPr>
          <w:sz w:val="21"/>
        </w:rPr>
        <w:t>题干：一型加强型的ELT的OFF位是（）</w:t>
      </w:r>
    </w:p>
    <w:p>
      <w:pPr>
        <w:spacing w:after="0"/>
        <w:ind w:left="283"/>
      </w:pPr>
      <w:r>
        <w:rPr>
          <w:sz w:val="21"/>
        </w:rPr>
        <w:t>A. 发射位</w:t>
      </w:r>
    </w:p>
    <w:p>
      <w:pPr>
        <w:spacing w:after="0"/>
        <w:ind w:left="283"/>
      </w:pPr>
      <w:r>
        <w:rPr>
          <w:sz w:val="21"/>
        </w:rPr>
        <w:t>B. 自测位</w:t>
      </w:r>
    </w:p>
    <w:p>
      <w:pPr>
        <w:spacing w:after="0"/>
        <w:ind w:left="283"/>
      </w:pPr>
      <w:r>
        <w:rPr>
          <w:sz w:val="21"/>
        </w:rPr>
        <w:t>C. 待命位</w:t>
      </w:r>
    </w:p>
    <w:p>
      <w:pPr>
        <w:spacing w:after="0"/>
        <w:ind w:left="283"/>
      </w:pPr>
      <w:r>
        <w:rPr>
          <w:sz w:val="21"/>
        </w:rPr>
        <w:t>D. 关闭位</w:t>
      </w:r>
    </w:p>
    <w:p>
      <w:pPr>
        <w:spacing w:after="0"/>
        <w:ind w:left="283"/>
      </w:pPr>
      <w:r>
        <w:rPr>
          <w:b/>
          <w:color w:val="C00000"/>
          <w:sz w:val="21"/>
        </w:rPr>
        <w:t>答案：D</w:t>
      </w:r>
    </w:p>
    <w:p>
      <w:pPr>
        <w:spacing w:after="120"/>
        <w:ind w:left="283"/>
      </w:pPr>
      <w:r>
        <w:rPr>
          <w:color w:val="333333"/>
          <w:sz w:val="20"/>
        </w:rPr>
        <w:t>解析：(a) ARM 位（待命位）：自动启用无线电频率模块(b) XMT 位（发射位）：人工启用无线电频率模块(c) TEST 位（自测位）：测试无线电频率模块（维修人员使用）(d) OFF 位（关闭位）：断开无线电频率模块（维修人员使用）4.44.15.4</w:t>
      </w:r>
    </w:p>
    <w:p>
      <w:pPr>
        <w:jc w:val="left"/>
      </w:pPr>
      <w:r>
        <w:rPr>
          <w:rFonts w:ascii="黑体" w:hAnsi="黑体" w:eastAsia="黑体"/>
          <w:b/>
          <w:sz w:val="24"/>
        </w:rPr>
        <w:t xml:space="preserve">  ▎ 4.7 机上设备故障的处置（1题）</w:t>
      </w:r>
    </w:p>
    <w:p>
      <w:pPr>
        <w:spacing w:before="80" w:after="40"/>
      </w:pPr>
      <w:r>
        <w:rPr>
          <w:b/>
          <w:sz w:val="21"/>
        </w:rPr>
        <w:t>832. 【4.540】[单选题]</w:t>
      </w:r>
    </w:p>
    <w:p>
      <w:pPr>
        <w:spacing w:after="40"/>
      </w:pPr>
      <w:r>
        <w:rPr>
          <w:sz w:val="21"/>
        </w:rPr>
        <w:t>题干：CIDS 系统故障处置客舱乘务员应及时将故障情况报告（），并在《客舱记录本》做好相应记录，待飞机着陆后由维修人员进行处理。</w:t>
      </w:r>
    </w:p>
    <w:p>
      <w:pPr>
        <w:spacing w:after="0"/>
        <w:ind w:left="283"/>
      </w:pPr>
      <w:r>
        <w:rPr>
          <w:sz w:val="21"/>
        </w:rPr>
        <w:t>A. 安全员</w:t>
      </w:r>
    </w:p>
    <w:p>
      <w:pPr>
        <w:spacing w:after="0"/>
        <w:ind w:left="283"/>
      </w:pPr>
      <w:r>
        <w:rPr>
          <w:sz w:val="21"/>
        </w:rPr>
        <w:t>B. 商务（地服）</w:t>
      </w:r>
    </w:p>
    <w:p>
      <w:pPr>
        <w:spacing w:after="0"/>
        <w:ind w:left="283"/>
      </w:pPr>
      <w:r>
        <w:rPr>
          <w:sz w:val="21"/>
        </w:rPr>
        <w:t>C. 乘务长</w:t>
      </w:r>
    </w:p>
    <w:p>
      <w:pPr>
        <w:spacing w:after="0"/>
        <w:ind w:left="283"/>
      </w:pPr>
      <w:r>
        <w:rPr>
          <w:sz w:val="21"/>
        </w:rPr>
        <w:t>D. 机长</w:t>
      </w:r>
    </w:p>
    <w:p>
      <w:pPr>
        <w:spacing w:after="0"/>
        <w:ind w:left="283"/>
      </w:pPr>
      <w:r>
        <w:rPr>
          <w:b/>
          <w:color w:val="C00000"/>
          <w:sz w:val="21"/>
        </w:rPr>
        <w:t>答案：D</w:t>
      </w:r>
    </w:p>
    <w:p>
      <w:pPr>
        <w:spacing w:after="120"/>
        <w:ind w:left="283"/>
      </w:pPr>
      <w:r>
        <w:rPr>
          <w:color w:val="333333"/>
          <w:sz w:val="20"/>
        </w:rPr>
        <w:t>解析：客舱乘务员应及时将故 障情况报告机长，并在《客舱记录本》做好相应记录，待飞机着陆后由维修人员进行处理。4.2.8.3</w:t>
      </w:r>
    </w:p>
    <w:p>
      <w:pPr>
        <w:jc w:val="left"/>
      </w:pPr>
      <w:r>
        <w:rPr>
          <w:rFonts w:ascii="黑体" w:hAnsi="黑体" w:eastAsia="黑体"/>
          <w:b/>
          <w:sz w:val="24"/>
        </w:rPr>
        <w:t xml:space="preserve">  ▎ 4.3 基本服务设备（9题）</w:t>
      </w:r>
    </w:p>
    <w:p>
      <w:pPr>
        <w:spacing w:before="80" w:after="40"/>
      </w:pPr>
      <w:r>
        <w:rPr>
          <w:b/>
          <w:sz w:val="21"/>
        </w:rPr>
        <w:t>840. 【4.372】[判断题]</w:t>
      </w:r>
    </w:p>
    <w:p>
      <w:pPr>
        <w:spacing w:after="40"/>
      </w:pPr>
      <w:r>
        <w:rPr>
          <w:sz w:val="21"/>
        </w:rPr>
        <w:t>题干：AIP 客舱乘务员指示面板由一个两行字母数据和两个指示灯构成。上行显 示通讯（如：内话呼叫），下行显示系统和应急信息（如直接通告）。每一行可显示 12个字。</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解析：AIP 客舱乘务员指示面板由一个两行字母数据和两个指示灯构成。上行显示通讯（如：内话呼叫），下行显示系统和应急信息（如直接通告）。每一行可显示 16 个字。4.2.9.5</w:t>
      </w:r>
    </w:p>
    <w:p>
      <w:pPr>
        <w:spacing w:before="80" w:after="40"/>
      </w:pPr>
      <w:r>
        <w:rPr>
          <w:b/>
          <w:sz w:val="21"/>
        </w:rPr>
        <w:t>858. 【4.371】[单选题]</w:t>
      </w:r>
    </w:p>
    <w:p>
      <w:pPr>
        <w:spacing w:after="40"/>
      </w:pPr>
      <w:r>
        <w:rPr>
          <w:sz w:val="21"/>
        </w:rPr>
        <w:t>题干：舱单解释占用客舱座位机组的含义（）？</w:t>
      </w:r>
    </w:p>
    <w:p>
      <w:pPr>
        <w:spacing w:after="0"/>
        <w:ind w:left="283"/>
      </w:pPr>
      <w:r>
        <w:rPr>
          <w:sz w:val="21"/>
        </w:rPr>
        <w:t>A. DEADHEAD CREW</w:t>
      </w:r>
    </w:p>
    <w:p>
      <w:pPr>
        <w:spacing w:after="0"/>
        <w:ind w:left="283"/>
      </w:pPr>
      <w:r>
        <w:rPr>
          <w:sz w:val="21"/>
        </w:rPr>
        <w:t>B. ADULT</w:t>
      </w:r>
    </w:p>
    <w:p>
      <w:pPr>
        <w:spacing w:after="0"/>
        <w:ind w:left="283"/>
      </w:pPr>
      <w:r>
        <w:rPr>
          <w:sz w:val="21"/>
        </w:rPr>
        <w:t>C. CHILD</w:t>
      </w:r>
    </w:p>
    <w:p>
      <w:pPr>
        <w:spacing w:after="0"/>
        <w:ind w:left="283"/>
      </w:pPr>
      <w:r>
        <w:rPr>
          <w:sz w:val="21"/>
        </w:rPr>
        <w:t>D. PAX</w:t>
      </w:r>
    </w:p>
    <w:p>
      <w:pPr>
        <w:spacing w:after="0"/>
        <w:ind w:left="283"/>
      </w:pPr>
      <w:r>
        <w:rPr>
          <w:b/>
          <w:color w:val="C00000"/>
          <w:sz w:val="21"/>
        </w:rPr>
        <w:t>答案：A</w:t>
      </w:r>
    </w:p>
    <w:p>
      <w:pPr>
        <w:spacing w:after="120"/>
        <w:ind w:left="283"/>
      </w:pPr>
      <w:r>
        <w:rPr>
          <w:color w:val="333333"/>
          <w:sz w:val="20"/>
        </w:rPr>
        <w:t>解析：本题正确答案为：DEADHEAD CREW。========== PAGE 291 ==========</w:t>
        <w:br/>
        <w:t>第四章 机型设备 CQH-CCM</w:t>
        <w:br/>
        <w:t>页码 ：4.3-13</w:t>
        <w:br/>
        <w:t>(3) 烤箱四</w:t>
        <w:br/>
        <w:t>(a) 打开/关闭锁扣，转动门把手打开/关闭烤箱门；</w:t>
        <w:br/>
        <w:t>(b) 按下电源开关，烤箱自检后指示灯常亮，显示界面就绪；</w:t>
        <w:br/>
        <w:t>(c) 按“上键”进入标准工作模式（for Std Programs）；</w:t>
        <w:br/>
        <w:t>(d) 选择温度：低（L）/中（M）/高（H）；</w:t>
        <w:br/>
        <w:t>(e) 按“SELECT”确认，并通过“上/下键”调整烤制时间；</w:t>
        <w:br/>
        <w:t>(f) 按“START PAUSE”开始烤制，“RUNNING”灯亮。再次按下可</w:t>
        <w:br/>
        <w:t>暂停，指示灯闪烁；</w:t>
        <w:br/>
        <w:t>(g) 烤制完成后，“Ready”灯闪烁。修订/版次:01/10 客舱乘务员手册 修订日期:2026-03-02</w:t>
        <w:br/>
        <w:t>制控受不载下制复和印打、载下文本：意注</w:t>
        <w:br/>
        <w:br/>
        <w:t>========== PAGE 292 ==========</w:t>
        <w:br/>
        <w:t>第四章 机型设备 CQH-CCM</w:t>
        <w:br/>
        <w:t>页码参见4.3 基本服务设备。</w:t>
      </w:r>
    </w:p>
    <w:p>
      <w:pPr>
        <w:spacing w:before="80" w:after="40"/>
      </w:pPr>
      <w:r>
        <w:rPr>
          <w:b/>
          <w:sz w:val="21"/>
        </w:rPr>
        <w:t>859. 【4.373】[判断题]</w:t>
      </w:r>
    </w:p>
    <w:p>
      <w:pPr>
        <w:spacing w:after="40"/>
      </w:pPr>
      <w:r>
        <w:rPr>
          <w:sz w:val="21"/>
        </w:rPr>
        <w:t>题干：烧水器内的水为可饮用水，飞行中沸水水温一般为 80℃左右。</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解析：厨房内用于烧水的设备。========== PAGE 291 ==========</w:t>
        <w:br/>
        <w:t>第四章 机型设备 CQH-CCM</w:t>
        <w:br/>
        <w:t>页码 ：4.3-13</w:t>
        <w:br/>
        <w:t>(3) 烤箱四</w:t>
        <w:br/>
        <w:t>(a) 打开/关闭锁扣，转动门把手打开/关闭烤箱门；</w:t>
        <w:br/>
        <w:t>(b) 按下电源开关，烤箱自检后指示灯常亮，显示界面就绪；</w:t>
        <w:br/>
        <w:t>(c) 按“上键”进入标准工作模式（for Std Programs）；</w:t>
        <w:br/>
        <w:t>(d) 选择温度：低（L）/中（M）/高（H）；</w:t>
        <w:br/>
        <w:t>(e) 按“SELECT”确认，并通过“上/下键”调整烤制时间；</w:t>
        <w:br/>
        <w:t>(f) 按“START PAUSE”开始烤制，“RUNNING”灯亮。再次按下可</w:t>
        <w:br/>
        <w:t>暂停，指示灯闪烁；</w:t>
        <w:br/>
        <w:t>(g) 烤制完成后，“Ready”灯闪烁。修订/版次:01/10 客舱乘务员手册 修订日期:2026-03-02</w:t>
        <w:br/>
        <w:t>制控受不载下制复和印打、载下文本：意注</w:t>
        <w:br/>
        <w:br/>
        <w:t>========== PAGE 292 ==========</w:t>
        <w:br/>
        <w:t>第四章 机型设备 CQH-CCM</w:t>
        <w:br/>
        <w:t>页码参见4.3 基本服务设备。</w:t>
      </w:r>
    </w:p>
    <w:p>
      <w:pPr>
        <w:spacing w:before="80" w:after="40"/>
      </w:pPr>
      <w:r>
        <w:rPr>
          <w:b/>
          <w:sz w:val="21"/>
        </w:rPr>
        <w:t>860. 【4.374】[判断题]</w:t>
      </w:r>
    </w:p>
    <w:p>
      <w:pPr>
        <w:spacing w:after="40"/>
      </w:pPr>
      <w:r>
        <w:rPr>
          <w:sz w:val="21"/>
        </w:rPr>
        <w:t>题干：当发现不正常的飞机姿态时应及时将这些情况报告机长使用内话机，紧急呼叫驾驶舱，甚至直接进入驾驶舱； 报告所发生情况的类型、位置和程度；听取机长的指示，并采取行动。</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291 ==========</w:t>
        <w:br/>
        <w:t>第四章 机型设备 CQH-CCM</w:t>
        <w:br/>
        <w:t>页码 ：4.3-13</w:t>
        <w:br/>
        <w:t>(3) 烤箱四</w:t>
        <w:br/>
        <w:t>(a) 打开/关闭锁扣，转动门把手打开/关闭烤箱门；</w:t>
        <w:br/>
        <w:t>(b) 按下电源开关，烤箱自检后指示灯常亮，显示界面就绪；</w:t>
        <w:br/>
        <w:t>(c) 按“上键”进入标准工作模式（for Std Programs）；</w:t>
        <w:br/>
        <w:t>(d) 选择温度：低（L）/中（M）/高（H）；</w:t>
        <w:br/>
        <w:t>(e) 按“SELECT”确认，并通过“上/下键”调整烤制时间；</w:t>
        <w:br/>
        <w:t>(f) 按“START PAUSE”开始烤制，“RUNNING”灯亮。再次按下可</w:t>
        <w:br/>
        <w:t>暂停，指示灯闪烁；</w:t>
        <w:br/>
        <w:t>(g) 烤制完成后，“Ready”灯闪烁。修订/版次:01/10 客舱乘务员手册 修订日期:2026-03-02</w:t>
        <w:br/>
        <w:t>制控受不载下制复和印打、载下文本：意注</w:t>
        <w:br/>
        <w:br/>
        <w:t>========== PAGE 292 ==========</w:t>
        <w:br/>
        <w:t>第四章 机型设备 CQH-CCM</w:t>
        <w:br/>
        <w:t>页码参见4.3 基本服务设备。</w:t>
      </w:r>
    </w:p>
    <w:p>
      <w:pPr>
        <w:spacing w:before="80" w:after="40"/>
      </w:pPr>
      <w:r>
        <w:rPr>
          <w:b/>
          <w:sz w:val="21"/>
        </w:rPr>
        <w:t>861. 【4.375】[单选题]</w:t>
      </w:r>
    </w:p>
    <w:p>
      <w:pPr>
        <w:spacing w:after="40"/>
      </w:pPr>
      <w:r>
        <w:rPr>
          <w:sz w:val="21"/>
        </w:rPr>
        <w:t>题干：飞行前需认真检查客舱设备，尤其是（）的检查。</w:t>
      </w:r>
    </w:p>
    <w:p>
      <w:pPr>
        <w:spacing w:after="0"/>
        <w:ind w:left="283"/>
      </w:pPr>
      <w:r>
        <w:rPr>
          <w:sz w:val="21"/>
        </w:rPr>
        <w:t>A. 旅客行李</w:t>
      </w:r>
    </w:p>
    <w:p>
      <w:pPr>
        <w:spacing w:after="0"/>
        <w:ind w:left="283"/>
      </w:pPr>
      <w:r>
        <w:rPr>
          <w:sz w:val="21"/>
        </w:rPr>
        <w:t>B. 供应品</w:t>
      </w:r>
    </w:p>
    <w:p>
      <w:pPr>
        <w:spacing w:after="0"/>
        <w:ind w:left="283"/>
      </w:pPr>
      <w:r>
        <w:rPr>
          <w:sz w:val="21"/>
        </w:rPr>
        <w:t>C. 服务设备组件</w:t>
      </w:r>
    </w:p>
    <w:p>
      <w:pPr>
        <w:spacing w:after="0"/>
        <w:ind w:left="283"/>
      </w:pPr>
      <w:r>
        <w:rPr>
          <w:sz w:val="21"/>
        </w:rPr>
        <w:t>D. 应急设备</w:t>
      </w:r>
    </w:p>
    <w:p>
      <w:pPr>
        <w:spacing w:after="0"/>
        <w:ind w:left="283"/>
      </w:pPr>
      <w:r>
        <w:rPr>
          <w:b/>
          <w:color w:val="C00000"/>
          <w:sz w:val="21"/>
        </w:rPr>
        <w:t>答案：D</w:t>
      </w:r>
    </w:p>
    <w:p>
      <w:pPr>
        <w:spacing w:after="120"/>
        <w:ind w:left="283"/>
      </w:pPr>
      <w:r>
        <w:rPr>
          <w:color w:val="333333"/>
          <w:sz w:val="20"/>
        </w:rPr>
        <w:t>解析：本题正确答案为：应急设备。========== PAGE 291 ==========</w:t>
        <w:br/>
        <w:t>第四章 机型设备 CQH-CCM</w:t>
        <w:br/>
        <w:t>页码 ：4.3-13</w:t>
        <w:br/>
        <w:t>(3) 烤箱四</w:t>
        <w:br/>
        <w:t>(a) 打开/关闭锁扣，转动门把手打开/关闭烤箱门；</w:t>
        <w:br/>
        <w:t>(b) 按下电源开关，烤箱自检后指示灯常亮，显示界面就绪；</w:t>
        <w:br/>
        <w:t>(c) 按“上键”进入标准工作模式（for Std Programs）；</w:t>
        <w:br/>
        <w:t>(d) 选择温度：低（L）/中（M）/高（H）；</w:t>
        <w:br/>
        <w:t>(e) 按“SELECT”确认，并通过“上/下键”调整烤制时间；</w:t>
        <w:br/>
        <w:t>(f) 按“START PAUSE”开始烤制，“RUNNING”灯亮。再次按下可</w:t>
        <w:br/>
        <w:t>暂停，指示灯闪烁；</w:t>
        <w:br/>
        <w:t>(g) 烤制完成后，“Ready”灯闪烁。修订/版次:01/10 客舱乘务员手册 修订日期:2026-03-02</w:t>
        <w:br/>
        <w:t>制控受不载下制复和印打、载下文本：意注</w:t>
        <w:br/>
        <w:br/>
        <w:t>========== PAGE 292 ==========</w:t>
        <w:br/>
        <w:t>第四章 机型设备 CQH-CCM</w:t>
        <w:br/>
        <w:t>页码参见4.3 基本服务设备。</w:t>
      </w:r>
    </w:p>
    <w:p>
      <w:pPr>
        <w:spacing w:before="80" w:after="40"/>
      </w:pPr>
      <w:r>
        <w:rPr>
          <w:b/>
          <w:sz w:val="21"/>
        </w:rPr>
        <w:t>862. 【4.376】[单选题]</w:t>
      </w:r>
    </w:p>
    <w:p>
      <w:pPr>
        <w:spacing w:after="40"/>
      </w:pPr>
      <w:r>
        <w:rPr>
          <w:sz w:val="21"/>
        </w:rPr>
        <w:t>题干：静默三十秒（STS）——B.P.J.C.E中的”B”代表：</w:t>
      </w:r>
    </w:p>
    <w:p>
      <w:pPr>
        <w:spacing w:after="0"/>
        <w:ind w:left="283"/>
      </w:pPr>
      <w:r>
        <w:rPr>
          <w:sz w:val="21"/>
        </w:rPr>
        <w:t>A. BRACE FOR IMPACT</w:t>
      </w:r>
    </w:p>
    <w:p>
      <w:pPr>
        <w:spacing w:after="0"/>
        <w:ind w:left="283"/>
      </w:pPr>
      <w:r>
        <w:rPr>
          <w:sz w:val="21"/>
        </w:rPr>
        <w:t>B. BE CALM</w:t>
      </w:r>
    </w:p>
    <w:p>
      <w:pPr>
        <w:spacing w:after="0"/>
        <w:ind w:left="283"/>
      </w:pPr>
      <w:r>
        <w:rPr>
          <w:sz w:val="21"/>
        </w:rPr>
        <w:t>C. BALANCE</w:t>
      </w:r>
    </w:p>
    <w:p>
      <w:pPr>
        <w:spacing w:after="0"/>
        <w:ind w:left="283"/>
      </w:pPr>
      <w:r>
        <w:rPr>
          <w:sz w:val="21"/>
        </w:rPr>
        <w:t>D. BLOCK</w:t>
      </w:r>
    </w:p>
    <w:p>
      <w:pPr>
        <w:spacing w:after="0"/>
        <w:ind w:left="283"/>
      </w:pPr>
      <w:r>
        <w:rPr>
          <w:b/>
          <w:color w:val="C00000"/>
          <w:sz w:val="21"/>
        </w:rPr>
        <w:t>答案：A</w:t>
      </w:r>
    </w:p>
    <w:p>
      <w:pPr>
        <w:spacing w:after="120"/>
        <w:ind w:left="283"/>
      </w:pPr>
      <w:r>
        <w:rPr>
          <w:color w:val="333333"/>
          <w:sz w:val="20"/>
        </w:rPr>
        <w:t>解析：SILENCE THIRTY SECONDS 三十秒静默。========== PAGE 291 ==========</w:t>
        <w:br/>
        <w:t>第四章 机型设备 CQH-CCM</w:t>
        <w:br/>
        <w:t>页码 ：4.3-13</w:t>
        <w:br/>
        <w:t>(3) 烤箱四</w:t>
        <w:br/>
        <w:t>(a) 打开/关闭锁扣，转动门把手打开/关闭烤箱门；</w:t>
        <w:br/>
        <w:t>(b) 按下电源开关，烤箱自检后指示灯常亮，显示界面就绪；</w:t>
        <w:br/>
        <w:t>(c) 按“上键”进入标准工作模式（for Std Programs）；</w:t>
        <w:br/>
        <w:t>(d) 选择温度：低（L）/中（M）/高（H）；</w:t>
        <w:br/>
        <w:t>(e) 按“SELECT”确认，并通过“上/下键”调整烤制时间；</w:t>
        <w:br/>
        <w:t>(f) 按“START PAUSE”开始烤制，“RUNNING”灯亮。再次按下可</w:t>
        <w:br/>
        <w:t>暂停，指示灯闪烁；</w:t>
        <w:br/>
        <w:t>(g) 烤制完成后，“Ready”灯闪烁。修订/版次:01/10 客舱乘务员手册 修订日期:2026-03-02</w:t>
        <w:br/>
        <w:t>制控受不载下制复和印打、载下文本：意注</w:t>
        <w:br/>
        <w:br/>
        <w:t>========== PAGE 292 ==========</w:t>
        <w:br/>
        <w:t>第四章 机型设备 CQH-CCM</w:t>
        <w:br/>
        <w:t>页码参见4.3 基本服务设备。</w:t>
      </w:r>
    </w:p>
    <w:p>
      <w:pPr>
        <w:spacing w:before="80" w:after="40"/>
      </w:pPr>
      <w:r>
        <w:rPr>
          <w:b/>
          <w:sz w:val="21"/>
        </w:rPr>
        <w:t>863. 【4.377】[单选题]</w:t>
      </w:r>
    </w:p>
    <w:p>
      <w:pPr>
        <w:spacing w:after="40"/>
      </w:pPr>
      <w:r>
        <w:rPr>
          <w:sz w:val="21"/>
        </w:rPr>
        <w:t>题干：静默三十秒（STS）——B.P.J.C.E中的”P”代表：</w:t>
      </w:r>
    </w:p>
    <w:p>
      <w:pPr>
        <w:spacing w:after="0"/>
        <w:ind w:left="283"/>
      </w:pPr>
      <w:r>
        <w:rPr>
          <w:sz w:val="21"/>
        </w:rPr>
        <w:t>A. PARCEL OUT</w:t>
      </w:r>
    </w:p>
    <w:p>
      <w:pPr>
        <w:spacing w:after="0"/>
        <w:ind w:left="283"/>
      </w:pPr>
      <w:r>
        <w:rPr>
          <w:sz w:val="21"/>
        </w:rPr>
        <w:t>B. PEER AT</w:t>
      </w:r>
    </w:p>
    <w:p>
      <w:pPr>
        <w:spacing w:after="0"/>
        <w:ind w:left="283"/>
      </w:pPr>
      <w:r>
        <w:rPr>
          <w:sz w:val="21"/>
        </w:rPr>
        <w:t>C. PANIC CONTROL</w:t>
      </w:r>
    </w:p>
    <w:p>
      <w:pPr>
        <w:spacing w:after="0"/>
        <w:ind w:left="283"/>
      </w:pPr>
      <w:r>
        <w:rPr>
          <w:sz w:val="21"/>
        </w:rPr>
        <w:t>D. PERFECT</w:t>
      </w:r>
    </w:p>
    <w:p>
      <w:pPr>
        <w:spacing w:after="0"/>
        <w:ind w:left="283"/>
      </w:pPr>
      <w:r>
        <w:rPr>
          <w:b/>
          <w:color w:val="C00000"/>
          <w:sz w:val="21"/>
        </w:rPr>
        <w:t>答案：C</w:t>
      </w:r>
    </w:p>
    <w:p>
      <w:pPr>
        <w:spacing w:after="120"/>
        <w:ind w:left="283"/>
      </w:pPr>
      <w:r>
        <w:rPr>
          <w:color w:val="333333"/>
          <w:sz w:val="20"/>
        </w:rPr>
        <w:t>解析：SILENCE THIRTY SECONDS 三十秒静默。========== PAGE 291 ==========</w:t>
        <w:br/>
        <w:t>第四章 机型设备 CQH-CCM</w:t>
        <w:br/>
        <w:t>页码 ：4.3-13</w:t>
        <w:br/>
        <w:t>(3) 烤箱四</w:t>
        <w:br/>
        <w:t>(a) 打开/关闭锁扣，转动门把手打开/关闭烤箱门；</w:t>
        <w:br/>
        <w:t>(b) 按下电源开关，烤箱自检后指示灯常亮，显示界面就绪；</w:t>
        <w:br/>
        <w:t>(c) 按“上键”进入标准工作模式（for Std Programs）；</w:t>
        <w:br/>
        <w:t>(d) 选择温度：低（L）/中（M）/高（H）；</w:t>
        <w:br/>
        <w:t>(e) 按“SELECT”确认，并通过“上/下键”调整烤制时间；</w:t>
        <w:br/>
        <w:t>(f) 按“START PAUSE”开始烤制，“RUNNING”灯亮。再次按下可</w:t>
        <w:br/>
        <w:t>暂停，指示灯闪烁；</w:t>
        <w:br/>
        <w:t>(g) 烤制完成后，“Ready”灯闪烁。修订/版次:01/10 客舱乘务员手册 修订日期:2026-03-02</w:t>
        <w:br/>
        <w:t>制控受不载下制复和印打、载下文本：意注</w:t>
        <w:br/>
        <w:br/>
        <w:t>========== PAGE 292 ==========</w:t>
        <w:br/>
        <w:t>第四章 机型设备 CQH-CCM</w:t>
        <w:br/>
        <w:t>页码参见4.3 基本服务设备。</w:t>
      </w:r>
    </w:p>
    <w:p>
      <w:pPr>
        <w:spacing w:before="80" w:after="40"/>
      </w:pPr>
      <w:r>
        <w:rPr>
          <w:b/>
          <w:sz w:val="21"/>
        </w:rPr>
        <w:t>864. 【4.378】[单选题]</w:t>
      </w:r>
    </w:p>
    <w:p>
      <w:pPr>
        <w:spacing w:after="40"/>
      </w:pPr>
      <w:r>
        <w:rPr>
          <w:sz w:val="21"/>
        </w:rPr>
        <w:t>题干：在使用保温箱和烤箱的过程中，应注意：</w:t>
      </w:r>
    </w:p>
    <w:p>
      <w:pPr>
        <w:spacing w:after="0"/>
        <w:ind w:left="283"/>
      </w:pPr>
      <w:r>
        <w:rPr>
          <w:sz w:val="21"/>
        </w:rPr>
        <w:t>A. 利用保温箱和烤箱存放餐盒、报纸、服务用品时应贴有警示标签</w:t>
      </w:r>
    </w:p>
    <w:p>
      <w:pPr>
        <w:spacing w:after="0"/>
        <w:ind w:left="283"/>
      </w:pPr>
      <w:r>
        <w:rPr>
          <w:sz w:val="21"/>
        </w:rPr>
        <w:t>B. 利用保温箱和烤箱存放餐盒、报纸、服务用品时应确保断电</w:t>
      </w:r>
    </w:p>
    <w:p>
      <w:pPr>
        <w:spacing w:after="0"/>
        <w:ind w:left="283"/>
      </w:pPr>
      <w:r>
        <w:rPr>
          <w:sz w:val="21"/>
        </w:rPr>
        <w:t>C. 保温箱和烤箱中不可存放餐盒、报纸、服务用品和用具等</w:t>
      </w:r>
    </w:p>
    <w:p>
      <w:pPr>
        <w:spacing w:after="0"/>
        <w:ind w:left="283"/>
      </w:pPr>
      <w:r>
        <w:rPr>
          <w:sz w:val="21"/>
        </w:rPr>
        <w:t>D. 将餐盒放入烤箱和保温箱，以便加热</w:t>
      </w:r>
    </w:p>
    <w:p>
      <w:pPr>
        <w:spacing w:after="0"/>
        <w:ind w:left="283"/>
      </w:pPr>
      <w:r>
        <w:rPr>
          <w:b/>
          <w:color w:val="C00000"/>
          <w:sz w:val="21"/>
        </w:rPr>
        <w:t>答案：C</w:t>
      </w:r>
    </w:p>
    <w:p>
      <w:pPr>
        <w:spacing w:after="120"/>
        <w:ind w:left="283"/>
      </w:pPr>
      <w:r>
        <w:rPr>
          <w:color w:val="333333"/>
          <w:sz w:val="20"/>
        </w:rPr>
        <w:t>解析：厨房内用于加热餐食的设备。(4) 在使用过程中乘务员应注意即开即关，以免产生伤害事件。参见4.3 基本服务设备。</w:t>
      </w:r>
    </w:p>
    <w:p>
      <w:pPr>
        <w:spacing w:before="80" w:after="40"/>
      </w:pPr>
      <w:r>
        <w:rPr>
          <w:b/>
          <w:sz w:val="21"/>
        </w:rPr>
        <w:t>865. 【4.379】[单选题]</w:t>
      </w:r>
    </w:p>
    <w:p>
      <w:pPr>
        <w:spacing w:after="40"/>
      </w:pPr>
      <w:r>
        <w:rPr>
          <w:sz w:val="21"/>
        </w:rPr>
        <w:t>题干：当使用咖啡机煮水时，如果沸水还在滴注，此时则必须：</w:t>
      </w:r>
    </w:p>
    <w:p>
      <w:pPr>
        <w:spacing w:after="0"/>
        <w:ind w:left="283"/>
      </w:pPr>
      <w:r>
        <w:rPr>
          <w:sz w:val="21"/>
        </w:rPr>
        <w:t>A. 先关断滴注开关（BREW键）</w:t>
      </w:r>
    </w:p>
    <w:p>
      <w:pPr>
        <w:spacing w:after="0"/>
        <w:ind w:left="283"/>
      </w:pPr>
      <w:r>
        <w:rPr>
          <w:sz w:val="21"/>
        </w:rPr>
        <w:t>B. 先关断保温开关（WARMPAD键）</w:t>
      </w:r>
    </w:p>
    <w:p>
      <w:pPr>
        <w:spacing w:after="0"/>
        <w:ind w:left="283"/>
      </w:pPr>
      <w:r>
        <w:rPr>
          <w:sz w:val="21"/>
        </w:rPr>
        <w:t>C. 先关断总电源（POWER键）</w:t>
      </w:r>
    </w:p>
    <w:p>
      <w:pPr>
        <w:spacing w:after="0"/>
        <w:ind w:left="283"/>
      </w:pPr>
      <w:r>
        <w:rPr>
          <w:sz w:val="21"/>
        </w:rPr>
        <w:t>D. 先关断灯光测试键（LAMPTEST键）</w:t>
      </w:r>
    </w:p>
    <w:p>
      <w:pPr>
        <w:spacing w:after="0"/>
        <w:ind w:left="283"/>
      </w:pPr>
      <w:r>
        <w:rPr>
          <w:b/>
          <w:color w:val="C00000"/>
          <w:sz w:val="21"/>
        </w:rPr>
        <w:t>答案：C</w:t>
      </w:r>
    </w:p>
    <w:p>
      <w:pPr>
        <w:spacing w:after="120"/>
        <w:ind w:left="283"/>
      </w:pPr>
      <w:r>
        <w:rPr>
          <w:color w:val="333333"/>
          <w:sz w:val="20"/>
        </w:rPr>
        <w:t>解析：本题正确答案为：先关断总电源（POWER键）。========== PAGE 291 ==========</w:t>
        <w:br/>
        <w:t>第四章 机型设备 CQH-CCM</w:t>
        <w:br/>
        <w:t>页码 ：4.3-13</w:t>
        <w:br/>
        <w:t>(3) 烤箱四</w:t>
        <w:br/>
        <w:t>(a) 打开/关闭锁扣，转动门把手打开/关闭烤箱门；</w:t>
        <w:br/>
        <w:t>(b) 按下电源开关，烤箱自检后指示灯常亮，显示界面就绪；</w:t>
        <w:br/>
        <w:t>(c) 按“上键”进入标准工作模式（for Std Programs）；</w:t>
        <w:br/>
        <w:t>(d) 选择温度：低（L）/中（M）/高（H）；</w:t>
        <w:br/>
        <w:t>(e) 按“SELECT”确认，并通过“上/下键”调整烤制时间；</w:t>
        <w:br/>
        <w:t>(f) 按“START PAUSE”开始烤制，“RUNNING”灯亮。再次按下可</w:t>
        <w:br/>
        <w:t>暂停，指示灯闪烁；</w:t>
        <w:br/>
        <w:t>(g) 烤制完成后，“Ready”灯闪烁。修订/版次:01/10 客舱乘务员手册 修订日期:2026-03-02</w:t>
        <w:br/>
        <w:t>制控受不载下制复和印打、载下文本：意注</w:t>
        <w:br/>
        <w:br/>
        <w:t>========== PAGE 292 ==========</w:t>
        <w:br/>
        <w:t>第四章 机型设备 CQH-CCM</w:t>
        <w:br/>
        <w:t>页码参见4.3 基本服务设备。</w:t>
      </w:r>
    </w:p>
    <w:p>
      <w:pPr>
        <w:jc w:val="left"/>
      </w:pPr>
      <w:r>
        <w:rPr>
          <w:rFonts w:ascii="黑体" w:hAnsi="黑体" w:eastAsia="黑体"/>
          <w:b/>
          <w:sz w:val="24"/>
        </w:rPr>
        <w:t xml:space="preserve">  ▎ 4.4 烟雾和火警设备（35题）</w:t>
      </w:r>
    </w:p>
    <w:p>
      <w:pPr>
        <w:spacing w:before="80" w:after="40"/>
      </w:pPr>
      <w:r>
        <w:rPr>
          <w:b/>
          <w:sz w:val="21"/>
        </w:rPr>
        <w:t>841. 【4.380】[单选题]</w:t>
      </w:r>
    </w:p>
    <w:p>
      <w:pPr>
        <w:spacing w:after="40"/>
      </w:pPr>
      <w:r>
        <w:rPr>
          <w:sz w:val="21"/>
        </w:rPr>
        <w:t>题干：当触发烟雾警报会在客舱内那些面板上显示，显示的面板是什么颜色?</w:t>
      </w:r>
    </w:p>
    <w:p>
      <w:pPr>
        <w:spacing w:after="0"/>
        <w:ind w:left="283"/>
      </w:pPr>
      <w:r>
        <w:rPr>
          <w:sz w:val="21"/>
        </w:rPr>
        <w:t>A. FAP,ACP琥珀色</w:t>
      </w:r>
    </w:p>
    <w:p>
      <w:pPr>
        <w:spacing w:after="0"/>
        <w:ind w:left="283"/>
      </w:pPr>
      <w:r>
        <w:rPr>
          <w:sz w:val="21"/>
        </w:rPr>
        <w:t>B. ACP,FAP，红</w:t>
      </w:r>
    </w:p>
    <w:p>
      <w:pPr>
        <w:spacing w:after="0"/>
        <w:ind w:left="283"/>
      </w:pPr>
      <w:r>
        <w:rPr>
          <w:sz w:val="21"/>
        </w:rPr>
        <w:t>C. FAP,AAP,红</w:t>
      </w:r>
    </w:p>
    <w:p>
      <w:pPr>
        <w:spacing w:after="0"/>
        <w:ind w:left="283"/>
      </w:pPr>
      <w:r>
        <w:rPr>
          <w:sz w:val="21"/>
        </w:rPr>
        <w:t>D. FAP,AAP,琥珀色</w:t>
      </w:r>
    </w:p>
    <w:p>
      <w:pPr>
        <w:spacing w:after="0"/>
        <w:ind w:left="283"/>
      </w:pPr>
      <w:r>
        <w:rPr>
          <w:b/>
          <w:color w:val="C00000"/>
          <w:sz w:val="21"/>
        </w:rPr>
        <w:t>答案：C</w:t>
      </w:r>
    </w:p>
    <w:p>
      <w:pPr>
        <w:spacing w:after="120"/>
        <w:ind w:left="283"/>
      </w:pPr>
      <w:r>
        <w:rPr>
          <w:color w:val="333333"/>
          <w:sz w:val="20"/>
        </w:rPr>
        <w:t>解析：在 FAP（前客舱乘务员面板）或相关的 AAP（辅助乘务员面板）上出现红 色的 SMOKE 烟雾警告指示。4.2.9.2.8</w:t>
      </w:r>
    </w:p>
    <w:p>
      <w:pPr>
        <w:spacing w:before="80" w:after="40"/>
      </w:pPr>
      <w:r>
        <w:rPr>
          <w:b/>
          <w:sz w:val="21"/>
        </w:rPr>
        <w:t>842. 【4.381】[单选题]</w:t>
      </w:r>
    </w:p>
    <w:p>
      <w:pPr>
        <w:spacing w:after="40"/>
      </w:pPr>
      <w:r>
        <w:rPr>
          <w:sz w:val="21"/>
        </w:rPr>
        <w:t>题干：AAP面板上设置指定旅客区域的客舱灯光照明是()</w:t>
      </w:r>
    </w:p>
    <w:p>
      <w:pPr>
        <w:spacing w:after="0"/>
        <w:ind w:left="283"/>
      </w:pPr>
      <w:r>
        <w:rPr>
          <w:sz w:val="21"/>
        </w:rPr>
        <w:t>A. （CABIN/DIM1/DIM2）</w:t>
      </w:r>
    </w:p>
    <w:p>
      <w:pPr>
        <w:spacing w:after="0"/>
        <w:ind w:left="283"/>
      </w:pPr>
      <w:r>
        <w:rPr>
          <w:sz w:val="21"/>
        </w:rPr>
        <w:t>B. （EVAC）</w:t>
      </w:r>
    </w:p>
    <w:p>
      <w:pPr>
        <w:spacing w:after="0"/>
        <w:ind w:left="283"/>
      </w:pPr>
      <w:r>
        <w:rPr>
          <w:sz w:val="21"/>
        </w:rPr>
        <w:t>C. （SMOKE RESET）</w:t>
      </w:r>
    </w:p>
    <w:p>
      <w:pPr>
        <w:spacing w:after="0"/>
        <w:ind w:left="283"/>
      </w:pPr>
      <w:r>
        <w:rPr>
          <w:sz w:val="21"/>
        </w:rPr>
        <w:t>D. （ENTRY/DIM1/DIM2）</w:t>
      </w:r>
    </w:p>
    <w:p>
      <w:pPr>
        <w:spacing w:after="0"/>
        <w:ind w:left="283"/>
      </w:pPr>
      <w:r>
        <w:rPr>
          <w:b/>
          <w:color w:val="C00000"/>
          <w:sz w:val="21"/>
        </w:rPr>
        <w:t>答案：A</w:t>
      </w:r>
    </w:p>
    <w:p>
      <w:pPr>
        <w:spacing w:after="120"/>
        <w:ind w:left="283"/>
      </w:pPr>
      <w:r>
        <w:rPr>
          <w:color w:val="333333"/>
          <w:sz w:val="20"/>
        </w:rPr>
        <w:t>解析：(a) 设置指定旅客区域的客舱灯光照明（CABIN/DIM1/DIM2）；(b) 重置后舱撤离信号（EVAC RESET）；(c) 卫生间烟雾警告的指示和重置（SMOKE RESET）；(d) 入口和相关客舱的照明（ENTRY/DIM1/DIM2）；(e) 撤离信号指示（EVAC）4.2.9.3</w:t>
      </w:r>
    </w:p>
    <w:p>
      <w:pPr>
        <w:spacing w:before="80" w:after="40"/>
      </w:pPr>
      <w:r>
        <w:rPr>
          <w:b/>
          <w:sz w:val="21"/>
        </w:rPr>
        <w:t>843. 【4.382】[单选题]</w:t>
      </w:r>
    </w:p>
    <w:p>
      <w:pPr>
        <w:spacing w:after="40"/>
      </w:pPr>
      <w:r>
        <w:rPr>
          <w:sz w:val="21"/>
        </w:rPr>
        <w:t>题干：AAP面板上设置入口和相关客舱的照明()</w:t>
      </w:r>
    </w:p>
    <w:p>
      <w:pPr>
        <w:spacing w:after="0"/>
        <w:ind w:left="283"/>
      </w:pPr>
      <w:r>
        <w:rPr>
          <w:sz w:val="21"/>
        </w:rPr>
        <w:t>A. （CABIN/DIM1/DIM2）</w:t>
      </w:r>
    </w:p>
    <w:p>
      <w:pPr>
        <w:spacing w:after="0"/>
        <w:ind w:left="283"/>
      </w:pPr>
      <w:r>
        <w:rPr>
          <w:sz w:val="21"/>
        </w:rPr>
        <w:t>B. （EVAC）</w:t>
      </w:r>
    </w:p>
    <w:p>
      <w:pPr>
        <w:spacing w:after="0"/>
        <w:ind w:left="283"/>
      </w:pPr>
      <w:r>
        <w:rPr>
          <w:sz w:val="21"/>
        </w:rPr>
        <w:t>C. （ENTRY/DIM1/DIM2）</w:t>
      </w:r>
    </w:p>
    <w:p>
      <w:pPr>
        <w:spacing w:after="0"/>
        <w:ind w:left="283"/>
      </w:pPr>
      <w:r>
        <w:rPr>
          <w:sz w:val="21"/>
        </w:rPr>
        <w:t>D. （EVAC RESET）</w:t>
      </w:r>
    </w:p>
    <w:p>
      <w:pPr>
        <w:spacing w:after="0"/>
        <w:ind w:left="283"/>
      </w:pPr>
      <w:r>
        <w:rPr>
          <w:b/>
          <w:color w:val="C00000"/>
          <w:sz w:val="21"/>
        </w:rPr>
        <w:t>答案：C</w:t>
      </w:r>
    </w:p>
    <w:p>
      <w:pPr>
        <w:spacing w:after="120"/>
        <w:ind w:left="283"/>
      </w:pPr>
      <w:r>
        <w:rPr>
          <w:color w:val="333333"/>
          <w:sz w:val="20"/>
        </w:rPr>
        <w:t>解析：(a) 设置指定旅客区域的客舱灯光照明（CABIN/DIM1/DIM2）；(b) 重置后舱撤离信号（EVAC RESET）；(c) 卫生间烟雾警告的指示和重置（SMOKE RESET）；(d) 入口和相关客舱的照明（ENTRY/DIM1/DIM2）；(e) 撤离信号指示（EVAC）4.2.9.3</w:t>
      </w:r>
    </w:p>
    <w:p>
      <w:pPr>
        <w:spacing w:before="80" w:after="40"/>
      </w:pPr>
      <w:r>
        <w:rPr>
          <w:b/>
          <w:sz w:val="21"/>
        </w:rPr>
        <w:t>844. 【4.383】[单选题]</w:t>
      </w:r>
    </w:p>
    <w:p>
      <w:pPr>
        <w:spacing w:after="40"/>
      </w:pPr>
      <w:r>
        <w:rPr>
          <w:sz w:val="21"/>
        </w:rPr>
        <w:t>题干：AAP上的撤离信号指示是（）</w:t>
      </w:r>
    </w:p>
    <w:p>
      <w:pPr>
        <w:spacing w:after="0"/>
        <w:ind w:left="283"/>
      </w:pPr>
      <w:r>
        <w:rPr>
          <w:sz w:val="21"/>
        </w:rPr>
        <w:t>A. EVAC</w:t>
      </w:r>
    </w:p>
    <w:p>
      <w:pPr>
        <w:spacing w:after="0"/>
        <w:ind w:left="283"/>
      </w:pPr>
      <w:r>
        <w:rPr>
          <w:sz w:val="21"/>
        </w:rPr>
        <w:t>B. 重置后舱撤离信号（EVAC RESET）；</w:t>
      </w:r>
    </w:p>
    <w:p>
      <w:pPr>
        <w:spacing w:after="0"/>
        <w:ind w:left="283"/>
      </w:pPr>
      <w:r>
        <w:rPr>
          <w:sz w:val="21"/>
        </w:rPr>
        <w:t>C. （SMOKE RESET）；</w:t>
      </w:r>
    </w:p>
    <w:p>
      <w:pPr>
        <w:spacing w:after="0"/>
        <w:ind w:left="283"/>
      </w:pPr>
      <w:r>
        <w:rPr>
          <w:sz w:val="21"/>
        </w:rPr>
        <w:t>D. （EVAC RESET）</w:t>
      </w:r>
    </w:p>
    <w:p>
      <w:pPr>
        <w:spacing w:after="0"/>
        <w:ind w:left="283"/>
      </w:pPr>
      <w:r>
        <w:rPr>
          <w:b/>
          <w:color w:val="C00000"/>
          <w:sz w:val="21"/>
        </w:rPr>
        <w:t>答案：A</w:t>
      </w:r>
    </w:p>
    <w:p>
      <w:pPr>
        <w:spacing w:after="120"/>
        <w:ind w:left="283"/>
      </w:pPr>
      <w:r>
        <w:rPr>
          <w:color w:val="333333"/>
          <w:sz w:val="20"/>
        </w:rPr>
        <w:t>解析：(a) 设置指定旅客区域的客舱灯光照明（CABIN/DIM1/DIM2）；(b) 重置后舱撤离信号（EVAC RESET）；(c) 卫生间烟雾警告的指示和重置（SMOKE RESET）；(d) 入口和相关客舱的照明（ENTRY/DIM1/DIM2）；(e) 撤离信号指示（EVAC）4.2.9.3</w:t>
      </w:r>
    </w:p>
    <w:p>
      <w:pPr>
        <w:spacing w:before="80" w:after="40"/>
      </w:pPr>
      <w:r>
        <w:rPr>
          <w:b/>
          <w:sz w:val="21"/>
        </w:rPr>
        <w:t>845. 【4.384】[单选题]</w:t>
      </w:r>
    </w:p>
    <w:p>
      <w:pPr>
        <w:spacing w:after="40"/>
      </w:pPr>
      <w:r>
        <w:rPr>
          <w:sz w:val="21"/>
        </w:rPr>
        <w:t>题干：ACP洗手间烟雾()</w:t>
      </w:r>
    </w:p>
    <w:p>
      <w:pPr>
        <w:spacing w:after="0"/>
        <w:ind w:left="283"/>
      </w:pPr>
      <w:r>
        <w:rPr>
          <w:sz w:val="21"/>
        </w:rPr>
        <w:t>A. 琥珀色，闪烁</w:t>
      </w:r>
    </w:p>
    <w:p>
      <w:pPr>
        <w:spacing w:after="0"/>
        <w:ind w:left="283"/>
      </w:pPr>
      <w:r>
        <w:rPr>
          <w:sz w:val="21"/>
        </w:rPr>
        <w:t>B. 红色，闪烁</w:t>
      </w:r>
    </w:p>
    <w:p>
      <w:pPr>
        <w:spacing w:after="0"/>
        <w:ind w:left="283"/>
      </w:pPr>
      <w:r>
        <w:rPr>
          <w:sz w:val="21"/>
        </w:rPr>
        <w:t>C. 蓝色，稳定</w:t>
      </w:r>
    </w:p>
    <w:p>
      <w:pPr>
        <w:spacing w:after="0"/>
        <w:ind w:left="283"/>
      </w:pPr>
      <w:r>
        <w:rPr>
          <w:sz w:val="21"/>
        </w:rPr>
        <w:t>D. 琥珀色，稳定</w:t>
      </w:r>
    </w:p>
    <w:p>
      <w:pPr>
        <w:spacing w:after="0"/>
        <w:ind w:left="283"/>
      </w:pPr>
      <w:r>
        <w:rPr>
          <w:b/>
          <w:color w:val="C00000"/>
          <w:sz w:val="21"/>
        </w:rPr>
        <w:t>答案：A</w:t>
      </w:r>
    </w:p>
    <w:p>
      <w:pPr>
        <w:spacing w:after="120"/>
        <w:ind w:left="283"/>
      </w:pPr>
      <w:r>
        <w:rPr>
          <w:color w:val="333333"/>
          <w:sz w:val="20"/>
        </w:rPr>
        <w:t>解析：区域呼叫面板(Area Call Panel)，显示各区域呼叫。参见4.2.9 基本安全设备和系统。</w:t>
      </w:r>
    </w:p>
    <w:p>
      <w:pPr>
        <w:spacing w:before="80" w:after="40"/>
      </w:pPr>
      <w:r>
        <w:rPr>
          <w:b/>
          <w:sz w:val="21"/>
        </w:rPr>
        <w:t>868. 【4.409】[单选题]</w:t>
      </w:r>
    </w:p>
    <w:p>
      <w:pPr>
        <w:spacing w:after="40"/>
      </w:pPr>
      <w:r>
        <w:rPr>
          <w:sz w:val="21"/>
        </w:rPr>
        <w:t>题干：洗手间中的自动灭火装置因受环境温度变化而自动工作，使热溶帽化开的温度通常为___左右。</w:t>
      </w:r>
    </w:p>
    <w:p>
      <w:pPr>
        <w:spacing w:after="0"/>
        <w:ind w:left="283"/>
      </w:pPr>
      <w:r>
        <w:rPr>
          <w:sz w:val="21"/>
        </w:rPr>
        <w:t>A. 华氏277度</w:t>
      </w:r>
    </w:p>
    <w:p>
      <w:pPr>
        <w:spacing w:after="0"/>
        <w:ind w:left="283"/>
      </w:pPr>
      <w:r>
        <w:rPr>
          <w:sz w:val="21"/>
        </w:rPr>
        <w:t>B. 摄氏77度</w:t>
      </w:r>
    </w:p>
    <w:p>
      <w:pPr>
        <w:spacing w:after="0"/>
        <w:ind w:left="283"/>
      </w:pPr>
      <w:r>
        <w:rPr>
          <w:sz w:val="21"/>
        </w:rPr>
        <w:t>C. 摄氏174.2度</w:t>
      </w:r>
    </w:p>
    <w:p>
      <w:pPr>
        <w:spacing w:after="0"/>
        <w:ind w:left="283"/>
      </w:pPr>
      <w:r>
        <w:rPr>
          <w:sz w:val="21"/>
        </w:rPr>
        <w:t>D. 华氏77度</w:t>
      </w:r>
    </w:p>
    <w:p>
      <w:pPr>
        <w:spacing w:after="0"/>
        <w:ind w:left="283"/>
      </w:pPr>
      <w:r>
        <w:rPr>
          <w:b/>
          <w:color w:val="C00000"/>
          <w:sz w:val="21"/>
        </w:rPr>
        <w:t>答案：B</w:t>
      </w:r>
    </w:p>
    <w:p>
      <w:pPr>
        <w:spacing w:after="120"/>
        <w:ind w:left="283"/>
      </w:pPr>
      <w:r>
        <w:rPr>
          <w:color w:val="333333"/>
          <w:sz w:val="20"/>
        </w:rPr>
        <w:t>解析：洗手间自动灭火装置的热溶帽通常采用易熔合金，其熔化温度需高于日常环境温度但能及时响应火灾初期热量。摄氏79度（选项B）符合这一要求：华氏277度（选项A）约136℃，温度过高可能导致延迟响应；摄氏174.2度（选项C）明显过高；华氏77度（选项D）约25℃，易受环境温度误触发。故选B</w:t>
      </w:r>
    </w:p>
    <w:p>
      <w:pPr>
        <w:spacing w:before="80" w:after="40"/>
      </w:pPr>
      <w:r>
        <w:rPr>
          <w:b/>
          <w:sz w:val="21"/>
        </w:rPr>
        <w:t>869. 【4.410】[单选题]</w:t>
      </w:r>
    </w:p>
    <w:p>
      <w:pPr>
        <w:spacing w:after="40"/>
      </w:pPr>
      <w:r>
        <w:rPr>
          <w:sz w:val="21"/>
        </w:rPr>
        <w:t>题干：手提式灭火瓶的有效工作时间为（ ）秒，工作范围（）米。</w:t>
      </w:r>
    </w:p>
    <w:p>
      <w:pPr>
        <w:spacing w:after="0"/>
        <w:ind w:left="283"/>
      </w:pPr>
      <w:r>
        <w:rPr>
          <w:sz w:val="21"/>
        </w:rPr>
        <w:t>A. 15秒左右；2—2.5米</w:t>
      </w:r>
    </w:p>
    <w:p>
      <w:pPr>
        <w:spacing w:after="0"/>
        <w:ind w:left="283"/>
      </w:pPr>
      <w:r>
        <w:rPr>
          <w:sz w:val="21"/>
        </w:rPr>
        <w:t>B. 15秒左右；1.5—2米</w:t>
      </w:r>
    </w:p>
    <w:p>
      <w:pPr>
        <w:spacing w:after="0"/>
        <w:ind w:left="283"/>
      </w:pPr>
      <w:r>
        <w:rPr>
          <w:sz w:val="21"/>
        </w:rPr>
        <w:t>C. 9—12秒；1.5—2米</w:t>
      </w:r>
    </w:p>
    <w:p>
      <w:pPr>
        <w:spacing w:after="0"/>
        <w:ind w:left="283"/>
      </w:pPr>
      <w:r>
        <w:rPr>
          <w:sz w:val="21"/>
        </w:rPr>
        <w:t>D. 9—12秒；2—2.5米</w:t>
      </w:r>
    </w:p>
    <w:p>
      <w:pPr>
        <w:spacing w:after="0"/>
        <w:ind w:left="283"/>
      </w:pPr>
      <w:r>
        <w:rPr>
          <w:b/>
          <w:color w:val="C00000"/>
          <w:sz w:val="21"/>
        </w:rPr>
        <w:t>答案：C</w:t>
      </w:r>
    </w:p>
    <w:p>
      <w:pPr>
        <w:spacing w:after="120"/>
        <w:ind w:left="283"/>
      </w:pPr>
      <w:r>
        <w:rPr>
          <w:color w:val="333333"/>
          <w:sz w:val="20"/>
        </w:rPr>
        <w:t>解析：本题正确答案为：9—12秒；1.5—2米。========== PAGE 321 ==========</w:t>
        <w:br/>
        <w:t>第四章 机型设备 CQH-CCM</w:t>
        <w:br/>
        <w:t>页码 ：4.5-3</w:t>
        <w:br/>
        <w:t>(5) 使用完毕后，关闭氧气瓶，将面罩放回面罩包，氧气瓶放回原来位置</w:t>
        <w:br/>
        <w:t>固定好。4.5.1.4.2 II型</w:t>
        <w:br/>
        <w:t>(1) 从支架上取下。(2) 确认适配氧气面罩插入在氧气输出口处。(3) 戴上氧气面罩，罩在口鼻处。(4) 氧气瓶逆时针旋转（左转）开/关活门，只有当数字“2”或“4”位</w:t>
        <w:br/>
        <w:t>于流量观察窗中间，氧气才会流出。(5) 挤压袋子或通过检查袋子上部的绿色区域来检查氧气的流出。(6) 使用完毕后，关闭氧气瓶，将面罩放回面罩包，氧气瓶放回原来位置</w:t>
        <w:br/>
        <w:t>固定好。修订/版次:01/10 客舱乘务员手册 修订日期:2026-03-02</w:t>
        <w:br/>
        <w:t>制控受不载下制复和印打、载下文本：意注</w:t>
        <w:br/>
        <w:br/>
        <w:t>========== PAGE 322 ==========</w:t>
        <w:br/>
        <w:t>第四章 机型设备 CQH-CCM</w:t>
        <w:br/>
        <w:t>页码 ：参见4.4 烟雾和火警设备。</w:t>
      </w:r>
    </w:p>
    <w:p>
      <w:pPr>
        <w:spacing w:before="80" w:after="40"/>
      </w:pPr>
      <w:r>
        <w:rPr>
          <w:b/>
          <w:sz w:val="21"/>
        </w:rPr>
        <w:t>870. 【4.N014】[新增-单选题]</w:t>
      </w:r>
    </w:p>
    <w:p>
      <w:pPr>
        <w:spacing w:after="40"/>
      </w:pPr>
      <w:r>
        <w:rPr>
          <w:sz w:val="21"/>
        </w:rPr>
        <w:t>题干：客舱内的烟雾探测器通常安装在（）。</w:t>
      </w:r>
    </w:p>
    <w:p>
      <w:pPr>
        <w:spacing w:after="0"/>
        <w:ind w:left="283"/>
      </w:pPr>
      <w:r>
        <w:rPr>
          <w:sz w:val="21"/>
        </w:rPr>
        <w:t>A. 行李架内</w:t>
      </w:r>
    </w:p>
    <w:p>
      <w:pPr>
        <w:spacing w:after="0"/>
        <w:ind w:left="283"/>
      </w:pPr>
      <w:r>
        <w:rPr>
          <w:sz w:val="21"/>
        </w:rPr>
        <w:t>B. 卫生间顶部</w:t>
      </w:r>
    </w:p>
    <w:p>
      <w:pPr>
        <w:spacing w:after="0"/>
        <w:ind w:left="283"/>
      </w:pPr>
      <w:r>
        <w:rPr>
          <w:sz w:val="21"/>
        </w:rPr>
        <w:t>C. 客舱地板下</w:t>
      </w:r>
    </w:p>
    <w:p>
      <w:pPr>
        <w:spacing w:after="0"/>
        <w:ind w:left="283"/>
      </w:pPr>
      <w:r>
        <w:rPr>
          <w:sz w:val="21"/>
        </w:rPr>
        <w:t>D. 座椅下方</w:t>
      </w:r>
    </w:p>
    <w:p>
      <w:pPr>
        <w:spacing w:after="0"/>
        <w:ind w:left="283"/>
      </w:pPr>
      <w:r>
        <w:rPr>
          <w:b/>
          <w:color w:val="C00000"/>
          <w:sz w:val="21"/>
        </w:rPr>
        <w:t>答案：B</w:t>
      </w:r>
    </w:p>
    <w:p>
      <w:pPr>
        <w:spacing w:after="120"/>
        <w:ind w:left="283"/>
      </w:pPr>
      <w:r>
        <w:rPr>
          <w:color w:val="333333"/>
          <w:sz w:val="20"/>
        </w:rPr>
        <w:t>解析：4.4.1 烟雾探测器主要安装在卫生间、厨房等位置。4.4</w:t>
      </w:r>
    </w:p>
    <w:p>
      <w:pPr>
        <w:spacing w:before="80" w:after="40"/>
      </w:pPr>
      <w:r>
        <w:rPr>
          <w:b/>
          <w:sz w:val="21"/>
        </w:rPr>
        <w:t>877. 【4.N015】[新增-判断题]</w:t>
      </w:r>
    </w:p>
    <w:p>
      <w:pPr>
        <w:spacing w:after="40"/>
      </w:pPr>
      <w:r>
        <w:rPr>
          <w:sz w:val="21"/>
        </w:rPr>
        <w:t>题干：客舱内的灭火器分为水型和海伦(halon)型两种。</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解析：4.4.3 客舱配备海伦(halon)型灭火瓶和水型灭火瓶。4.4</w:t>
      </w:r>
    </w:p>
    <w:p>
      <w:pPr>
        <w:spacing w:before="80" w:after="40"/>
      </w:pPr>
      <w:r>
        <w:rPr>
          <w:b/>
          <w:sz w:val="21"/>
        </w:rPr>
        <w:t>878. 【4.385】[判断题]</w:t>
      </w:r>
    </w:p>
    <w:p>
      <w:pPr>
        <w:spacing w:after="40"/>
      </w:pPr>
      <w:r>
        <w:rPr>
          <w:sz w:val="21"/>
        </w:rPr>
        <w:t>题干：灭火剂只要雾化就有效。</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解析：灭火剂需要完全雾化才会有效。4.4.3.5</w:t>
      </w:r>
    </w:p>
    <w:p>
      <w:pPr>
        <w:spacing w:before="80" w:after="40"/>
      </w:pPr>
      <w:r>
        <w:rPr>
          <w:b/>
          <w:sz w:val="21"/>
        </w:rPr>
        <w:t>879. 【4.386】[单选题]</w:t>
      </w:r>
    </w:p>
    <w:p>
      <w:pPr>
        <w:spacing w:after="40"/>
      </w:pPr>
      <w:r>
        <w:rPr>
          <w:sz w:val="21"/>
        </w:rPr>
        <w:t>题干：灭火瓶持续喷射时间大约 （） 秒钟，可反复按压多次，直至用完。最优工作距离 （） 米。</w:t>
      </w:r>
    </w:p>
    <w:p>
      <w:pPr>
        <w:spacing w:after="0"/>
        <w:ind w:left="283"/>
      </w:pPr>
      <w:r>
        <w:rPr>
          <w:sz w:val="21"/>
        </w:rPr>
        <w:t>A. 8-12,1.5-2</w:t>
      </w:r>
    </w:p>
    <w:p>
      <w:pPr>
        <w:spacing w:after="0"/>
        <w:ind w:left="283"/>
      </w:pPr>
      <w:r>
        <w:rPr>
          <w:sz w:val="21"/>
        </w:rPr>
        <w:t>B. 9-12,2-2.5</w:t>
      </w:r>
    </w:p>
    <w:p>
      <w:pPr>
        <w:spacing w:after="0"/>
        <w:ind w:left="283"/>
      </w:pPr>
      <w:r>
        <w:rPr>
          <w:sz w:val="21"/>
        </w:rPr>
        <w:t>C. 8-12,1-2</w:t>
      </w:r>
    </w:p>
    <w:p>
      <w:pPr>
        <w:spacing w:after="0"/>
        <w:ind w:left="283"/>
      </w:pPr>
      <w:r>
        <w:rPr>
          <w:sz w:val="21"/>
        </w:rPr>
        <w:t>D. 9-12,1.5-2</w:t>
      </w:r>
    </w:p>
    <w:p>
      <w:pPr>
        <w:spacing w:after="0"/>
        <w:ind w:left="283"/>
      </w:pPr>
      <w:r>
        <w:rPr>
          <w:b/>
          <w:color w:val="C00000"/>
          <w:sz w:val="21"/>
        </w:rPr>
        <w:t>答案：D</w:t>
      </w:r>
    </w:p>
    <w:p>
      <w:pPr>
        <w:spacing w:after="120"/>
        <w:ind w:left="283"/>
      </w:pPr>
      <w:r>
        <w:rPr>
          <w:color w:val="333333"/>
          <w:sz w:val="20"/>
        </w:rPr>
        <w:t>解析：灭火瓶持续喷射时间大约 9-12 秒钟，可反复按压多次，直至用完。最工作距离 1.5-2 米。 4.4.3.5</w:t>
      </w:r>
    </w:p>
    <w:p>
      <w:pPr>
        <w:spacing w:before="80" w:after="40"/>
      </w:pPr>
      <w:r>
        <w:rPr>
          <w:b/>
          <w:sz w:val="21"/>
        </w:rPr>
        <w:t>881. 【4.387】[单选题]</w:t>
      </w:r>
    </w:p>
    <w:p>
      <w:pPr>
        <w:spacing w:after="40"/>
      </w:pPr>
      <w:r>
        <w:rPr>
          <w:sz w:val="21"/>
        </w:rPr>
        <w:t>题干：当温度达到约 （） 摄氏度（（） 华氏度）时，热熔帽化开，灭火装置自动启动。压力表指针在绿色区域。</w:t>
      </w:r>
    </w:p>
    <w:p>
      <w:pPr>
        <w:spacing w:after="0"/>
        <w:ind w:left="283"/>
      </w:pPr>
      <w:r>
        <w:rPr>
          <w:sz w:val="21"/>
        </w:rPr>
        <w:t>A. 70，177.6</w:t>
      </w:r>
    </w:p>
    <w:p>
      <w:pPr>
        <w:spacing w:after="0"/>
        <w:ind w:left="283"/>
      </w:pPr>
      <w:r>
        <w:rPr>
          <w:sz w:val="21"/>
        </w:rPr>
        <w:t>B. 77，170.6</w:t>
      </w:r>
    </w:p>
    <w:p>
      <w:pPr>
        <w:spacing w:after="0"/>
        <w:ind w:left="283"/>
      </w:pPr>
      <w:r>
        <w:rPr>
          <w:sz w:val="21"/>
        </w:rPr>
        <w:t>C. 77，176.7</w:t>
      </w:r>
    </w:p>
    <w:p>
      <w:pPr>
        <w:spacing w:after="0"/>
        <w:ind w:left="283"/>
      </w:pPr>
      <w:r>
        <w:rPr>
          <w:sz w:val="21"/>
        </w:rPr>
        <w:t>D. 170.6，77</w:t>
      </w:r>
    </w:p>
    <w:p>
      <w:pPr>
        <w:spacing w:after="0"/>
        <w:ind w:left="283"/>
      </w:pPr>
      <w:r>
        <w:rPr>
          <w:b/>
          <w:color w:val="C00000"/>
          <w:sz w:val="21"/>
        </w:rPr>
        <w:t>答案：B</w:t>
      </w:r>
    </w:p>
    <w:p>
      <w:pPr>
        <w:spacing w:after="120"/>
        <w:ind w:left="283"/>
      </w:pPr>
      <w:r>
        <w:rPr>
          <w:color w:val="333333"/>
          <w:sz w:val="20"/>
        </w:rPr>
        <w:t>解析：当温度达到约 77 摄氏度（170.6 华氏度）时，热熔帽化开，灭火装置自动启动。压力表指针在绿色区域。 4.4.4.3</w:t>
      </w:r>
    </w:p>
    <w:p>
      <w:pPr>
        <w:spacing w:before="80" w:after="40"/>
      </w:pPr>
      <w:r>
        <w:rPr>
          <w:b/>
          <w:sz w:val="21"/>
        </w:rPr>
        <w:t>929. 【4.388】[单选题]</w:t>
      </w:r>
    </w:p>
    <w:p>
      <w:pPr>
        <w:spacing w:after="40"/>
      </w:pPr>
      <w:r>
        <w:rPr>
          <w:sz w:val="21"/>
        </w:rPr>
        <w:t>题干：信号弹型号/件号为 68273-101 或 63762-101。提供长距离红色伞状信号，白天或晚上都可使用，最高视程 （） 英里，射程 （） 米，烟雾持续时间 （） 秒钟。</w:t>
      </w:r>
    </w:p>
    <w:p>
      <w:pPr>
        <w:spacing w:after="0"/>
        <w:ind w:left="283"/>
      </w:pPr>
      <w:r>
        <w:rPr>
          <w:sz w:val="21"/>
        </w:rPr>
        <w:t>A. 30，300，45</w:t>
      </w:r>
    </w:p>
    <w:p>
      <w:pPr>
        <w:spacing w:after="0"/>
        <w:ind w:left="283"/>
      </w:pPr>
      <w:r>
        <w:rPr>
          <w:sz w:val="21"/>
        </w:rPr>
        <w:t>B. 300，30，40</w:t>
      </w:r>
    </w:p>
    <w:p>
      <w:pPr>
        <w:spacing w:after="0"/>
        <w:ind w:left="283"/>
      </w:pPr>
      <w:r>
        <w:rPr>
          <w:sz w:val="21"/>
        </w:rPr>
        <w:t>C. 30，300，40</w:t>
      </w:r>
    </w:p>
    <w:p>
      <w:pPr>
        <w:spacing w:after="0"/>
        <w:ind w:left="283"/>
      </w:pPr>
      <w:r>
        <w:rPr>
          <w:sz w:val="21"/>
        </w:rPr>
        <w:t>D. 400，40，45</w:t>
      </w:r>
    </w:p>
    <w:p>
      <w:pPr>
        <w:spacing w:after="0"/>
        <w:ind w:left="283"/>
      </w:pPr>
      <w:r>
        <w:rPr>
          <w:b/>
          <w:color w:val="C00000"/>
          <w:sz w:val="21"/>
        </w:rPr>
        <w:t>答案：C</w:t>
      </w:r>
    </w:p>
    <w:p>
      <w:pPr>
        <w:spacing w:after="120"/>
        <w:ind w:left="283"/>
      </w:pPr>
      <w:r>
        <w:rPr>
          <w:color w:val="333333"/>
          <w:sz w:val="20"/>
        </w:rPr>
        <w:t>解析：信号弹型号/件号为 68273-101 或 63762-101。提供长距离红色伞状信号，白天或晚上都可使用，最高视程 30 英里，射程 300 米，烟雾持续时间 40 秒钟。4.4.21.4.11</w:t>
      </w:r>
    </w:p>
    <w:p>
      <w:pPr>
        <w:spacing w:before="80" w:after="40"/>
      </w:pPr>
      <w:r>
        <w:rPr>
          <w:b/>
          <w:sz w:val="21"/>
        </w:rPr>
        <w:t>930. 【4.389】[判断题]</w:t>
      </w:r>
    </w:p>
    <w:p>
      <w:pPr>
        <w:spacing w:after="40"/>
      </w:pPr>
      <w:r>
        <w:rPr>
          <w:sz w:val="21"/>
        </w:rPr>
        <w:t>题干：信号弹只有在飞机或船确实可以被看到或接近时才发射。水上迫降时，必须在船的风上侧握住信号弹伸出船外，防止热的燃屑烧坏救生船并防止信号弹的烟雾吹向船上的人员，陆地迫降时，应在高的开阔地带使用。</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信号弹只有在飞机或船确实可以被看到或接近时才发射。水上迫降时，必须在船的风下侧握住信号弹伸出船外防止热的燃屑烧坏救生船并防止信号弹的烟雾吹向船上的人员，陆地迫降时，应在高的开阔地带使用。4.4.21.4.11</w:t>
      </w:r>
    </w:p>
    <w:p>
      <w:pPr>
        <w:spacing w:before="80" w:after="40"/>
      </w:pPr>
      <w:r>
        <w:rPr>
          <w:b/>
          <w:sz w:val="21"/>
        </w:rPr>
        <w:t>941. 【4.390】[判断题]</w:t>
      </w:r>
    </w:p>
    <w:p>
      <w:pPr>
        <w:spacing w:after="40"/>
      </w:pPr>
      <w:r>
        <w:rPr>
          <w:sz w:val="21"/>
        </w:rPr>
        <w:t>题干：在进行灭火程序时，应保持与驾驶舱的联络，保持驾驶舱门关闭。</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321 ==========</w:t>
        <w:br/>
        <w:t>第四章 机型设备 CQH-CCM</w:t>
        <w:br/>
        <w:t>页码 ：4.5-3</w:t>
        <w:br/>
        <w:t>(5) 使用完毕后，关闭氧气瓶，将面罩放回面罩包，氧气瓶放回原来位置</w:t>
        <w:br/>
        <w:t>固定好。4.5.1.4.2 II型</w:t>
        <w:br/>
        <w:t>(1) 从支架上取下。(2) 确认适配氧气面罩插入在氧气输出口处。(3) 戴上氧气面罩，罩在口鼻处。(4) 氧气瓶逆时针旋转（左转）开/关活门，只有当数字“2”或“4”位</w:t>
        <w:br/>
        <w:t>于流量观察窗中间，氧气才会流出。(5) 挤压袋子或通过检查袋子上部的绿色区域来检查氧气的流出。(6) 使用完毕后，关闭氧气瓶，将面罩放回面罩包，氧气瓶放回原来位置</w:t>
        <w:br/>
        <w:t>固定好。修订/版次:01/10 客舱乘务员手册 修订日期:2026-03-02</w:t>
        <w:br/>
        <w:t>制控受不载下制复和印打、载下文本：意注</w:t>
        <w:br/>
        <w:br/>
        <w:t>========== PAGE 322 ==========</w:t>
        <w:br/>
        <w:t>第四章 机型设备 CQH-CCM</w:t>
        <w:br/>
        <w:t>页码 ：参见4.4 烟雾和火警设备。</w:t>
      </w:r>
    </w:p>
    <w:p>
      <w:pPr>
        <w:spacing w:before="80" w:after="40"/>
      </w:pPr>
      <w:r>
        <w:rPr>
          <w:b/>
          <w:sz w:val="21"/>
        </w:rPr>
        <w:t>942. 【4.391】[判断题]</w:t>
      </w:r>
    </w:p>
    <w:p>
      <w:pPr>
        <w:spacing w:after="40"/>
      </w:pPr>
      <w:r>
        <w:rPr>
          <w:sz w:val="21"/>
        </w:rPr>
        <w:t>题干：灭火完毕以后，乘务长无需将客舱设备损坏情况记录《客舱记录本》CLB。</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解析：主要负责执行客舱管理职责，全面负责在正常、不正常及应急情况下的客舱管理。========== PAGE 321 ==========</w:t>
        <w:br/>
        <w:t>第四章 机型设备 CQH-CCM</w:t>
        <w:br/>
        <w:t>页码 ：4.5-3</w:t>
        <w:br/>
        <w:t>(5) 使用完毕后，关闭氧气瓶，将面罩放回面罩包，氧气瓶放回原来位置</w:t>
        <w:br/>
        <w:t>固定好。4.5.1.4.2 II型</w:t>
        <w:br/>
        <w:t>(1) 从支架上取下。(2) 确认适配氧气面罩插入在氧气输出口处。(3) 戴上氧气面罩，罩在口鼻处。(4) 氧气瓶逆时针旋转（左转）开/关活门，只有当数字“2”或“4”位</w:t>
        <w:br/>
        <w:t>于流量观察窗中间，氧气才会流出。(5) 挤压袋子或通过检查袋子上部的绿色区域来检查氧气的流出。(6) 使用完毕后，关闭氧气瓶，将面罩放回面罩包，氧气瓶放回原来位置</w:t>
        <w:br/>
        <w:t>固定好。修订/版次:01/10 客舱乘务员手册 修订日期:2026-03-02</w:t>
        <w:br/>
        <w:t>制控受不载下制复和印打、载下文本：意注</w:t>
        <w:br/>
        <w:br/>
        <w:t>========== PAGE 322 ==========</w:t>
        <w:br/>
        <w:t>第四章 机型设备 CQH-CCM</w:t>
        <w:br/>
        <w:t>页码 ：参见4.4 烟雾和火警设备。</w:t>
      </w:r>
    </w:p>
    <w:p>
      <w:pPr>
        <w:spacing w:before="80" w:after="40"/>
      </w:pPr>
      <w:r>
        <w:rPr>
          <w:b/>
          <w:sz w:val="21"/>
        </w:rPr>
        <w:t>943. 【4.392】[判断题]</w:t>
      </w:r>
    </w:p>
    <w:p>
      <w:pPr>
        <w:spacing w:after="40"/>
      </w:pPr>
      <w:r>
        <w:rPr>
          <w:sz w:val="21"/>
        </w:rPr>
        <w:t>题干：洗手间的火警在飞机上火警中占的比例较大，约为60%-70%。</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321 ==========</w:t>
        <w:br/>
        <w:t>第四章 机型设备 CQH-CCM</w:t>
        <w:br/>
        <w:t>页码 ：4.5-3</w:t>
        <w:br/>
        <w:t>(5) 使用完毕后，关闭氧气瓶，将面罩放回面罩包，氧气瓶放回原来位置</w:t>
        <w:br/>
        <w:t>固定好。4.5.1.4.2 II型</w:t>
        <w:br/>
        <w:t>(1) 从支架上取下。(2) 确认适配氧气面罩插入在氧气输出口处。(3) 戴上氧气面罩，罩在口鼻处。(4) 氧气瓶逆时针旋转（左转）开/关活门，只有当数字“2”或“4”位</w:t>
        <w:br/>
        <w:t>于流量观察窗中间，氧气才会流出。(5) 挤压袋子或通过检查袋子上部的绿色区域来检查氧气的流出。(6) 使用完毕后，关闭氧气瓶，将面罩放回面罩包，氧气瓶放回原来位置</w:t>
        <w:br/>
        <w:t>固定好。修订/版次:01/10 客舱乘务员手册 修订日期:2026-03-02</w:t>
        <w:br/>
        <w:t>制控受不载下制复和印打、载下文本：意注</w:t>
        <w:br/>
        <w:br/>
        <w:t>========== PAGE 322 ==========</w:t>
        <w:br/>
        <w:t>第四章 机型设备 CQH-CCM</w:t>
        <w:br/>
        <w:t>页码 ：参见4.4 烟雾和火警设备。</w:t>
      </w:r>
    </w:p>
    <w:p>
      <w:pPr>
        <w:spacing w:before="80" w:after="40"/>
      </w:pPr>
      <w:r>
        <w:rPr>
          <w:b/>
          <w:sz w:val="21"/>
        </w:rPr>
        <w:t>944. 【4.393】[单选题]</w:t>
      </w:r>
    </w:p>
    <w:p>
      <w:pPr>
        <w:spacing w:after="40"/>
      </w:pPr>
      <w:r>
        <w:rPr>
          <w:sz w:val="21"/>
        </w:rPr>
        <w:t>题干：当撤离时客舱充满烟雾，乘务员必须指挥：</w:t>
      </w:r>
    </w:p>
    <w:p>
      <w:pPr>
        <w:spacing w:after="0"/>
        <w:ind w:left="283"/>
      </w:pPr>
      <w:r>
        <w:rPr>
          <w:sz w:val="21"/>
        </w:rPr>
        <w:t>A. 奔向机门处</w:t>
      </w:r>
    </w:p>
    <w:p>
      <w:pPr>
        <w:spacing w:after="0"/>
        <w:ind w:left="283"/>
      </w:pPr>
      <w:r>
        <w:rPr>
          <w:sz w:val="21"/>
        </w:rPr>
        <w:t>B. 原地不动</w:t>
      </w:r>
    </w:p>
    <w:p>
      <w:pPr>
        <w:spacing w:after="0"/>
        <w:ind w:left="283"/>
      </w:pPr>
      <w:r>
        <w:rPr>
          <w:sz w:val="21"/>
        </w:rPr>
        <w:t>C. 弯下腰，俯下身，衣袖捂住口鼻，至出口处</w:t>
      </w:r>
    </w:p>
    <w:p>
      <w:pPr>
        <w:spacing w:after="0"/>
        <w:ind w:left="283"/>
      </w:pPr>
      <w:r>
        <w:rPr>
          <w:sz w:val="21"/>
        </w:rPr>
        <w:t>D. 自由行动</w:t>
      </w:r>
    </w:p>
    <w:p>
      <w:pPr>
        <w:spacing w:after="0"/>
        <w:ind w:left="283"/>
      </w:pPr>
      <w:r>
        <w:rPr>
          <w:b/>
          <w:color w:val="C00000"/>
          <w:sz w:val="21"/>
        </w:rPr>
        <w:t>答案：C</w:t>
      </w:r>
    </w:p>
    <w:p>
      <w:pPr>
        <w:spacing w:after="120"/>
        <w:ind w:left="283"/>
      </w:pPr>
      <w:r>
        <w:rPr>
          <w:color w:val="333333"/>
          <w:sz w:val="20"/>
        </w:rPr>
        <w:t>解析：本题正确答案为：弯下腰，俯下身，衣袖捂住口鼻，至出口处。========== PAGE 321 ==========</w:t>
        <w:br/>
        <w:t>第四章 机型设备 CQH-CCM</w:t>
        <w:br/>
        <w:t>页码 ：4.5-3</w:t>
        <w:br/>
        <w:t>(5) 使用完毕后，关闭氧气瓶，将面罩放回面罩包，氧气瓶放回原来位置</w:t>
        <w:br/>
        <w:t>固定好。4.5.1.4.2 II型</w:t>
        <w:br/>
        <w:t>(1) 从支架上取下。(2) 确认适配氧气面罩插入在氧气输出口处。(3) 戴上氧气面罩，罩在口鼻处。(4) 氧气瓶逆时针旋转（左转）开/关活门，只有当数字“2”或“4”位</w:t>
        <w:br/>
        <w:t>于流量观察窗中间，氧气才会流出。(5) 挤压袋子或通过检查袋子上部的绿色区域来检查氧气的流出。(6) 使用完毕后，关闭氧气瓶，将面罩放回面罩包，氧气瓶放回原来位置</w:t>
        <w:br/>
        <w:t>固定好。修订/版次:01/10 客舱乘务员手册 修订日期:2026-03-02</w:t>
        <w:br/>
        <w:t>制控受不载下制复和印打、载下文本：意注</w:t>
        <w:br/>
        <w:br/>
        <w:t>========== PAGE 322 ==========</w:t>
        <w:br/>
        <w:t>第四章 机型设备 CQH-CCM</w:t>
        <w:br/>
        <w:t>页码 ：参见4.4 烟雾和火警设备。</w:t>
      </w:r>
    </w:p>
    <w:p>
      <w:pPr>
        <w:spacing w:before="80" w:after="40"/>
      </w:pPr>
      <w:r>
        <w:rPr>
          <w:b/>
          <w:sz w:val="21"/>
        </w:rPr>
        <w:t>945. 【4.394】[单选题]</w:t>
      </w:r>
    </w:p>
    <w:p>
      <w:pPr>
        <w:spacing w:after="40"/>
      </w:pPr>
      <w:r>
        <w:rPr>
          <w:sz w:val="21"/>
        </w:rPr>
        <w:t>题干：一旦客舱内出现厕所烟雾警告，乘务员必须按____处置。</w:t>
      </w:r>
    </w:p>
    <w:p>
      <w:pPr>
        <w:spacing w:after="0"/>
        <w:ind w:left="283"/>
      </w:pPr>
      <w:r>
        <w:rPr>
          <w:sz w:val="21"/>
        </w:rPr>
        <w:t>A. 紧急撤离程序</w:t>
      </w:r>
    </w:p>
    <w:p>
      <w:pPr>
        <w:spacing w:after="0"/>
        <w:ind w:left="283"/>
      </w:pPr>
      <w:r>
        <w:rPr>
          <w:sz w:val="21"/>
        </w:rPr>
        <w:t>B. 迫降程序</w:t>
      </w:r>
    </w:p>
    <w:p>
      <w:pPr>
        <w:spacing w:after="0"/>
        <w:ind w:left="283"/>
      </w:pPr>
      <w:r>
        <w:rPr>
          <w:sz w:val="21"/>
        </w:rPr>
        <w:t>C. 灭火程序</w:t>
      </w:r>
    </w:p>
    <w:p>
      <w:pPr>
        <w:spacing w:after="0"/>
        <w:ind w:left="283"/>
      </w:pPr>
      <w:r>
        <w:rPr>
          <w:sz w:val="21"/>
        </w:rPr>
        <w:t>D. 看情况再定</w:t>
      </w:r>
    </w:p>
    <w:p>
      <w:pPr>
        <w:spacing w:after="0"/>
        <w:ind w:left="283"/>
      </w:pPr>
      <w:r>
        <w:rPr>
          <w:b/>
          <w:color w:val="C00000"/>
          <w:sz w:val="21"/>
        </w:rPr>
        <w:t>答案：C</w:t>
      </w:r>
    </w:p>
    <w:p>
      <w:pPr>
        <w:spacing w:after="120"/>
        <w:ind w:left="283"/>
      </w:pPr>
      <w:r>
        <w:rPr>
          <w:color w:val="333333"/>
          <w:sz w:val="20"/>
        </w:rPr>
        <w:t>解析：本题正确答案为：灭火程序。========== PAGE 321 ==========</w:t>
        <w:br/>
        <w:t>第四章 机型设备 CQH-CCM</w:t>
        <w:br/>
        <w:t>页码 ：4.5-3</w:t>
        <w:br/>
        <w:t>(5) 使用完毕后，关闭氧气瓶，将面罩放回面罩包，氧气瓶放回原来位置</w:t>
        <w:br/>
        <w:t>固定好。4.5.1.4.2 II型</w:t>
        <w:br/>
        <w:t>(1) 从支架上取下。(2) 确认适配氧气面罩插入在氧气输出口处。(3) 戴上氧气面罩，罩在口鼻处。(4) 氧气瓶逆时针旋转（左转）开/关活门，只有当数字“2”或“4”位</w:t>
        <w:br/>
        <w:t>于流量观察窗中间，氧气才会流出。(5) 挤压袋子或通过检查袋子上部的绿色区域来检查氧气的流出。(6) 使用完毕后，关闭氧气瓶，将面罩放回面罩包，氧气瓶放回原来位置</w:t>
        <w:br/>
        <w:t>固定好。修订/版次:01/10 客舱乘务员手册 修订日期:2026-03-02</w:t>
        <w:br/>
        <w:t>制控受不载下制复和印打、载下文本：意注</w:t>
        <w:br/>
        <w:br/>
        <w:t>========== PAGE 322 ==========</w:t>
        <w:br/>
        <w:t>第四章 机型设备 CQH-CCM</w:t>
        <w:br/>
        <w:t>页码 ：参见4.4 烟雾和火警设备。</w:t>
      </w:r>
    </w:p>
    <w:p>
      <w:pPr>
        <w:spacing w:before="80" w:after="40"/>
      </w:pPr>
      <w:r>
        <w:rPr>
          <w:b/>
          <w:sz w:val="21"/>
        </w:rPr>
        <w:t>946. 【4.395】[单选题]</w:t>
      </w:r>
    </w:p>
    <w:p>
      <w:pPr>
        <w:spacing w:after="40"/>
      </w:pPr>
      <w:r>
        <w:rPr>
          <w:sz w:val="21"/>
        </w:rPr>
        <w:t>题干：如果烤箱起火时，除用灭火瓶灭火外，还有一种较简单的方法是：</w:t>
      </w:r>
    </w:p>
    <w:p>
      <w:pPr>
        <w:spacing w:after="0"/>
        <w:ind w:left="283"/>
      </w:pPr>
      <w:r>
        <w:rPr>
          <w:sz w:val="21"/>
        </w:rPr>
        <w:t>A. 关闭电源，停止加温</w:t>
      </w:r>
    </w:p>
    <w:p>
      <w:pPr>
        <w:spacing w:after="0"/>
        <w:ind w:left="283"/>
      </w:pPr>
      <w:r>
        <w:rPr>
          <w:sz w:val="21"/>
        </w:rPr>
        <w:t>B. 堵住通气孔（如有）</w:t>
      </w:r>
    </w:p>
    <w:p>
      <w:pPr>
        <w:spacing w:after="0"/>
        <w:ind w:left="283"/>
      </w:pPr>
      <w:r>
        <w:rPr>
          <w:sz w:val="21"/>
        </w:rPr>
        <w:t>C. 打开烤箱门，降低箱内温度</w:t>
      </w:r>
    </w:p>
    <w:p>
      <w:pPr>
        <w:spacing w:after="0"/>
        <w:ind w:left="283"/>
      </w:pPr>
      <w:r>
        <w:rPr>
          <w:sz w:val="21"/>
        </w:rPr>
        <w:t>D. 用水灭火瓶灭火</w:t>
      </w:r>
    </w:p>
    <w:p>
      <w:pPr>
        <w:spacing w:after="0"/>
        <w:ind w:left="283"/>
      </w:pPr>
      <w:r>
        <w:rPr>
          <w:b/>
          <w:color w:val="C00000"/>
          <w:sz w:val="21"/>
        </w:rPr>
        <w:t>答案：B</w:t>
      </w:r>
    </w:p>
    <w:p>
      <w:pPr>
        <w:spacing w:after="120"/>
        <w:ind w:left="283"/>
      </w:pPr>
      <w:r>
        <w:rPr>
          <w:color w:val="333333"/>
          <w:sz w:val="20"/>
        </w:rPr>
        <w:t>解析：厨房内用于加热餐食的设备。========== PAGE 321 ==========</w:t>
        <w:br/>
        <w:t>第四章 机型设备 CQH-CCM</w:t>
        <w:br/>
        <w:t>页码 ：4.5-3</w:t>
        <w:br/>
        <w:t>(5) 使用完毕后，关闭氧气瓶，将面罩放回面罩包，氧气瓶放回原来位置</w:t>
        <w:br/>
        <w:t>固定好。4.5.1.4.2 II型</w:t>
        <w:br/>
        <w:t>(1) 从支架上取下。(2) 确认适配氧气面罩插入在氧气输出口处。(3) 戴上氧气面罩，罩在口鼻处。(4) 氧气瓶逆时针旋转（左转）开/关活门，只有当数字“2”或“4”位</w:t>
        <w:br/>
        <w:t>于流量观察窗中间，氧气才会流出。(5) 挤压袋子或通过检查袋子上部的绿色区域来检查氧气的流出。(6) 使用完毕后，关闭氧气瓶，将面罩放回面罩包，氧气瓶放回原来位置</w:t>
        <w:br/>
        <w:t>固定好。修订/版次:01/10 客舱乘务员手册 修订日期:2026-03-02</w:t>
        <w:br/>
        <w:t>制控受不载下制复和印打、载下文本：意注</w:t>
        <w:br/>
        <w:br/>
        <w:t>========== PAGE 322 ==========</w:t>
        <w:br/>
        <w:t>第四章 机型设备 CQH-CCM</w:t>
        <w:br/>
        <w:t>页码 ：参见4.4 烟雾和火警设备。</w:t>
      </w:r>
    </w:p>
    <w:p>
      <w:pPr>
        <w:spacing w:before="80" w:after="40"/>
      </w:pPr>
      <w:r>
        <w:rPr>
          <w:b/>
          <w:sz w:val="21"/>
        </w:rPr>
        <w:t>947. 【4.396】[单选题]</w:t>
      </w:r>
    </w:p>
    <w:p>
      <w:pPr>
        <w:spacing w:after="40"/>
      </w:pPr>
      <w:r>
        <w:rPr>
          <w:sz w:val="21"/>
        </w:rPr>
        <w:t>题干：实施撤离过程中，如机门外有火、油、烟雾、障碍物、水等的影响，则该机门：</w:t>
      </w:r>
    </w:p>
    <w:p>
      <w:pPr>
        <w:spacing w:after="0"/>
        <w:ind w:left="283"/>
      </w:pPr>
      <w:r>
        <w:rPr>
          <w:sz w:val="21"/>
        </w:rPr>
        <w:t>A. 不可使用，指挥旅客从其他出口撤离</w:t>
      </w:r>
    </w:p>
    <w:p>
      <w:pPr>
        <w:spacing w:after="0"/>
        <w:ind w:left="283"/>
      </w:pPr>
      <w:r>
        <w:rPr>
          <w:sz w:val="21"/>
        </w:rPr>
        <w:t>B. 可继续使用，但须密切观察</w:t>
      </w:r>
    </w:p>
    <w:p>
      <w:pPr>
        <w:spacing w:after="0"/>
        <w:ind w:left="283"/>
      </w:pPr>
      <w:r>
        <w:rPr>
          <w:sz w:val="21"/>
        </w:rPr>
        <w:t>C. 不要管它，由旅客选择可使用的出口</w:t>
      </w:r>
    </w:p>
    <w:p>
      <w:pPr>
        <w:spacing w:after="0"/>
        <w:ind w:left="283"/>
      </w:pPr>
      <w:r>
        <w:rPr>
          <w:sz w:val="21"/>
        </w:rPr>
        <w:t>D. 以上都不对</w:t>
      </w:r>
    </w:p>
    <w:p>
      <w:pPr>
        <w:spacing w:after="0"/>
        <w:ind w:left="283"/>
      </w:pPr>
      <w:r>
        <w:rPr>
          <w:b/>
          <w:color w:val="C00000"/>
          <w:sz w:val="21"/>
        </w:rPr>
        <w:t>答案：A</w:t>
      </w:r>
    </w:p>
    <w:p>
      <w:pPr>
        <w:spacing w:after="120"/>
        <w:ind w:left="283"/>
      </w:pPr>
      <w:r>
        <w:rPr>
          <w:color w:val="333333"/>
          <w:sz w:val="20"/>
        </w:rPr>
        <w:t>解析：本题正确答案为：不可使用，指挥旅客从其他出口撤离。========== PAGE 321 ==========</w:t>
        <w:br/>
        <w:t>第四章 机型设备 CQH-CCM</w:t>
        <w:br/>
        <w:t>页码 ：4.5-3</w:t>
        <w:br/>
        <w:t>(5) 使用完毕后，关闭氧气瓶，将面罩放回面罩包，氧气瓶放回原来位置</w:t>
        <w:br/>
        <w:t>固定好。4.5.1.4.2 II型</w:t>
        <w:br/>
        <w:t>(1) 从支架上取下。(2) 确认适配氧气面罩插入在氧气输出口处。(3) 戴上氧气面罩，罩在口鼻处。(4) 氧气瓶逆时针旋转（左转）开/关活门，只有当数字“2”或“4”位</w:t>
        <w:br/>
        <w:t>于流量观察窗中间，氧气才会流出。(5) 挤压袋子或通过检查袋子上部的绿色区域来检查氧气的流出。(6) 使用完毕后，关闭氧气瓶，将面罩放回面罩包，氧气瓶放回原来位置</w:t>
        <w:br/>
        <w:t>固定好。修订/版次:01/10 客舱乘务员手册 修订日期:2026-03-02</w:t>
        <w:br/>
        <w:t>制控受不载下制复和印打、载下文本：意注</w:t>
        <w:br/>
        <w:br/>
        <w:t>========== PAGE 322 ==========</w:t>
        <w:br/>
        <w:t>第四章 机型设备 CQH-CCM</w:t>
        <w:br/>
        <w:t>页码 ：参见4.4 烟雾和火警设备。</w:t>
      </w:r>
    </w:p>
    <w:p>
      <w:pPr>
        <w:spacing w:before="80" w:after="40"/>
      </w:pPr>
      <w:r>
        <w:rPr>
          <w:b/>
          <w:sz w:val="21"/>
        </w:rPr>
        <w:t>948. 【4.397】[单选题]</w:t>
      </w:r>
    </w:p>
    <w:p>
      <w:pPr>
        <w:spacing w:after="40"/>
      </w:pPr>
      <w:r>
        <w:rPr>
          <w:sz w:val="21"/>
        </w:rPr>
        <w:t>题干：当厕所出现烟雾警告时，乘务员则应该：</w:t>
      </w:r>
    </w:p>
    <w:p>
      <w:pPr>
        <w:spacing w:after="0"/>
        <w:ind w:left="283"/>
      </w:pPr>
      <w:r>
        <w:rPr>
          <w:sz w:val="21"/>
        </w:rPr>
        <w:t>A. 打开门将烟雾驱散</w:t>
      </w:r>
    </w:p>
    <w:p>
      <w:pPr>
        <w:spacing w:after="0"/>
        <w:ind w:left="283"/>
      </w:pPr>
      <w:r>
        <w:rPr>
          <w:sz w:val="21"/>
        </w:rPr>
        <w:t>B. 视为火警，并立即执行烟雾和起火的处置程序</w:t>
      </w:r>
    </w:p>
    <w:p>
      <w:pPr>
        <w:spacing w:after="0"/>
        <w:ind w:left="283"/>
      </w:pPr>
      <w:r>
        <w:rPr>
          <w:sz w:val="21"/>
        </w:rPr>
        <w:t>C. 用安全斧在舱壁上劈一个洞口，并进行灭火</w:t>
      </w:r>
    </w:p>
    <w:p>
      <w:pPr>
        <w:spacing w:after="0"/>
        <w:ind w:left="283"/>
      </w:pPr>
      <w:r>
        <w:rPr>
          <w:sz w:val="21"/>
        </w:rPr>
        <w:t>D. 马上报告机长</w:t>
      </w:r>
    </w:p>
    <w:p>
      <w:pPr>
        <w:spacing w:after="0"/>
        <w:ind w:left="283"/>
      </w:pPr>
      <w:r>
        <w:rPr>
          <w:b/>
          <w:color w:val="C00000"/>
          <w:sz w:val="21"/>
        </w:rPr>
        <w:t>答案：B</w:t>
      </w:r>
    </w:p>
    <w:p>
      <w:pPr>
        <w:spacing w:after="120"/>
        <w:ind w:left="283"/>
      </w:pPr>
      <w:r>
        <w:rPr>
          <w:color w:val="333333"/>
          <w:sz w:val="20"/>
        </w:rPr>
        <w:t>解析：本题正确答案为：视为火警，并立即执行烟雾和起火的处置程序。========== PAGE 321 ==========</w:t>
        <w:br/>
        <w:t>第四章 机型设备 CQH-CCM</w:t>
        <w:br/>
        <w:t>页码 ：4.5-3</w:t>
        <w:br/>
        <w:t>(5) 使用完毕后，关闭氧气瓶，将面罩放回面罩包，氧气瓶放回原来位置</w:t>
        <w:br/>
        <w:t>固定好。4.5.1.4.2 II型</w:t>
        <w:br/>
        <w:t>(1) 从支架上取下。(2) 确认适配氧气面罩插入在氧气输出口处。(3) 戴上氧气面罩，罩在口鼻处。(4) 氧气瓶逆时针旋转（左转）开/关活门，只有当数字“2”或“4”位</w:t>
        <w:br/>
        <w:t>于流量观察窗中间，氧气才会流出。(5) 挤压袋子或通过检查袋子上部的绿色区域来检查氧气的流出。(6) 使用完毕后，关闭氧气瓶，将面罩放回面罩包，氧气瓶放回原来位置</w:t>
        <w:br/>
        <w:t>固定好。修订/版次:01/10 客舱乘务员手册 修订日期:2026-03-02</w:t>
        <w:br/>
        <w:t>制控受不载下制复和印打、载下文本：意注</w:t>
        <w:br/>
        <w:br/>
        <w:t>========== PAGE 322 ==========</w:t>
        <w:br/>
        <w:t>第四章 机型设备 CQH-CCM</w:t>
        <w:br/>
        <w:t>页码 ：参见4.4 烟雾和火警设备。</w:t>
      </w:r>
    </w:p>
    <w:p>
      <w:pPr>
        <w:spacing w:before="80" w:after="40"/>
      </w:pPr>
      <w:r>
        <w:rPr>
          <w:b/>
          <w:sz w:val="21"/>
        </w:rPr>
        <w:t>949. 【4.398】[单选题]</w:t>
      </w:r>
    </w:p>
    <w:p>
      <w:pPr>
        <w:spacing w:after="40"/>
      </w:pPr>
      <w:r>
        <w:rPr>
          <w:sz w:val="21"/>
        </w:rPr>
        <w:t>题干：在客舱灭火的过程中，如果闻到煤油或汽油的味道时，应当：</w:t>
      </w:r>
    </w:p>
    <w:p>
      <w:pPr>
        <w:spacing w:after="0"/>
        <w:ind w:left="283"/>
      </w:pPr>
      <w:r>
        <w:rPr>
          <w:sz w:val="21"/>
        </w:rPr>
        <w:t>A. 打开通风口，驱散异味</w:t>
      </w:r>
    </w:p>
    <w:p>
      <w:pPr>
        <w:spacing w:after="0"/>
        <w:ind w:left="283"/>
      </w:pPr>
      <w:r>
        <w:rPr>
          <w:sz w:val="21"/>
        </w:rPr>
        <w:t>B. 不要开关任何电器设施</w:t>
      </w:r>
    </w:p>
    <w:p>
      <w:pPr>
        <w:spacing w:after="0"/>
        <w:ind w:left="283"/>
      </w:pPr>
      <w:r>
        <w:rPr>
          <w:sz w:val="21"/>
        </w:rPr>
        <w:t>C. 立即关闭所有电器的电源</w:t>
      </w:r>
    </w:p>
    <w:p>
      <w:pPr>
        <w:spacing w:after="0"/>
        <w:ind w:left="283"/>
      </w:pPr>
      <w:r>
        <w:rPr>
          <w:sz w:val="21"/>
        </w:rPr>
        <w:t>D. 马上寻找味道的来源</w:t>
      </w:r>
    </w:p>
    <w:p>
      <w:pPr>
        <w:spacing w:after="0"/>
        <w:ind w:left="283"/>
      </w:pPr>
      <w:r>
        <w:rPr>
          <w:b/>
          <w:color w:val="C00000"/>
          <w:sz w:val="21"/>
        </w:rPr>
        <w:t>答案：B</w:t>
      </w:r>
    </w:p>
    <w:p>
      <w:pPr>
        <w:spacing w:after="120"/>
        <w:ind w:left="283"/>
      </w:pPr>
      <w:r>
        <w:rPr>
          <w:color w:val="333333"/>
          <w:sz w:val="20"/>
        </w:rPr>
        <w:t>解析：本题正确答案为：不要开关任何电器设施。========== PAGE 321 ==========</w:t>
        <w:br/>
        <w:t>第四章 机型设备 CQH-CCM</w:t>
        <w:br/>
        <w:t>页码 ：4.5-3</w:t>
        <w:br/>
        <w:t>(5) 使用完毕后，关闭氧气瓶，将面罩放回面罩包，氧气瓶放回原来位置</w:t>
        <w:br/>
        <w:t>固定好。4.5.1.4.2 II型</w:t>
        <w:br/>
        <w:t>(1) 从支架上取下。(2) 确认适配氧气面罩插入在氧气输出口处。(3) 戴上氧气面罩，罩在口鼻处。(4) 氧气瓶逆时针旋转（左转）开/关活门，只有当数字“2”或“4”位</w:t>
        <w:br/>
        <w:t>于流量观察窗中间，氧气才会流出。(5) 挤压袋子或通过检查袋子上部的绿色区域来检查氧气的流出。(6) 使用完毕后，关闭氧气瓶，将面罩放回面罩包，氧气瓶放回原来位置</w:t>
        <w:br/>
        <w:t>固定好。修订/版次:01/10 客舱乘务员手册 修订日期:2026-03-02</w:t>
        <w:br/>
        <w:t>制控受不载下制复和印打、载下文本：意注</w:t>
        <w:br/>
        <w:br/>
        <w:t>========== PAGE 322 ==========</w:t>
        <w:br/>
        <w:t>第四章 机型设备 CQH-CCM</w:t>
        <w:br/>
        <w:t>页码 ：参见4.4 烟雾和火警设备。</w:t>
      </w:r>
    </w:p>
    <w:p>
      <w:pPr>
        <w:spacing w:before="80" w:after="40"/>
      </w:pPr>
      <w:r>
        <w:rPr>
          <w:b/>
          <w:sz w:val="21"/>
        </w:rPr>
        <w:t>950. 【4.399】[单选题]</w:t>
      </w:r>
    </w:p>
    <w:p>
      <w:pPr>
        <w:spacing w:after="40"/>
      </w:pPr>
      <w:r>
        <w:rPr>
          <w:sz w:val="21"/>
        </w:rPr>
        <w:t>题干：在飞行中发现起火的乘务员应当：</w:t>
      </w:r>
    </w:p>
    <w:p>
      <w:pPr>
        <w:spacing w:after="0"/>
        <w:ind w:left="283"/>
      </w:pPr>
      <w:r>
        <w:rPr>
          <w:sz w:val="21"/>
        </w:rPr>
        <w:t>A. 报告机长再进行灭火</w:t>
      </w:r>
    </w:p>
    <w:p>
      <w:pPr>
        <w:spacing w:after="0"/>
        <w:ind w:left="283"/>
      </w:pPr>
      <w:r>
        <w:rPr>
          <w:sz w:val="21"/>
        </w:rPr>
        <w:t>B. 立即关闭附近的通风口，并进行灭火</w:t>
      </w:r>
    </w:p>
    <w:p>
      <w:pPr>
        <w:spacing w:after="0"/>
        <w:ind w:left="283"/>
      </w:pPr>
      <w:r>
        <w:rPr>
          <w:sz w:val="21"/>
        </w:rPr>
        <w:t>C. 立即灭火，并通知附近的乘务员</w:t>
      </w:r>
    </w:p>
    <w:p>
      <w:pPr>
        <w:spacing w:after="0"/>
        <w:ind w:left="283"/>
      </w:pPr>
      <w:r>
        <w:rPr>
          <w:sz w:val="21"/>
        </w:rPr>
        <w:t>D. 立即疏散火场周围旅客</w:t>
      </w:r>
    </w:p>
    <w:p>
      <w:pPr>
        <w:spacing w:after="0"/>
        <w:ind w:left="283"/>
      </w:pPr>
      <w:r>
        <w:rPr>
          <w:b/>
          <w:color w:val="C00000"/>
          <w:sz w:val="21"/>
        </w:rPr>
        <w:t>答案：C</w:t>
      </w:r>
    </w:p>
    <w:p>
      <w:pPr>
        <w:spacing w:after="120"/>
        <w:ind w:left="283"/>
      </w:pPr>
      <w:r>
        <w:rPr>
          <w:color w:val="333333"/>
          <w:sz w:val="20"/>
        </w:rPr>
        <w:t>解析：本题正确答案为：立即灭火，并通知附近的乘务员。========== PAGE 321 ==========</w:t>
        <w:br/>
        <w:t>第四章 机型设备 CQH-CCM</w:t>
        <w:br/>
        <w:t>页码 ：4.5-3</w:t>
        <w:br/>
        <w:t>(5) 使用完毕后，关闭氧气瓶，将面罩放回面罩包，氧气瓶放回原来位置</w:t>
        <w:br/>
        <w:t>固定好。4.5.1.4.2 II型</w:t>
        <w:br/>
        <w:t>(1) 从支架上取下。(2) 确认适配氧气面罩插入在氧气输出口处。(3) 戴上氧气面罩，罩在口鼻处。(4) 氧气瓶逆时针旋转（左转）开/关活门，只有当数字“2”或“4”位</w:t>
        <w:br/>
        <w:t>于流量观察窗中间，氧气才会流出。(5) 挤压袋子或通过检查袋子上部的绿色区域来检查氧气的流出。(6) 使用完毕后，关闭氧气瓶，将面罩放回面罩包，氧气瓶放回原来位置</w:t>
        <w:br/>
        <w:t>固定好。修订/版次:01/10 客舱乘务员手册 修订日期:2026-03-02</w:t>
        <w:br/>
        <w:t>制控受不载下制复和印打、载下文本：意注</w:t>
        <w:br/>
        <w:br/>
        <w:t>========== PAGE 322 ==========</w:t>
        <w:br/>
        <w:t>第四章 机型设备 CQH-CCM</w:t>
        <w:br/>
        <w:t>页码 ：参见4.4 烟雾和火警设备。</w:t>
      </w:r>
    </w:p>
    <w:p>
      <w:pPr>
        <w:spacing w:before="80" w:after="40"/>
      </w:pPr>
      <w:r>
        <w:rPr>
          <w:b/>
          <w:sz w:val="21"/>
        </w:rPr>
        <w:t>951. 【4.400】[单选题]</w:t>
      </w:r>
    </w:p>
    <w:p>
      <w:pPr>
        <w:spacing w:after="40"/>
      </w:pPr>
      <w:r>
        <w:rPr>
          <w:sz w:val="21"/>
        </w:rPr>
        <w:t>题干：灭火程序中，第二名乘务员的工作职责包括（ ）。</w:t>
      </w:r>
    </w:p>
    <w:p>
      <w:pPr>
        <w:spacing w:after="0"/>
        <w:ind w:left="283"/>
      </w:pPr>
      <w:r>
        <w:rPr>
          <w:sz w:val="21"/>
        </w:rPr>
        <w:t>A. 切断火灾区域电源</w:t>
      </w:r>
    </w:p>
    <w:p>
      <w:pPr>
        <w:spacing w:after="0"/>
        <w:ind w:left="283"/>
      </w:pPr>
      <w:r>
        <w:rPr>
          <w:sz w:val="21"/>
        </w:rPr>
        <w:t>B. 将自己区域的灭火瓶送至火灾区</w:t>
      </w:r>
    </w:p>
    <w:p>
      <w:pPr>
        <w:spacing w:after="0"/>
        <w:ind w:left="283"/>
      </w:pPr>
      <w:r>
        <w:rPr>
          <w:sz w:val="21"/>
        </w:rPr>
        <w:t>C. 迅速判断火势和种类，报告机长</w:t>
      </w:r>
    </w:p>
    <w:p>
      <w:pPr>
        <w:spacing w:after="0"/>
        <w:ind w:left="283"/>
      </w:pPr>
      <w:r>
        <w:rPr>
          <w:sz w:val="21"/>
        </w:rPr>
        <w:t>D. 指导旅客弯下腰，用衣袖捂住口鼻</w:t>
      </w:r>
    </w:p>
    <w:p>
      <w:pPr>
        <w:spacing w:after="0"/>
        <w:ind w:left="283"/>
      </w:pPr>
      <w:r>
        <w:rPr>
          <w:b/>
          <w:color w:val="C00000"/>
          <w:sz w:val="21"/>
        </w:rPr>
        <w:t>答案：C</w:t>
      </w:r>
    </w:p>
    <w:p>
      <w:pPr>
        <w:spacing w:after="120"/>
        <w:ind w:left="283"/>
      </w:pPr>
      <w:r>
        <w:rPr>
          <w:color w:val="333333"/>
          <w:sz w:val="20"/>
        </w:rPr>
        <w:t>解析：本题正确答案为：迅速判断火势和种类，报告机长。========== PAGE 321 ==========</w:t>
        <w:br/>
        <w:t>第四章 机型设备 CQH-CCM</w:t>
        <w:br/>
        <w:t>页码 ：4.5-3</w:t>
        <w:br/>
        <w:t>(5) 使用完毕后，关闭氧气瓶，将面罩放回面罩包，氧气瓶放回原来位置</w:t>
        <w:br/>
        <w:t>固定好。4.5.1.4.2 II型</w:t>
        <w:br/>
        <w:t>(1) 从支架上取下。(2) 确认适配氧气面罩插入在氧气输出口处。(3) 戴上氧气面罩，罩在口鼻处。(4) 氧气瓶逆时针旋转（左转）开/关活门，只有当数字“2”或“4”位</w:t>
        <w:br/>
        <w:t>于流量观察窗中间，氧气才会流出。(5) 挤压袋子或通过检查袋子上部的绿色区域来检查氧气的流出。(6) 使用完毕后，关闭氧气瓶，将面罩放回面罩包，氧气瓶放回原来位置</w:t>
        <w:br/>
        <w:t>固定好。修订/版次:01/10 客舱乘务员手册 修订日期:2026-03-02</w:t>
        <w:br/>
        <w:t>制控受不载下制复和印打、载下文本：意注</w:t>
        <w:br/>
        <w:br/>
        <w:t>========== PAGE 322 ==========</w:t>
        <w:br/>
        <w:t>第四章 机型设备 CQH-CCM</w:t>
        <w:br/>
        <w:t>页码 ：参见4.4 烟雾和火警设备。</w:t>
      </w:r>
    </w:p>
    <w:p>
      <w:pPr>
        <w:spacing w:before="80" w:after="40"/>
      </w:pPr>
      <w:r>
        <w:rPr>
          <w:b/>
          <w:sz w:val="21"/>
        </w:rPr>
        <w:t>952. 【4.401】[单选题]</w:t>
      </w:r>
    </w:p>
    <w:p>
      <w:pPr>
        <w:spacing w:after="40"/>
      </w:pPr>
      <w:r>
        <w:rPr>
          <w:sz w:val="21"/>
        </w:rPr>
        <w:t>题干：火势得到控制以后，乘务长报告内容包括（ ）。</w:t>
      </w:r>
    </w:p>
    <w:p>
      <w:pPr>
        <w:spacing w:after="0"/>
        <w:ind w:left="283"/>
      </w:pPr>
      <w:r>
        <w:rPr>
          <w:sz w:val="21"/>
        </w:rPr>
        <w:t>A. 客舱设备损坏程度</w:t>
      </w:r>
    </w:p>
    <w:p>
      <w:pPr>
        <w:spacing w:after="0"/>
        <w:ind w:left="283"/>
      </w:pPr>
      <w:r>
        <w:rPr>
          <w:sz w:val="21"/>
        </w:rPr>
        <w:t>B. 客舱人员伤亡情况</w:t>
      </w:r>
    </w:p>
    <w:p>
      <w:pPr>
        <w:spacing w:after="0"/>
        <w:ind w:left="283"/>
      </w:pPr>
      <w:r>
        <w:rPr>
          <w:sz w:val="21"/>
        </w:rPr>
        <w:t>C. 灭火瓶使用数量</w:t>
      </w:r>
    </w:p>
    <w:p>
      <w:pPr>
        <w:spacing w:after="0"/>
        <w:ind w:left="283"/>
      </w:pPr>
      <w:r>
        <w:rPr>
          <w:sz w:val="21"/>
        </w:rPr>
        <w:t>D. 以上都对</w:t>
      </w:r>
    </w:p>
    <w:p>
      <w:pPr>
        <w:spacing w:after="0"/>
        <w:ind w:left="283"/>
      </w:pPr>
      <w:r>
        <w:rPr>
          <w:b/>
          <w:color w:val="C00000"/>
          <w:sz w:val="21"/>
        </w:rPr>
        <w:t>答案：D</w:t>
      </w:r>
    </w:p>
    <w:p>
      <w:pPr>
        <w:spacing w:after="120"/>
        <w:ind w:left="283"/>
      </w:pPr>
      <w:r>
        <w:rPr>
          <w:color w:val="333333"/>
          <w:sz w:val="20"/>
        </w:rPr>
        <w:t>解析：主要负责执行客舱管理职责，全面负责在正常、不正常及应急情况下的客舱管理。========== PAGE 321 ==========</w:t>
        <w:br/>
        <w:t>第四章 机型设备 CQH-CCM</w:t>
        <w:br/>
        <w:t>页码 ：4.5-3</w:t>
        <w:br/>
        <w:t>(5) 使用完毕后，关闭氧气瓶，将面罩放回面罩包，氧气瓶放回原来位置</w:t>
        <w:br/>
        <w:t>固定好。4.5.1.4.2 II型</w:t>
        <w:br/>
        <w:t>(1) 从支架上取下。(2) 确认适配氧气面罩插入在氧气输出口处。(3) 戴上氧气面罩，罩在口鼻处。(4) 氧气瓶逆时针旋转（左转）开/关活门，只有当数字“2”或“4”位</w:t>
        <w:br/>
        <w:t>于流量观察窗中间，氧气才会流出。(5) 挤压袋子或通过检查袋子上部的绿色区域来检查氧气的流出。(6) 使用完毕后，关闭氧气瓶，将面罩放回面罩包，氧气瓶放回原来位置</w:t>
        <w:br/>
        <w:t>固定好。修订/版次:01/10 客舱乘务员手册 修订日期:2026-03-02</w:t>
        <w:br/>
        <w:t>制控受不载下制复和印打、载下文本：意注</w:t>
        <w:br/>
        <w:br/>
        <w:t>========== PAGE 322 ==========</w:t>
        <w:br/>
        <w:t>第四章 机型设备 CQH-CCM</w:t>
        <w:br/>
        <w:t>页码 ：参见4.4 烟雾和火警设备。</w:t>
      </w:r>
    </w:p>
    <w:p>
      <w:pPr>
        <w:spacing w:before="80" w:after="40"/>
      </w:pPr>
      <w:r>
        <w:rPr>
          <w:b/>
          <w:sz w:val="21"/>
        </w:rPr>
        <w:t>953. 【4.402】[判断题]</w:t>
      </w:r>
    </w:p>
    <w:p>
      <w:pPr>
        <w:spacing w:after="40"/>
      </w:pPr>
      <w:r>
        <w:rPr>
          <w:sz w:val="21"/>
        </w:rPr>
        <w:t>题干：在灭火过程中，为了始终保持与驾驶舱的联系，应将驾驶舱门始终敞开着。</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321 ==========</w:t>
        <w:br/>
        <w:t>第四章 机型设备 CQH-CCM</w:t>
        <w:br/>
        <w:t>页码 ：4.5-3</w:t>
        <w:br/>
        <w:t>(5) 使用完毕后，关闭氧气瓶，将面罩放回面罩包，氧气瓶放回原来位置</w:t>
        <w:br/>
        <w:t>固定好。4.5.1.4.2 II型</w:t>
        <w:br/>
        <w:t>(1) 从支架上取下。(2) 确认适配氧气面罩插入在氧气输出口处。(3) 戴上氧气面罩，罩在口鼻处。(4) 氧气瓶逆时针旋转（左转）开/关活门，只有当数字“2”或“4”位</w:t>
        <w:br/>
        <w:t>于流量观察窗中间，氧气才会流出。(5) 挤压袋子或通过检查袋子上部的绿色区域来检查氧气的流出。(6) 使用完毕后，关闭氧气瓶，将面罩放回面罩包，氧气瓶放回原来位置</w:t>
        <w:br/>
        <w:t>固定好。修订/版次:01/10 客舱乘务员手册 修订日期:2026-03-02</w:t>
        <w:br/>
        <w:t>制控受不载下制复和印打、载下文本：意注</w:t>
        <w:br/>
        <w:br/>
        <w:t>========== PAGE 322 ==========</w:t>
        <w:br/>
        <w:t>第四章 机型设备 CQH-CCM</w:t>
        <w:br/>
        <w:t>页码 ：参见4.4 烟雾和火警设备。</w:t>
      </w:r>
    </w:p>
    <w:p>
      <w:pPr>
        <w:spacing w:before="80" w:after="40"/>
      </w:pPr>
      <w:r>
        <w:rPr>
          <w:b/>
          <w:sz w:val="21"/>
        </w:rPr>
        <w:t>954. 【4.403】[单选题]</w:t>
      </w:r>
    </w:p>
    <w:p>
      <w:pPr>
        <w:spacing w:after="40"/>
      </w:pPr>
      <w:r>
        <w:rPr>
          <w:sz w:val="21"/>
        </w:rPr>
        <w:t>题干：灭火时对旅客的保护以下不正确的是（）。</w:t>
      </w:r>
    </w:p>
    <w:p>
      <w:pPr>
        <w:spacing w:after="0"/>
        <w:ind w:left="283"/>
      </w:pPr>
      <w:r>
        <w:rPr>
          <w:sz w:val="21"/>
        </w:rPr>
        <w:t>A. 调整火源区域的旅客，但要防止大面积移动</w:t>
      </w:r>
    </w:p>
    <w:p>
      <w:pPr>
        <w:spacing w:after="0"/>
        <w:ind w:left="283"/>
      </w:pPr>
      <w:r>
        <w:rPr>
          <w:sz w:val="21"/>
        </w:rPr>
        <w:t>B. 指挥旅客身体放低</w:t>
      </w:r>
    </w:p>
    <w:p>
      <w:pPr>
        <w:spacing w:after="0"/>
        <w:ind w:left="283"/>
      </w:pPr>
      <w:r>
        <w:rPr>
          <w:sz w:val="21"/>
        </w:rPr>
        <w:t>C. 无论哪种方式，让旅客迅速的离开火源附近，越快越好</w:t>
      </w:r>
    </w:p>
    <w:p>
      <w:pPr>
        <w:spacing w:after="0"/>
        <w:ind w:left="283"/>
      </w:pPr>
      <w:r>
        <w:rPr>
          <w:sz w:val="21"/>
        </w:rPr>
        <w:t>D. 穿上长袖衣服以防皮肤暴露</w:t>
      </w:r>
    </w:p>
    <w:p>
      <w:pPr>
        <w:spacing w:after="0"/>
        <w:ind w:left="283"/>
      </w:pPr>
      <w:r>
        <w:rPr>
          <w:b/>
          <w:color w:val="C00000"/>
          <w:sz w:val="21"/>
        </w:rPr>
        <w:t>答案：C</w:t>
      </w:r>
    </w:p>
    <w:p>
      <w:pPr>
        <w:spacing w:after="120"/>
        <w:ind w:left="283"/>
      </w:pPr>
      <w:r>
        <w:rPr>
          <w:color w:val="333333"/>
          <w:sz w:val="20"/>
        </w:rPr>
        <w:t>解析：本题正确答案为：无论哪种方式，让旅客迅速的离开火源附近，越快越好。========== PAGE 321 ==========</w:t>
        <w:br/>
        <w:t>第四章 机型设备 CQH-CCM</w:t>
        <w:br/>
        <w:t>页码 ：4.5-3</w:t>
        <w:br/>
        <w:t>(5) 使用完毕后，关闭氧气瓶，将面罩放回面罩包，氧气瓶放回原来位置</w:t>
        <w:br/>
        <w:t>固定好。4.5.1.4.2 II型</w:t>
        <w:br/>
        <w:t>(1) 从支架上取下。(2) 确认适配氧气面罩插入在氧气输出口处。(3) 戴上氧气面罩，罩在口鼻处。(4) 氧气瓶逆时针旋转（左转）开/关活门，只有当数字“2”或“4”位</w:t>
        <w:br/>
        <w:t>于流量观察窗中间，氧气才会流出。(5) 挤压袋子或通过检查袋子上部的绿色区域来检查氧气的流出。(6) 使用完毕后，关闭氧气瓶，将面罩放回面罩包，氧气瓶放回原来位置</w:t>
        <w:br/>
        <w:t>固定好。修订/版次:01/10 客舱乘务员手册 修订日期:2026-03-02</w:t>
        <w:br/>
        <w:t>制控受不载下制复和印打、载下文本：意注</w:t>
        <w:br/>
        <w:br/>
        <w:t>========== PAGE 322 ==========</w:t>
        <w:br/>
        <w:t>第四章 机型设备 CQH-CCM</w:t>
        <w:br/>
        <w:t>页码 ：参见4.4 烟雾和火警设备。</w:t>
      </w:r>
    </w:p>
    <w:p>
      <w:pPr>
        <w:spacing w:before="80" w:after="40"/>
      </w:pPr>
      <w:r>
        <w:rPr>
          <w:b/>
          <w:sz w:val="21"/>
        </w:rPr>
        <w:t>955. 【4.404】[单选题]</w:t>
      </w:r>
    </w:p>
    <w:p>
      <w:pPr>
        <w:spacing w:after="40"/>
      </w:pPr>
      <w:r>
        <w:rPr>
          <w:sz w:val="21"/>
        </w:rPr>
        <w:t>题干：机上洗手间着火时，在灭火过程中需要注意的是（）。</w:t>
      </w:r>
    </w:p>
    <w:p>
      <w:pPr>
        <w:spacing w:after="0"/>
        <w:ind w:left="283"/>
      </w:pPr>
      <w:r>
        <w:rPr>
          <w:sz w:val="21"/>
        </w:rPr>
        <w:t>A. 洗手间门上的洞口与灭火瓶的喷嘴大小相同</w:t>
      </w:r>
    </w:p>
    <w:p>
      <w:pPr>
        <w:spacing w:after="0"/>
        <w:ind w:left="283"/>
      </w:pPr>
      <w:r>
        <w:rPr>
          <w:sz w:val="21"/>
        </w:rPr>
        <w:t>B. 当烟雾从门的四周也出时，不用理会，尽快戴上PBE面罩</w:t>
      </w:r>
    </w:p>
    <w:p>
      <w:pPr>
        <w:spacing w:after="0"/>
        <w:ind w:left="283"/>
      </w:pPr>
      <w:r>
        <w:rPr>
          <w:sz w:val="21"/>
        </w:rPr>
        <w:t>C. 打开洗手间门时应尽可能速度越快越好</w:t>
      </w:r>
    </w:p>
    <w:p>
      <w:pPr>
        <w:spacing w:after="0"/>
        <w:ind w:left="283"/>
      </w:pPr>
      <w:r>
        <w:rPr>
          <w:sz w:val="21"/>
        </w:rPr>
        <w:t>D. 在洗手间门上随意点可着洞，以灭火方便为主</w:t>
      </w:r>
    </w:p>
    <w:p>
      <w:pPr>
        <w:spacing w:after="0"/>
        <w:ind w:left="283"/>
      </w:pPr>
      <w:r>
        <w:rPr>
          <w:b/>
          <w:color w:val="C00000"/>
          <w:sz w:val="21"/>
        </w:rPr>
        <w:t>答案：A</w:t>
      </w:r>
    </w:p>
    <w:p>
      <w:pPr>
        <w:spacing w:after="120"/>
        <w:ind w:left="283"/>
      </w:pPr>
      <w:r>
        <w:rPr>
          <w:color w:val="333333"/>
          <w:sz w:val="20"/>
        </w:rPr>
        <w:t>解析：防护式呼吸保护装置(Protective Breathing Equipment)，用于火灾和烟雾环境。========== PAGE 321 ==========</w:t>
        <w:br/>
        <w:t>第四章 机型设备 CQH-CCM</w:t>
        <w:br/>
        <w:t>页码 ：4.5-3</w:t>
        <w:br/>
        <w:t>(5) 使用完毕后，关闭氧气瓶，将面罩放回面罩包，氧气瓶放回原来位置</w:t>
        <w:br/>
        <w:t>固定好。4.5.1.4.2 II型</w:t>
        <w:br/>
        <w:t>(1) 从支架上取下。(2) 确认适配氧气面罩插入在氧气输出口处。(3) 戴上氧气面罩，罩在口鼻处。(4) 氧气瓶逆时针旋转（左转）开/关活门，只有当数字“2”或“4”位</w:t>
        <w:br/>
        <w:t>于流量观察窗中间，氧气才会流出。(5) 挤压袋子或通过检查袋子上部的绿色区域来检查氧气的流出。(6) 使用完毕后，关闭氧气瓶，将面罩放回面罩包，氧气瓶放回原来位置</w:t>
        <w:br/>
        <w:t>固定好。修订/版次:01/10 客舱乘务员手册 修订日期:2026-03-02</w:t>
        <w:br/>
        <w:t>制控受不载下制复和印打、载下文本：意注</w:t>
        <w:br/>
        <w:br/>
        <w:t>========== PAGE 322 ==========</w:t>
        <w:br/>
        <w:t>第四章 机型设备 CQH-CCM</w:t>
        <w:br/>
        <w:t>页码 ：参见4.4 烟雾和火警设备。</w:t>
      </w:r>
    </w:p>
    <w:p>
      <w:pPr>
        <w:spacing w:before="80" w:after="40"/>
      </w:pPr>
      <w:r>
        <w:rPr>
          <w:b/>
          <w:sz w:val="21"/>
        </w:rPr>
        <w:t>956. 【4.405】[判断题]</w:t>
      </w:r>
    </w:p>
    <w:p>
      <w:pPr>
        <w:spacing w:after="40"/>
      </w:pPr>
      <w:r>
        <w:rPr>
          <w:sz w:val="21"/>
        </w:rPr>
        <w:t>题干：在灭火过程中如火势无法得到控制，应及时将信息报告给乘务长，由乘务长决定下一步的工作。</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解析：主要负责执行客舱管理职责，全面负责在正常、不正常及应急情况下的客舱管理。========== PAGE 321 ==========</w:t>
        <w:br/>
        <w:t>第四章 机型设备 CQH-CCM</w:t>
        <w:br/>
        <w:t>页码 ：4.5-3</w:t>
        <w:br/>
        <w:t>(5) 使用完毕后，关闭氧气瓶，将面罩放回面罩包，氧气瓶放回原来位置</w:t>
        <w:br/>
        <w:t>固定好。4.5.1.4.2 II型</w:t>
        <w:br/>
        <w:t>(1) 从支架上取下。(2) 确认适配氧气面罩插入在氧气输出口处。(3) 戴上氧气面罩，罩在口鼻处。(4) 氧气瓶逆时针旋转（左转）开/关活门，只有当数字“2”或“4”位</w:t>
        <w:br/>
        <w:t>于流量观察窗中间，氧气才会流出。(5) 挤压袋子或通过检查袋子上部的绿色区域来检查氧气的流出。(6) 使用完毕后，关闭氧气瓶，将面罩放回面罩包，氧气瓶放回原来位置</w:t>
        <w:br/>
        <w:t>固定好。修订/版次:01/10 客舱乘务员手册 修订日期:2026-03-02</w:t>
        <w:br/>
        <w:t>制控受不载下制复和印打、载下文本：意注</w:t>
        <w:br/>
        <w:br/>
        <w:t>========== PAGE 322 ==========</w:t>
        <w:br/>
        <w:t>第四章 机型设备 CQH-CCM</w:t>
        <w:br/>
        <w:t>页码 ：参见4.4 烟雾和火警设备。</w:t>
      </w:r>
    </w:p>
    <w:p>
      <w:pPr>
        <w:spacing w:before="80" w:after="40"/>
      </w:pPr>
      <w:r>
        <w:rPr>
          <w:b/>
          <w:sz w:val="21"/>
        </w:rPr>
        <w:t>957. 【4.406】[单选题]</w:t>
      </w:r>
    </w:p>
    <w:p>
      <w:pPr>
        <w:spacing w:after="40"/>
      </w:pPr>
      <w:r>
        <w:rPr>
          <w:sz w:val="21"/>
        </w:rPr>
        <w:t>题干：如在飞行中某一电子设备开始出现发热迹象，乘务员的处置措施为：</w:t>
      </w:r>
    </w:p>
    <w:p>
      <w:pPr>
        <w:spacing w:after="0"/>
        <w:ind w:left="283"/>
      </w:pPr>
      <w:r>
        <w:rPr>
          <w:sz w:val="21"/>
        </w:rPr>
        <w:t>A. 使用最近的海伦灭火瓶进行灭火</w:t>
      </w:r>
    </w:p>
    <w:p>
      <w:pPr>
        <w:spacing w:after="0"/>
        <w:ind w:left="283"/>
      </w:pPr>
      <w:r>
        <w:rPr>
          <w:sz w:val="21"/>
        </w:rPr>
        <w:t>B. 将旅客从火源区域撤走</w:t>
      </w:r>
    </w:p>
    <w:p>
      <w:pPr>
        <w:spacing w:after="0"/>
        <w:ind w:left="283"/>
      </w:pPr>
      <w:r>
        <w:rPr>
          <w:sz w:val="21"/>
        </w:rPr>
        <w:t>C. 在设备上洒水(或其它不可燃液体)</w:t>
      </w:r>
    </w:p>
    <w:p>
      <w:pPr>
        <w:spacing w:after="0"/>
        <w:ind w:left="283"/>
      </w:pPr>
      <w:r>
        <w:rPr>
          <w:sz w:val="21"/>
        </w:rPr>
        <w:t>D. 采用适当防护进行冷却，如将设备置于装有冰块或冰水的不渗漏袋子上等</w:t>
      </w:r>
    </w:p>
    <w:p>
      <w:pPr>
        <w:spacing w:after="0"/>
        <w:ind w:left="283"/>
      </w:pPr>
      <w:r>
        <w:rPr>
          <w:b/>
          <w:color w:val="C00000"/>
          <w:sz w:val="21"/>
        </w:rPr>
        <w:t>答案：D</w:t>
      </w:r>
    </w:p>
    <w:p>
      <w:pPr>
        <w:spacing w:after="120"/>
        <w:ind w:left="283"/>
      </w:pPr>
      <w:r>
        <w:rPr>
          <w:color w:val="333333"/>
          <w:sz w:val="20"/>
        </w:rPr>
        <w:t>解析：Halon 1211灭火器，用于扑灭电器、纸张等火灾。========== PAGE 321 ==========</w:t>
        <w:br/>
        <w:t>第四章 机型设备 CQH-CCM</w:t>
        <w:br/>
        <w:t>页码 ：4.5-3</w:t>
        <w:br/>
        <w:t>(5) 使用完毕后，关闭氧气瓶，将面罩放回面罩包，氧气瓶放回原来位置</w:t>
        <w:br/>
        <w:t>固定好。4.5.1.4.2 II型</w:t>
        <w:br/>
        <w:t>(1) 从支架上取下。(2) 确认适配氧气面罩插入在氧气输出口处。(3) 戴上氧气面罩，罩在口鼻处。(4) 氧气瓶逆时针旋转（左转）开/关活门，只有当数字“2”或“4”位</w:t>
        <w:br/>
        <w:t>于流量观察窗中间，氧气才会流出。(5) 挤压袋子或通过检查袋子上部的绿色区域来检查氧气的流出。(6) 使用完毕后，关闭氧气瓶，将面罩放回面罩包，氧气瓶放回原来位置</w:t>
        <w:br/>
        <w:t>固定好。修订/版次:01/10 客舱乘务员手册 修订日期:2026-03-02</w:t>
        <w:br/>
        <w:t>制控受不载下制复和印打、载下文本：意注</w:t>
        <w:br/>
        <w:br/>
        <w:t>========== PAGE 322 ==========</w:t>
        <w:br/>
        <w:t>第四章 机型设备 CQH-CCM</w:t>
        <w:br/>
        <w:t>页码 ：参见4.4 烟雾和火警设备。</w:t>
      </w:r>
    </w:p>
    <w:p>
      <w:pPr>
        <w:spacing w:before="80" w:after="40"/>
      </w:pPr>
      <w:r>
        <w:rPr>
          <w:b/>
          <w:sz w:val="21"/>
        </w:rPr>
        <w:t>958. 【4.407】[判断题]</w:t>
      </w:r>
    </w:p>
    <w:p>
      <w:pPr>
        <w:spacing w:after="40"/>
      </w:pPr>
      <w:r>
        <w:rPr>
          <w:sz w:val="21"/>
        </w:rPr>
        <w:t>题干：每一洗手间内应当有一个标志或标示牌，上面标明“禁止破坏洗手间烟雾探测器”和“禁止吸烟”。客舱乘务员在设备检查时应进行检查。</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 PAGE 321 ==========</w:t>
        <w:br/>
        <w:t>第四章 机型设备 CQH-CCM</w:t>
        <w:br/>
        <w:t>页码 ：4.5-3</w:t>
        <w:br/>
        <w:t>(5) 使用完毕后，关闭氧气瓶，将面罩放回面罩包，氧气瓶放回原来位置</w:t>
        <w:br/>
        <w:t>固定好。4.5.1.4.2 II型</w:t>
        <w:br/>
        <w:t>(1) 从支架上取下。(2) 确认适配氧气面罩插入在氧气输出口处。(3) 戴上氧气面罩，罩在口鼻处。(4) 氧气瓶逆时针旋转（左转）开/关活门，只有当数字“2”或“4”位</w:t>
        <w:br/>
        <w:t>于流量观察窗中间，氧气才会流出。(5) 挤压袋子或通过检查袋子上部的绿色区域来检查氧气的流出。(6) 使用完毕后，关闭氧气瓶，将面罩放回面罩包，氧气瓶放回原来位置</w:t>
        <w:br/>
        <w:t>固定好。修订/版次:01/10 客舱乘务员手册 修订日期:2026-03-02</w:t>
        <w:br/>
        <w:t>制控受不载下制复和印打、载下文本：意注</w:t>
        <w:br/>
        <w:br/>
        <w:t>========== PAGE 322 ==========</w:t>
        <w:br/>
        <w:t>第四章 机型设备 CQH-CCM</w:t>
        <w:br/>
        <w:t>页码 ：参见4.4 烟雾和火警设备。</w:t>
      </w:r>
    </w:p>
    <w:p>
      <w:pPr>
        <w:spacing w:before="80" w:after="40"/>
      </w:pPr>
      <w:r>
        <w:rPr>
          <w:b/>
          <w:sz w:val="21"/>
        </w:rPr>
        <w:t>959. 【4.408】[判断题]</w:t>
      </w:r>
    </w:p>
    <w:p>
      <w:pPr>
        <w:spacing w:after="40"/>
      </w:pPr>
      <w:r>
        <w:rPr>
          <w:sz w:val="21"/>
        </w:rPr>
        <w:t>题干：禁烟和禁止破坏烟雾探测器的规定是每一航段机舱门关闭后客舱乘务员按负责区域的位置通过简介和演示向旅客介绍客舱安全须知的内容。</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 PAGE 321 ==========</w:t>
        <w:br/>
        <w:t>第四章 机型设备 CQH-CCM</w:t>
        <w:br/>
        <w:t>页码 ：4.5-3</w:t>
        <w:br/>
        <w:t>(5) 使用完毕后，关闭氧气瓶，将面罩放回面罩包，氧气瓶放回原来位置</w:t>
        <w:br/>
        <w:t>固定好。4.5.1.4.2 II型</w:t>
        <w:br/>
        <w:t>(1) 从支架上取下。(2) 确认适配氧气面罩插入在氧气输出口处。(3) 戴上氧气面罩，罩在口鼻处。(4) 氧气瓶逆时针旋转（左转）开/关活门，只有当数字“2”或“4”位</w:t>
        <w:br/>
        <w:t>于流量观察窗中间，氧气才会流出。(5) 挤压袋子或通过检查袋子上部的绿色区域来检查氧气的流出。(6) 使用完毕后，关闭氧气瓶，将面罩放回面罩包，氧气瓶放回原来位置</w:t>
        <w:br/>
        <w:t>固定好。修订/版次:01/10 客舱乘务员手册 修订日期:2026-03-02</w:t>
        <w:br/>
        <w:t>制控受不载下制复和印打、载下文本：意注</w:t>
        <w:br/>
        <w:br/>
        <w:t>========== PAGE 322 ==========</w:t>
        <w:br/>
        <w:t>第四章 机型设备 CQH-CCM</w:t>
        <w:br/>
        <w:t>页码 ：参见4.4 烟雾和火警设备。</w:t>
      </w:r>
    </w:p>
    <w:p>
      <w:pPr>
        <w:spacing w:before="80" w:after="40"/>
      </w:pPr>
      <w:r>
        <w:rPr>
          <w:b/>
          <w:sz w:val="21"/>
        </w:rPr>
        <w:t>960. 【4.411】[单选题]</w:t>
      </w:r>
    </w:p>
    <w:p>
      <w:pPr>
        <w:spacing w:after="40"/>
      </w:pPr>
      <w:r>
        <w:rPr>
          <w:sz w:val="21"/>
        </w:rPr>
        <w:t>题干：每个洗手间内共有_______个烟雾探测器？</w:t>
      </w:r>
    </w:p>
    <w:p>
      <w:pPr>
        <w:spacing w:after="0"/>
        <w:ind w:left="283"/>
      </w:pPr>
      <w:r>
        <w:rPr>
          <w:sz w:val="21"/>
        </w:rPr>
        <w:t>A. 1</w:t>
      </w:r>
    </w:p>
    <w:p>
      <w:pPr>
        <w:spacing w:after="0"/>
        <w:ind w:left="283"/>
      </w:pPr>
      <w:r>
        <w:rPr>
          <w:sz w:val="21"/>
        </w:rPr>
        <w:t>B. 2</w:t>
      </w:r>
    </w:p>
    <w:p>
      <w:pPr>
        <w:spacing w:after="0"/>
        <w:ind w:left="283"/>
      </w:pPr>
      <w:r>
        <w:rPr>
          <w:sz w:val="21"/>
        </w:rPr>
        <w:t>C. 3</w:t>
      </w:r>
    </w:p>
    <w:p>
      <w:pPr>
        <w:spacing w:after="0"/>
        <w:ind w:left="283"/>
      </w:pPr>
      <w:r>
        <w:rPr>
          <w:sz w:val="21"/>
        </w:rPr>
        <w:t>D. 4</w:t>
      </w:r>
    </w:p>
    <w:p>
      <w:pPr>
        <w:spacing w:after="0"/>
        <w:ind w:left="283"/>
      </w:pPr>
      <w:r>
        <w:rPr>
          <w:b/>
          <w:color w:val="C00000"/>
          <w:sz w:val="21"/>
        </w:rPr>
        <w:t>答案：A</w:t>
      </w:r>
    </w:p>
    <w:p>
      <w:pPr>
        <w:spacing w:after="120"/>
        <w:ind w:left="283"/>
      </w:pPr>
      <w:r>
        <w:rPr>
          <w:color w:val="333333"/>
          <w:sz w:val="20"/>
        </w:rPr>
        <w:t>解析：安装在卫生间、厨房等位置，检测到烟雾时报警。========== PAGE 321 ==========</w:t>
        <w:br/>
        <w:t>第四章 机型设备 CQH-CCM</w:t>
        <w:br/>
        <w:t>页码 ：4.5-3</w:t>
        <w:br/>
        <w:t>(5) 使用完毕后，关闭氧气瓶，将面罩放回面罩包，氧气瓶放回原来位置</w:t>
        <w:br/>
        <w:t>固定好。4.5.1.4.2 II型</w:t>
        <w:br/>
        <w:t>(1) 从支架上取下。(2) 确认适配氧气面罩插入在氧气输出口处。(3) 戴上氧气面罩，罩在口鼻处。(4) 氧气瓶逆时针旋转（左转）开/关活门，只有当数字“2”或“4”位</w:t>
        <w:br/>
        <w:t>于流量观察窗中间，氧气才会流出。(5) 挤压袋子或通过检查袋子上部的绿色区域来检查氧气的流出。(6) 使用完毕后，关闭氧气瓶，将面罩放回面罩包，氧气瓶放回原来位置</w:t>
        <w:br/>
        <w:t>固定好。修订/版次:01/10 客舱乘务员手册 修订日期:2026-03-02</w:t>
        <w:br/>
        <w:t>制控受不载下制复和印打、载下文本：意注</w:t>
        <w:br/>
        <w:br/>
        <w:t>========== PAGE 322 ==========</w:t>
        <w:br/>
        <w:t>第四章 机型设备 CQH-CCM</w:t>
        <w:br/>
        <w:t>页码 ：参见4.4 烟雾和火警设备。</w:t>
      </w:r>
    </w:p>
    <w:p>
      <w:pPr>
        <w:spacing w:before="80" w:after="40"/>
      </w:pPr>
      <w:r>
        <w:rPr>
          <w:b/>
          <w:sz w:val="21"/>
        </w:rPr>
        <w:t>961. 【4.412】[单选题]</w:t>
      </w:r>
    </w:p>
    <w:p>
      <w:pPr>
        <w:spacing w:after="40"/>
      </w:pPr>
      <w:r>
        <w:rPr>
          <w:sz w:val="21"/>
        </w:rPr>
        <w:t>题干：洗手间的自动灭火装置当温度到达___时，热熔帽化开，灭火装置自动启动。</w:t>
      </w:r>
    </w:p>
    <w:p>
      <w:pPr>
        <w:spacing w:after="0"/>
        <w:ind w:left="283"/>
      </w:pPr>
      <w:r>
        <w:rPr>
          <w:sz w:val="21"/>
        </w:rPr>
        <w:t>A. 147.2华氏度</w:t>
      </w:r>
    </w:p>
    <w:p>
      <w:pPr>
        <w:spacing w:after="0"/>
        <w:ind w:left="283"/>
      </w:pPr>
      <w:r>
        <w:rPr>
          <w:sz w:val="21"/>
        </w:rPr>
        <w:t>B. 172.4华氏度</w:t>
      </w:r>
    </w:p>
    <w:p>
      <w:pPr>
        <w:spacing w:after="0"/>
        <w:ind w:left="283"/>
      </w:pPr>
      <w:r>
        <w:rPr>
          <w:sz w:val="21"/>
        </w:rPr>
        <w:t>C. 127.4华氏度</w:t>
      </w:r>
    </w:p>
    <w:p>
      <w:pPr>
        <w:spacing w:after="0"/>
        <w:ind w:left="283"/>
      </w:pPr>
      <w:r>
        <w:rPr>
          <w:sz w:val="21"/>
        </w:rPr>
        <w:t>D. 170.2华氏度</w:t>
      </w:r>
    </w:p>
    <w:p>
      <w:pPr>
        <w:spacing w:after="0"/>
        <w:ind w:left="283"/>
      </w:pPr>
      <w:r>
        <w:rPr>
          <w:b/>
          <w:color w:val="C00000"/>
          <w:sz w:val="21"/>
        </w:rPr>
        <w:t>答案：D</w:t>
      </w:r>
    </w:p>
    <w:p>
      <w:pPr>
        <w:spacing w:after="120"/>
        <w:ind w:left="283"/>
      </w:pPr>
      <w:r>
        <w:rPr>
          <w:color w:val="333333"/>
          <w:sz w:val="20"/>
        </w:rPr>
        <w:t>解析：本题正确答案为：170.2华氏度。========== PAGE 321 ==========</w:t>
        <w:br/>
        <w:t>第四章 机型设备 CQH-CCM</w:t>
        <w:br/>
        <w:t>页码 ：4.5-3</w:t>
        <w:br/>
        <w:t>(5) 使用完毕后，关闭氧气瓶，将面罩放回面罩包，氧气瓶放回原来位置</w:t>
        <w:br/>
        <w:t>固定好。4.5.1.4.2 II型</w:t>
        <w:br/>
        <w:t>(1) 从支架上取下。(2) 确认适配氧气面罩插入在氧气输出口处。(3) 戴上氧气面罩，罩在口鼻处。(4) 氧气瓶逆时针旋转（左转）开/关活门，只有当数字“2”或“4”位</w:t>
        <w:br/>
        <w:t>于流量观察窗中间，氧气才会流出。(5) 挤压袋子或通过检查袋子上部的绿色区域来检查氧气的流出。(6) 使用完毕后，关闭氧气瓶，将面罩放回面罩包，氧气瓶放回原来位置</w:t>
        <w:br/>
        <w:t>固定好。修订/版次:01/10 客舱乘务员手册 修订日期:2026-03-02</w:t>
        <w:br/>
        <w:t>制控受不载下制复和印打、载下文本：意注</w:t>
        <w:br/>
        <w:br/>
        <w:t>========== PAGE 322 ==========</w:t>
        <w:br/>
        <w:t>第四章 机型设备 CQH-CCM</w:t>
        <w:br/>
        <w:t>页码 ：参见4.4 烟雾和火警设备。</w:t>
      </w:r>
    </w:p>
    <w:p>
      <w:pPr>
        <w:jc w:val="left"/>
      </w:pPr>
      <w:r>
        <w:rPr>
          <w:rFonts w:ascii="黑体" w:hAnsi="黑体" w:eastAsia="黑体"/>
          <w:b/>
          <w:sz w:val="24"/>
        </w:rPr>
        <w:t xml:space="preserve">  ▎ 4.5 急救设备（10题）</w:t>
      </w:r>
    </w:p>
    <w:p>
      <w:pPr>
        <w:spacing w:before="80" w:after="40"/>
      </w:pPr>
      <w:r>
        <w:rPr>
          <w:b/>
          <w:sz w:val="21"/>
        </w:rPr>
        <w:t>874. 【4.413】[单选题]</w:t>
      </w:r>
    </w:p>
    <w:p>
      <w:pPr>
        <w:spacing w:after="40"/>
      </w:pPr>
      <w:r>
        <w:rPr>
          <w:sz w:val="21"/>
        </w:rPr>
        <w:t>题干：应急医疗箱在飞机上配（）个</w:t>
      </w:r>
    </w:p>
    <w:p>
      <w:pPr>
        <w:spacing w:after="0"/>
        <w:ind w:left="283"/>
      </w:pPr>
      <w:r>
        <w:rPr>
          <w:sz w:val="21"/>
        </w:rPr>
        <w:t>A. 1</w:t>
      </w:r>
    </w:p>
    <w:p>
      <w:pPr>
        <w:spacing w:after="0"/>
        <w:ind w:left="283"/>
      </w:pPr>
      <w:r>
        <w:rPr>
          <w:sz w:val="21"/>
        </w:rPr>
        <w:t>B. 2</w:t>
      </w:r>
    </w:p>
    <w:p>
      <w:pPr>
        <w:spacing w:after="0"/>
        <w:ind w:left="283"/>
      </w:pPr>
      <w:r>
        <w:rPr>
          <w:sz w:val="21"/>
        </w:rPr>
        <w:t>C. 4</w:t>
      </w:r>
    </w:p>
    <w:p>
      <w:pPr>
        <w:spacing w:after="0"/>
        <w:ind w:left="283"/>
      </w:pPr>
      <w:r>
        <w:rPr>
          <w:sz w:val="21"/>
        </w:rPr>
        <w:t>D. 3</w:t>
      </w:r>
    </w:p>
    <w:p>
      <w:pPr>
        <w:spacing w:after="0"/>
        <w:ind w:left="283"/>
      </w:pPr>
      <w:r>
        <w:rPr>
          <w:b/>
          <w:color w:val="C00000"/>
          <w:sz w:val="21"/>
        </w:rPr>
        <w:t>答案：A</w:t>
      </w:r>
    </w:p>
    <w:p>
      <w:pPr>
        <w:spacing w:after="120"/>
        <w:ind w:left="283"/>
      </w:pPr>
      <w:r>
        <w:rPr>
          <w:color w:val="333333"/>
          <w:sz w:val="20"/>
        </w:rPr>
        <w:t>解析：Emergency Medical Kit，EMK，由具有医疗资质的乘务员使用。参见4.4.2 烟雾和火警设备。</w:t>
      </w:r>
    </w:p>
    <w:p>
      <w:pPr>
        <w:spacing w:before="80" w:after="40"/>
      </w:pPr>
      <w:r>
        <w:rPr>
          <w:b/>
          <w:sz w:val="21"/>
        </w:rPr>
        <w:t>875. 【4.416】[单选题]</w:t>
      </w:r>
    </w:p>
    <w:p>
      <w:pPr>
        <w:spacing w:after="40"/>
      </w:pPr>
      <w:r>
        <w:rPr>
          <w:sz w:val="21"/>
        </w:rPr>
        <w:t>题干：医疗物品补充箱用于适航规 定的医疗设备的及时补充。箱内配备急救箱和应急医疗箱内全部的药品和物品类型，且数量高于 （）%。</w:t>
      </w:r>
    </w:p>
    <w:p>
      <w:pPr>
        <w:spacing w:after="0"/>
        <w:ind w:left="283"/>
      </w:pPr>
      <w:r>
        <w:rPr>
          <w:sz w:val="21"/>
        </w:rPr>
        <w:t>A. 10</w:t>
      </w:r>
    </w:p>
    <w:p>
      <w:pPr>
        <w:spacing w:after="0"/>
        <w:ind w:left="283"/>
      </w:pPr>
      <w:r>
        <w:rPr>
          <w:sz w:val="21"/>
        </w:rPr>
        <w:t>B. 20</w:t>
      </w:r>
    </w:p>
    <w:p>
      <w:pPr>
        <w:spacing w:after="0"/>
        <w:ind w:left="283"/>
      </w:pPr>
      <w:r>
        <w:rPr>
          <w:sz w:val="21"/>
        </w:rPr>
        <w:t>C. 30</w:t>
      </w:r>
    </w:p>
    <w:p>
      <w:pPr>
        <w:spacing w:after="0"/>
        <w:ind w:left="283"/>
      </w:pPr>
      <w:r>
        <w:rPr>
          <w:sz w:val="21"/>
        </w:rPr>
        <w:t>D. 50</w:t>
      </w:r>
    </w:p>
    <w:p>
      <w:pPr>
        <w:spacing w:after="0"/>
        <w:ind w:left="283"/>
      </w:pPr>
      <w:r>
        <w:rPr>
          <w:b/>
          <w:color w:val="C00000"/>
          <w:sz w:val="21"/>
        </w:rPr>
        <w:t>答案：B</w:t>
      </w:r>
    </w:p>
    <w:p>
      <w:pPr>
        <w:spacing w:after="120"/>
        <w:ind w:left="283"/>
      </w:pPr>
      <w:r>
        <w:rPr>
          <w:color w:val="333333"/>
          <w:sz w:val="20"/>
        </w:rPr>
        <w:t>解析：用于适航规 定的医疗设备的及时补充。箱内配备急救箱和应急医疗箱内全部的药品和物品类型，且数量高于 20%。4.4.2.3.1</w:t>
      </w:r>
    </w:p>
    <w:p>
      <w:pPr>
        <w:spacing w:before="80" w:after="40"/>
      </w:pPr>
      <w:r>
        <w:rPr>
          <w:b/>
          <w:sz w:val="21"/>
        </w:rPr>
        <w:t>876. 【4.417】[单选题]</w:t>
      </w:r>
    </w:p>
    <w:p>
      <w:pPr>
        <w:spacing w:after="40"/>
      </w:pPr>
      <w:r>
        <w:rPr>
          <w:sz w:val="21"/>
        </w:rPr>
        <w:t>题干：卫生防疫包公司为了保证航班正常运行，其中（） 个卫生防疫包为额外增配，作为备份使用。</w:t>
      </w:r>
    </w:p>
    <w:p>
      <w:pPr>
        <w:spacing w:after="0"/>
        <w:ind w:left="283"/>
      </w:pPr>
      <w:r>
        <w:rPr>
          <w:sz w:val="21"/>
        </w:rPr>
        <w:t>A. 2</w:t>
      </w:r>
    </w:p>
    <w:p>
      <w:pPr>
        <w:spacing w:after="0"/>
        <w:ind w:left="283"/>
      </w:pPr>
      <w:r>
        <w:rPr>
          <w:sz w:val="21"/>
        </w:rPr>
        <w:t>B. 3</w:t>
      </w:r>
    </w:p>
    <w:p>
      <w:pPr>
        <w:spacing w:after="0"/>
        <w:ind w:left="283"/>
      </w:pPr>
      <w:r>
        <w:rPr>
          <w:sz w:val="21"/>
        </w:rPr>
        <w:t>C. 4</w:t>
      </w:r>
    </w:p>
    <w:p>
      <w:pPr>
        <w:spacing w:after="0"/>
        <w:ind w:left="283"/>
      </w:pPr>
      <w:r>
        <w:rPr>
          <w:sz w:val="21"/>
        </w:rPr>
        <w:t>D. 1</w:t>
      </w:r>
    </w:p>
    <w:p>
      <w:pPr>
        <w:spacing w:after="0"/>
        <w:ind w:left="283"/>
      </w:pPr>
      <w:r>
        <w:rPr>
          <w:b/>
          <w:color w:val="C00000"/>
          <w:sz w:val="21"/>
        </w:rPr>
        <w:t>答案：D</w:t>
      </w:r>
    </w:p>
    <w:p>
      <w:pPr>
        <w:spacing w:after="120"/>
        <w:ind w:left="283"/>
      </w:pPr>
      <w:r>
        <w:rPr>
          <w:color w:val="333333"/>
          <w:sz w:val="20"/>
        </w:rPr>
        <w:t>解析：公司为了保证航班正常运行，其中 1 个卫生防疫包为额外增配，作为备份使用。4.4.2.4.1</w:t>
      </w:r>
    </w:p>
    <w:p>
      <w:pPr>
        <w:spacing w:before="80" w:after="40"/>
      </w:pPr>
      <w:r>
        <w:rPr>
          <w:b/>
          <w:sz w:val="21"/>
        </w:rPr>
        <w:t>933. 【4.414】[单选题]</w:t>
      </w:r>
    </w:p>
    <w:p>
      <w:pPr>
        <w:spacing w:after="40"/>
      </w:pPr>
      <w:r>
        <w:rPr>
          <w:sz w:val="21"/>
        </w:rPr>
        <w:t>题干：口咽气道（大，中，小）在飞机上的哪里（）</w:t>
      </w:r>
    </w:p>
    <w:p>
      <w:pPr>
        <w:spacing w:after="0"/>
        <w:ind w:left="283"/>
      </w:pPr>
      <w:r>
        <w:rPr>
          <w:sz w:val="21"/>
        </w:rPr>
        <w:t>A. 应急医疗箱</w:t>
      </w:r>
    </w:p>
    <w:p>
      <w:pPr>
        <w:spacing w:after="0"/>
        <w:ind w:left="283"/>
      </w:pPr>
      <w:r>
        <w:rPr>
          <w:sz w:val="21"/>
        </w:rPr>
        <w:t>B. 急救箱</w:t>
      </w:r>
    </w:p>
    <w:p>
      <w:pPr>
        <w:spacing w:after="0"/>
        <w:ind w:left="283"/>
      </w:pPr>
      <w:r>
        <w:rPr>
          <w:sz w:val="21"/>
        </w:rPr>
        <w:t>C. 卫生防疫包</w:t>
      </w:r>
    </w:p>
    <w:p>
      <w:pPr>
        <w:spacing w:after="0"/>
        <w:ind w:left="283"/>
      </w:pPr>
      <w:r>
        <w:rPr>
          <w:sz w:val="21"/>
        </w:rPr>
        <w:t>D. 自备</w:t>
      </w:r>
    </w:p>
    <w:p>
      <w:pPr>
        <w:spacing w:after="0"/>
        <w:ind w:left="283"/>
      </w:pPr>
      <w:r>
        <w:rPr>
          <w:b/>
          <w:color w:val="C00000"/>
          <w:sz w:val="21"/>
        </w:rPr>
        <w:t>答案：A</w:t>
      </w:r>
    </w:p>
    <w:p>
      <w:pPr>
        <w:spacing w:after="120"/>
        <w:ind w:left="283"/>
      </w:pPr>
      <w:r>
        <w:rPr>
          <w:color w:val="333333"/>
          <w:sz w:val="20"/>
        </w:rPr>
        <w:t>解析：Emergency Medical Kit，EMK，由具有医疗资质的乘务员使用。========== PAGE 336 ==========</w:t>
        <w:br/>
        <w:t>第四章 机型设备 CQH-CCM</w:t>
        <w:br/>
        <w:t>页码 ：4.6-6</w:t>
        <w:br/>
        <w:t>(5) 拉滑梯包顶部的红色手柄；</w:t>
        <w:br/>
        <w:t>(6) 抓住滑梯包两边将滑梯提出舱门支座，逆时针移动连接器，将滑梯包</w:t>
        <w:br/>
        <w:t>背后的连接带脱开，翻出滑梯；</w:t>
        <w:br/>
        <w:t>修订/版次:01/10 客舱乘务员手册 修订日期:2026-03-02</w:t>
        <w:br/>
        <w:t>制控受不载下制复和印打、载下文本：意注</w:t>
        <w:br/>
        <w:br/>
        <w:t>========== PAGE 337 ==========</w:t>
        <w:br/>
        <w:t>第四章 机型设备 CQH-CCM</w:t>
        <w:br/>
        <w:t>页码 ：4.6-7</w:t>
        <w:br/>
        <w:t>(7) 将滑梯/滑筏正面朝上放在地板上。将滑梯杆（GIRT BAR）和救生包</w:t>
        <w:br/>
        <w:t>放置好；</w:t>
        <w:br/>
        <w:t>修订/版次:01/10 客舱乘务员手册 修订日期:2026-03-02</w:t>
        <w:br/>
        <w:t>制控受不载下制复和印打、载下文本：意注</w:t>
        <w:br/>
        <w:br/>
        <w:t>========== PAGE 338 ==========</w:t>
        <w:br/>
        <w:t>第四章 机型设备 CQH-CCM</w:t>
        <w:br/>
        <w:t>页码 ：4.6-8参见4.5 急救设备。</w:t>
      </w:r>
    </w:p>
    <w:p>
      <w:pPr>
        <w:spacing w:before="80" w:after="40"/>
      </w:pPr>
      <w:r>
        <w:rPr>
          <w:b/>
          <w:sz w:val="21"/>
        </w:rPr>
        <w:t>934. 【4.415】[单选题]</w:t>
      </w:r>
    </w:p>
    <w:p>
      <w:pPr>
        <w:spacing w:after="40"/>
      </w:pPr>
      <w:r>
        <w:rPr>
          <w:sz w:val="21"/>
        </w:rPr>
        <w:t>题干：急救箱在每次载客飞行中均配备 （）个</w:t>
      </w:r>
    </w:p>
    <w:p>
      <w:pPr>
        <w:spacing w:after="0"/>
        <w:ind w:left="283"/>
      </w:pPr>
      <w:r>
        <w:rPr>
          <w:sz w:val="21"/>
        </w:rPr>
        <w:t>A. 1</w:t>
      </w:r>
    </w:p>
    <w:p>
      <w:pPr>
        <w:spacing w:after="0"/>
        <w:ind w:left="283"/>
      </w:pPr>
      <w:r>
        <w:rPr>
          <w:sz w:val="21"/>
        </w:rPr>
        <w:t>B. 2</w:t>
      </w:r>
    </w:p>
    <w:p>
      <w:pPr>
        <w:spacing w:after="0"/>
        <w:ind w:left="283"/>
      </w:pPr>
      <w:r>
        <w:rPr>
          <w:sz w:val="21"/>
        </w:rPr>
        <w:t>C. 3</w:t>
      </w:r>
    </w:p>
    <w:p>
      <w:pPr>
        <w:spacing w:after="0"/>
        <w:ind w:left="283"/>
      </w:pPr>
      <w:r>
        <w:rPr>
          <w:sz w:val="21"/>
        </w:rPr>
        <w:t>D. 4</w:t>
      </w:r>
    </w:p>
    <w:p>
      <w:pPr>
        <w:spacing w:after="0"/>
        <w:ind w:left="283"/>
      </w:pPr>
      <w:r>
        <w:rPr>
          <w:b/>
          <w:color w:val="C00000"/>
          <w:sz w:val="21"/>
        </w:rPr>
        <w:t>答案：B</w:t>
      </w:r>
    </w:p>
    <w:p>
      <w:pPr>
        <w:spacing w:after="120"/>
        <w:ind w:left="283"/>
      </w:pPr>
      <w:r>
        <w:rPr>
          <w:color w:val="333333"/>
          <w:sz w:val="20"/>
        </w:rPr>
        <w:t>解析：First Aid Kit，FAK，用于一般性医疗急救。========== PAGE 336 ==========</w:t>
        <w:br/>
        <w:t>第四章 机型设备 CQH-CCM</w:t>
        <w:br/>
        <w:t>页码 ：4.6-6</w:t>
        <w:br/>
        <w:t>(5) 拉滑梯包顶部的红色手柄；</w:t>
        <w:br/>
        <w:t>(6) 抓住滑梯包两边将滑梯提出舱门支座，逆时针移动连接器，将滑梯包</w:t>
        <w:br/>
        <w:t>背后的连接带脱开，翻出滑梯；</w:t>
        <w:br/>
        <w:t>修订/版次:01/10 客舱乘务员手册 修订日期:2026-03-02</w:t>
        <w:br/>
        <w:t>制控受不载下制复和印打、载下文本：意注</w:t>
        <w:br/>
        <w:br/>
        <w:t>========== PAGE 337 ==========</w:t>
        <w:br/>
        <w:t>第四章 机型设备 CQH-CCM</w:t>
        <w:br/>
        <w:t>页码 ：4.6-7</w:t>
        <w:br/>
        <w:t>(7) 将滑梯/滑筏正面朝上放在地板上。将滑梯杆（GIRT BAR）和救生包</w:t>
        <w:br/>
        <w:t>放置好；</w:t>
        <w:br/>
        <w:t>修订/版次:01/10 客舱乘务员手册 修订日期:2026-03-02</w:t>
        <w:br/>
        <w:t>制控受不载下制复和印打、载下文本：意注</w:t>
        <w:br/>
        <w:br/>
        <w:t>========== PAGE 338 ==========</w:t>
        <w:br/>
        <w:t>第四章 机型设备 CQH-CCM</w:t>
        <w:br/>
        <w:t>页码 ：4.6-8参见4.5 急救设备。</w:t>
      </w:r>
    </w:p>
    <w:p>
      <w:pPr>
        <w:spacing w:before="80" w:after="40"/>
      </w:pPr>
      <w:r>
        <w:rPr>
          <w:b/>
          <w:sz w:val="21"/>
        </w:rPr>
        <w:t>935. 【4.418】[单选题]</w:t>
      </w:r>
    </w:p>
    <w:p>
      <w:pPr>
        <w:spacing w:after="40"/>
      </w:pPr>
      <w:r>
        <w:rPr>
          <w:sz w:val="21"/>
        </w:rPr>
        <w:t>题干：《大型飞机公共航空运输机载应急医疗设备配备和训练》咨询通告（）</w:t>
      </w:r>
    </w:p>
    <w:p>
      <w:pPr>
        <w:spacing w:after="0"/>
        <w:ind w:left="283"/>
      </w:pPr>
      <w:r>
        <w:rPr>
          <w:sz w:val="21"/>
        </w:rPr>
        <w:t>A. ( AC -121- FS -41R1)</w:t>
      </w:r>
    </w:p>
    <w:p>
      <w:pPr>
        <w:spacing w:after="0"/>
        <w:ind w:left="283"/>
      </w:pPr>
      <w:r>
        <w:rPr>
          <w:sz w:val="21"/>
        </w:rPr>
        <w:t>B. ( AC -121- FS -130R1)</w:t>
      </w:r>
    </w:p>
    <w:p>
      <w:pPr>
        <w:spacing w:after="0"/>
        <w:ind w:left="283"/>
      </w:pPr>
      <w:r>
        <w:rPr>
          <w:sz w:val="21"/>
        </w:rPr>
        <w:t>C. ( AC -121- FS -2011-102R1)</w:t>
      </w:r>
    </w:p>
    <w:p>
      <w:pPr>
        <w:spacing w:after="0"/>
        <w:ind w:left="283"/>
      </w:pPr>
      <w:r>
        <w:rPr>
          <w:b/>
          <w:color w:val="C00000"/>
          <w:sz w:val="21"/>
        </w:rPr>
        <w:t>答案：C</w:t>
      </w:r>
    </w:p>
    <w:p>
      <w:pPr>
        <w:spacing w:after="120"/>
        <w:ind w:left="283"/>
      </w:pPr>
      <w:r>
        <w:rPr>
          <w:color w:val="333333"/>
          <w:sz w:val="20"/>
        </w:rPr>
        <w:t>解析：本题正确答案为：( AC -121- FS -2011-102R1)。========== PAGE 336 ==========</w:t>
        <w:br/>
        <w:t>第四章 机型设备 CQH-CCM</w:t>
        <w:br/>
        <w:t>页码 ：4.6-6</w:t>
        <w:br/>
        <w:t>(5) 拉滑梯包顶部的红色手柄；</w:t>
        <w:br/>
        <w:t>(6) 抓住滑梯包两边将滑梯提出舱门支座，逆时针移动连接器，将滑梯包</w:t>
        <w:br/>
        <w:t>背后的连接带脱开，翻出滑梯；</w:t>
        <w:br/>
        <w:t>修订/版次:01/10 客舱乘务员手册 修订日期:2026-03-02</w:t>
        <w:br/>
        <w:t>制控受不载下制复和印打、载下文本：意注</w:t>
        <w:br/>
        <w:br/>
        <w:t>========== PAGE 337 ==========</w:t>
        <w:br/>
        <w:t>第四章 机型设备 CQH-CCM</w:t>
        <w:br/>
        <w:t>页码 ：4.6-7</w:t>
        <w:br/>
        <w:t>(7) 将滑梯/滑筏正面朝上放在地板上。将滑梯杆（GIRT BAR）和救生包</w:t>
        <w:br/>
        <w:t>放置好；</w:t>
        <w:br/>
        <w:t>修订/版次:01/10 客舱乘务员手册 修订日期:2026-03-02</w:t>
        <w:br/>
        <w:t>制控受不载下制复和印打、载下文本：意注</w:t>
        <w:br/>
        <w:br/>
        <w:t>========== PAGE 338 ==========</w:t>
        <w:br/>
        <w:t>第四章 机型设备 CQH-CCM</w:t>
        <w:br/>
        <w:t>页码 ：4.6-8参见4.5 急救设备。</w:t>
      </w:r>
    </w:p>
    <w:p>
      <w:pPr>
        <w:spacing w:before="80" w:after="40"/>
      </w:pPr>
      <w:r>
        <w:rPr>
          <w:b/>
          <w:sz w:val="21"/>
        </w:rPr>
        <w:t>936. 【4.419】[单选题]</w:t>
      </w:r>
    </w:p>
    <w:p>
      <w:pPr>
        <w:spacing w:after="40"/>
      </w:pPr>
      <w:r>
        <w:rPr>
          <w:sz w:val="21"/>
        </w:rPr>
        <w:t>题干：Z章的内容是（）</w:t>
      </w:r>
    </w:p>
    <w:p>
      <w:pPr>
        <w:spacing w:after="0"/>
        <w:ind w:left="283"/>
      </w:pPr>
      <w:r>
        <w:rPr>
          <w:sz w:val="21"/>
        </w:rPr>
        <w:t>A. 急医疗设备和训练</w:t>
      </w:r>
    </w:p>
    <w:p>
      <w:pPr>
        <w:spacing w:after="0"/>
        <w:ind w:left="283"/>
      </w:pPr>
      <w:r>
        <w:rPr>
          <w:sz w:val="21"/>
        </w:rPr>
        <w:t>B. 附则</w:t>
      </w:r>
    </w:p>
    <w:p>
      <w:pPr>
        <w:spacing w:after="0"/>
        <w:ind w:left="283"/>
      </w:pPr>
      <w:r>
        <w:rPr>
          <w:sz w:val="21"/>
        </w:rPr>
        <w:t>C. 罚则</w:t>
      </w:r>
    </w:p>
    <w:p>
      <w:pPr>
        <w:spacing w:after="0"/>
        <w:ind w:left="283"/>
      </w:pPr>
      <w:r>
        <w:rPr>
          <w:b/>
          <w:color w:val="C00000"/>
          <w:sz w:val="21"/>
        </w:rPr>
        <w:t>答案：B</w:t>
      </w:r>
    </w:p>
    <w:p>
      <w:pPr>
        <w:spacing w:after="120"/>
        <w:ind w:left="283"/>
      </w:pPr>
      <w:r>
        <w:rPr>
          <w:color w:val="333333"/>
          <w:sz w:val="20"/>
        </w:rPr>
        <w:t>解析：本题正确答案为：附则。========== PAGE 336 ==========</w:t>
        <w:br/>
        <w:t>第四章 机型设备 CQH-CCM</w:t>
        <w:br/>
        <w:t>页码 ：4.6-6</w:t>
        <w:br/>
        <w:t>(5) 拉滑梯包顶部的红色手柄；</w:t>
        <w:br/>
        <w:t>(6) 抓住滑梯包两边将滑梯提出舱门支座，逆时针移动连接器，将滑梯包</w:t>
        <w:br/>
        <w:t>背后的连接带脱开，翻出滑梯；</w:t>
        <w:br/>
        <w:t>修订/版次:01/10 客舱乘务员手册 修订日期:2026-03-02</w:t>
        <w:br/>
        <w:t>制控受不载下制复和印打、载下文本：意注</w:t>
        <w:br/>
        <w:br/>
        <w:t>========== PAGE 337 ==========</w:t>
        <w:br/>
        <w:t>第四章 机型设备 CQH-CCM</w:t>
        <w:br/>
        <w:t>页码 ：4.6-7</w:t>
        <w:br/>
        <w:t>(7) 将滑梯/滑筏正面朝上放在地板上。将滑梯杆（GIRT BAR）和救生包</w:t>
        <w:br/>
        <w:t>放置好；</w:t>
        <w:br/>
        <w:t>修订/版次:01/10 客舱乘务员手册 修订日期:2026-03-02</w:t>
        <w:br/>
        <w:t>制控受不载下制复和印打、载下文本：意注</w:t>
        <w:br/>
        <w:br/>
        <w:t>========== PAGE 338 ==========</w:t>
        <w:br/>
        <w:t>第四章 机型设备 CQH-CCM</w:t>
        <w:br/>
        <w:t>页码 ：4.6-8参见4.5 急救设备。</w:t>
      </w:r>
    </w:p>
    <w:p>
      <w:pPr>
        <w:spacing w:before="80" w:after="40"/>
      </w:pPr>
      <w:r>
        <w:rPr>
          <w:b/>
          <w:sz w:val="21"/>
        </w:rPr>
        <w:t>937. 【4.420】[单选题]</w:t>
      </w:r>
    </w:p>
    <w:p>
      <w:pPr>
        <w:spacing w:after="40"/>
      </w:pPr>
      <w:r>
        <w:rPr>
          <w:sz w:val="21"/>
        </w:rPr>
        <w:t>题干：医疗物品补充箱内配备不低于急救箱和应急医疗箱内___数量的医疗物品。</w:t>
      </w:r>
    </w:p>
    <w:p>
      <w:pPr>
        <w:spacing w:after="0"/>
        <w:ind w:left="283"/>
      </w:pPr>
      <w:r>
        <w:rPr>
          <w:sz w:val="21"/>
        </w:rPr>
        <w:t>A. 百分之十</w:t>
      </w:r>
    </w:p>
    <w:p>
      <w:pPr>
        <w:spacing w:after="0"/>
        <w:ind w:left="283"/>
      </w:pPr>
      <w:r>
        <w:rPr>
          <w:sz w:val="21"/>
        </w:rPr>
        <w:t>B. 百分之五</w:t>
      </w:r>
    </w:p>
    <w:p>
      <w:pPr>
        <w:spacing w:after="0"/>
        <w:ind w:left="283"/>
      </w:pPr>
      <w:r>
        <w:rPr>
          <w:sz w:val="21"/>
        </w:rPr>
        <w:t>C. 百分之五十</w:t>
      </w:r>
    </w:p>
    <w:p>
      <w:pPr>
        <w:spacing w:after="0"/>
        <w:ind w:left="283"/>
      </w:pPr>
      <w:r>
        <w:rPr>
          <w:sz w:val="21"/>
        </w:rPr>
        <w:t>D. 百分之二十</w:t>
      </w:r>
    </w:p>
    <w:p>
      <w:pPr>
        <w:spacing w:after="0"/>
        <w:ind w:left="283"/>
      </w:pPr>
      <w:r>
        <w:rPr>
          <w:b/>
          <w:color w:val="C00000"/>
          <w:sz w:val="21"/>
        </w:rPr>
        <w:t>答案：D</w:t>
      </w:r>
    </w:p>
    <w:p>
      <w:pPr>
        <w:spacing w:after="120"/>
        <w:ind w:left="283"/>
      </w:pPr>
      <w:r>
        <w:rPr>
          <w:color w:val="333333"/>
          <w:sz w:val="20"/>
        </w:rPr>
        <w:t>解析：Emergency Medical Kit，EMK，由具有医疗资质的乘务员使用。========== PAGE 336 ==========</w:t>
        <w:br/>
        <w:t>第四章 机型设备 CQH-CCM</w:t>
        <w:br/>
        <w:t>页码 ：4.6-6</w:t>
        <w:br/>
        <w:t>(5) 拉滑梯包顶部的红色手柄；</w:t>
        <w:br/>
        <w:t>(6) 抓住滑梯包两边将滑梯提出舱门支座，逆时针移动连接器，将滑梯包</w:t>
        <w:br/>
        <w:t>背后的连接带脱开，翻出滑梯；</w:t>
        <w:br/>
        <w:t>修订/版次:01/10 客舱乘务员手册 修订日期:2026-03-02</w:t>
        <w:br/>
        <w:t>制控受不载下制复和印打、载下文本：意注</w:t>
        <w:br/>
        <w:br/>
        <w:t>========== PAGE 337 ==========</w:t>
        <w:br/>
        <w:t>第四章 机型设备 CQH-CCM</w:t>
        <w:br/>
        <w:t>页码 ：4.6-7</w:t>
        <w:br/>
        <w:t>(7) 将滑梯/滑筏正面朝上放在地板上。将滑梯杆（GIRT BAR）和救生包</w:t>
        <w:br/>
        <w:t>放置好；</w:t>
        <w:br/>
        <w:t>修订/版次:01/10 客舱乘务员手册 修订日期:2026-03-02</w:t>
        <w:br/>
        <w:t>制控受不载下制复和印打、载下文本：意注</w:t>
        <w:br/>
        <w:br/>
        <w:t>========== PAGE 338 ==========</w:t>
        <w:br/>
        <w:t>第四章 机型设备 CQH-CCM</w:t>
        <w:br/>
        <w:t>页码 ：4.6-8参见4.5 急救设备。</w:t>
      </w:r>
    </w:p>
    <w:p>
      <w:pPr>
        <w:spacing w:before="80" w:after="40"/>
      </w:pPr>
      <w:r>
        <w:rPr>
          <w:b/>
          <w:sz w:val="21"/>
        </w:rPr>
        <w:t>938. 【4.421】[单选题]</w:t>
      </w:r>
    </w:p>
    <w:p>
      <w:pPr>
        <w:spacing w:after="40"/>
      </w:pPr>
      <w:r>
        <w:rPr>
          <w:sz w:val="21"/>
        </w:rPr>
        <w:t>题干：以下哪个不是应急医疗箱内的物品：</w:t>
      </w:r>
    </w:p>
    <w:p>
      <w:pPr>
        <w:spacing w:after="0"/>
        <w:ind w:left="283"/>
      </w:pPr>
      <w:r>
        <w:rPr>
          <w:sz w:val="21"/>
        </w:rPr>
        <w:t>A. 口咽气道</w:t>
      </w:r>
    </w:p>
    <w:p>
      <w:pPr>
        <w:spacing w:after="0"/>
        <w:ind w:left="283"/>
      </w:pPr>
      <w:r>
        <w:rPr>
          <w:sz w:val="21"/>
        </w:rPr>
        <w:t>B. 脐带夹</w:t>
      </w:r>
    </w:p>
    <w:p>
      <w:pPr>
        <w:spacing w:after="0"/>
        <w:ind w:left="283"/>
      </w:pPr>
      <w:r>
        <w:rPr>
          <w:sz w:val="21"/>
        </w:rPr>
        <w:t>C. 动脉止血带</w:t>
      </w:r>
    </w:p>
    <w:p>
      <w:pPr>
        <w:spacing w:after="0"/>
        <w:ind w:left="283"/>
      </w:pPr>
      <w:r>
        <w:rPr>
          <w:sz w:val="21"/>
        </w:rPr>
        <w:t>D. 静脉止血带</w:t>
      </w:r>
    </w:p>
    <w:p>
      <w:pPr>
        <w:spacing w:after="0"/>
        <w:ind w:left="283"/>
      </w:pPr>
      <w:r>
        <w:rPr>
          <w:b/>
          <w:color w:val="C00000"/>
          <w:sz w:val="21"/>
        </w:rPr>
        <w:t>答案：C</w:t>
      </w:r>
    </w:p>
    <w:p>
      <w:pPr>
        <w:spacing w:after="120"/>
        <w:ind w:left="283"/>
      </w:pPr>
      <w:r>
        <w:rPr>
          <w:color w:val="333333"/>
          <w:sz w:val="20"/>
        </w:rPr>
        <w:t>解析：Emergency Medical Kit，EMK，由具有医疗资质的乘务员使用。========== PAGE 336 ==========</w:t>
        <w:br/>
        <w:t>第四章 机型设备 CQH-CCM</w:t>
        <w:br/>
        <w:t>页码 ：4.6-6</w:t>
        <w:br/>
        <w:t>(5) 拉滑梯包顶部的红色手柄；</w:t>
        <w:br/>
        <w:t>(6) 抓住滑梯包两边将滑梯提出舱门支座，逆时针移动连接器，将滑梯包</w:t>
        <w:br/>
        <w:t>背后的连接带脱开，翻出滑梯；</w:t>
        <w:br/>
        <w:t>修订/版次:01/10 客舱乘务员手册 修订日期:2026-03-02</w:t>
        <w:br/>
        <w:t>制控受不载下制复和印打、载下文本：意注</w:t>
        <w:br/>
        <w:br/>
        <w:t>========== PAGE 337 ==========</w:t>
        <w:br/>
        <w:t>第四章 机型设备 CQH-CCM</w:t>
        <w:br/>
        <w:t>页码 ：4.6-7</w:t>
        <w:br/>
        <w:t>(7) 将滑梯/滑筏正面朝上放在地板上。将滑梯杆（GIRT BAR）和救生包</w:t>
        <w:br/>
        <w:t>放置好；</w:t>
        <w:br/>
        <w:t>修订/版次:01/10 客舱乘务员手册 修订日期:2026-03-02</w:t>
        <w:br/>
        <w:t>制控受不载下制复和印打、载下文本：意注</w:t>
        <w:br/>
        <w:br/>
        <w:t>========== PAGE 338 ==========</w:t>
        <w:br/>
        <w:t>第四章 机型设备 CQH-CCM</w:t>
        <w:br/>
        <w:t>页码 ：4.6-8参见4.5 急救设备。</w:t>
      </w:r>
    </w:p>
    <w:p>
      <w:pPr>
        <w:spacing w:before="80" w:after="40"/>
      </w:pPr>
      <w:r>
        <w:rPr>
          <w:b/>
          <w:sz w:val="21"/>
        </w:rPr>
        <w:t>962. 【4.N016】[新增-单选题]</w:t>
      </w:r>
    </w:p>
    <w:p>
      <w:pPr>
        <w:spacing w:after="40"/>
      </w:pPr>
      <w:r>
        <w:rPr>
          <w:sz w:val="21"/>
        </w:rPr>
        <w:t>题干：应急医疗箱内物品应至少每（）个月检查一次有效期。</w:t>
      </w:r>
    </w:p>
    <w:p>
      <w:pPr>
        <w:spacing w:after="0"/>
        <w:ind w:left="283"/>
      </w:pPr>
      <w:r>
        <w:rPr>
          <w:sz w:val="21"/>
        </w:rPr>
        <w:t>A. 1</w:t>
      </w:r>
    </w:p>
    <w:p>
      <w:pPr>
        <w:spacing w:after="0"/>
        <w:ind w:left="283"/>
      </w:pPr>
      <w:r>
        <w:rPr>
          <w:sz w:val="21"/>
        </w:rPr>
        <w:t>B. 3</w:t>
      </w:r>
    </w:p>
    <w:p>
      <w:pPr>
        <w:spacing w:after="0"/>
        <w:ind w:left="283"/>
      </w:pPr>
      <w:r>
        <w:rPr>
          <w:sz w:val="21"/>
        </w:rPr>
        <w:t>C. 6</w:t>
      </w:r>
    </w:p>
    <w:p>
      <w:pPr>
        <w:spacing w:after="0"/>
        <w:ind w:left="283"/>
      </w:pPr>
      <w:r>
        <w:rPr>
          <w:sz w:val="21"/>
        </w:rPr>
        <w:t>D. 12</w:t>
      </w:r>
    </w:p>
    <w:p>
      <w:pPr>
        <w:spacing w:after="0"/>
        <w:ind w:left="283"/>
      </w:pPr>
      <w:r>
        <w:rPr>
          <w:b/>
          <w:color w:val="C00000"/>
          <w:sz w:val="21"/>
        </w:rPr>
        <w:t>答案：B</w:t>
      </w:r>
    </w:p>
    <w:p>
      <w:pPr>
        <w:spacing w:after="120"/>
        <w:ind w:left="283"/>
      </w:pPr>
      <w:r>
        <w:rPr>
          <w:color w:val="333333"/>
          <w:sz w:val="20"/>
        </w:rPr>
        <w:t>解析：4.5.2 应急医疗箱内物品应每3个月检查一次。4.5</w:t>
      </w:r>
    </w:p>
    <w:p/>
    <w:p>
      <w:pPr>
        <w:jc w:val="left"/>
      </w:pPr>
      <w:r>
        <w:rPr>
          <w:rFonts w:ascii="黑体" w:hAnsi="黑体" w:eastAsia="黑体"/>
          <w:b/>
          <w:sz w:val="32"/>
        </w:rPr>
        <w:t>【第五章 飞行运行】（共246题）</w:t>
      </w:r>
    </w:p>
    <w:p>
      <w:pPr>
        <w:jc w:val="left"/>
      </w:pPr>
      <w:r>
        <w:rPr>
          <w:rFonts w:ascii="黑体" w:hAnsi="黑体" w:eastAsia="黑体"/>
          <w:b/>
          <w:sz w:val="24"/>
        </w:rPr>
        <w:t xml:space="preserve">  ▎ 5.1 飞行四阶段（157题）</w:t>
      </w:r>
    </w:p>
    <w:p>
      <w:pPr>
        <w:spacing w:before="80" w:after="40"/>
      </w:pPr>
      <w:r>
        <w:rPr>
          <w:b/>
          <w:sz w:val="21"/>
        </w:rPr>
        <w:t>1062. 【5.001】[判断题]</w:t>
      </w:r>
    </w:p>
    <w:p>
      <w:pPr>
        <w:spacing w:after="40"/>
      </w:pPr>
      <w:r>
        <w:rPr>
          <w:sz w:val="21"/>
        </w:rPr>
        <w:t>题干：在安排航班计划时，应确保后舱客舱乘务员飞行小时总和不低于500小时。 对 错</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长和副驾驶需要间隔1小时进餐。种情况下餐食可保存12小时；机上没有冷藏设施时，餐食可保存4小。乘务长应使用机上测温仪至少每隔4小时对回程餐/多程餐中的冷链食品储存。参见5.1 飞行四阶段。</w:t>
      </w:r>
    </w:p>
    <w:p>
      <w:pPr>
        <w:spacing w:before="80" w:after="40"/>
      </w:pPr>
      <w:r>
        <w:rPr>
          <w:b/>
          <w:sz w:val="21"/>
        </w:rPr>
        <w:t>1063. 【5.002】[判断题]</w:t>
      </w:r>
    </w:p>
    <w:p>
      <w:pPr>
        <w:spacing w:after="40"/>
      </w:pPr>
      <w:r>
        <w:rPr>
          <w:sz w:val="21"/>
        </w:rPr>
        <w:t>题干：对于任何不载运旅客的飞行需要机上配备 1 名客舱乘务员时，该名乘务员飞行小时不得少于500小时.</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解析：需要机上配备 1 名客舱乘务员时，该名乘务员飞行小时不得少于1000 小时</w:t>
      </w:r>
    </w:p>
    <w:p>
      <w:pPr>
        <w:spacing w:before="80" w:after="40"/>
      </w:pPr>
      <w:r>
        <w:rPr>
          <w:b/>
          <w:sz w:val="21"/>
        </w:rPr>
        <w:t>1064. 【5.007】[判断题]</w:t>
      </w:r>
    </w:p>
    <w:p>
      <w:pPr>
        <w:spacing w:after="40"/>
      </w:pPr>
      <w:r>
        <w:rPr>
          <w:sz w:val="21"/>
        </w:rPr>
        <w:t>题干：客舱乘务员整理仪容仪表的时不可面对旅客，要在洗手间内整理仪容仪表，在洗手间内喷好如发胶、香水、等各种喷雾以最好的一面，面对旅客。</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解析：客舱乘务员不得在洗手间内使用任何可能导致触发烟雾探测器的物品，如发胶、香水、各种喷雾以及干冰等。</w:t>
      </w:r>
    </w:p>
    <w:p>
      <w:pPr>
        <w:spacing w:before="80" w:after="40"/>
      </w:pPr>
      <w:r>
        <w:rPr>
          <w:b/>
          <w:sz w:val="21"/>
        </w:rPr>
        <w:t>1065. 【5.008】[单选题]</w:t>
      </w:r>
    </w:p>
    <w:p>
      <w:pPr>
        <w:spacing w:after="40"/>
      </w:pPr>
      <w:r>
        <w:rPr>
          <w:sz w:val="21"/>
        </w:rPr>
        <w:t>题干：驾驶舱撤离绳是一根长 （）米（（） 英尺）有结的绳子。撤离绳可以负载（） 公斤(（） 磅)重量。</w:t>
      </w:r>
    </w:p>
    <w:p>
      <w:pPr>
        <w:spacing w:after="0"/>
        <w:ind w:left="283"/>
      </w:pPr>
      <w:r>
        <w:rPr>
          <w:sz w:val="21"/>
        </w:rPr>
        <w:t>A. 5，16，161，300</w:t>
      </w:r>
    </w:p>
    <w:p>
      <w:pPr>
        <w:spacing w:after="0"/>
        <w:ind w:left="283"/>
      </w:pPr>
      <w:r>
        <w:rPr>
          <w:sz w:val="21"/>
        </w:rPr>
        <w:t>B. 5.5，16，161，300</w:t>
      </w:r>
    </w:p>
    <w:p>
      <w:pPr>
        <w:spacing w:after="0"/>
        <w:ind w:left="283"/>
      </w:pPr>
      <w:r>
        <w:rPr>
          <w:sz w:val="21"/>
        </w:rPr>
        <w:t>C. 5.5，18，181，400</w:t>
      </w:r>
    </w:p>
    <w:p>
      <w:pPr>
        <w:spacing w:after="0"/>
        <w:ind w:left="283"/>
      </w:pPr>
      <w:r>
        <w:rPr>
          <w:sz w:val="21"/>
        </w:rPr>
        <w:t>D. 6.5，21，191，500</w:t>
      </w:r>
    </w:p>
    <w:p>
      <w:pPr>
        <w:spacing w:after="0"/>
        <w:ind w:left="283"/>
      </w:pPr>
      <w:r>
        <w:rPr>
          <w:b/>
          <w:color w:val="C00000"/>
          <w:sz w:val="21"/>
        </w:rPr>
        <w:t>答案：C</w:t>
      </w:r>
    </w:p>
    <w:p>
      <w:pPr>
        <w:spacing w:after="120"/>
        <w:ind w:left="283"/>
      </w:pPr>
      <w:r>
        <w:rPr>
          <w:color w:val="333333"/>
          <w:sz w:val="20"/>
        </w:rPr>
        <w:t>解析：绳是一根长 5.5 米（18 英尺）有结的绳子。撤离绳可以负载 181 公斤(400 磅)重量。4.4.9.1</w:t>
      </w:r>
    </w:p>
    <w:p>
      <w:pPr>
        <w:spacing w:before="80" w:after="40"/>
      </w:pPr>
      <w:r>
        <w:rPr>
          <w:b/>
          <w:sz w:val="21"/>
        </w:rPr>
        <w:t>1066. 【5.040】[判断题]</w:t>
      </w:r>
    </w:p>
    <w:p>
      <w:pPr>
        <w:spacing w:after="40"/>
      </w:pPr>
      <w:r>
        <w:rPr>
          <w:sz w:val="21"/>
        </w:rPr>
        <w:t>题干：客舱乘务员作风量化评估标准，作为乘务员行为的作风量化工具，飞行作风、训练作风、日常作风三个维度涵盖了乘务员、乘务长、教员、检查员历程所必须具备的作风形态.（）</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客舱乘务员作风量化评估标准作为乘务员行为的作风量化工具，从飞行作风、日常作风、训练作风、管理作风和教学作风等五个维度，对乘务员作风行为表现进行分类描述。五个维度基本涵盖了乘务员、乘务长、教员、检查员历程所必须具备的作风形态。飞行作风、训练作风、日常作风三个维度，作为基础作风适用于所有乘务员。</w:t>
      </w:r>
    </w:p>
    <w:p>
      <w:pPr>
        <w:spacing w:before="80" w:after="40"/>
      </w:pPr>
      <w:r>
        <w:rPr>
          <w:b/>
          <w:sz w:val="21"/>
        </w:rPr>
        <w:t>1067. 【5.044】[判断题]</w:t>
      </w:r>
    </w:p>
    <w:p>
      <w:pPr>
        <w:spacing w:after="40"/>
      </w:pPr>
      <w:r>
        <w:rPr>
          <w:sz w:val="21"/>
        </w:rPr>
        <w:t>题干：航空安全员介入后，为防止扰乱行为升级影响飞行安全乘务组告知驾驶舱内人员锁定驾驶舱门非必要情况不得进出（外封）前舱乘务员打开前洗手间门，将一部全餐车推入洗手间，挡在驾驶舱必经通道处并锁定餐车（内锁）。</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航空安全员介入后，为防止扰乱行为升级影响飞行安全乘务组告知驾驶舱内人员锁定驾驶舱门非必要情况不得进出（内锁）前舱乘务员打开前洗手间门，将一部全餐车推入洗手间，挡在驾驶舱必经通道处并锁定餐车（外封）。</w:t>
      </w:r>
    </w:p>
    <w:p>
      <w:pPr>
        <w:spacing w:before="80" w:after="40"/>
      </w:pPr>
      <w:r>
        <w:rPr>
          <w:b/>
          <w:sz w:val="21"/>
        </w:rPr>
        <w:t>1068. 【5.059】[判断题]</w:t>
      </w:r>
    </w:p>
    <w:p>
      <w:pPr>
        <w:spacing w:after="40"/>
      </w:pPr>
      <w:r>
        <w:rPr>
          <w:sz w:val="21"/>
        </w:rPr>
        <w:t>题干：预防式离机中机长应通知客舱乘务组离机计划，包括预计离机的原因、时间、方式和位置等。乘务长获得信息后应广播通知旅客。</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主要负责执行客舱管理职责，全面负责在正常、不正常及应急情况下的客舱管理。如航班已延误超过上述时间限制，应重新更换餐食。温度进行测试并将测量的时间及温度记录在《风险沙盘工作流程管理》特殊。• 根据用餐时间为机组提供餐饮服务。参见5.1 飞行四阶段。</w:t>
      </w:r>
    </w:p>
    <w:p>
      <w:pPr>
        <w:spacing w:before="80" w:after="40"/>
      </w:pPr>
      <w:r>
        <w:rPr>
          <w:b/>
          <w:sz w:val="21"/>
        </w:rPr>
        <w:t>1069. 【5.062】[单选题]</w:t>
      </w:r>
    </w:p>
    <w:p>
      <w:pPr>
        <w:spacing w:after="40"/>
      </w:pPr>
      <w:r>
        <w:rPr>
          <w:sz w:val="21"/>
        </w:rPr>
        <w:t>题干：执行预防式离机时，乘务长应根据获得的信息广播通知旅客，包括（）等影响离机进度的事情。</w:t>
      </w:r>
    </w:p>
    <w:p>
      <w:pPr>
        <w:spacing w:after="0"/>
        <w:ind w:left="283"/>
      </w:pPr>
      <w:r>
        <w:rPr>
          <w:sz w:val="21"/>
        </w:rPr>
        <w:t>A. 不能携带随身行李</w:t>
      </w:r>
    </w:p>
    <w:p>
      <w:pPr>
        <w:spacing w:after="0"/>
        <w:ind w:left="283"/>
      </w:pPr>
      <w:r>
        <w:rPr>
          <w:sz w:val="21"/>
        </w:rPr>
        <w:t>B. 不使用电子设备拍摄</w:t>
      </w:r>
    </w:p>
    <w:p>
      <w:pPr>
        <w:spacing w:after="0"/>
        <w:ind w:left="283"/>
      </w:pPr>
      <w:r>
        <w:rPr>
          <w:sz w:val="21"/>
        </w:rPr>
        <w:t>C. 不进行网聊</w:t>
      </w:r>
    </w:p>
    <w:p>
      <w:pPr>
        <w:spacing w:after="0"/>
        <w:ind w:left="283"/>
      </w:pPr>
      <w:r>
        <w:rPr>
          <w:sz w:val="21"/>
        </w:rPr>
        <w:t>D. 以上都是</w:t>
      </w:r>
    </w:p>
    <w:p>
      <w:pPr>
        <w:spacing w:after="0"/>
        <w:ind w:left="283"/>
      </w:pPr>
      <w:r>
        <w:rPr>
          <w:b/>
          <w:color w:val="C00000"/>
          <w:sz w:val="21"/>
        </w:rPr>
        <w:t>答案：D</w:t>
      </w:r>
    </w:p>
    <w:p>
      <w:pPr>
        <w:spacing w:after="120"/>
        <w:ind w:left="283"/>
      </w:pPr>
      <w:r>
        <w:rPr>
          <w:color w:val="333333"/>
          <w:sz w:val="20"/>
        </w:rPr>
        <w:t>解析：主要负责执行客舱管理职责，全面负责在正常、不正常及应急情况下的客舱管理。(2) 检查餐食质量（包括日期、航班号、餐食数量、餐食品种、质量等）。参见5.1 飞行四阶段。</w:t>
      </w:r>
    </w:p>
    <w:p>
      <w:pPr>
        <w:spacing w:before="80" w:after="40"/>
      </w:pPr>
      <w:r>
        <w:rPr>
          <w:b/>
          <w:sz w:val="21"/>
        </w:rPr>
        <w:t>1070. 【5.064】[单选题]</w:t>
      </w:r>
    </w:p>
    <w:p>
      <w:pPr>
        <w:spacing w:after="40"/>
      </w:pPr>
      <w:r>
        <w:rPr>
          <w:sz w:val="21"/>
        </w:rPr>
        <w:t>题干：（）负责《春秋航空机供商品交接清单》内的食品饮料等物品的清点，最后由乘务长签字确认。</w:t>
      </w:r>
    </w:p>
    <w:p>
      <w:pPr>
        <w:spacing w:after="0"/>
        <w:ind w:left="283"/>
      </w:pPr>
      <w:r>
        <w:rPr>
          <w:sz w:val="21"/>
        </w:rPr>
        <w:t>A. 乘务学员</w:t>
      </w:r>
    </w:p>
    <w:p>
      <w:pPr>
        <w:spacing w:after="0"/>
        <w:ind w:left="283"/>
      </w:pPr>
      <w:r>
        <w:rPr>
          <w:sz w:val="21"/>
        </w:rPr>
        <w:t>B. 2号位</w:t>
      </w:r>
    </w:p>
    <w:p>
      <w:pPr>
        <w:spacing w:after="0"/>
        <w:ind w:left="283"/>
      </w:pPr>
      <w:r>
        <w:rPr>
          <w:sz w:val="21"/>
        </w:rPr>
        <w:t>C. 3号位</w:t>
      </w:r>
    </w:p>
    <w:p>
      <w:pPr>
        <w:spacing w:after="0"/>
        <w:ind w:left="283"/>
      </w:pPr>
      <w:r>
        <w:rPr>
          <w:sz w:val="21"/>
        </w:rPr>
        <w:t>D. 4号位</w:t>
      </w:r>
    </w:p>
    <w:p>
      <w:pPr>
        <w:spacing w:after="0"/>
        <w:ind w:left="283"/>
      </w:pPr>
      <w:r>
        <w:rPr>
          <w:b/>
          <w:color w:val="C00000"/>
          <w:sz w:val="21"/>
        </w:rPr>
        <w:t>答案：D</w:t>
      </w:r>
    </w:p>
    <w:p>
      <w:pPr>
        <w:spacing w:after="120"/>
        <w:ind w:left="283"/>
      </w:pPr>
      <w:r>
        <w:rPr>
          <w:color w:val="333333"/>
          <w:sz w:val="20"/>
        </w:rPr>
        <w:t>解析：主要负责执行客舱管理职责，全面负责在正常、不正常及应急情况下的客舱管理。(3) 乘务长负责对驾驶舱门的安保进行检查，确认驾驶舱门能够从外部正。(4) A320，3号位乘务员负责对应急出口通道进行检查，确保通道通畅无。(5) A321，3号、8号负责对应急出口通道进行检查，确保通道通畅无阻碍。参见5.1 飞行四阶段。</w:t>
      </w:r>
    </w:p>
    <w:p>
      <w:pPr>
        <w:spacing w:before="80" w:after="40"/>
      </w:pPr>
      <w:r>
        <w:rPr>
          <w:b/>
          <w:sz w:val="21"/>
        </w:rPr>
        <w:t>1071. 【5.065】[单选题]</w:t>
      </w:r>
    </w:p>
    <w:p>
      <w:pPr>
        <w:spacing w:after="40"/>
      </w:pPr>
      <w:r>
        <w:rPr>
          <w:sz w:val="21"/>
        </w:rPr>
        <w:t>题干：实际飞行时间（）小时（含）以上航班，在落地（）小时前须再进行餐车食品销售服务。</w:t>
      </w:r>
    </w:p>
    <w:p>
      <w:pPr>
        <w:spacing w:after="0"/>
        <w:ind w:left="283"/>
      </w:pPr>
      <w:r>
        <w:rPr>
          <w:sz w:val="21"/>
        </w:rPr>
        <w:t>A. 3；2</w:t>
      </w:r>
    </w:p>
    <w:p>
      <w:pPr>
        <w:spacing w:after="0"/>
        <w:ind w:left="283"/>
      </w:pPr>
      <w:r>
        <w:rPr>
          <w:sz w:val="21"/>
        </w:rPr>
        <w:t>B. 2；2</w:t>
      </w:r>
    </w:p>
    <w:p>
      <w:pPr>
        <w:spacing w:after="0"/>
        <w:ind w:left="283"/>
      </w:pPr>
      <w:r>
        <w:rPr>
          <w:sz w:val="21"/>
        </w:rPr>
        <w:t>C. 4；2</w:t>
      </w:r>
    </w:p>
    <w:p>
      <w:pPr>
        <w:spacing w:after="0"/>
        <w:ind w:left="283"/>
      </w:pPr>
      <w:r>
        <w:rPr>
          <w:sz w:val="21"/>
        </w:rPr>
        <w:t>D. 2；4</w:t>
      </w:r>
    </w:p>
    <w:p>
      <w:pPr>
        <w:spacing w:after="0"/>
        <w:ind w:left="283"/>
      </w:pPr>
      <w:r>
        <w:rPr>
          <w:b/>
          <w:color w:val="C00000"/>
          <w:sz w:val="21"/>
        </w:rPr>
        <w:t>答案：C</w:t>
      </w:r>
    </w:p>
    <w:p>
      <w:pPr>
        <w:spacing w:after="120"/>
        <w:ind w:left="283"/>
      </w:pPr>
      <w:r>
        <w:rPr>
          <w:color w:val="333333"/>
          <w:sz w:val="20"/>
        </w:rPr>
        <w:t>解析：指从飞机开始起飞滑跑至飞机着陆后停止滑跑的时间。长和副驾驶需要间隔1小时进餐。种情况下餐食可保存12小时；机上没有冷藏设施时，餐食可保存4小。乘务长应使用机上测温仪至少每隔4小时对回程餐/多程餐中的冷链食品储存。参见5.1 飞行四阶段。</w:t>
      </w:r>
    </w:p>
    <w:p>
      <w:pPr>
        <w:spacing w:before="80" w:after="40"/>
      </w:pPr>
      <w:r>
        <w:rPr>
          <w:b/>
          <w:sz w:val="21"/>
        </w:rPr>
        <w:t>1072. 【5.071】[单选题]</w:t>
      </w:r>
    </w:p>
    <w:p>
      <w:pPr>
        <w:spacing w:after="40"/>
      </w:pPr>
      <w:r>
        <w:rPr>
          <w:sz w:val="21"/>
        </w:rPr>
        <w:t>题干：机上没有冷藏设施时，餐食只可保存（）。</w:t>
      </w:r>
    </w:p>
    <w:p>
      <w:pPr>
        <w:spacing w:after="0"/>
        <w:ind w:left="283"/>
      </w:pPr>
      <w:r>
        <w:rPr>
          <w:sz w:val="21"/>
        </w:rPr>
        <w:t>A. 3小时</w:t>
      </w:r>
    </w:p>
    <w:p>
      <w:pPr>
        <w:spacing w:after="0"/>
        <w:ind w:left="283"/>
      </w:pPr>
      <w:r>
        <w:rPr>
          <w:sz w:val="21"/>
        </w:rPr>
        <w:t>B. 4小时</w:t>
      </w:r>
    </w:p>
    <w:p>
      <w:pPr>
        <w:spacing w:after="0"/>
        <w:ind w:left="283"/>
      </w:pPr>
      <w:r>
        <w:rPr>
          <w:sz w:val="21"/>
        </w:rPr>
        <w:t>C. 10小时</w:t>
      </w:r>
    </w:p>
    <w:p>
      <w:pPr>
        <w:spacing w:after="0"/>
        <w:ind w:left="283"/>
      </w:pPr>
      <w:r>
        <w:rPr>
          <w:sz w:val="21"/>
        </w:rPr>
        <w:t>D. 24小时</w:t>
      </w:r>
    </w:p>
    <w:p>
      <w:pPr>
        <w:spacing w:after="0"/>
        <w:ind w:left="283"/>
      </w:pPr>
      <w:r>
        <w:rPr>
          <w:b/>
          <w:color w:val="C00000"/>
          <w:sz w:val="21"/>
        </w:rPr>
        <w:t>答案：B</w:t>
      </w:r>
    </w:p>
    <w:p>
      <w:pPr>
        <w:spacing w:after="120"/>
        <w:ind w:left="283"/>
      </w:pPr>
      <w:r>
        <w:rPr>
          <w:color w:val="333333"/>
          <w:sz w:val="20"/>
        </w:rPr>
        <w:t>解析：本题正确答案为：4小时。种情况下餐食可保存12小时；机上没有冷藏设施时，餐食可保存4小。参见5.1 飞行四阶段。</w:t>
      </w:r>
    </w:p>
    <w:p>
      <w:pPr>
        <w:spacing w:before="80" w:after="40"/>
      </w:pPr>
      <w:r>
        <w:rPr>
          <w:b/>
          <w:sz w:val="21"/>
        </w:rPr>
        <w:t>1073. 【5.084】[单选题]</w:t>
      </w:r>
    </w:p>
    <w:p>
      <w:pPr>
        <w:spacing w:after="40"/>
      </w:pPr>
      <w:r>
        <w:rPr>
          <w:sz w:val="21"/>
        </w:rPr>
        <w:t>题干：同机中转，在经停站着陆前，乘务长应在（ ）广播后立即进行“经停广播”。</w:t>
      </w:r>
    </w:p>
    <w:p>
      <w:pPr>
        <w:spacing w:after="0"/>
        <w:ind w:left="283"/>
      </w:pPr>
      <w:r>
        <w:rPr>
          <w:sz w:val="21"/>
        </w:rPr>
        <w:t>A. 致礼</w:t>
      </w:r>
    </w:p>
    <w:p>
      <w:pPr>
        <w:spacing w:after="0"/>
        <w:ind w:left="283"/>
      </w:pPr>
      <w:r>
        <w:rPr>
          <w:sz w:val="21"/>
        </w:rPr>
        <w:t>B. 下降安检</w:t>
      </w:r>
    </w:p>
    <w:p>
      <w:pPr>
        <w:spacing w:after="0"/>
        <w:ind w:left="283"/>
      </w:pPr>
      <w:r>
        <w:rPr>
          <w:sz w:val="21"/>
        </w:rPr>
        <w:t>C. 再次确认安全带</w:t>
      </w:r>
    </w:p>
    <w:p>
      <w:pPr>
        <w:spacing w:after="0"/>
        <w:ind w:left="283"/>
      </w:pPr>
      <w:r>
        <w:rPr>
          <w:sz w:val="21"/>
        </w:rPr>
        <w:t>D. 销售广播</w:t>
      </w:r>
    </w:p>
    <w:p>
      <w:pPr>
        <w:spacing w:after="0"/>
        <w:ind w:left="283"/>
      </w:pPr>
      <w:r>
        <w:rPr>
          <w:b/>
          <w:color w:val="C00000"/>
          <w:sz w:val="21"/>
        </w:rPr>
        <w:t>答案：B</w:t>
      </w:r>
    </w:p>
    <w:p>
      <w:pPr>
        <w:spacing w:after="120"/>
        <w:ind w:left="283"/>
      </w:pPr>
      <w:r>
        <w:rPr>
          <w:color w:val="333333"/>
          <w:sz w:val="20"/>
        </w:rPr>
        <w:t>解析：主要负责执行客舱管理职责，全面负责在正常、不正常及应急情况下的客舱管理。乘务长应在登机后查看飞机清水量是否符合IPAD“智慧客舱”中相关公司文。(8) 安保检查完毕后，乘务长应在《春秋航空A320/321机型安保检查单》。参见5.1 飞行四阶段。</w:t>
      </w:r>
    </w:p>
    <w:p>
      <w:pPr>
        <w:spacing w:before="80" w:after="40"/>
      </w:pPr>
      <w:r>
        <w:rPr>
          <w:b/>
          <w:sz w:val="21"/>
        </w:rPr>
        <w:t>1074. 【5.126】[判断题]</w:t>
      </w:r>
    </w:p>
    <w:p>
      <w:pPr>
        <w:spacing w:after="40"/>
      </w:pPr>
      <w:r>
        <w:rPr>
          <w:sz w:val="21"/>
        </w:rPr>
        <w:t>题干：客舱乘务员执行航班任务和公司备份任务时须携带现行有效的《危险品运输速查手册》以及《客舱广播手册》。</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解析：经过公司相应训练并获得合格证，由公司指派飞行期间在飞机上执行客舱安全和服务任务的乘务人员。(a) 服务间：储物箱、柜、餐车等储物区以及铅封、垃圾箱、天花。参见5.1 飞行四阶段。</w:t>
      </w:r>
    </w:p>
    <w:p>
      <w:pPr>
        <w:spacing w:before="80" w:after="40"/>
      </w:pPr>
      <w:r>
        <w:rPr>
          <w:b/>
          <w:sz w:val="21"/>
        </w:rPr>
        <w:t>1075. 【5.132】[单选题]</w:t>
      </w:r>
    </w:p>
    <w:p>
      <w:pPr>
        <w:spacing w:after="40"/>
      </w:pPr>
      <w:r>
        <w:rPr>
          <w:sz w:val="21"/>
        </w:rPr>
        <w:t>题干：机组人员在执行任务期间，如由于客观条件限制导致机长和其他机组人员配备同种餐食，乘务长应立即将该情况向当班机长报告，要求机长、副驾驶进餐时间应当至少间隔 小时。</w:t>
      </w:r>
    </w:p>
    <w:p>
      <w:pPr>
        <w:spacing w:after="0"/>
        <w:ind w:left="283"/>
      </w:pPr>
      <w:r>
        <w:rPr>
          <w:sz w:val="21"/>
        </w:rPr>
        <w:t>A. 1</w:t>
      </w:r>
    </w:p>
    <w:p>
      <w:pPr>
        <w:spacing w:after="0"/>
        <w:ind w:left="283"/>
      </w:pPr>
      <w:r>
        <w:rPr>
          <w:sz w:val="21"/>
        </w:rPr>
        <w:t>B. 1.5</w:t>
      </w:r>
    </w:p>
    <w:p>
      <w:pPr>
        <w:spacing w:after="0"/>
        <w:ind w:left="283"/>
      </w:pPr>
      <w:r>
        <w:rPr>
          <w:sz w:val="21"/>
        </w:rPr>
        <w:t>C. 2</w:t>
      </w:r>
    </w:p>
    <w:p>
      <w:pPr>
        <w:spacing w:after="0"/>
        <w:ind w:left="283"/>
      </w:pPr>
      <w:r>
        <w:rPr>
          <w:sz w:val="21"/>
        </w:rPr>
        <w:t>D. 4</w:t>
      </w:r>
    </w:p>
    <w:p>
      <w:pPr>
        <w:spacing w:after="0"/>
        <w:ind w:left="283"/>
      </w:pPr>
      <w:r>
        <w:rPr>
          <w:b/>
          <w:color w:val="C00000"/>
          <w:sz w:val="21"/>
        </w:rPr>
        <w:t>答案：A</w:t>
      </w:r>
    </w:p>
    <w:p>
      <w:pPr>
        <w:spacing w:after="120"/>
        <w:ind w:left="283"/>
      </w:pPr>
      <w:r>
        <w:rPr>
          <w:color w:val="333333"/>
          <w:sz w:val="20"/>
        </w:rPr>
        <w:t>解析：主要负责执行客舱管理职责，全面负责在正常、不正常及应急情况下的客舱管理。长和副驾驶需要间隔1小时进餐。种情况下餐食可保存12小时；机上没有冷藏设施时，餐食可保存4小。乘务长应使用机上测温仪至少每隔4小时对回程餐/多程餐中的冷链食品储存。参见5.1 飞行四阶段。</w:t>
      </w:r>
    </w:p>
    <w:p>
      <w:pPr>
        <w:spacing w:before="80" w:after="40"/>
      </w:pPr>
      <w:r>
        <w:rPr>
          <w:b/>
          <w:sz w:val="21"/>
        </w:rPr>
        <w:t>1076. 【5.143】[判断题]</w:t>
      </w:r>
    </w:p>
    <w:p>
      <w:pPr>
        <w:spacing w:after="40"/>
      </w:pPr>
      <w:r>
        <w:rPr>
          <w:sz w:val="21"/>
        </w:rPr>
        <w:t>题干：如客舱乘务员座椅失效，乘务长通知机务并填写《客舱记录本》（CLB）即可。</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解析：经过公司相应训练并获得合格证，由公司指派飞行期间在飞机上执行客舱安全和服务任务的乘务人员。(6) 如有任何问题应立即通知机务人员，并填写客舱记录本。参见5.1 飞行四阶段。</w:t>
      </w:r>
    </w:p>
    <w:p>
      <w:pPr>
        <w:spacing w:before="80" w:after="40"/>
      </w:pPr>
      <w:r>
        <w:rPr>
          <w:b/>
          <w:sz w:val="21"/>
        </w:rPr>
        <w:t>1077. 【5.150】[单选题]</w:t>
      </w:r>
    </w:p>
    <w:p>
      <w:pPr>
        <w:spacing w:after="40"/>
      </w:pPr>
      <w:r>
        <w:rPr>
          <w:sz w:val="21"/>
        </w:rPr>
        <w:t>题干：在安排航班计划时，应确保所在舱位的所有客舱乘务员飞行小时总和不低于 小时。</w:t>
      </w:r>
    </w:p>
    <w:p>
      <w:pPr>
        <w:spacing w:after="0"/>
        <w:ind w:left="283"/>
      </w:pPr>
      <w:r>
        <w:rPr>
          <w:sz w:val="21"/>
        </w:rPr>
        <w:t>A. 200</w:t>
      </w:r>
    </w:p>
    <w:p>
      <w:pPr>
        <w:spacing w:after="0"/>
        <w:ind w:left="283"/>
      </w:pPr>
      <w:r>
        <w:rPr>
          <w:sz w:val="21"/>
        </w:rPr>
        <w:t>B. 500</w:t>
      </w:r>
    </w:p>
    <w:p>
      <w:pPr>
        <w:spacing w:after="0"/>
        <w:ind w:left="283"/>
      </w:pPr>
      <w:r>
        <w:rPr>
          <w:sz w:val="21"/>
        </w:rPr>
        <w:t>C. 1000</w:t>
      </w:r>
    </w:p>
    <w:p>
      <w:pPr>
        <w:spacing w:after="0"/>
        <w:ind w:left="283"/>
      </w:pPr>
      <w:r>
        <w:rPr>
          <w:sz w:val="21"/>
        </w:rPr>
        <w:t>D. 2000</w:t>
      </w:r>
    </w:p>
    <w:p>
      <w:pPr>
        <w:spacing w:after="0"/>
        <w:ind w:left="283"/>
      </w:pPr>
      <w:r>
        <w:rPr>
          <w:b/>
          <w:color w:val="C00000"/>
          <w:sz w:val="21"/>
        </w:rPr>
        <w:t>答案：B</w:t>
      </w:r>
    </w:p>
    <w:p>
      <w:pPr>
        <w:spacing w:after="120"/>
        <w:ind w:left="283"/>
      </w:pPr>
      <w:r>
        <w:rPr>
          <w:color w:val="333333"/>
          <w:sz w:val="20"/>
        </w:rPr>
        <w:t>解析：经过公司相应训练并获得合格证，由公司指派飞行期间在飞机上执行客舱安全和服务任务的乘务人员。长和副驾驶需要间隔1小时进餐。种情况下餐食可保存12小时；机上没有冷藏设施时，餐食可保存4小。乘务长应使用机上测温仪至少每隔4小时对回程餐/多程餐中的冷链食品储存。参见5.1 飞行四阶段。</w:t>
      </w:r>
    </w:p>
    <w:p>
      <w:pPr>
        <w:spacing w:before="80" w:after="40"/>
      </w:pPr>
      <w:r>
        <w:rPr>
          <w:b/>
          <w:sz w:val="21"/>
        </w:rPr>
        <w:t>1078. 【5.N018】[新增-单选题]</w:t>
      </w:r>
    </w:p>
    <w:p>
      <w:pPr>
        <w:spacing w:after="40"/>
      </w:pPr>
      <w:r>
        <w:rPr>
          <w:sz w:val="21"/>
        </w:rPr>
        <w:t>题干：飞行四阶段是指（）。</w:t>
      </w:r>
    </w:p>
    <w:p>
      <w:pPr>
        <w:spacing w:after="0"/>
        <w:ind w:left="283"/>
      </w:pPr>
      <w:r>
        <w:rPr>
          <w:sz w:val="21"/>
        </w:rPr>
        <w:t>A. 预先准备、直接准备、飞行实施、航后讲评</w:t>
      </w:r>
    </w:p>
    <w:p>
      <w:pPr>
        <w:spacing w:after="0"/>
        <w:ind w:left="283"/>
      </w:pPr>
      <w:r>
        <w:rPr>
          <w:sz w:val="21"/>
        </w:rPr>
        <w:t>B. 签到、登机、起飞、落地</w:t>
      </w:r>
    </w:p>
    <w:p>
      <w:pPr>
        <w:spacing w:after="0"/>
        <w:ind w:left="283"/>
      </w:pPr>
      <w:r>
        <w:rPr>
          <w:sz w:val="21"/>
        </w:rPr>
        <w:t>C. 起飞、巡航、进近、着陆</w:t>
      </w:r>
    </w:p>
    <w:p>
      <w:pPr>
        <w:spacing w:after="0"/>
        <w:ind w:left="283"/>
      </w:pPr>
      <w:r>
        <w:rPr>
          <w:sz w:val="21"/>
        </w:rPr>
        <w:t>D. 准备、起飞、巡航、落地</w:t>
      </w:r>
    </w:p>
    <w:p>
      <w:pPr>
        <w:spacing w:after="0"/>
        <w:ind w:left="283"/>
      </w:pPr>
      <w:r>
        <w:rPr>
          <w:b/>
          <w:color w:val="C00000"/>
          <w:sz w:val="21"/>
        </w:rPr>
        <w:t>答案：A</w:t>
      </w:r>
    </w:p>
    <w:p>
      <w:pPr>
        <w:spacing w:after="120"/>
        <w:ind w:left="283"/>
      </w:pPr>
      <w:r>
        <w:rPr>
          <w:color w:val="333333"/>
          <w:sz w:val="20"/>
        </w:rPr>
        <w:t>解析：5.1.1 飞行四阶段为：预先准备、直接准备、飞行实施、航后讲评。5.1</w:t>
      </w:r>
    </w:p>
    <w:p>
      <w:pPr>
        <w:spacing w:before="80" w:after="40"/>
      </w:pPr>
      <w:r>
        <w:rPr>
          <w:b/>
          <w:sz w:val="21"/>
        </w:rPr>
        <w:t>1090. 【5.009】[判断题]</w:t>
      </w:r>
    </w:p>
    <w:p>
      <w:pPr>
        <w:spacing w:after="40"/>
      </w:pPr>
      <w:r>
        <w:rPr>
          <w:sz w:val="21"/>
        </w:rPr>
        <w:t>题干：乘务长需确保公司配备的 IPAD 电量大于 80%.</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解析：主要负责执行客舱管理职责，全面负责在正常、不正常及应急情况下的客舱管理。参见5.2.3 预先准备。</w:t>
      </w:r>
    </w:p>
    <w:p>
      <w:pPr>
        <w:spacing w:before="80" w:after="40"/>
      </w:pPr>
      <w:r>
        <w:rPr>
          <w:b/>
          <w:sz w:val="21"/>
        </w:rPr>
        <w:t>1094. 【5.010】[单选题]</w:t>
      </w:r>
    </w:p>
    <w:p>
      <w:pPr>
        <w:spacing w:after="40"/>
      </w:pPr>
      <w:r>
        <w:rPr>
          <w:sz w:val="21"/>
        </w:rPr>
        <w:t>题干：进场要求机组通常应不晚于航班计划起飞时间前 （）分钟到达现场。</w:t>
      </w:r>
    </w:p>
    <w:p>
      <w:pPr>
        <w:spacing w:after="0"/>
        <w:ind w:left="283"/>
      </w:pPr>
      <w:r>
        <w:rPr>
          <w:sz w:val="21"/>
        </w:rPr>
        <w:t>A. 15</w:t>
      </w:r>
    </w:p>
    <w:p>
      <w:pPr>
        <w:spacing w:after="0"/>
        <w:ind w:left="283"/>
      </w:pPr>
      <w:r>
        <w:rPr>
          <w:sz w:val="21"/>
        </w:rPr>
        <w:t>B. 30</w:t>
      </w:r>
    </w:p>
    <w:p>
      <w:pPr>
        <w:spacing w:after="0"/>
        <w:ind w:left="283"/>
      </w:pPr>
      <w:r>
        <w:rPr>
          <w:sz w:val="21"/>
        </w:rPr>
        <w:t>C. 60</w:t>
      </w:r>
    </w:p>
    <w:p>
      <w:pPr>
        <w:spacing w:after="0"/>
        <w:ind w:left="283"/>
      </w:pPr>
      <w:r>
        <w:rPr>
          <w:sz w:val="21"/>
        </w:rPr>
        <w:t>D. 90</w:t>
      </w:r>
    </w:p>
    <w:p>
      <w:pPr>
        <w:spacing w:after="0"/>
        <w:ind w:left="283"/>
      </w:pPr>
      <w:r>
        <w:rPr>
          <w:b/>
          <w:color w:val="C00000"/>
          <w:sz w:val="21"/>
        </w:rPr>
        <w:t>答案：C</w:t>
      </w:r>
    </w:p>
    <w:p>
      <w:pPr>
        <w:spacing w:after="120"/>
        <w:ind w:left="283"/>
      </w:pPr>
      <w:r>
        <w:rPr>
          <w:color w:val="333333"/>
          <w:sz w:val="20"/>
        </w:rPr>
        <w:t>解析：5.2.6.6机组通常应不晚于航班计划起飞时间前 60 分钟到达现场。</w:t>
      </w:r>
    </w:p>
    <w:p>
      <w:pPr>
        <w:spacing w:before="80" w:after="40"/>
      </w:pPr>
      <w:r>
        <w:rPr>
          <w:b/>
          <w:sz w:val="21"/>
        </w:rPr>
        <w:t>1096. 【5.011】[判断题]</w:t>
      </w:r>
    </w:p>
    <w:p>
      <w:pPr>
        <w:spacing w:after="40"/>
      </w:pPr>
      <w:r>
        <w:rPr>
          <w:sz w:val="21"/>
        </w:rPr>
        <w:t>题干：乘务长在前舱当面监督安全员将匕首（器械）正确放入其西裤右侧燕尾口袋中，并利用暗扣将口袋封闭，防止匕首（器械）滑出。</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解析：主要负责执行客舱管理职责，全面负责在正常、不正常及应急情况下的客舱管理。参见5.2.7 预先准备。</w:t>
      </w:r>
    </w:p>
    <w:p>
      <w:pPr>
        <w:spacing w:before="80" w:after="40"/>
      </w:pPr>
      <w:r>
        <w:rPr>
          <w:b/>
          <w:sz w:val="21"/>
        </w:rPr>
        <w:t>1097. 【5.015】[判断题]</w:t>
      </w:r>
    </w:p>
    <w:p>
      <w:pPr>
        <w:spacing w:after="40"/>
      </w:pPr>
      <w:r>
        <w:rPr>
          <w:sz w:val="21"/>
        </w:rPr>
        <w:t>题干：乘务长在前舱当面监督安全员将匕首（器械）正确放入其西裤右侧燕尾口袋中，并利用暗扣将口袋封闭，防止匕首（器械）滑出。</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解析：乘务长在前舱当面监督安全员将匕首（器械）正确放入其西裤右侧燕尾口袋中，并利用暗扣将口袋封闭，防止匕首（器械）滑出。5.2.7.1</w:t>
      </w:r>
    </w:p>
    <w:p>
      <w:pPr>
        <w:spacing w:before="80" w:after="40"/>
      </w:pPr>
      <w:r>
        <w:rPr>
          <w:b/>
          <w:sz w:val="21"/>
        </w:rPr>
        <w:t>1099. 【5.012】[判断题]</w:t>
      </w:r>
    </w:p>
    <w:p>
      <w:pPr>
        <w:spacing w:after="40"/>
      </w:pPr>
      <w:r>
        <w:rPr>
          <w:sz w:val="21"/>
        </w:rPr>
        <w:t>题干：检查应急灯光和撤离指令时，需使用 PA 内话 发布指令。</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解析：5.2.8.1.1检查应急灯光和撤离指令时，需使用 PA 外话发布指令；</w:t>
      </w:r>
    </w:p>
    <w:p>
      <w:pPr>
        <w:spacing w:before="80" w:after="40"/>
      </w:pPr>
      <w:r>
        <w:rPr>
          <w:b/>
          <w:sz w:val="21"/>
        </w:rPr>
        <w:t>1100. 【5.013】[单选题]</w:t>
      </w:r>
    </w:p>
    <w:p>
      <w:pPr>
        <w:spacing w:after="40"/>
      </w:pPr>
      <w:r>
        <w:rPr>
          <w:sz w:val="21"/>
        </w:rPr>
        <w:t>题干：检查应急灯光时2号位站（）排？</w:t>
      </w:r>
    </w:p>
    <w:p>
      <w:pPr>
        <w:spacing w:after="0"/>
        <w:ind w:left="283"/>
      </w:pPr>
      <w:r>
        <w:rPr>
          <w:sz w:val="21"/>
        </w:rPr>
        <w:t>A. 1排</w:t>
      </w:r>
    </w:p>
    <w:p>
      <w:pPr>
        <w:spacing w:after="0"/>
        <w:ind w:left="283"/>
      </w:pPr>
      <w:r>
        <w:rPr>
          <w:sz w:val="21"/>
        </w:rPr>
        <w:t>B. 10排</w:t>
      </w:r>
    </w:p>
    <w:p>
      <w:pPr>
        <w:spacing w:after="0"/>
        <w:ind w:left="283"/>
      </w:pPr>
      <w:r>
        <w:rPr>
          <w:sz w:val="21"/>
        </w:rPr>
        <w:t>C. 11排</w:t>
      </w:r>
    </w:p>
    <w:p>
      <w:pPr>
        <w:spacing w:after="0"/>
        <w:ind w:left="283"/>
      </w:pPr>
      <w:r>
        <w:rPr>
          <w:sz w:val="21"/>
        </w:rPr>
        <w:t>D. 15排</w:t>
      </w:r>
    </w:p>
    <w:p>
      <w:pPr>
        <w:spacing w:after="0"/>
        <w:ind w:left="283"/>
      </w:pPr>
      <w:r>
        <w:rPr>
          <w:b/>
          <w:color w:val="C00000"/>
          <w:sz w:val="21"/>
        </w:rPr>
        <w:t>答案：B</w:t>
      </w:r>
    </w:p>
    <w:p>
      <w:pPr>
        <w:spacing w:after="120"/>
        <w:ind w:left="283"/>
      </w:pPr>
      <w:r>
        <w:rPr>
          <w:color w:val="333333"/>
          <w:sz w:val="20"/>
        </w:rPr>
        <w:t>解析：本题正确答案为：10排。参见5.2.8 预先准备。</w:t>
      </w:r>
    </w:p>
    <w:p>
      <w:pPr>
        <w:spacing w:before="80" w:after="40"/>
      </w:pPr>
      <w:r>
        <w:rPr>
          <w:b/>
          <w:sz w:val="21"/>
        </w:rPr>
        <w:t>1101. 【5.014】[单选题]</w:t>
      </w:r>
    </w:p>
    <w:p>
      <w:pPr>
        <w:spacing w:after="40"/>
      </w:pPr>
      <w:r>
        <w:rPr>
          <w:sz w:val="21"/>
        </w:rPr>
        <w:t>题干：检查应急灯光时3号位站（）排？</w:t>
      </w:r>
    </w:p>
    <w:p>
      <w:pPr>
        <w:spacing w:after="0"/>
        <w:ind w:left="283"/>
      </w:pPr>
      <w:r>
        <w:rPr>
          <w:sz w:val="21"/>
        </w:rPr>
        <w:t>A. 11排</w:t>
      </w:r>
    </w:p>
    <w:p>
      <w:pPr>
        <w:spacing w:after="0"/>
        <w:ind w:left="283"/>
      </w:pPr>
      <w:r>
        <w:rPr>
          <w:sz w:val="21"/>
        </w:rPr>
        <w:t>B. 12排</w:t>
      </w:r>
    </w:p>
    <w:p>
      <w:pPr>
        <w:spacing w:after="0"/>
        <w:ind w:left="283"/>
      </w:pPr>
      <w:r>
        <w:rPr>
          <w:sz w:val="21"/>
        </w:rPr>
        <w:t>C. 13排</w:t>
      </w:r>
    </w:p>
    <w:p>
      <w:pPr>
        <w:spacing w:after="0"/>
        <w:ind w:left="283"/>
      </w:pPr>
      <w:r>
        <w:rPr>
          <w:sz w:val="21"/>
        </w:rPr>
        <w:t>D. 15排</w:t>
      </w:r>
    </w:p>
    <w:p>
      <w:pPr>
        <w:spacing w:after="0"/>
        <w:ind w:left="283"/>
      </w:pPr>
      <w:r>
        <w:rPr>
          <w:b/>
          <w:color w:val="C00000"/>
          <w:sz w:val="21"/>
        </w:rPr>
        <w:t>答案：A</w:t>
      </w:r>
    </w:p>
    <w:p>
      <w:pPr>
        <w:spacing w:after="120"/>
        <w:ind w:left="283"/>
      </w:pPr>
      <w:r>
        <w:rPr>
          <w:color w:val="333333"/>
          <w:sz w:val="20"/>
        </w:rPr>
        <w:t>解析：本题正确答案为：11排。参见5.2.8 预先准备。</w:t>
      </w:r>
    </w:p>
    <w:p>
      <w:pPr>
        <w:spacing w:before="80" w:after="40"/>
      </w:pPr>
      <w:r>
        <w:rPr>
          <w:b/>
          <w:sz w:val="21"/>
        </w:rPr>
        <w:t>1102. 【5.016】[单选题]</w:t>
      </w:r>
    </w:p>
    <w:p>
      <w:pPr>
        <w:spacing w:after="40"/>
      </w:pPr>
      <w:r>
        <w:rPr>
          <w:sz w:val="21"/>
        </w:rPr>
        <w:t>题干：客舱设备检查乘务长会通过PA外话的发出（）</w:t>
      </w:r>
    </w:p>
    <w:p>
      <w:pPr>
        <w:spacing w:after="0"/>
        <w:ind w:left="283"/>
      </w:pPr>
      <w:r>
        <w:rPr>
          <w:sz w:val="21"/>
        </w:rPr>
        <w:t>A. 各号位乘务员按检查单检查器械设备</w:t>
      </w:r>
    </w:p>
    <w:p>
      <w:pPr>
        <w:spacing w:after="0"/>
        <w:ind w:left="283"/>
      </w:pPr>
      <w:r>
        <w:rPr>
          <w:sz w:val="21"/>
        </w:rPr>
        <w:t>B. 各位乘务员按检查单检查设备</w:t>
      </w:r>
    </w:p>
    <w:p>
      <w:pPr>
        <w:spacing w:after="0"/>
        <w:ind w:left="283"/>
      </w:pPr>
      <w:r>
        <w:rPr>
          <w:sz w:val="21"/>
        </w:rPr>
        <w:t>C. 各号位乘务员按手机检查单检查设备</w:t>
      </w:r>
    </w:p>
    <w:p>
      <w:pPr>
        <w:spacing w:after="0"/>
        <w:ind w:left="283"/>
      </w:pPr>
      <w:r>
        <w:rPr>
          <w:sz w:val="21"/>
        </w:rPr>
        <w:t>D. 各号位乘务员按检查单检查设备</w:t>
      </w:r>
    </w:p>
    <w:p>
      <w:pPr>
        <w:spacing w:after="0"/>
        <w:ind w:left="283"/>
      </w:pPr>
      <w:r>
        <w:rPr>
          <w:b/>
          <w:color w:val="C00000"/>
          <w:sz w:val="21"/>
        </w:rPr>
        <w:t>答案：D</w:t>
      </w:r>
    </w:p>
    <w:p>
      <w:pPr>
        <w:spacing w:after="120"/>
        <w:ind w:left="283"/>
      </w:pPr>
      <w:r>
        <w:rPr>
          <w:color w:val="333333"/>
          <w:sz w:val="20"/>
        </w:rPr>
        <w:t>解析：主要负责执行客舱管理职责，全面负责在正常、不正常及应急情况下的客舱管理。参见5.2.8 预先准备。</w:t>
      </w:r>
    </w:p>
    <w:p>
      <w:pPr>
        <w:spacing w:before="80" w:after="40"/>
      </w:pPr>
      <w:r>
        <w:rPr>
          <w:b/>
          <w:sz w:val="21"/>
        </w:rPr>
        <w:t>1103. 【5.017】[单选题]</w:t>
      </w:r>
    </w:p>
    <w:p>
      <w:pPr>
        <w:spacing w:after="40"/>
      </w:pPr>
      <w:r>
        <w:rPr>
          <w:sz w:val="21"/>
        </w:rPr>
        <w:t>题干：客舱设备检查应急灯光时2号位检查（）排的灯光</w:t>
      </w:r>
    </w:p>
    <w:p>
      <w:pPr>
        <w:spacing w:after="0"/>
        <w:ind w:left="283"/>
      </w:pPr>
      <w:r>
        <w:rPr>
          <w:sz w:val="21"/>
        </w:rPr>
        <w:t>A. 1-10</w:t>
      </w:r>
    </w:p>
    <w:p>
      <w:pPr>
        <w:spacing w:after="0"/>
        <w:ind w:left="283"/>
      </w:pPr>
      <w:r>
        <w:rPr>
          <w:sz w:val="21"/>
        </w:rPr>
        <w:t>B. 11-20</w:t>
      </w:r>
    </w:p>
    <w:p>
      <w:pPr>
        <w:spacing w:after="0"/>
        <w:ind w:left="283"/>
      </w:pPr>
      <w:r>
        <w:rPr>
          <w:sz w:val="21"/>
        </w:rPr>
        <w:t>C. 21-最后</w:t>
      </w:r>
    </w:p>
    <w:p>
      <w:pPr>
        <w:spacing w:after="0"/>
        <w:ind w:left="283"/>
      </w:pPr>
      <w:r>
        <w:rPr>
          <w:sz w:val="21"/>
        </w:rPr>
        <w:t>D. 服务间</w:t>
      </w:r>
    </w:p>
    <w:p>
      <w:pPr>
        <w:spacing w:after="0"/>
        <w:ind w:left="283"/>
      </w:pPr>
      <w:r>
        <w:rPr>
          <w:b/>
          <w:color w:val="C00000"/>
          <w:sz w:val="21"/>
        </w:rPr>
        <w:t>答案：A</w:t>
      </w:r>
    </w:p>
    <w:p>
      <w:pPr>
        <w:spacing w:after="120"/>
        <w:ind w:left="283"/>
      </w:pPr>
      <w:r>
        <w:rPr>
          <w:color w:val="333333"/>
          <w:sz w:val="20"/>
        </w:rPr>
        <w:t>解析：本题正确答案为：1-10。参见5.2.8 预先准备。</w:t>
      </w:r>
    </w:p>
    <w:p>
      <w:pPr>
        <w:spacing w:before="80" w:after="40"/>
      </w:pPr>
      <w:r>
        <w:rPr>
          <w:b/>
          <w:sz w:val="21"/>
        </w:rPr>
        <w:t>1104. 【5.018】[单选题]</w:t>
      </w:r>
    </w:p>
    <w:p>
      <w:pPr>
        <w:spacing w:after="40"/>
      </w:pPr>
      <w:r>
        <w:rPr>
          <w:sz w:val="21"/>
        </w:rPr>
        <w:t>题干：客舱设备检查应急灯光时3号位检查（）排的灯光</w:t>
      </w:r>
    </w:p>
    <w:p>
      <w:pPr>
        <w:spacing w:after="0"/>
        <w:ind w:left="283"/>
      </w:pPr>
      <w:r>
        <w:rPr>
          <w:sz w:val="21"/>
        </w:rPr>
        <w:t>A. 1-10</w:t>
      </w:r>
    </w:p>
    <w:p>
      <w:pPr>
        <w:spacing w:after="0"/>
        <w:ind w:left="283"/>
      </w:pPr>
      <w:r>
        <w:rPr>
          <w:sz w:val="21"/>
        </w:rPr>
        <w:t>B. 11-20</w:t>
      </w:r>
    </w:p>
    <w:p>
      <w:pPr>
        <w:spacing w:after="0"/>
        <w:ind w:left="283"/>
      </w:pPr>
      <w:r>
        <w:rPr>
          <w:sz w:val="21"/>
        </w:rPr>
        <w:t>C. 21-最后</w:t>
      </w:r>
    </w:p>
    <w:p>
      <w:pPr>
        <w:spacing w:after="0"/>
        <w:ind w:left="283"/>
      </w:pPr>
      <w:r>
        <w:rPr>
          <w:sz w:val="21"/>
        </w:rPr>
        <w:t>D. 服务间</w:t>
      </w:r>
    </w:p>
    <w:p>
      <w:pPr>
        <w:spacing w:after="0"/>
        <w:ind w:left="283"/>
      </w:pPr>
      <w:r>
        <w:rPr>
          <w:b/>
          <w:color w:val="C00000"/>
          <w:sz w:val="21"/>
        </w:rPr>
        <w:t>答案：B</w:t>
      </w:r>
    </w:p>
    <w:p>
      <w:pPr>
        <w:spacing w:after="120"/>
        <w:ind w:left="283"/>
      </w:pPr>
      <w:r>
        <w:rPr>
          <w:color w:val="333333"/>
          <w:sz w:val="20"/>
        </w:rPr>
        <w:t>解析：本题正确答案为：11-20。参见5.2.8 预先准备。</w:t>
      </w:r>
    </w:p>
    <w:p>
      <w:pPr>
        <w:spacing w:before="80" w:after="40"/>
      </w:pPr>
      <w:r>
        <w:rPr>
          <w:b/>
          <w:sz w:val="21"/>
        </w:rPr>
        <w:t>1105. 【5.019】[单选题]</w:t>
      </w:r>
    </w:p>
    <w:p>
      <w:pPr>
        <w:spacing w:after="40"/>
      </w:pPr>
      <w:r>
        <w:rPr>
          <w:sz w:val="21"/>
        </w:rPr>
        <w:t>题干：客舱设备检查应急灯光时4号位检查（）排的灯光</w:t>
      </w:r>
    </w:p>
    <w:p>
      <w:pPr>
        <w:spacing w:after="0"/>
        <w:ind w:left="283"/>
      </w:pPr>
      <w:r>
        <w:rPr>
          <w:sz w:val="21"/>
        </w:rPr>
        <w:t>A. 1-10</w:t>
      </w:r>
    </w:p>
    <w:p>
      <w:pPr>
        <w:spacing w:after="0"/>
        <w:ind w:left="283"/>
      </w:pPr>
      <w:r>
        <w:rPr>
          <w:sz w:val="21"/>
        </w:rPr>
        <w:t>B. 11-20</w:t>
      </w:r>
    </w:p>
    <w:p>
      <w:pPr>
        <w:spacing w:after="0"/>
        <w:ind w:left="283"/>
      </w:pPr>
      <w:r>
        <w:rPr>
          <w:sz w:val="21"/>
        </w:rPr>
        <w:t>C. 21-最后(服务间）</w:t>
      </w:r>
    </w:p>
    <w:p>
      <w:pPr>
        <w:spacing w:after="0"/>
        <w:ind w:left="283"/>
      </w:pPr>
      <w:r>
        <w:rPr>
          <w:sz w:val="21"/>
        </w:rPr>
        <w:t>D. 通舱</w:t>
      </w:r>
    </w:p>
    <w:p>
      <w:pPr>
        <w:spacing w:after="0"/>
        <w:ind w:left="283"/>
      </w:pPr>
      <w:r>
        <w:rPr>
          <w:b/>
          <w:color w:val="C00000"/>
          <w:sz w:val="21"/>
        </w:rPr>
        <w:t>答案：C</w:t>
      </w:r>
    </w:p>
    <w:p>
      <w:pPr>
        <w:spacing w:after="120"/>
        <w:ind w:left="283"/>
      </w:pPr>
      <w:r>
        <w:rPr>
          <w:color w:val="333333"/>
          <w:sz w:val="20"/>
        </w:rPr>
        <w:t>解析：本题正确答案为：21-最后(服务间）。参见5.2.8 预先准备。</w:t>
      </w:r>
    </w:p>
    <w:p>
      <w:pPr>
        <w:spacing w:before="80" w:after="40"/>
      </w:pPr>
      <w:r>
        <w:rPr>
          <w:b/>
          <w:sz w:val="21"/>
        </w:rPr>
        <w:t>1106. 【5.020】[判断题]</w:t>
      </w:r>
    </w:p>
    <w:p>
      <w:pPr>
        <w:spacing w:after="40"/>
      </w:pPr>
      <w:r>
        <w:rPr>
          <w:sz w:val="21"/>
        </w:rPr>
        <w:t>题干：《安全须知》和《出口座位旅客须知卡》的检查每架飞机前舱全餐车内配备有不少于 30 张备份《安全须知》和不少于 10 张备份《出口座位旅客须知卡》。</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解析：旅客在紧急情况下能协助机组进行应急撤离的座位。参见5.2.8 预先准备。</w:t>
      </w:r>
    </w:p>
    <w:p>
      <w:pPr>
        <w:spacing w:before="80" w:after="40"/>
      </w:pPr>
      <w:r>
        <w:rPr>
          <w:b/>
          <w:sz w:val="21"/>
        </w:rPr>
        <w:t>1107. 【5.021】[单选题]</w:t>
      </w:r>
    </w:p>
    <w:p>
      <w:pPr>
        <w:spacing w:after="40"/>
      </w:pPr>
      <w:r>
        <w:rPr>
          <w:sz w:val="21"/>
        </w:rPr>
        <w:t>题干：（）负责对驾驶舱门的安保进行检查，确认驾驶舱门能够从外部正常锁闭。</w:t>
      </w:r>
    </w:p>
    <w:p>
      <w:pPr>
        <w:spacing w:after="0"/>
        <w:ind w:left="283"/>
      </w:pPr>
      <w:r>
        <w:rPr>
          <w:sz w:val="21"/>
        </w:rPr>
        <w:t>A. 乘务长</w:t>
      </w:r>
    </w:p>
    <w:p>
      <w:pPr>
        <w:spacing w:after="0"/>
        <w:ind w:left="283"/>
      </w:pPr>
      <w:r>
        <w:rPr>
          <w:sz w:val="21"/>
        </w:rPr>
        <w:t>B. 二号位</w:t>
      </w:r>
    </w:p>
    <w:p>
      <w:pPr>
        <w:spacing w:after="0"/>
        <w:ind w:left="283"/>
      </w:pPr>
      <w:r>
        <w:rPr>
          <w:sz w:val="21"/>
        </w:rPr>
        <w:t>C. 三号位</w:t>
      </w:r>
    </w:p>
    <w:p>
      <w:pPr>
        <w:spacing w:after="0"/>
        <w:ind w:left="283"/>
      </w:pPr>
      <w:r>
        <w:rPr>
          <w:sz w:val="21"/>
        </w:rPr>
        <w:t>D. 安全员</w:t>
      </w:r>
    </w:p>
    <w:p>
      <w:pPr>
        <w:spacing w:after="0"/>
        <w:ind w:left="283"/>
      </w:pPr>
      <w:r>
        <w:rPr>
          <w:b/>
          <w:color w:val="C00000"/>
          <w:sz w:val="21"/>
        </w:rPr>
        <w:t>答案：A</w:t>
      </w:r>
    </w:p>
    <w:p>
      <w:pPr>
        <w:spacing w:after="120"/>
        <w:ind w:left="283"/>
      </w:pPr>
      <w:r>
        <w:rPr>
          <w:color w:val="333333"/>
          <w:sz w:val="20"/>
        </w:rPr>
        <w:t>解析：乘务长负责对驾驶舱门的安保进行检查，确认驾驶舱门能够从外部正常锁闭。5.2.8.7</w:t>
      </w:r>
    </w:p>
    <w:p>
      <w:pPr>
        <w:spacing w:before="80" w:after="40"/>
      </w:pPr>
      <w:r>
        <w:rPr>
          <w:b/>
          <w:sz w:val="21"/>
        </w:rPr>
        <w:t>1108. 【5.022】[单选题]</w:t>
      </w:r>
    </w:p>
    <w:p>
      <w:pPr>
        <w:spacing w:after="40"/>
      </w:pPr>
      <w:r>
        <w:rPr>
          <w:sz w:val="21"/>
        </w:rPr>
        <w:t>题干：A320，() 乘务员负责对应急出口通道进行检查，确保通道通畅无阻碍。</w:t>
      </w:r>
    </w:p>
    <w:p>
      <w:pPr>
        <w:spacing w:after="0"/>
        <w:ind w:left="283"/>
      </w:pPr>
      <w:r>
        <w:rPr>
          <w:sz w:val="21"/>
        </w:rPr>
        <w:t>A. 乘务长</w:t>
      </w:r>
    </w:p>
    <w:p>
      <w:pPr>
        <w:spacing w:after="0"/>
        <w:ind w:left="283"/>
      </w:pPr>
      <w:r>
        <w:rPr>
          <w:sz w:val="21"/>
        </w:rPr>
        <w:t>B. 二号位</w:t>
      </w:r>
    </w:p>
    <w:p>
      <w:pPr>
        <w:spacing w:after="0"/>
        <w:ind w:left="283"/>
      </w:pPr>
      <w:r>
        <w:rPr>
          <w:sz w:val="21"/>
        </w:rPr>
        <w:t>C. 3号位</w:t>
      </w:r>
    </w:p>
    <w:p>
      <w:pPr>
        <w:spacing w:after="0"/>
        <w:ind w:left="283"/>
      </w:pPr>
      <w:r>
        <w:rPr>
          <w:sz w:val="21"/>
        </w:rPr>
        <w:t>D. 安全员</w:t>
      </w:r>
    </w:p>
    <w:p>
      <w:pPr>
        <w:spacing w:after="0"/>
        <w:ind w:left="283"/>
      </w:pPr>
      <w:r>
        <w:rPr>
          <w:b/>
          <w:color w:val="C00000"/>
          <w:sz w:val="21"/>
        </w:rPr>
        <w:t>答案：C</w:t>
      </w:r>
    </w:p>
    <w:p>
      <w:pPr>
        <w:spacing w:after="120"/>
        <w:ind w:left="283"/>
      </w:pPr>
      <w:r>
        <w:rPr>
          <w:color w:val="333333"/>
          <w:sz w:val="20"/>
        </w:rPr>
        <w:t>解析：A320，3 号位乘务员负责对应急出口通道进行检查，确保通道通畅无阻碍。5.2.8.7</w:t>
      </w:r>
    </w:p>
    <w:p>
      <w:pPr>
        <w:spacing w:before="80" w:after="40"/>
      </w:pPr>
      <w:r>
        <w:rPr>
          <w:b/>
          <w:sz w:val="21"/>
        </w:rPr>
        <w:t>1109. 【5.023】[判断题]</w:t>
      </w:r>
    </w:p>
    <w:p>
      <w:pPr>
        <w:spacing w:after="40"/>
      </w:pPr>
      <w:r>
        <w:rPr>
          <w:sz w:val="21"/>
        </w:rPr>
        <w:t>题干：机组餐检查要求确认机组餐食份数和实际机组人数相符，保证机长和副驾驶的餐食种类不同，如果机长和副驾驶的餐食种类相同，应立即提出调换。如该情况无法避免，乘务长须告知机长和副驾驶需要间隔 2 小时进餐。</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解析：如该情况无法避免，乘务长须告知机长和副驾驶需要间隔 1 小时进餐5.2.10.2</w:t>
      </w:r>
    </w:p>
    <w:p>
      <w:pPr>
        <w:spacing w:before="80" w:after="40"/>
      </w:pPr>
      <w:r>
        <w:rPr>
          <w:b/>
          <w:sz w:val="21"/>
        </w:rPr>
        <w:t>1110. 【5.024】[单选题]</w:t>
      </w:r>
    </w:p>
    <w:p>
      <w:pPr>
        <w:spacing w:after="40"/>
      </w:pPr>
      <w:r>
        <w:rPr>
          <w:sz w:val="21"/>
        </w:rPr>
        <w:t>题干：检查冷藏箱或其它保温措施保温良好，冷藏箱温度不得超过 （）℃，这种情况下餐食可保存 （） 小时；机上没有冷藏设施时，餐食可保存（） 小时。</w:t>
      </w:r>
    </w:p>
    <w:p>
      <w:pPr>
        <w:spacing w:after="0"/>
        <w:ind w:left="283"/>
      </w:pPr>
      <w:r>
        <w:rPr>
          <w:sz w:val="21"/>
        </w:rPr>
        <w:t>A. 8，10，6</w:t>
      </w:r>
    </w:p>
    <w:p>
      <w:pPr>
        <w:spacing w:after="0"/>
        <w:ind w:left="283"/>
      </w:pPr>
      <w:r>
        <w:rPr>
          <w:sz w:val="21"/>
        </w:rPr>
        <w:t>B. 10，12，4</w:t>
      </w:r>
    </w:p>
    <w:p>
      <w:pPr>
        <w:spacing w:after="0"/>
        <w:ind w:left="283"/>
      </w:pPr>
      <w:r>
        <w:rPr>
          <w:sz w:val="21"/>
        </w:rPr>
        <w:t>C. 6，10，5，</w:t>
      </w:r>
    </w:p>
    <w:p>
      <w:pPr>
        <w:spacing w:after="0"/>
        <w:ind w:left="283"/>
      </w:pPr>
      <w:r>
        <w:rPr>
          <w:sz w:val="21"/>
        </w:rPr>
        <w:t>D. 10，16，3</w:t>
      </w:r>
    </w:p>
    <w:p>
      <w:pPr>
        <w:spacing w:after="0"/>
        <w:ind w:left="283"/>
      </w:pPr>
      <w:r>
        <w:rPr>
          <w:b/>
          <w:color w:val="C00000"/>
          <w:sz w:val="21"/>
        </w:rPr>
        <w:t>答案：B</w:t>
      </w:r>
    </w:p>
    <w:p>
      <w:pPr>
        <w:spacing w:after="120"/>
        <w:ind w:left="283"/>
      </w:pPr>
      <w:r>
        <w:rPr>
          <w:color w:val="333333"/>
          <w:sz w:val="20"/>
        </w:rPr>
        <w:t>解析：检查冷藏箱或其它保温措施保温良好，冷藏箱温度不得超过 10℃，这种情况下餐食可保存 12 小时；机上没有冷藏设施时，餐食可保存4 小时。5.2.10.2</w:t>
      </w:r>
    </w:p>
    <w:p>
      <w:pPr>
        <w:spacing w:before="80" w:after="40"/>
      </w:pPr>
      <w:r>
        <w:rPr>
          <w:b/>
          <w:sz w:val="21"/>
        </w:rPr>
        <w:t>1111. 【5.025】[判断题]</w:t>
      </w:r>
    </w:p>
    <w:p>
      <w:pPr>
        <w:spacing w:after="40"/>
      </w:pPr>
      <w:r>
        <w:rPr>
          <w:sz w:val="21"/>
        </w:rPr>
        <w:t>题干：干冰的保存请勿将干冰放在密闭的容器或设备中，因为干冰在升华过程中会释放大量二氧化碳，导致气压增大，容易增加安全隐患。</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解析：本题答案为对。参见5.2.10 预先准备。</w:t>
      </w:r>
    </w:p>
    <w:p>
      <w:pPr>
        <w:spacing w:before="80" w:after="40"/>
      </w:pPr>
      <w:r>
        <w:rPr>
          <w:b/>
          <w:sz w:val="21"/>
        </w:rPr>
        <w:t>1118. 【5.026】[判断题]</w:t>
      </w:r>
    </w:p>
    <w:p>
      <w:pPr>
        <w:spacing w:after="40"/>
      </w:pPr>
      <w:r>
        <w:rPr>
          <w:sz w:val="21"/>
        </w:rPr>
        <w:t>题干：飞行实施客舱乘务员在飞行中需按照规定程序履行必需的客舱职责。1 个半小时以内的航线、0 点-6 点起飞的航线不主动进行销售</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解析：经过公司相应训练并获得合格证，由公司指派飞行期间在飞机上执行客舱安全和服务任务的乘务人员。参见5.3.1 直接准备。</w:t>
      </w:r>
    </w:p>
    <w:p>
      <w:pPr>
        <w:spacing w:before="80" w:after="40"/>
      </w:pPr>
      <w:r>
        <w:rPr>
          <w:b/>
          <w:sz w:val="21"/>
        </w:rPr>
        <w:t>1119. 【5.027】[单选题]</w:t>
      </w:r>
    </w:p>
    <w:p>
      <w:pPr>
        <w:spacing w:after="40"/>
      </w:pPr>
      <w:r>
        <w:rPr>
          <w:sz w:val="21"/>
        </w:rPr>
        <w:t>题干：迎客时，3号位站在（）</w:t>
      </w:r>
    </w:p>
    <w:p>
      <w:pPr>
        <w:spacing w:after="0"/>
        <w:ind w:left="283"/>
      </w:pPr>
      <w:r>
        <w:rPr>
          <w:sz w:val="21"/>
        </w:rPr>
        <w:t>A. 13C</w:t>
      </w:r>
    </w:p>
    <w:p>
      <w:pPr>
        <w:spacing w:after="0"/>
        <w:ind w:left="283"/>
      </w:pPr>
      <w:r>
        <w:rPr>
          <w:sz w:val="21"/>
        </w:rPr>
        <w:t>B. 12C</w:t>
      </w:r>
    </w:p>
    <w:p>
      <w:pPr>
        <w:spacing w:after="0"/>
        <w:ind w:left="283"/>
      </w:pPr>
      <w:r>
        <w:rPr>
          <w:sz w:val="21"/>
        </w:rPr>
        <w:t>C. 13D</w:t>
      </w:r>
    </w:p>
    <w:p>
      <w:pPr>
        <w:spacing w:after="0"/>
        <w:ind w:left="283"/>
      </w:pPr>
      <w:r>
        <w:rPr>
          <w:sz w:val="21"/>
        </w:rPr>
        <w:t>D. 12D</w:t>
      </w:r>
    </w:p>
    <w:p>
      <w:pPr>
        <w:spacing w:after="0"/>
        <w:ind w:left="283"/>
      </w:pPr>
      <w:r>
        <w:rPr>
          <w:b/>
          <w:color w:val="C00000"/>
          <w:sz w:val="21"/>
        </w:rPr>
        <w:t>答案：C</w:t>
      </w:r>
    </w:p>
    <w:p>
      <w:pPr>
        <w:spacing w:after="120"/>
        <w:ind w:left="283"/>
      </w:pPr>
      <w:r>
        <w:rPr>
          <w:color w:val="333333"/>
          <w:sz w:val="20"/>
        </w:rPr>
        <w:t>解析：本题正确答案为：13D。参见5.3.2 直接准备。</w:t>
      </w:r>
    </w:p>
    <w:p>
      <w:pPr>
        <w:spacing w:before="80" w:after="40"/>
      </w:pPr>
      <w:r>
        <w:rPr>
          <w:b/>
          <w:sz w:val="21"/>
        </w:rPr>
        <w:t>1120. 【5.028】[判断题]</w:t>
      </w:r>
    </w:p>
    <w:p>
      <w:pPr>
        <w:spacing w:after="40"/>
      </w:pPr>
      <w:r>
        <w:rPr>
          <w:sz w:val="21"/>
        </w:rPr>
        <w:t>题干：滑梯预位要求“X 号门滑梯预位完成”的口令必须按照机门位置顺序由后至前进行报告，乘务长在外话报告该口令前必须通过 FAP 面板确认所有机门滑梯预位均已完成。错</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解析：“X 号门滑梯预位完成”的口令必须按照机门位置顺序由前至后进行报告，乘务长在外话报告该口令前必须通过 FAP 面板确认所有机门滑梯预位均已完成。 5.3.6.2</w:t>
      </w:r>
    </w:p>
    <w:p>
      <w:pPr>
        <w:spacing w:before="80" w:after="40"/>
      </w:pPr>
      <w:r>
        <w:rPr>
          <w:b/>
          <w:sz w:val="21"/>
        </w:rPr>
        <w:t>1121. 【5.029】[单选题]</w:t>
      </w:r>
    </w:p>
    <w:p>
      <w:pPr>
        <w:spacing w:after="40"/>
      </w:pPr>
      <w:r>
        <w:rPr>
          <w:sz w:val="21"/>
        </w:rPr>
        <w:t>题干：防冲击姿势的英文（）</w:t>
      </w:r>
    </w:p>
    <w:p>
      <w:pPr>
        <w:spacing w:after="0"/>
        <w:ind w:left="283"/>
      </w:pPr>
      <w:r>
        <w:rPr>
          <w:sz w:val="21"/>
        </w:rPr>
        <w:t>A. Coordination</w:t>
      </w:r>
    </w:p>
    <w:p>
      <w:pPr>
        <w:spacing w:after="0"/>
        <w:ind w:left="283"/>
      </w:pPr>
      <w:r>
        <w:rPr>
          <w:sz w:val="21"/>
        </w:rPr>
        <w:t>B. Evacuation</w:t>
      </w:r>
    </w:p>
    <w:p>
      <w:pPr>
        <w:spacing w:after="0"/>
        <w:ind w:left="283"/>
      </w:pPr>
      <w:r>
        <w:rPr>
          <w:sz w:val="21"/>
        </w:rPr>
        <w:t>C. Judgement</w:t>
      </w:r>
    </w:p>
    <w:p>
      <w:pPr>
        <w:spacing w:after="0"/>
        <w:ind w:left="283"/>
      </w:pPr>
      <w:r>
        <w:rPr>
          <w:sz w:val="21"/>
        </w:rPr>
        <w:t>D. Brace for impact</w:t>
      </w:r>
    </w:p>
    <w:p>
      <w:pPr>
        <w:spacing w:after="0"/>
        <w:ind w:left="283"/>
      </w:pPr>
      <w:r>
        <w:rPr>
          <w:b/>
          <w:color w:val="C00000"/>
          <w:sz w:val="21"/>
        </w:rPr>
        <w:t>答案：D</w:t>
      </w:r>
    </w:p>
    <w:p>
      <w:pPr>
        <w:spacing w:after="120"/>
        <w:ind w:left="283"/>
      </w:pPr>
      <w:r>
        <w:rPr>
          <w:color w:val="333333"/>
          <w:sz w:val="20"/>
        </w:rPr>
        <w:t>解析：本题正确答案为：Brace for impact。参见5.3.9 直接准备。</w:t>
      </w:r>
    </w:p>
    <w:p>
      <w:pPr>
        <w:spacing w:before="80" w:after="40"/>
      </w:pPr>
      <w:r>
        <w:rPr>
          <w:b/>
          <w:sz w:val="21"/>
        </w:rPr>
        <w:t>1122. 【5.030】[单选题]</w:t>
      </w:r>
    </w:p>
    <w:p>
      <w:pPr>
        <w:spacing w:after="40"/>
      </w:pPr>
      <w:r>
        <w:rPr>
          <w:sz w:val="21"/>
        </w:rPr>
        <w:t>题干：情绪控制的英文（）</w:t>
      </w:r>
    </w:p>
    <w:p>
      <w:pPr>
        <w:spacing w:after="0"/>
        <w:ind w:left="283"/>
      </w:pPr>
      <w:r>
        <w:rPr>
          <w:sz w:val="21"/>
        </w:rPr>
        <w:t>A. Panic Control</w:t>
      </w:r>
    </w:p>
    <w:p>
      <w:pPr>
        <w:spacing w:after="0"/>
        <w:ind w:left="283"/>
      </w:pPr>
      <w:r>
        <w:rPr>
          <w:sz w:val="21"/>
        </w:rPr>
        <w:t>B. Coordination</w:t>
      </w:r>
    </w:p>
    <w:p>
      <w:pPr>
        <w:spacing w:after="0"/>
        <w:ind w:left="283"/>
      </w:pPr>
      <w:r>
        <w:rPr>
          <w:sz w:val="21"/>
        </w:rPr>
        <w:t>C. Judgement</w:t>
      </w:r>
    </w:p>
    <w:p>
      <w:pPr>
        <w:spacing w:after="0"/>
        <w:ind w:left="283"/>
      </w:pPr>
      <w:r>
        <w:rPr>
          <w:sz w:val="21"/>
        </w:rPr>
        <w:t>D. Evacuation</w:t>
      </w:r>
    </w:p>
    <w:p>
      <w:pPr>
        <w:spacing w:after="0"/>
        <w:ind w:left="283"/>
      </w:pPr>
      <w:r>
        <w:rPr>
          <w:b/>
          <w:color w:val="C00000"/>
          <w:sz w:val="21"/>
        </w:rPr>
        <w:t>答案：A</w:t>
      </w:r>
    </w:p>
    <w:p>
      <w:pPr>
        <w:spacing w:after="120"/>
        <w:ind w:left="283"/>
      </w:pPr>
      <w:r>
        <w:rPr>
          <w:color w:val="333333"/>
          <w:sz w:val="20"/>
        </w:rPr>
        <w:t>解析：本题正确答案为：Panic Control。参见5.3.9 直接准备。</w:t>
      </w:r>
    </w:p>
    <w:p>
      <w:pPr>
        <w:spacing w:before="80" w:after="40"/>
      </w:pPr>
      <w:r>
        <w:rPr>
          <w:b/>
          <w:sz w:val="21"/>
        </w:rPr>
        <w:t>1123. 【5.031】[单选题]</w:t>
      </w:r>
    </w:p>
    <w:p>
      <w:pPr>
        <w:spacing w:after="40"/>
      </w:pPr>
      <w:r>
        <w:rPr>
          <w:sz w:val="21"/>
        </w:rPr>
        <w:t>题干：判断情况的英文（）</w:t>
      </w:r>
    </w:p>
    <w:p>
      <w:pPr>
        <w:spacing w:after="0"/>
        <w:ind w:left="283"/>
      </w:pPr>
      <w:r>
        <w:rPr>
          <w:sz w:val="21"/>
        </w:rPr>
        <w:t>A. Coordination</w:t>
      </w:r>
    </w:p>
    <w:p>
      <w:pPr>
        <w:spacing w:after="0"/>
        <w:ind w:left="283"/>
      </w:pPr>
      <w:r>
        <w:rPr>
          <w:sz w:val="21"/>
        </w:rPr>
        <w:t>B. Judgement</w:t>
      </w:r>
    </w:p>
    <w:p>
      <w:pPr>
        <w:spacing w:after="0"/>
        <w:ind w:left="283"/>
      </w:pPr>
      <w:r>
        <w:rPr>
          <w:sz w:val="21"/>
        </w:rPr>
        <w:t>C. Panic Control</w:t>
      </w:r>
    </w:p>
    <w:p>
      <w:pPr>
        <w:spacing w:after="0"/>
        <w:ind w:left="283"/>
      </w:pPr>
      <w:r>
        <w:rPr>
          <w:sz w:val="21"/>
        </w:rPr>
        <w:t>D. Evacuation</w:t>
      </w:r>
    </w:p>
    <w:p>
      <w:pPr>
        <w:spacing w:after="0"/>
        <w:ind w:left="283"/>
      </w:pPr>
      <w:r>
        <w:rPr>
          <w:b/>
          <w:color w:val="C00000"/>
          <w:sz w:val="21"/>
        </w:rPr>
        <w:t>答案：B</w:t>
      </w:r>
    </w:p>
    <w:p>
      <w:pPr>
        <w:spacing w:after="120"/>
        <w:ind w:left="283"/>
      </w:pPr>
      <w:r>
        <w:rPr>
          <w:color w:val="333333"/>
          <w:sz w:val="20"/>
        </w:rPr>
        <w:t>解析：本题正确答案为：Judgement。参见5.3.9 直接准备。</w:t>
      </w:r>
    </w:p>
    <w:p>
      <w:pPr>
        <w:spacing w:before="80" w:after="40"/>
      </w:pPr>
      <w:r>
        <w:rPr>
          <w:b/>
          <w:sz w:val="21"/>
        </w:rPr>
        <w:t>1124. 【5.032】[单选题]</w:t>
      </w:r>
    </w:p>
    <w:p>
      <w:pPr>
        <w:spacing w:after="40"/>
      </w:pPr>
      <w:r>
        <w:rPr>
          <w:sz w:val="21"/>
        </w:rPr>
        <w:t>题干：协作配合的英文（）</w:t>
      </w:r>
    </w:p>
    <w:p>
      <w:pPr>
        <w:spacing w:after="0"/>
        <w:ind w:left="283"/>
      </w:pPr>
      <w:r>
        <w:rPr>
          <w:sz w:val="21"/>
        </w:rPr>
        <w:t>A. Judgement</w:t>
      </w:r>
    </w:p>
    <w:p>
      <w:pPr>
        <w:spacing w:after="0"/>
        <w:ind w:left="283"/>
      </w:pPr>
      <w:r>
        <w:rPr>
          <w:sz w:val="21"/>
        </w:rPr>
        <w:t>B. Evacuation</w:t>
      </w:r>
    </w:p>
    <w:p>
      <w:pPr>
        <w:spacing w:after="0"/>
        <w:ind w:left="283"/>
      </w:pPr>
      <w:r>
        <w:rPr>
          <w:sz w:val="21"/>
        </w:rPr>
        <w:t>C. Panic Control</w:t>
      </w:r>
    </w:p>
    <w:p>
      <w:pPr>
        <w:spacing w:after="0"/>
        <w:ind w:left="283"/>
      </w:pPr>
      <w:r>
        <w:rPr>
          <w:sz w:val="21"/>
        </w:rPr>
        <w:t>D. Coordination</w:t>
      </w:r>
    </w:p>
    <w:p>
      <w:pPr>
        <w:spacing w:after="0"/>
        <w:ind w:left="283"/>
      </w:pPr>
      <w:r>
        <w:rPr>
          <w:b/>
          <w:color w:val="C00000"/>
          <w:sz w:val="21"/>
        </w:rPr>
        <w:t>答案：D</w:t>
      </w:r>
    </w:p>
    <w:p>
      <w:pPr>
        <w:spacing w:after="120"/>
        <w:ind w:left="283"/>
      </w:pPr>
      <w:r>
        <w:rPr>
          <w:color w:val="333333"/>
          <w:sz w:val="20"/>
        </w:rPr>
        <w:t>解析：本题正确答案为：Coordination。参见5.3.9 直接准备。</w:t>
      </w:r>
    </w:p>
    <w:p>
      <w:pPr>
        <w:spacing w:before="80" w:after="40"/>
      </w:pPr>
      <w:r>
        <w:rPr>
          <w:b/>
          <w:sz w:val="21"/>
        </w:rPr>
        <w:t>1127. 【5.033】[判断题]</w:t>
      </w:r>
    </w:p>
    <w:p>
      <w:pPr>
        <w:spacing w:after="40"/>
      </w:pPr>
      <w:r>
        <w:rPr>
          <w:sz w:val="21"/>
        </w:rPr>
        <w:t>题干：实际飞行时间≤50 分钟的航线，客舱乘务员广播形式进行出口座位旅客再次评估。</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解析：经过公司相应训练并获得合格证，由公司指派飞行期间在飞机上执行客舱安全和服务任务的乘务人员。参见5.3.16 直接准备。</w:t>
      </w:r>
    </w:p>
    <w:p>
      <w:pPr>
        <w:spacing w:before="80" w:after="40"/>
      </w:pPr>
      <w:r>
        <w:rPr>
          <w:b/>
          <w:sz w:val="21"/>
        </w:rPr>
        <w:t>1128. 【5.034】[判断题]</w:t>
      </w:r>
    </w:p>
    <w:p>
      <w:pPr>
        <w:spacing w:after="40"/>
      </w:pPr>
      <w:r>
        <w:rPr>
          <w:sz w:val="21"/>
        </w:rPr>
        <w:t>题干：滑梯解除预位要求，先操作右侧机门，后操作左侧机门。</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解析：先操作左侧机门，后操作右侧机门。5.3.20.2</w:t>
      </w:r>
    </w:p>
    <w:p>
      <w:pPr>
        <w:spacing w:before="80" w:after="40"/>
      </w:pPr>
      <w:r>
        <w:rPr>
          <w:b/>
          <w:sz w:val="21"/>
        </w:rPr>
        <w:t>1132. 【5.003】[单选题]</w:t>
      </w:r>
    </w:p>
    <w:p>
      <w:pPr>
        <w:spacing w:after="40"/>
      </w:pPr>
      <w:r>
        <w:rPr>
          <w:sz w:val="21"/>
        </w:rPr>
        <w:t>题干：FAP是什么面板</w:t>
      </w:r>
    </w:p>
    <w:p>
      <w:pPr>
        <w:spacing w:after="0"/>
        <w:ind w:left="283"/>
      </w:pPr>
      <w:r>
        <w:rPr>
          <w:sz w:val="21"/>
        </w:rPr>
        <w:t>A. 辅助乘务员面板</w:t>
      </w:r>
    </w:p>
    <w:p>
      <w:pPr>
        <w:spacing w:after="0"/>
        <w:ind w:left="283"/>
      </w:pPr>
      <w:r>
        <w:rPr>
          <w:sz w:val="21"/>
        </w:rPr>
        <w:t>B. 前乘务员控制面板</w:t>
      </w:r>
    </w:p>
    <w:p>
      <w:pPr>
        <w:spacing w:after="0"/>
        <w:ind w:left="283"/>
      </w:pPr>
      <w:r>
        <w:rPr>
          <w:sz w:val="21"/>
        </w:rPr>
        <w:t>C. 区域呼叫面板</w:t>
      </w:r>
    </w:p>
    <w:p>
      <w:pPr>
        <w:spacing w:after="0"/>
        <w:ind w:left="283"/>
      </w:pPr>
      <w:r>
        <w:rPr>
          <w:sz w:val="21"/>
        </w:rPr>
        <w:t>D. 客舱乘务员指示面板</w:t>
      </w:r>
    </w:p>
    <w:p>
      <w:pPr>
        <w:spacing w:after="0"/>
        <w:ind w:left="283"/>
      </w:pPr>
      <w:r>
        <w:rPr>
          <w:b/>
          <w:color w:val="C00000"/>
          <w:sz w:val="21"/>
        </w:rPr>
        <w:t>答案：B</w:t>
      </w:r>
    </w:p>
    <w:p>
      <w:pPr>
        <w:spacing w:after="120"/>
        <w:ind w:left="283"/>
      </w:pPr>
      <w:r>
        <w:rPr>
          <w:color w:val="333333"/>
          <w:sz w:val="20"/>
        </w:rPr>
        <w:t>解析：经过公司相应训练并获得合格证，由公司指派飞行期间在飞机上执行客舱安全和服务任务的乘务人员。==========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1133. 【5.004】[单选题]</w:t>
      </w:r>
    </w:p>
    <w:p>
      <w:pPr>
        <w:spacing w:after="40"/>
      </w:pPr>
      <w:r>
        <w:rPr>
          <w:sz w:val="21"/>
        </w:rPr>
        <w:t>题干：AIP是什么面板</w:t>
      </w:r>
    </w:p>
    <w:p>
      <w:pPr>
        <w:spacing w:after="0"/>
        <w:ind w:left="283"/>
      </w:pPr>
      <w:r>
        <w:rPr>
          <w:sz w:val="21"/>
        </w:rPr>
        <w:t>A. 前乘务员控制面板</w:t>
      </w:r>
    </w:p>
    <w:p>
      <w:pPr>
        <w:spacing w:after="0"/>
        <w:ind w:left="283"/>
      </w:pPr>
      <w:r>
        <w:rPr>
          <w:sz w:val="21"/>
        </w:rPr>
        <w:t>B. 辅助乘务员面板</w:t>
      </w:r>
    </w:p>
    <w:p>
      <w:pPr>
        <w:spacing w:after="0"/>
        <w:ind w:left="283"/>
      </w:pPr>
      <w:r>
        <w:rPr>
          <w:sz w:val="21"/>
        </w:rPr>
        <w:t>C. 客舱乘务员指示面板</w:t>
      </w:r>
    </w:p>
    <w:p>
      <w:pPr>
        <w:spacing w:after="0"/>
        <w:ind w:left="283"/>
      </w:pPr>
      <w:r>
        <w:rPr>
          <w:sz w:val="21"/>
        </w:rPr>
        <w:t>D. 区域呼叫面板</w:t>
      </w:r>
    </w:p>
    <w:p>
      <w:pPr>
        <w:spacing w:after="0"/>
        <w:ind w:left="283"/>
      </w:pPr>
      <w:r>
        <w:rPr>
          <w:b/>
          <w:color w:val="C00000"/>
          <w:sz w:val="21"/>
        </w:rPr>
        <w:t>答案：C</w:t>
      </w:r>
    </w:p>
    <w:p>
      <w:pPr>
        <w:spacing w:after="120"/>
        <w:ind w:left="283"/>
      </w:pPr>
      <w:r>
        <w:rPr>
          <w:color w:val="333333"/>
          <w:sz w:val="20"/>
        </w:rPr>
        <w:t>解析：经过公司相应训练并获得合格证，由公司指派飞行期间在飞机上执行客舱安全和服务任务的乘务人员。==========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1134. 【5.005】[单选题]</w:t>
      </w:r>
    </w:p>
    <w:p>
      <w:pPr>
        <w:spacing w:after="40"/>
      </w:pPr>
      <w:r>
        <w:rPr>
          <w:sz w:val="21"/>
        </w:rPr>
        <w:t>题干：AAP是什么面板</w:t>
      </w:r>
    </w:p>
    <w:p>
      <w:pPr>
        <w:spacing w:after="0"/>
        <w:ind w:left="283"/>
      </w:pPr>
      <w:r>
        <w:rPr>
          <w:sz w:val="21"/>
        </w:rPr>
        <w:t>A. 区域呼叫面板</w:t>
      </w:r>
    </w:p>
    <w:p>
      <w:pPr>
        <w:spacing w:after="0"/>
        <w:ind w:left="283"/>
      </w:pPr>
      <w:r>
        <w:rPr>
          <w:sz w:val="21"/>
        </w:rPr>
        <w:t>B. 辅助乘务员面板</w:t>
      </w:r>
    </w:p>
    <w:p>
      <w:pPr>
        <w:spacing w:after="0"/>
        <w:ind w:left="283"/>
      </w:pPr>
      <w:r>
        <w:rPr>
          <w:sz w:val="21"/>
        </w:rPr>
        <w:t>C. 客舱乘务员指示面板</w:t>
      </w:r>
    </w:p>
    <w:p>
      <w:pPr>
        <w:spacing w:after="0"/>
        <w:ind w:left="283"/>
      </w:pPr>
      <w:r>
        <w:rPr>
          <w:sz w:val="21"/>
        </w:rPr>
        <w:t>D. 前乘务员控制面板</w:t>
      </w:r>
    </w:p>
    <w:p>
      <w:pPr>
        <w:spacing w:after="0"/>
        <w:ind w:left="283"/>
      </w:pPr>
      <w:r>
        <w:rPr>
          <w:b/>
          <w:color w:val="C00000"/>
          <w:sz w:val="21"/>
        </w:rPr>
        <w:t>答案：B</w:t>
      </w:r>
    </w:p>
    <w:p>
      <w:pPr>
        <w:spacing w:after="120"/>
        <w:ind w:left="283"/>
      </w:pPr>
      <w:r>
        <w:rPr>
          <w:color w:val="333333"/>
          <w:sz w:val="20"/>
        </w:rPr>
        <w:t>解析：经过公司相应训练并获得合格证，由公司指派飞行期间在飞机上执行客舱安全和服务任务的乘务人员。==========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1135. 【5.006】[单选题]</w:t>
      </w:r>
    </w:p>
    <w:p>
      <w:pPr>
        <w:spacing w:after="40"/>
      </w:pPr>
      <w:r>
        <w:rPr>
          <w:sz w:val="21"/>
        </w:rPr>
        <w:t>题干：ACP是什么面板</w:t>
      </w:r>
    </w:p>
    <w:p>
      <w:pPr>
        <w:spacing w:after="0"/>
        <w:ind w:left="283"/>
      </w:pPr>
      <w:r>
        <w:rPr>
          <w:sz w:val="21"/>
        </w:rPr>
        <w:t>A. 区域呼叫面板</w:t>
      </w:r>
    </w:p>
    <w:p>
      <w:pPr>
        <w:spacing w:after="0"/>
        <w:ind w:left="283"/>
      </w:pPr>
      <w:r>
        <w:rPr>
          <w:sz w:val="21"/>
        </w:rPr>
        <w:t>B. 辅助乘务员面板</w:t>
      </w:r>
    </w:p>
    <w:p>
      <w:pPr>
        <w:spacing w:after="0"/>
        <w:ind w:left="283"/>
      </w:pPr>
      <w:r>
        <w:rPr>
          <w:sz w:val="21"/>
        </w:rPr>
        <w:t>C. 客舱乘务员指示面板</w:t>
      </w:r>
    </w:p>
    <w:p>
      <w:pPr>
        <w:spacing w:after="0"/>
        <w:ind w:left="283"/>
      </w:pPr>
      <w:r>
        <w:rPr>
          <w:sz w:val="21"/>
        </w:rPr>
        <w:t>D. 前乘务员控制面板</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1137. 【5.035】[单选题]</w:t>
      </w:r>
    </w:p>
    <w:p>
      <w:pPr>
        <w:spacing w:after="40"/>
      </w:pPr>
      <w:r>
        <w:rPr>
          <w:sz w:val="21"/>
        </w:rPr>
        <w:t>题干：客舱乘务员手册编制依据是（）</w:t>
      </w:r>
    </w:p>
    <w:p>
      <w:pPr>
        <w:spacing w:after="0"/>
        <w:ind w:left="283"/>
      </w:pPr>
      <w:r>
        <w:rPr>
          <w:sz w:val="21"/>
        </w:rPr>
        <w:t>A. 民航规章</w:t>
      </w:r>
    </w:p>
    <w:p>
      <w:pPr>
        <w:spacing w:after="0"/>
        <w:ind w:left="283"/>
      </w:pPr>
      <w:r>
        <w:rPr>
          <w:sz w:val="21"/>
        </w:rPr>
        <w:t>B. 中华人民共和国民用航空法</w:t>
      </w:r>
    </w:p>
    <w:p>
      <w:pPr>
        <w:spacing w:after="0"/>
        <w:ind w:left="283"/>
      </w:pPr>
      <w:r>
        <w:rPr>
          <w:sz w:val="21"/>
        </w:rPr>
        <w:t>C. 运行手册</w:t>
      </w:r>
    </w:p>
    <w:p>
      <w:pPr>
        <w:spacing w:after="0"/>
        <w:ind w:left="283"/>
      </w:pPr>
      <w:r>
        <w:rPr>
          <w:b/>
          <w:color w:val="C00000"/>
          <w:sz w:val="21"/>
        </w:rPr>
        <w:t>答案：B</w:t>
      </w:r>
    </w:p>
    <w:p>
      <w:pPr>
        <w:spacing w:after="120"/>
        <w:ind w:left="283"/>
      </w:pPr>
      <w:r>
        <w:rPr>
          <w:color w:val="333333"/>
          <w:sz w:val="20"/>
        </w:rPr>
        <w:t>解析：经过公司相应训练并获得合格证，由公司指派飞行期间在飞机上执行客舱安全和服务任务的乘务人员。==========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1138. 【5.036】[单选题]</w:t>
      </w:r>
    </w:p>
    <w:p>
      <w:pPr>
        <w:spacing w:after="40"/>
      </w:pPr>
      <w:r>
        <w:rPr>
          <w:sz w:val="21"/>
        </w:rPr>
        <w:t>题干：客舱乘务员手册一共几章（）？</w:t>
      </w:r>
    </w:p>
    <w:p>
      <w:pPr>
        <w:spacing w:after="0"/>
        <w:ind w:left="283"/>
      </w:pPr>
      <w:r>
        <w:rPr>
          <w:sz w:val="21"/>
        </w:rPr>
        <w:t>A. 6</w:t>
      </w:r>
    </w:p>
    <w:p>
      <w:pPr>
        <w:spacing w:after="0"/>
        <w:ind w:left="283"/>
      </w:pPr>
      <w:r>
        <w:rPr>
          <w:sz w:val="21"/>
        </w:rPr>
        <w:t>B. 8</w:t>
      </w:r>
    </w:p>
    <w:p>
      <w:pPr>
        <w:spacing w:after="0"/>
        <w:ind w:left="283"/>
      </w:pPr>
      <w:r>
        <w:rPr>
          <w:sz w:val="21"/>
        </w:rPr>
        <w:t>C. 9</w:t>
      </w:r>
    </w:p>
    <w:p>
      <w:pPr>
        <w:spacing w:after="0"/>
        <w:ind w:left="283"/>
      </w:pPr>
      <w:r>
        <w:rPr>
          <w:b/>
          <w:color w:val="C00000"/>
          <w:sz w:val="21"/>
        </w:rPr>
        <w:t>答案：C</w:t>
      </w:r>
    </w:p>
    <w:p>
      <w:pPr>
        <w:spacing w:after="120"/>
        <w:ind w:left="283"/>
      </w:pPr>
      <w:r>
        <w:rPr>
          <w:color w:val="333333"/>
          <w:sz w:val="20"/>
        </w:rPr>
        <w:t>解析：经过公司相应训练并获得合格证，由公司指派飞行期间在飞机上执行客舱安全和服务任务的乘务人员。==========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1139. 【5.037】[单选题]</w:t>
      </w:r>
    </w:p>
    <w:p>
      <w:pPr>
        <w:spacing w:after="40"/>
      </w:pPr>
      <w:r>
        <w:rPr>
          <w:sz w:val="21"/>
        </w:rPr>
        <w:t>题干：客舱乘务员逾期未完成复训或公司、局方监察员认为不合格等原因失去资格的，应当进行重获资格训练。逾期没有完成复训超过（）个日历月未进行重获资格训练的，应当按照公司训练大纲进行（）训练。</w:t>
      </w:r>
    </w:p>
    <w:p>
      <w:pPr>
        <w:spacing w:after="0"/>
        <w:ind w:left="283"/>
      </w:pPr>
      <w:r>
        <w:rPr>
          <w:sz w:val="21"/>
        </w:rPr>
        <w:t>A. 12，初始训练</w:t>
      </w:r>
    </w:p>
    <w:p>
      <w:pPr>
        <w:spacing w:after="0"/>
        <w:ind w:left="283"/>
      </w:pPr>
      <w:r>
        <w:rPr>
          <w:sz w:val="21"/>
        </w:rPr>
        <w:t>B. 24，初始训练</w:t>
      </w:r>
    </w:p>
    <w:p>
      <w:pPr>
        <w:spacing w:after="0"/>
        <w:ind w:left="283"/>
      </w:pPr>
      <w:r>
        <w:rPr>
          <w:sz w:val="21"/>
        </w:rPr>
        <w:t>C. 24.，近期训练</w:t>
      </w:r>
    </w:p>
    <w:p>
      <w:pPr>
        <w:spacing w:after="0"/>
        <w:ind w:left="283"/>
      </w:pPr>
      <w:r>
        <w:rPr>
          <w:b/>
          <w:color w:val="C00000"/>
          <w:sz w:val="21"/>
        </w:rPr>
        <w:t>答案：B</w:t>
      </w:r>
    </w:p>
    <w:p>
      <w:pPr>
        <w:spacing w:after="120"/>
        <w:ind w:left="283"/>
      </w:pPr>
      <w:r>
        <w:rPr>
          <w:color w:val="333333"/>
          <w:sz w:val="20"/>
        </w:rPr>
        <w:t>解析：经过公司相应训练并获得合格证，由公司指派飞行期间在飞机上执行客舱安全和服务任务的乘务人员。==========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1140. 【5.038】[单选题]</w:t>
      </w:r>
    </w:p>
    <w:p>
      <w:pPr>
        <w:spacing w:after="40"/>
      </w:pPr>
      <w:r>
        <w:rPr>
          <w:sz w:val="21"/>
        </w:rPr>
        <w:t>题干：定期复训,此种训练类别适用于已取得资格的客舱乘务员为保持其资格和技术熟练水平，必须每()个日历月完成一次不少于()小时的训练并通过考核。注：有效期系指训练到期月之前、之中、之后的一个月。</w:t>
      </w:r>
    </w:p>
    <w:p>
      <w:pPr>
        <w:spacing w:after="0"/>
        <w:ind w:left="283"/>
      </w:pPr>
      <w:r>
        <w:rPr>
          <w:sz w:val="21"/>
        </w:rPr>
        <w:t>A. 12，16</w:t>
      </w:r>
    </w:p>
    <w:p>
      <w:pPr>
        <w:spacing w:after="0"/>
        <w:ind w:left="283"/>
      </w:pPr>
      <w:r>
        <w:rPr>
          <w:sz w:val="21"/>
        </w:rPr>
        <w:t>B. 24，16</w:t>
      </w:r>
    </w:p>
    <w:p>
      <w:pPr>
        <w:spacing w:after="0"/>
        <w:ind w:left="283"/>
      </w:pPr>
      <w:r>
        <w:rPr>
          <w:sz w:val="21"/>
        </w:rPr>
        <w:t>C. 16，12</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1141. 【5.039】[单选题]</w:t>
      </w:r>
    </w:p>
    <w:p>
      <w:pPr>
        <w:spacing w:after="40"/>
      </w:pPr>
      <w:r>
        <w:rPr>
          <w:sz w:val="21"/>
        </w:rPr>
        <w:t>题干：客舱乘务员，为保持危险品运输资质而接受的训练，必须在每（）个月内完成复训，并通过考核。</w:t>
      </w:r>
    </w:p>
    <w:p>
      <w:pPr>
        <w:spacing w:after="0"/>
        <w:ind w:left="283"/>
      </w:pPr>
      <w:r>
        <w:rPr>
          <w:sz w:val="21"/>
        </w:rPr>
        <w:t>A. 12</w:t>
      </w:r>
    </w:p>
    <w:p>
      <w:pPr>
        <w:spacing w:after="0"/>
        <w:ind w:left="283"/>
      </w:pPr>
      <w:r>
        <w:rPr>
          <w:sz w:val="21"/>
        </w:rPr>
        <w:t>B. 24</w:t>
      </w:r>
    </w:p>
    <w:p>
      <w:pPr>
        <w:spacing w:after="0"/>
        <w:ind w:left="283"/>
      </w:pPr>
      <w:r>
        <w:rPr>
          <w:sz w:val="21"/>
        </w:rPr>
        <w:t>C. 36</w:t>
      </w:r>
    </w:p>
    <w:p>
      <w:pPr>
        <w:spacing w:after="0"/>
        <w:ind w:left="283"/>
      </w:pPr>
      <w:r>
        <w:rPr>
          <w:b/>
          <w:color w:val="C00000"/>
          <w:sz w:val="21"/>
        </w:rPr>
        <w:t>答案：B</w:t>
      </w:r>
    </w:p>
    <w:p>
      <w:pPr>
        <w:spacing w:after="120"/>
        <w:ind w:left="283"/>
      </w:pPr>
      <w:r>
        <w:rPr>
          <w:color w:val="333333"/>
          <w:sz w:val="20"/>
        </w:rPr>
        <w:t>解析：经过公司相应训练并获得合格证，由公司指派飞行期间在飞机上执行客舱安全和服务任务的乘务人员。修订/版次:01/10 客舱乘务员手册 修订日期:2026-03-02。5.4.1.2.9 旅客座椅安全带、客舱固定氧气系统、客舱乘务员数量和位置、应急。员和旅客的客舱固定氧气系统的外观是否完好，确认客舱乘务员位置。参见5.1 飞行四阶段。</w:t>
      </w:r>
    </w:p>
    <w:p>
      <w:pPr>
        <w:spacing w:before="80" w:after="40"/>
      </w:pPr>
      <w:r>
        <w:rPr>
          <w:b/>
          <w:sz w:val="21"/>
        </w:rPr>
        <w:t>1142. 【5.041】[判断题]</w:t>
      </w:r>
    </w:p>
    <w:p>
      <w:pPr>
        <w:spacing w:after="40"/>
      </w:pPr>
      <w:r>
        <w:rPr>
          <w:sz w:val="21"/>
        </w:rPr>
        <w:t>题干：机组成员的配餐按照值勤时间进行配置，在06:00-09:00、11:00-13:30、17:00-19:00、22:00-05:00时间范围内配餐（）</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解析：飞行期间在航空器上执行任务的航空人员，包括飞行机组成员、客舱乘务员和航空安全员。==========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1143. 【5.042】[判断题]</w:t>
      </w:r>
    </w:p>
    <w:p>
      <w:pPr>
        <w:spacing w:after="40"/>
      </w:pPr>
      <w:r>
        <w:rPr>
          <w:sz w:val="21"/>
        </w:rPr>
        <w:t>题干：入机组人员的就座要求，通过智慧客舱获得舱单，通知并检查加机组人员按照舱单中的座位域来就坐。如果该航班客舱内已无座位，则该名加入机组人员将不被载运。</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1144. 【5.043】[判断题]</w:t>
      </w:r>
    </w:p>
    <w:p>
      <w:pPr>
        <w:spacing w:after="40"/>
      </w:pPr>
      <w:r>
        <w:rPr>
          <w:sz w:val="21"/>
        </w:rPr>
        <w:t>题干：旅客滞留机上的燃油加注广播通知旅客飞机正在加油，提醒全体旅客在原位就坐、解开安全带、不要吸烟、打开遮光板和禁止使用手机等电子设备（具有飞行模式的可调至飞行模式），或其他可能引起油蒸汽点燃的行为。()</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解析：旅客座位和乘务员座位均配备安全带，提示信号灯位于客舱内。==========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1145. 【5.045】[判断题]</w:t>
      </w:r>
    </w:p>
    <w:p>
      <w:pPr>
        <w:spacing w:after="40"/>
      </w:pPr>
      <w:r>
        <w:rPr>
          <w:sz w:val="21"/>
        </w:rPr>
        <w:t>题干：无论何种客舱准备，首先要做的是固定松散物品。</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1146. 【5.046】[判断题]</w:t>
      </w:r>
    </w:p>
    <w:p>
      <w:pPr>
        <w:spacing w:after="40"/>
      </w:pPr>
      <w:r>
        <w:rPr>
          <w:sz w:val="21"/>
        </w:rPr>
        <w:t>题干：乘务长有权决定以何种方式进行客舱准备。</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解析：主要负责执行客舱管理职责，全面负责在正常、不正常及应急情况下的客舱管理。==========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1147. 【5.047】[判断题]</w:t>
      </w:r>
    </w:p>
    <w:p>
      <w:pPr>
        <w:spacing w:after="40"/>
      </w:pPr>
      <w:r>
        <w:rPr>
          <w:sz w:val="21"/>
        </w:rPr>
        <w:t>题干：在做客舱准备时，乘务员应采取任何必要的措施，让旅客保持安静。</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1148. 【5.048】[判断题]</w:t>
      </w:r>
    </w:p>
    <w:p>
      <w:pPr>
        <w:spacing w:after="40"/>
      </w:pPr>
      <w:r>
        <w:rPr>
          <w:sz w:val="21"/>
        </w:rPr>
        <w:t>题干：通知客舱发生紧急情况的最佳途径是通过扩音器来进行。</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解析：严重威胁飞行安全的情况，如失火、释压、迫降等。==========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1149. 【5.049】[单选题]</w:t>
      </w:r>
    </w:p>
    <w:p>
      <w:pPr>
        <w:spacing w:after="40"/>
      </w:pPr>
      <w:r>
        <w:rPr>
          <w:sz w:val="21"/>
        </w:rPr>
        <w:t>题干：以下描述急速型释压不正确的是：</w:t>
      </w:r>
    </w:p>
    <w:p>
      <w:pPr>
        <w:spacing w:after="0"/>
        <w:ind w:left="283"/>
      </w:pPr>
      <w:r>
        <w:rPr>
          <w:sz w:val="21"/>
        </w:rPr>
        <w:t>A. 冷空气涌入客舱，客舱温度下降</w:t>
      </w:r>
    </w:p>
    <w:p>
      <w:pPr>
        <w:spacing w:after="0"/>
        <w:ind w:left="283"/>
      </w:pPr>
      <w:r>
        <w:rPr>
          <w:sz w:val="21"/>
        </w:rPr>
        <w:t>B. 有飞动的碎片</w:t>
      </w:r>
    </w:p>
    <w:p>
      <w:pPr>
        <w:spacing w:after="0"/>
        <w:ind w:left="283"/>
      </w:pPr>
      <w:r>
        <w:rPr>
          <w:sz w:val="21"/>
        </w:rPr>
        <w:t>C. 在门或窗口周围有光线进入</w:t>
      </w:r>
    </w:p>
    <w:p>
      <w:pPr>
        <w:spacing w:after="0"/>
        <w:ind w:left="283"/>
      </w:pPr>
      <w:r>
        <w:rPr>
          <w:sz w:val="21"/>
        </w:rPr>
        <w:t>D. 客舱内突然雾气笼罩</w:t>
      </w:r>
    </w:p>
    <w:p>
      <w:pPr>
        <w:spacing w:after="0"/>
        <w:ind w:left="283"/>
      </w:pPr>
      <w:r>
        <w:rPr>
          <w:b/>
          <w:color w:val="C00000"/>
          <w:sz w:val="21"/>
        </w:rPr>
        <w:t>答案：C</w:t>
      </w:r>
    </w:p>
    <w:p>
      <w:pPr>
        <w:spacing w:after="120"/>
        <w:ind w:left="283"/>
      </w:pPr>
      <w:r>
        <w:rPr>
          <w:color w:val="333333"/>
          <w:sz w:val="20"/>
        </w:rPr>
        <w:t>解析：客舱温度由驾驶舱和客舱温度控制系统调节。==========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1150. 【5.050】[单选题]</w:t>
      </w:r>
    </w:p>
    <w:p>
      <w:pPr>
        <w:spacing w:after="40"/>
      </w:pPr>
      <w:r>
        <w:rPr>
          <w:sz w:val="21"/>
        </w:rPr>
        <w:t>题干：释压初期的警示信号有：</w:t>
      </w:r>
    </w:p>
    <w:p>
      <w:pPr>
        <w:spacing w:after="0"/>
        <w:ind w:left="283"/>
      </w:pPr>
      <w:r>
        <w:rPr>
          <w:sz w:val="21"/>
        </w:rPr>
        <w:t>A. 乘务长的广播</w:t>
      </w:r>
    </w:p>
    <w:p>
      <w:pPr>
        <w:spacing w:after="0"/>
        <w:ind w:left="283"/>
      </w:pPr>
      <w:r>
        <w:rPr>
          <w:sz w:val="21"/>
        </w:rPr>
        <w:t>B. 氧气面罩脱落</w:t>
      </w:r>
    </w:p>
    <w:p>
      <w:pPr>
        <w:spacing w:after="0"/>
        <w:ind w:left="283"/>
      </w:pPr>
      <w:r>
        <w:rPr>
          <w:sz w:val="21"/>
        </w:rPr>
        <w:t>C. 异常明亮的灯光</w:t>
      </w:r>
    </w:p>
    <w:p>
      <w:pPr>
        <w:spacing w:after="0"/>
        <w:ind w:left="283"/>
      </w:pPr>
      <w:r>
        <w:rPr>
          <w:sz w:val="21"/>
        </w:rPr>
        <w:t>D. 以上都不对</w:t>
      </w:r>
    </w:p>
    <w:p>
      <w:pPr>
        <w:spacing w:after="0"/>
        <w:ind w:left="283"/>
      </w:pPr>
      <w:r>
        <w:rPr>
          <w:b/>
          <w:color w:val="C00000"/>
          <w:sz w:val="21"/>
        </w:rPr>
        <w:t>答案：C</w:t>
      </w:r>
    </w:p>
    <w:p>
      <w:pPr>
        <w:spacing w:after="120"/>
        <w:ind w:left="283"/>
      </w:pPr>
      <w:r>
        <w:rPr>
          <w:color w:val="333333"/>
          <w:sz w:val="20"/>
        </w:rPr>
        <w:t>解析：在客舱释压时为旅客提供的氧气面罩，从头顶行李架下放。==========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1151. 【5.051】[单选题]</w:t>
      </w:r>
    </w:p>
    <w:p>
      <w:pPr>
        <w:spacing w:after="40"/>
      </w:pPr>
      <w:r>
        <w:rPr>
          <w:sz w:val="21"/>
        </w:rPr>
        <w:t>题干：在紧急撤离时，为了应付恶劣求生环境，我们应多携带:</w:t>
      </w:r>
    </w:p>
    <w:p>
      <w:pPr>
        <w:spacing w:after="0"/>
        <w:ind w:left="283"/>
      </w:pPr>
      <w:r>
        <w:rPr>
          <w:sz w:val="21"/>
        </w:rPr>
        <w:t>A. 饮料、食品和毛毯</w:t>
      </w:r>
    </w:p>
    <w:p>
      <w:pPr>
        <w:spacing w:after="0"/>
        <w:ind w:left="283"/>
      </w:pPr>
      <w:r>
        <w:rPr>
          <w:sz w:val="21"/>
        </w:rPr>
        <w:t>B. 饮料、食品和器具</w:t>
      </w:r>
    </w:p>
    <w:p>
      <w:pPr>
        <w:spacing w:after="0"/>
        <w:ind w:left="283"/>
      </w:pPr>
      <w:r>
        <w:rPr>
          <w:sz w:val="21"/>
        </w:rPr>
        <w:t>C. 食品、毛毯和器具</w:t>
      </w:r>
    </w:p>
    <w:p>
      <w:pPr>
        <w:spacing w:after="0"/>
        <w:ind w:left="283"/>
      </w:pPr>
      <w:r>
        <w:rPr>
          <w:sz w:val="21"/>
        </w:rPr>
        <w:t>D. 资料和器具</w:t>
      </w:r>
    </w:p>
    <w:p>
      <w:pPr>
        <w:spacing w:after="0"/>
        <w:ind w:left="283"/>
      </w:pPr>
      <w:r>
        <w:rPr>
          <w:b/>
          <w:color w:val="C00000"/>
          <w:sz w:val="21"/>
        </w:rPr>
        <w:t>答案：A</w:t>
      </w:r>
    </w:p>
    <w:p>
      <w:pPr>
        <w:spacing w:after="120"/>
        <w:ind w:left="283"/>
      </w:pPr>
      <w:r>
        <w:rPr>
          <w:color w:val="333333"/>
          <w:sz w:val="20"/>
        </w:rPr>
        <w:t>解析：本题正确答案为：饮料、食品和毛毯。==========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1152. 【5.052】[单选题]</w:t>
      </w:r>
    </w:p>
    <w:p>
      <w:pPr>
        <w:spacing w:after="40"/>
      </w:pPr>
      <w:r>
        <w:rPr>
          <w:sz w:val="21"/>
        </w:rPr>
        <w:t>题干：STS是指：</w:t>
      </w:r>
    </w:p>
    <w:p>
      <w:pPr>
        <w:spacing w:after="0"/>
        <w:ind w:left="283"/>
      </w:pPr>
      <w:r>
        <w:rPr>
          <w:sz w:val="21"/>
        </w:rPr>
        <w:t>A. 服务程序</w:t>
      </w:r>
    </w:p>
    <w:p>
      <w:pPr>
        <w:spacing w:after="0"/>
        <w:ind w:left="283"/>
      </w:pPr>
      <w:r>
        <w:rPr>
          <w:sz w:val="21"/>
        </w:rPr>
        <w:t>B. 国际民航组织的某一代码</w:t>
      </w:r>
    </w:p>
    <w:p>
      <w:pPr>
        <w:spacing w:after="0"/>
        <w:ind w:left="283"/>
      </w:pPr>
      <w:r>
        <w:rPr>
          <w:sz w:val="21"/>
        </w:rPr>
        <w:t>C. 静默三十秒</w:t>
      </w:r>
    </w:p>
    <w:p>
      <w:pPr>
        <w:spacing w:after="0"/>
        <w:ind w:left="283"/>
      </w:pPr>
      <w:r>
        <w:rPr>
          <w:sz w:val="21"/>
        </w:rPr>
        <w:t>D. 航前准备的内容</w:t>
      </w:r>
    </w:p>
    <w:p>
      <w:pPr>
        <w:spacing w:after="0"/>
        <w:ind w:left="283"/>
      </w:pPr>
      <w:r>
        <w:rPr>
          <w:b/>
          <w:color w:val="C00000"/>
          <w:sz w:val="21"/>
        </w:rPr>
        <w:t>答案：C</w:t>
      </w:r>
    </w:p>
    <w:p>
      <w:pPr>
        <w:spacing w:after="120"/>
        <w:ind w:left="283"/>
      </w:pPr>
      <w:r>
        <w:rPr>
          <w:color w:val="333333"/>
          <w:sz w:val="20"/>
        </w:rPr>
        <w:t>解析：包括餐饮服务、客舱清洁等。==========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1153. 【5.053】[单选题]</w:t>
      </w:r>
    </w:p>
    <w:p>
      <w:pPr>
        <w:spacing w:after="40"/>
      </w:pPr>
      <w:r>
        <w:rPr>
          <w:sz w:val="21"/>
        </w:rPr>
        <w:t>题干：以下显示缓慢性释压的迹象是：</w:t>
      </w:r>
    </w:p>
    <w:p>
      <w:pPr>
        <w:spacing w:after="0"/>
        <w:ind w:left="283"/>
      </w:pPr>
      <w:r>
        <w:rPr>
          <w:sz w:val="21"/>
        </w:rPr>
        <w:t>A. 飞动的碎片</w:t>
      </w:r>
    </w:p>
    <w:p>
      <w:pPr>
        <w:spacing w:after="0"/>
        <w:ind w:left="283"/>
      </w:pPr>
      <w:r>
        <w:rPr>
          <w:sz w:val="21"/>
        </w:rPr>
        <w:t>B. 客舱温度下降</w:t>
      </w:r>
    </w:p>
    <w:p>
      <w:pPr>
        <w:spacing w:after="0"/>
        <w:ind w:left="283"/>
      </w:pPr>
      <w:r>
        <w:rPr>
          <w:sz w:val="21"/>
        </w:rPr>
        <w:t>C. 呼啸声</w:t>
      </w:r>
    </w:p>
    <w:p>
      <w:pPr>
        <w:spacing w:after="0"/>
        <w:ind w:left="283"/>
      </w:pPr>
      <w:r>
        <w:rPr>
          <w:sz w:val="21"/>
        </w:rPr>
        <w:t>D. 许多物品向破裂处飞去</w:t>
      </w:r>
    </w:p>
    <w:p>
      <w:pPr>
        <w:spacing w:after="0"/>
        <w:ind w:left="283"/>
      </w:pPr>
      <w:r>
        <w:rPr>
          <w:b/>
          <w:color w:val="C00000"/>
          <w:sz w:val="21"/>
        </w:rPr>
        <w:t>答案：C</w:t>
      </w:r>
    </w:p>
    <w:p>
      <w:pPr>
        <w:spacing w:after="120"/>
        <w:ind w:left="283"/>
      </w:pPr>
      <w:r>
        <w:rPr>
          <w:color w:val="333333"/>
          <w:sz w:val="20"/>
        </w:rPr>
        <w:t>解析：客舱温度由驾驶舱和客舱温度控制系统调节。==========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1154. 【5.054】[单选题]</w:t>
      </w:r>
    </w:p>
    <w:p>
      <w:pPr>
        <w:spacing w:after="40"/>
      </w:pPr>
      <w:r>
        <w:rPr>
          <w:sz w:val="21"/>
        </w:rPr>
        <w:t>题干：收取尖锐物品包括（ ）。</w:t>
      </w:r>
    </w:p>
    <w:p>
      <w:pPr>
        <w:spacing w:after="0"/>
        <w:ind w:left="283"/>
      </w:pPr>
      <w:r>
        <w:rPr>
          <w:sz w:val="21"/>
        </w:rPr>
        <w:t>A. 手表、领带、假牙</w:t>
      </w:r>
    </w:p>
    <w:p>
      <w:pPr>
        <w:spacing w:after="0"/>
        <w:ind w:left="283"/>
      </w:pPr>
      <w:r>
        <w:rPr>
          <w:sz w:val="21"/>
        </w:rPr>
        <w:t>B. 发夹、首饰、笔等尖锐物品</w:t>
      </w:r>
    </w:p>
    <w:p>
      <w:pPr>
        <w:spacing w:after="0"/>
        <w:ind w:left="283"/>
      </w:pPr>
      <w:r>
        <w:rPr>
          <w:sz w:val="21"/>
        </w:rPr>
        <w:t>C. 饮料、食品</w:t>
      </w:r>
    </w:p>
    <w:p>
      <w:pPr>
        <w:spacing w:after="0"/>
        <w:ind w:left="283"/>
      </w:pPr>
      <w:r>
        <w:rPr>
          <w:sz w:val="21"/>
        </w:rPr>
        <w:t>D. 毛毯、水</w:t>
      </w:r>
    </w:p>
    <w:p>
      <w:pPr>
        <w:spacing w:after="0"/>
        <w:ind w:left="283"/>
      </w:pPr>
      <w:r>
        <w:rPr>
          <w:b/>
          <w:color w:val="C00000"/>
          <w:sz w:val="21"/>
        </w:rPr>
        <w:t>答案：B</w:t>
      </w:r>
    </w:p>
    <w:p>
      <w:pPr>
        <w:spacing w:after="120"/>
        <w:ind w:left="283"/>
      </w:pPr>
      <w:r>
        <w:rPr>
          <w:color w:val="333333"/>
          <w:sz w:val="20"/>
        </w:rPr>
        <w:t>解析：本题正确答案为：发夹、首饰、笔等尖锐物品。==========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1155. 【5.055】[单选题]</w:t>
      </w:r>
    </w:p>
    <w:p>
      <w:pPr>
        <w:spacing w:after="40"/>
      </w:pPr>
      <w:r>
        <w:rPr>
          <w:sz w:val="21"/>
        </w:rPr>
        <w:t>题干：应急撤离的指令可能来自（）。</w:t>
      </w:r>
    </w:p>
    <w:p>
      <w:pPr>
        <w:spacing w:after="0"/>
        <w:ind w:left="283"/>
      </w:pPr>
      <w:r>
        <w:rPr>
          <w:sz w:val="21"/>
        </w:rPr>
        <w:t>A. 口头指令</w:t>
      </w:r>
    </w:p>
    <w:p>
      <w:pPr>
        <w:spacing w:after="0"/>
        <w:ind w:left="283"/>
      </w:pPr>
      <w:r>
        <w:rPr>
          <w:sz w:val="21"/>
        </w:rPr>
        <w:t>B. 撤离警报声</w:t>
      </w:r>
    </w:p>
    <w:p>
      <w:pPr>
        <w:spacing w:after="0"/>
        <w:ind w:left="283"/>
      </w:pPr>
      <w:r>
        <w:rPr>
          <w:sz w:val="21"/>
        </w:rPr>
        <w:t>C. 广播</w:t>
      </w:r>
    </w:p>
    <w:p>
      <w:pPr>
        <w:spacing w:after="0"/>
        <w:ind w:left="283"/>
      </w:pPr>
      <w:r>
        <w:rPr>
          <w:sz w:val="21"/>
        </w:rPr>
        <w:t>D. 以上都是</w:t>
      </w:r>
    </w:p>
    <w:p>
      <w:pPr>
        <w:spacing w:after="0"/>
        <w:ind w:left="283"/>
      </w:pPr>
      <w:r>
        <w:rPr>
          <w:b/>
          <w:color w:val="C00000"/>
          <w:sz w:val="21"/>
        </w:rPr>
        <w:t>答案：D</w:t>
      </w:r>
    </w:p>
    <w:p>
      <w:pPr>
        <w:spacing w:after="120"/>
        <w:ind w:left="283"/>
      </w:pPr>
      <w:r>
        <w:rPr>
          <w:color w:val="333333"/>
          <w:sz w:val="20"/>
        </w:rPr>
        <w:t>解析：本题正确答案为：以上都是。==========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1156. 【5.056】[判断题]</w:t>
      </w:r>
    </w:p>
    <w:p>
      <w:pPr>
        <w:spacing w:after="40"/>
      </w:pPr>
      <w:r>
        <w:rPr>
          <w:sz w:val="21"/>
        </w:rPr>
        <w:t>题干：应急撤离的指令可能来自于广播、扩音器、撤离警告声，但不能是口头指令。</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1157. 【5.057】[判断题]</w:t>
      </w:r>
    </w:p>
    <w:p>
      <w:pPr>
        <w:spacing w:after="40"/>
      </w:pPr>
      <w:r>
        <w:rPr>
          <w:sz w:val="21"/>
        </w:rPr>
        <w:t>题干：迫降程序中若事先无机长广播，乘务长广播中至少应说明迫降原因和即将采取的对策。</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解析：主要负责执行客舱管理职责，全面负责在正常、不正常及应急情况下的客舱管理。==========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1158. 【5.058】[判断题]</w:t>
      </w:r>
    </w:p>
    <w:p>
      <w:pPr>
        <w:spacing w:after="40"/>
      </w:pPr>
      <w:r>
        <w:rPr>
          <w:sz w:val="21"/>
        </w:rPr>
        <w:t>题干：有限时间迫降，乘务长在进行出口位置指示和选择援助者广播时，乘务员应提醒翼上出口旅客:“这边的旅客请看我，当听到机组发出撤离的指令时，请按照《安全须知》上的图示判断机外情况，再确定是否开启应急出口。“</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解析：L1/L2/R1/R2门和翼上出口。5.4.1.2.8 《安全须知》和《出口座位旅客须知卡》的检查。《安全须知》、《出口座位旅客须知卡》进行检查。(2) 每架飞机前舱全餐车内配备有不少于30张备份《安全须知》和不少于。参见5.1 飞行四阶段。</w:t>
      </w:r>
    </w:p>
    <w:p>
      <w:pPr>
        <w:spacing w:before="80" w:after="40"/>
      </w:pPr>
      <w:r>
        <w:rPr>
          <w:b/>
          <w:sz w:val="21"/>
        </w:rPr>
        <w:t>1159. 【5.060】[单选题]</w:t>
      </w:r>
    </w:p>
    <w:p>
      <w:pPr>
        <w:spacing w:after="40"/>
      </w:pPr>
      <w:r>
        <w:rPr>
          <w:sz w:val="21"/>
        </w:rPr>
        <w:t>题干：有准备迫降，在乘务组完成（）前，由3号位乘务员帮助后服务间的航空安全员将执勤座位调换至应急出口的过道座位。</w:t>
      </w:r>
    </w:p>
    <w:p>
      <w:pPr>
        <w:spacing w:after="0"/>
        <w:ind w:left="283"/>
      </w:pPr>
      <w:r>
        <w:rPr>
          <w:sz w:val="21"/>
        </w:rPr>
        <w:t>A. 乘务长广播</w:t>
      </w:r>
    </w:p>
    <w:p>
      <w:pPr>
        <w:spacing w:after="0"/>
        <w:ind w:left="283"/>
      </w:pPr>
      <w:r>
        <w:rPr>
          <w:sz w:val="21"/>
        </w:rPr>
        <w:t>B. 固定松散物品</w:t>
      </w:r>
    </w:p>
    <w:p>
      <w:pPr>
        <w:spacing w:after="0"/>
        <w:ind w:left="283"/>
      </w:pPr>
      <w:r>
        <w:rPr>
          <w:sz w:val="21"/>
        </w:rPr>
        <w:t>C. 收取尖锐物品、穿上衣服</w:t>
      </w:r>
    </w:p>
    <w:p>
      <w:pPr>
        <w:spacing w:after="0"/>
        <w:ind w:left="283"/>
      </w:pPr>
      <w:r>
        <w:rPr>
          <w:sz w:val="21"/>
        </w:rPr>
        <w:t>D. 收取鞋子</w:t>
      </w:r>
    </w:p>
    <w:p>
      <w:pPr>
        <w:spacing w:after="0"/>
        <w:ind w:left="283"/>
      </w:pPr>
      <w:r>
        <w:rPr>
          <w:b/>
          <w:color w:val="C00000"/>
          <w:sz w:val="21"/>
        </w:rPr>
        <w:t>答案：B</w:t>
      </w:r>
    </w:p>
    <w:p>
      <w:pPr>
        <w:spacing w:after="120"/>
        <w:ind w:left="283"/>
      </w:pPr>
      <w:r>
        <w:rPr>
          <w:color w:val="333333"/>
          <w:sz w:val="20"/>
        </w:rPr>
        <w:t>解析：机组有时间进行客舱准备的迫降。==========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1160. 【5.061】[单选题]</w:t>
      </w:r>
    </w:p>
    <w:p>
      <w:pPr>
        <w:spacing w:after="40"/>
      </w:pPr>
      <w:r>
        <w:rPr>
          <w:sz w:val="21"/>
        </w:rPr>
        <w:t>题干：有限时间迫降，在乘务组完成（）前，由3号位乘务员帮助后服务间的航空安全员将执勤座位调换至应急出口的过道座位。</w:t>
      </w:r>
    </w:p>
    <w:p>
      <w:pPr>
        <w:spacing w:after="0"/>
        <w:ind w:left="283"/>
      </w:pPr>
      <w:r>
        <w:rPr>
          <w:sz w:val="21"/>
        </w:rPr>
        <w:t>A. 乘务长广播</w:t>
      </w:r>
    </w:p>
    <w:p>
      <w:pPr>
        <w:spacing w:after="0"/>
        <w:ind w:left="283"/>
      </w:pPr>
      <w:r>
        <w:rPr>
          <w:sz w:val="21"/>
        </w:rPr>
        <w:t>B. 固定松散物品</w:t>
      </w:r>
    </w:p>
    <w:p>
      <w:pPr>
        <w:spacing w:after="0"/>
        <w:ind w:left="283"/>
      </w:pPr>
      <w:r>
        <w:rPr>
          <w:sz w:val="21"/>
        </w:rPr>
        <w:t>C. 收取尖锐物品、穿上衣服</w:t>
      </w:r>
    </w:p>
    <w:p>
      <w:pPr>
        <w:spacing w:after="0"/>
        <w:ind w:left="283"/>
      </w:pPr>
      <w:r>
        <w:rPr>
          <w:sz w:val="21"/>
        </w:rPr>
        <w:t>D. 收取鞋子</w:t>
      </w:r>
    </w:p>
    <w:p>
      <w:pPr>
        <w:spacing w:after="0"/>
        <w:ind w:left="283"/>
      </w:pPr>
      <w:r>
        <w:rPr>
          <w:b/>
          <w:color w:val="C00000"/>
          <w:sz w:val="21"/>
        </w:rPr>
        <w:t>答案：B</w:t>
      </w:r>
    </w:p>
    <w:p>
      <w:pPr>
        <w:spacing w:after="120"/>
        <w:ind w:left="283"/>
      </w:pPr>
      <w:r>
        <w:rPr>
          <w:color w:val="333333"/>
          <w:sz w:val="20"/>
        </w:rPr>
        <w:t>解析：L1/L2/R1/R2门和翼上出口。==========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1161. 【5.063】[单选题]</w:t>
      </w:r>
    </w:p>
    <w:p>
      <w:pPr>
        <w:spacing w:after="40"/>
      </w:pPr>
      <w:r>
        <w:rPr>
          <w:sz w:val="21"/>
        </w:rPr>
        <w:t>题干：在北方夏季，客舱适宜的为( )度；南方冬季为22-24度。</w:t>
      </w:r>
    </w:p>
    <w:p>
      <w:pPr>
        <w:spacing w:after="0"/>
        <w:ind w:left="283"/>
      </w:pPr>
      <w:r>
        <w:rPr>
          <w:sz w:val="21"/>
        </w:rPr>
        <w:t>A. 23-25</w:t>
      </w:r>
    </w:p>
    <w:p>
      <w:pPr>
        <w:spacing w:after="0"/>
        <w:ind w:left="283"/>
      </w:pPr>
      <w:r>
        <w:rPr>
          <w:sz w:val="21"/>
        </w:rPr>
        <w:t>B. 24-26</w:t>
      </w:r>
    </w:p>
    <w:p>
      <w:pPr>
        <w:spacing w:after="0"/>
        <w:ind w:left="283"/>
      </w:pPr>
      <w:r>
        <w:rPr>
          <w:sz w:val="21"/>
        </w:rPr>
        <w:t>C. 22-24</w:t>
      </w:r>
    </w:p>
    <w:p>
      <w:pPr>
        <w:spacing w:after="0"/>
        <w:ind w:left="283"/>
      </w:pPr>
      <w:r>
        <w:rPr>
          <w:sz w:val="21"/>
        </w:rPr>
        <w:t>D. 22-26</w:t>
      </w:r>
    </w:p>
    <w:p>
      <w:pPr>
        <w:spacing w:after="0"/>
        <w:ind w:left="283"/>
      </w:pPr>
      <w:r>
        <w:rPr>
          <w:b/>
          <w:color w:val="C00000"/>
          <w:sz w:val="21"/>
        </w:rPr>
        <w:t>答案：B</w:t>
      </w:r>
    </w:p>
    <w:p>
      <w:pPr>
        <w:spacing w:after="120"/>
        <w:ind w:left="283"/>
      </w:pPr>
      <w:r>
        <w:rPr>
          <w:color w:val="333333"/>
          <w:sz w:val="20"/>
        </w:rPr>
        <w:t>解析：本题正确答案为：24-26。==========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1162. 【5.066】[单选题]</w:t>
      </w:r>
    </w:p>
    <w:p>
      <w:pPr>
        <w:spacing w:after="40"/>
      </w:pPr>
      <w:r>
        <w:rPr>
          <w:sz w:val="21"/>
        </w:rPr>
        <w:t>题干：按照《航空餐食交接单》清点机组餐食的乘务员是：（）。</w:t>
      </w:r>
    </w:p>
    <w:p>
      <w:pPr>
        <w:spacing w:after="0"/>
        <w:ind w:left="283"/>
      </w:pPr>
      <w:r>
        <w:rPr>
          <w:sz w:val="21"/>
        </w:rPr>
        <w:t>A. 乘务长</w:t>
      </w:r>
    </w:p>
    <w:p>
      <w:pPr>
        <w:spacing w:after="0"/>
        <w:ind w:left="283"/>
      </w:pPr>
      <w:r>
        <w:rPr>
          <w:sz w:val="21"/>
        </w:rPr>
        <w:t>B. 2号位</w:t>
      </w:r>
    </w:p>
    <w:p>
      <w:pPr>
        <w:spacing w:after="0"/>
        <w:ind w:left="283"/>
      </w:pPr>
      <w:r>
        <w:rPr>
          <w:sz w:val="21"/>
        </w:rPr>
        <w:t>C. 3号位</w:t>
      </w:r>
    </w:p>
    <w:p>
      <w:pPr>
        <w:spacing w:after="0"/>
        <w:ind w:left="283"/>
      </w:pPr>
      <w:r>
        <w:rPr>
          <w:sz w:val="21"/>
        </w:rPr>
        <w:t>D. 4号位</w:t>
      </w:r>
    </w:p>
    <w:p>
      <w:pPr>
        <w:spacing w:after="0"/>
        <w:ind w:left="283"/>
      </w:pPr>
      <w:r>
        <w:rPr>
          <w:b/>
          <w:color w:val="C00000"/>
          <w:sz w:val="21"/>
        </w:rPr>
        <w:t>答案：B</w:t>
      </w:r>
    </w:p>
    <w:p>
      <w:pPr>
        <w:spacing w:after="120"/>
        <w:ind w:left="283"/>
      </w:pPr>
      <w:r>
        <w:rPr>
          <w:color w:val="333333"/>
          <w:sz w:val="20"/>
        </w:rPr>
        <w:t>解析：主要负责执行客舱管理职责，全面负责在正常、不正常及应急情况下的客舱管理。==========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1163. 【5.067】[单选题]</w:t>
      </w:r>
    </w:p>
    <w:p>
      <w:pPr>
        <w:spacing w:after="40"/>
      </w:pPr>
      <w:r>
        <w:rPr>
          <w:sz w:val="21"/>
        </w:rPr>
        <w:t>题干：乘务员的着装要求中哪项是正确的：（）</w:t>
      </w:r>
    </w:p>
    <w:p>
      <w:pPr>
        <w:spacing w:after="0"/>
        <w:ind w:left="283"/>
      </w:pPr>
      <w:r>
        <w:rPr>
          <w:sz w:val="21"/>
        </w:rPr>
        <w:t>A. 乘务员在执勤期间可以着个人服装，但必须是正装</w:t>
      </w:r>
    </w:p>
    <w:p>
      <w:pPr>
        <w:spacing w:after="0"/>
        <w:ind w:left="283"/>
      </w:pPr>
      <w:r>
        <w:rPr>
          <w:sz w:val="21"/>
        </w:rPr>
        <w:t>B. 乘务员执勤期间需着公司统一配发的制服和配饰</w:t>
      </w:r>
    </w:p>
    <w:p>
      <w:pPr>
        <w:spacing w:after="0"/>
        <w:ind w:left="283"/>
      </w:pPr>
      <w:r>
        <w:rPr>
          <w:sz w:val="21"/>
        </w:rPr>
        <w:t>C. 乘务员在执勤期间按照天气变化自行决定制服的穿着</w:t>
      </w:r>
    </w:p>
    <w:p>
      <w:pPr>
        <w:spacing w:after="0"/>
        <w:ind w:left="283"/>
      </w:pPr>
      <w:r>
        <w:rPr>
          <w:sz w:val="21"/>
        </w:rPr>
        <w:t>D. 乘务员在执勤期间可在客舱内着制服外套服务</w:t>
      </w:r>
    </w:p>
    <w:p>
      <w:pPr>
        <w:spacing w:after="0"/>
        <w:ind w:left="283"/>
      </w:pPr>
      <w:r>
        <w:rPr>
          <w:b/>
          <w:color w:val="C00000"/>
          <w:sz w:val="21"/>
        </w:rPr>
        <w:t>答案：B</w:t>
      </w:r>
    </w:p>
    <w:p>
      <w:pPr>
        <w:spacing w:after="120"/>
        <w:ind w:left="283"/>
      </w:pPr>
      <w:r>
        <w:rPr>
          <w:color w:val="333333"/>
          <w:sz w:val="20"/>
        </w:rPr>
        <w:t>解析：本题正确答案为：乘务员执勤期间需着公司统一配发的制服和配饰。==========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1164. 【5.068】[单选题]</w:t>
      </w:r>
    </w:p>
    <w:p>
      <w:pPr>
        <w:spacing w:after="40"/>
      </w:pPr>
      <w:r>
        <w:rPr>
          <w:sz w:val="21"/>
        </w:rPr>
        <w:t>题干：乘务员在航班中为机长副驾驶提供不同的餐食，如餐食相同，须确保机长和副驾驶进餐间隔时间超过（）。</w:t>
      </w:r>
    </w:p>
    <w:p>
      <w:pPr>
        <w:spacing w:after="0"/>
        <w:ind w:left="283"/>
      </w:pPr>
      <w:r>
        <w:rPr>
          <w:sz w:val="21"/>
        </w:rPr>
        <w:t>A. 30分钟</w:t>
      </w:r>
    </w:p>
    <w:p>
      <w:pPr>
        <w:spacing w:after="0"/>
        <w:ind w:left="283"/>
      </w:pPr>
      <w:r>
        <w:rPr>
          <w:sz w:val="21"/>
        </w:rPr>
        <w:t>B. 1小时</w:t>
      </w:r>
    </w:p>
    <w:p>
      <w:pPr>
        <w:spacing w:after="0"/>
        <w:ind w:left="283"/>
      </w:pPr>
      <w:r>
        <w:rPr>
          <w:sz w:val="21"/>
        </w:rPr>
        <w:t>C. 2小时</w:t>
      </w:r>
    </w:p>
    <w:p>
      <w:pPr>
        <w:spacing w:after="0"/>
        <w:ind w:left="283"/>
      </w:pPr>
      <w:r>
        <w:rPr>
          <w:sz w:val="21"/>
        </w:rPr>
        <w:t>D. 3小时</w:t>
      </w:r>
    </w:p>
    <w:p>
      <w:pPr>
        <w:spacing w:after="0"/>
        <w:ind w:left="283"/>
      </w:pPr>
      <w:r>
        <w:rPr>
          <w:b/>
          <w:color w:val="C00000"/>
          <w:sz w:val="21"/>
        </w:rPr>
        <w:t>答案：B</w:t>
      </w:r>
    </w:p>
    <w:p>
      <w:pPr>
        <w:spacing w:after="120"/>
        <w:ind w:left="283"/>
      </w:pPr>
      <w:r>
        <w:rPr>
          <w:color w:val="333333"/>
          <w:sz w:val="20"/>
        </w:rPr>
        <w:t>解析：本题正确答案为：1小时。==========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1165. 【5.069】[单选题]</w:t>
      </w:r>
    </w:p>
    <w:p>
      <w:pPr>
        <w:spacing w:after="40"/>
      </w:pPr>
      <w:r>
        <w:rPr>
          <w:sz w:val="21"/>
        </w:rPr>
        <w:t>题干：飞机起飞爬升过程中如旅客有不安全行为应如何处置？</w:t>
      </w:r>
    </w:p>
    <w:p>
      <w:pPr>
        <w:spacing w:after="0"/>
        <w:ind w:left="283"/>
      </w:pPr>
      <w:r>
        <w:rPr>
          <w:sz w:val="21"/>
        </w:rPr>
        <w:t>A. 直接进入客舱制止旅客</w:t>
      </w:r>
    </w:p>
    <w:p>
      <w:pPr>
        <w:spacing w:after="0"/>
        <w:ind w:left="283"/>
      </w:pPr>
      <w:r>
        <w:rPr>
          <w:sz w:val="21"/>
        </w:rPr>
        <w:t>B. 只需广播提醒旅客</w:t>
      </w:r>
    </w:p>
    <w:p>
      <w:pPr>
        <w:spacing w:after="0"/>
        <w:ind w:left="283"/>
      </w:pPr>
      <w:r>
        <w:rPr>
          <w:sz w:val="21"/>
        </w:rPr>
        <w:t>C. 第一时间广播制止，广播无效在保证自身安全的情况下进入客舱制止</w:t>
      </w:r>
    </w:p>
    <w:p>
      <w:pPr>
        <w:spacing w:after="0"/>
        <w:ind w:left="283"/>
      </w:pPr>
      <w:r>
        <w:rPr>
          <w:sz w:val="21"/>
        </w:rPr>
        <w:t>D. 平飞后再去制止</w:t>
      </w:r>
    </w:p>
    <w:p>
      <w:pPr>
        <w:spacing w:after="0"/>
        <w:ind w:left="283"/>
      </w:pPr>
      <w:r>
        <w:rPr>
          <w:b/>
          <w:color w:val="C00000"/>
          <w:sz w:val="21"/>
        </w:rPr>
        <w:t>答案：C</w:t>
      </w:r>
    </w:p>
    <w:p>
      <w:pPr>
        <w:spacing w:after="120"/>
        <w:ind w:left="283"/>
      </w:pPr>
      <w:r>
        <w:rPr>
          <w:color w:val="333333"/>
          <w:sz w:val="20"/>
        </w:rPr>
        <w:t>解析：本题正确答案为：第一时间广播制止，广播无效在保证自身安全的情况下进入客舱制止。==========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1166. 【5.070】[单选题]</w:t>
      </w:r>
    </w:p>
    <w:p>
      <w:pPr>
        <w:spacing w:after="40"/>
      </w:pPr>
      <w:r>
        <w:rPr>
          <w:sz w:val="21"/>
        </w:rPr>
        <w:t>题干：航班下降致礼安全检查前，（）位客舱乘务员分别站在第（）排，整齐的向旅客进行（）度的鞠躬致礼</w:t>
      </w:r>
    </w:p>
    <w:p>
      <w:pPr>
        <w:spacing w:after="0"/>
        <w:ind w:left="283"/>
      </w:pPr>
      <w:r>
        <w:rPr>
          <w:sz w:val="21"/>
        </w:rPr>
        <w:t>A. 3；10和20；90</w:t>
      </w:r>
    </w:p>
    <w:p>
      <w:pPr>
        <w:spacing w:after="0"/>
        <w:ind w:left="283"/>
      </w:pPr>
      <w:r>
        <w:rPr>
          <w:sz w:val="21"/>
        </w:rPr>
        <w:t>B. 3；1和10；45</w:t>
      </w:r>
    </w:p>
    <w:p>
      <w:pPr>
        <w:spacing w:after="0"/>
        <w:ind w:left="283"/>
      </w:pPr>
      <w:r>
        <w:rPr>
          <w:sz w:val="21"/>
        </w:rPr>
        <w:t>C. 2；1和10；90</w:t>
      </w:r>
    </w:p>
    <w:p>
      <w:pPr>
        <w:spacing w:after="0"/>
        <w:ind w:left="283"/>
      </w:pPr>
      <w:r>
        <w:rPr>
          <w:sz w:val="21"/>
        </w:rPr>
        <w:t>D. 2；1和12；90</w:t>
      </w:r>
    </w:p>
    <w:p>
      <w:pPr>
        <w:spacing w:after="0"/>
        <w:ind w:left="283"/>
      </w:pPr>
      <w:r>
        <w:rPr>
          <w:b/>
          <w:color w:val="C00000"/>
          <w:sz w:val="21"/>
        </w:rPr>
        <w:t>答案：D</w:t>
      </w:r>
    </w:p>
    <w:p>
      <w:pPr>
        <w:spacing w:after="120"/>
        <w:ind w:left="283"/>
      </w:pPr>
      <w:r>
        <w:rPr>
          <w:color w:val="333333"/>
          <w:sz w:val="20"/>
        </w:rPr>
        <w:t>解析：经过公司相应训练并获得合格证，由公司指派飞行期间在飞机上执行客舱安全和服务任务的乘务人员。==========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1167. 【5.072】[单选题]</w:t>
      </w:r>
    </w:p>
    <w:p>
      <w:pPr>
        <w:spacing w:after="40"/>
      </w:pPr>
      <w:r>
        <w:rPr>
          <w:sz w:val="21"/>
        </w:rPr>
        <w:t>题干：推全车机上销售时，各种销售物品餐车摆放的要求：（）</w:t>
      </w:r>
    </w:p>
    <w:p>
      <w:pPr>
        <w:spacing w:after="0"/>
        <w:ind w:left="283"/>
      </w:pPr>
      <w:r>
        <w:rPr>
          <w:sz w:val="21"/>
        </w:rPr>
        <w:t>A. 饮料不得少于5种</w:t>
      </w:r>
    </w:p>
    <w:p>
      <w:pPr>
        <w:spacing w:after="0"/>
        <w:ind w:left="283"/>
      </w:pPr>
      <w:r>
        <w:rPr>
          <w:sz w:val="21"/>
        </w:rPr>
        <w:t>B. 饮料不得少于6种</w:t>
      </w:r>
    </w:p>
    <w:p>
      <w:pPr>
        <w:spacing w:after="0"/>
        <w:ind w:left="283"/>
      </w:pPr>
      <w:r>
        <w:rPr>
          <w:sz w:val="21"/>
        </w:rPr>
        <w:t>C. 小吃类不得少于4种</w:t>
      </w:r>
    </w:p>
    <w:p>
      <w:pPr>
        <w:spacing w:after="0"/>
        <w:ind w:left="283"/>
      </w:pPr>
      <w:r>
        <w:rPr>
          <w:sz w:val="21"/>
        </w:rPr>
        <w:t>D. 小吃类不得少于3种</w:t>
      </w:r>
    </w:p>
    <w:p>
      <w:pPr>
        <w:spacing w:after="0"/>
        <w:ind w:left="283"/>
      </w:pPr>
      <w:r>
        <w:rPr>
          <w:b/>
          <w:color w:val="C00000"/>
          <w:sz w:val="21"/>
        </w:rPr>
        <w:t>答案：A</w:t>
      </w:r>
    </w:p>
    <w:p>
      <w:pPr>
        <w:spacing w:after="120"/>
        <w:ind w:left="283"/>
      </w:pPr>
      <w:r>
        <w:rPr>
          <w:color w:val="333333"/>
          <w:sz w:val="20"/>
        </w:rPr>
        <w:t>解析：用于运送餐食、饮料的服务车。==========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1168. 【5.073】[单选题]</w:t>
      </w:r>
    </w:p>
    <w:p>
      <w:pPr>
        <w:spacing w:after="40"/>
      </w:pPr>
      <w:r>
        <w:rPr>
          <w:sz w:val="21"/>
        </w:rPr>
        <w:t>题干：客舱乘务员原则上须每（）分钟打扫一次后舱盥洗室（特殊航线按实际要求）。</w:t>
      </w:r>
    </w:p>
    <w:p>
      <w:pPr>
        <w:spacing w:after="0"/>
        <w:ind w:left="283"/>
      </w:pPr>
      <w:r>
        <w:rPr>
          <w:sz w:val="21"/>
        </w:rPr>
        <w:t>A. 5</w:t>
      </w:r>
    </w:p>
    <w:p>
      <w:pPr>
        <w:spacing w:after="0"/>
        <w:ind w:left="283"/>
      </w:pPr>
      <w:r>
        <w:rPr>
          <w:sz w:val="21"/>
        </w:rPr>
        <w:t>B. 10</w:t>
      </w:r>
    </w:p>
    <w:p>
      <w:pPr>
        <w:spacing w:after="0"/>
        <w:ind w:left="283"/>
      </w:pPr>
      <w:r>
        <w:rPr>
          <w:sz w:val="21"/>
        </w:rPr>
        <w:t>C. 2</w:t>
      </w:r>
    </w:p>
    <w:p>
      <w:pPr>
        <w:spacing w:after="0"/>
        <w:ind w:left="283"/>
      </w:pPr>
      <w:r>
        <w:rPr>
          <w:sz w:val="21"/>
        </w:rPr>
        <w:t>D. 3</w:t>
      </w:r>
    </w:p>
    <w:p>
      <w:pPr>
        <w:spacing w:after="0"/>
        <w:ind w:left="283"/>
      </w:pPr>
      <w:r>
        <w:rPr>
          <w:b/>
          <w:color w:val="C00000"/>
          <w:sz w:val="21"/>
        </w:rPr>
        <w:t>答案：B</w:t>
      </w:r>
    </w:p>
    <w:p>
      <w:pPr>
        <w:spacing w:after="120"/>
        <w:ind w:left="283"/>
      </w:pPr>
      <w:r>
        <w:rPr>
          <w:color w:val="333333"/>
          <w:sz w:val="20"/>
        </w:rPr>
        <w:t>解析：经过公司相应训练并获得合格证，由公司指派飞行期间在飞机上执行客舱安全和服务任务的乘务人员。==========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1169. 【5.074】[单选题]</w:t>
      </w:r>
    </w:p>
    <w:p>
      <w:pPr>
        <w:spacing w:after="40"/>
      </w:pPr>
      <w:r>
        <w:rPr>
          <w:sz w:val="21"/>
        </w:rPr>
        <w:t>题干：配餐只允许在烤前（）从冷藏设施中拿出，不得过早拿出。</w:t>
      </w:r>
    </w:p>
    <w:p>
      <w:pPr>
        <w:spacing w:after="0"/>
        <w:ind w:left="283"/>
      </w:pPr>
      <w:r>
        <w:rPr>
          <w:sz w:val="21"/>
        </w:rPr>
        <w:t>A. 1小时</w:t>
      </w:r>
    </w:p>
    <w:p>
      <w:pPr>
        <w:spacing w:after="0"/>
        <w:ind w:left="283"/>
      </w:pPr>
      <w:r>
        <w:rPr>
          <w:sz w:val="21"/>
        </w:rPr>
        <w:t>B. 40分钟</w:t>
      </w:r>
    </w:p>
    <w:p>
      <w:pPr>
        <w:spacing w:after="0"/>
        <w:ind w:left="283"/>
      </w:pPr>
      <w:r>
        <w:rPr>
          <w:sz w:val="21"/>
        </w:rPr>
        <w:t>C. 30分钟</w:t>
      </w:r>
    </w:p>
    <w:p>
      <w:pPr>
        <w:spacing w:after="0"/>
        <w:ind w:left="283"/>
      </w:pPr>
      <w:r>
        <w:rPr>
          <w:sz w:val="21"/>
        </w:rPr>
        <w:t>D. 20分钟</w:t>
      </w:r>
    </w:p>
    <w:p>
      <w:pPr>
        <w:spacing w:after="0"/>
        <w:ind w:left="283"/>
      </w:pPr>
      <w:r>
        <w:rPr>
          <w:b/>
          <w:color w:val="C00000"/>
          <w:sz w:val="21"/>
        </w:rPr>
        <w:t>答案：D</w:t>
      </w:r>
    </w:p>
    <w:p>
      <w:pPr>
        <w:spacing w:after="120"/>
        <w:ind w:left="283"/>
      </w:pPr>
      <w:r>
        <w:rPr>
          <w:color w:val="333333"/>
          <w:sz w:val="20"/>
        </w:rPr>
        <w:t>解析：本题正确答案为：20分钟。==========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1170. 【5.075】[单选题]</w:t>
      </w:r>
    </w:p>
    <w:p>
      <w:pPr>
        <w:spacing w:after="40"/>
      </w:pPr>
      <w:r>
        <w:rPr>
          <w:sz w:val="21"/>
        </w:rPr>
        <w:t>题干：前盥洗室每（）人打扫一次。</w:t>
      </w:r>
    </w:p>
    <w:p>
      <w:pPr>
        <w:spacing w:after="0"/>
        <w:ind w:left="283"/>
      </w:pPr>
      <w:r>
        <w:rPr>
          <w:sz w:val="21"/>
        </w:rPr>
        <w:t>A. 1</w:t>
      </w:r>
    </w:p>
    <w:p>
      <w:pPr>
        <w:spacing w:after="0"/>
        <w:ind w:left="283"/>
      </w:pPr>
      <w:r>
        <w:rPr>
          <w:sz w:val="21"/>
        </w:rPr>
        <w:t>B. 2</w:t>
      </w:r>
    </w:p>
    <w:p>
      <w:pPr>
        <w:spacing w:after="0"/>
        <w:ind w:left="283"/>
      </w:pPr>
      <w:r>
        <w:rPr>
          <w:sz w:val="21"/>
        </w:rPr>
        <w:t>C. 3</w:t>
      </w:r>
    </w:p>
    <w:p>
      <w:pPr>
        <w:spacing w:after="0"/>
        <w:ind w:left="283"/>
      </w:pPr>
      <w:r>
        <w:rPr>
          <w:sz w:val="21"/>
        </w:rPr>
        <w:t>D. 没有具体要求</w:t>
      </w:r>
    </w:p>
    <w:p>
      <w:pPr>
        <w:spacing w:after="0"/>
        <w:ind w:left="283"/>
      </w:pPr>
      <w:r>
        <w:rPr>
          <w:b/>
          <w:color w:val="C00000"/>
          <w:sz w:val="21"/>
        </w:rPr>
        <w:t>答案：A</w:t>
      </w:r>
    </w:p>
    <w:p>
      <w:pPr>
        <w:spacing w:after="120"/>
        <w:ind w:left="283"/>
      </w:pPr>
      <w:r>
        <w:rPr>
          <w:color w:val="333333"/>
          <w:sz w:val="20"/>
        </w:rPr>
        <w:t>解析：本题正确答案为：1。==========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1171. 【5.076】[单选题]</w:t>
      </w:r>
    </w:p>
    <w:p>
      <w:pPr>
        <w:spacing w:after="40"/>
      </w:pPr>
      <w:r>
        <w:rPr>
          <w:sz w:val="21"/>
        </w:rPr>
        <w:t>题干：迎送客客舱灯光调至（）</w:t>
      </w:r>
    </w:p>
    <w:p>
      <w:pPr>
        <w:spacing w:after="0"/>
        <w:ind w:left="283"/>
      </w:pPr>
      <w:r>
        <w:rPr>
          <w:sz w:val="21"/>
        </w:rPr>
        <w:t>A. 百分之十</w:t>
      </w:r>
    </w:p>
    <w:p>
      <w:pPr>
        <w:spacing w:after="0"/>
        <w:ind w:left="283"/>
      </w:pPr>
      <w:r>
        <w:rPr>
          <w:sz w:val="21"/>
        </w:rPr>
        <w:t>B. 百分之五十</w:t>
      </w:r>
    </w:p>
    <w:p>
      <w:pPr>
        <w:spacing w:after="0"/>
        <w:ind w:left="283"/>
      </w:pPr>
      <w:r>
        <w:rPr>
          <w:sz w:val="21"/>
        </w:rPr>
        <w:t>C. 百分之二十</w:t>
      </w:r>
    </w:p>
    <w:p>
      <w:pPr>
        <w:spacing w:after="0"/>
        <w:ind w:left="283"/>
      </w:pPr>
      <w:r>
        <w:rPr>
          <w:sz w:val="21"/>
        </w:rPr>
        <w:t>D. 百分之一百</w:t>
      </w:r>
    </w:p>
    <w:p>
      <w:pPr>
        <w:spacing w:after="0"/>
        <w:ind w:left="283"/>
      </w:pPr>
      <w:r>
        <w:rPr>
          <w:b/>
          <w:color w:val="C00000"/>
          <w:sz w:val="21"/>
        </w:rPr>
        <w:t>答案：D</w:t>
      </w:r>
    </w:p>
    <w:p>
      <w:pPr>
        <w:spacing w:after="120"/>
        <w:ind w:left="283"/>
      </w:pPr>
      <w:r>
        <w:rPr>
          <w:color w:val="333333"/>
          <w:sz w:val="20"/>
        </w:rPr>
        <w:t>解析：本题正确答案为：百分之一百。==========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1172. 【5.077】[单选题]</w:t>
      </w:r>
    </w:p>
    <w:p>
      <w:pPr>
        <w:spacing w:after="40"/>
      </w:pPr>
      <w:r>
        <w:rPr>
          <w:sz w:val="21"/>
        </w:rPr>
        <w:t>题干：航班延误如涉及供餐时间，则配餐，不涉及供餐时间，则不配餐。( )机上不予配餐。</w:t>
      </w:r>
    </w:p>
    <w:p>
      <w:pPr>
        <w:spacing w:after="0"/>
        <w:ind w:left="283"/>
      </w:pPr>
      <w:r>
        <w:rPr>
          <w:sz w:val="21"/>
        </w:rPr>
        <w:t>A. 07:00--09:00</w:t>
      </w:r>
    </w:p>
    <w:p>
      <w:pPr>
        <w:spacing w:after="0"/>
        <w:ind w:left="283"/>
      </w:pPr>
      <w:r>
        <w:rPr>
          <w:sz w:val="21"/>
        </w:rPr>
        <w:t>B. 11:00--13:00</w:t>
      </w:r>
    </w:p>
    <w:p>
      <w:pPr>
        <w:spacing w:after="0"/>
        <w:ind w:left="283"/>
      </w:pPr>
      <w:r>
        <w:rPr>
          <w:sz w:val="21"/>
        </w:rPr>
        <w:t>C. 13:30--16:30</w:t>
      </w:r>
    </w:p>
    <w:p>
      <w:pPr>
        <w:spacing w:after="0"/>
        <w:ind w:left="283"/>
      </w:pPr>
      <w:r>
        <w:rPr>
          <w:sz w:val="21"/>
        </w:rPr>
        <w:t>D. 17:00--19:00</w:t>
      </w:r>
    </w:p>
    <w:p>
      <w:pPr>
        <w:spacing w:after="0"/>
        <w:ind w:left="283"/>
      </w:pPr>
      <w:r>
        <w:rPr>
          <w:b/>
          <w:color w:val="C00000"/>
          <w:sz w:val="21"/>
        </w:rPr>
        <w:t>答案：C</w:t>
      </w:r>
    </w:p>
    <w:p>
      <w:pPr>
        <w:spacing w:after="120"/>
        <w:ind w:left="283"/>
      </w:pPr>
      <w:r>
        <w:rPr>
          <w:color w:val="333333"/>
          <w:sz w:val="20"/>
        </w:rPr>
        <w:t>解析：本题正确答案为：13:30--16:30。==========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1173. 【5.078】[单选题]</w:t>
      </w:r>
    </w:p>
    <w:p>
      <w:pPr>
        <w:spacing w:after="40"/>
      </w:pPr>
      <w:r>
        <w:rPr>
          <w:sz w:val="21"/>
        </w:rPr>
        <w:t>题干：为商务经济座旅客倒碳酸饮料时，需倾斜（ ）度，以免饮料洒出。</w:t>
      </w:r>
    </w:p>
    <w:p>
      <w:pPr>
        <w:spacing w:after="0"/>
        <w:ind w:left="283"/>
      </w:pPr>
      <w:r>
        <w:rPr>
          <w:sz w:val="21"/>
        </w:rPr>
        <w:t>A. 15-30</w:t>
      </w:r>
    </w:p>
    <w:p>
      <w:pPr>
        <w:spacing w:after="0"/>
        <w:ind w:left="283"/>
      </w:pPr>
      <w:r>
        <w:rPr>
          <w:sz w:val="21"/>
        </w:rPr>
        <w:t>B. 25-35</w:t>
      </w:r>
    </w:p>
    <w:p>
      <w:pPr>
        <w:spacing w:after="0"/>
        <w:ind w:left="283"/>
      </w:pPr>
      <w:r>
        <w:rPr>
          <w:sz w:val="21"/>
        </w:rPr>
        <w:t>C. 30-45</w:t>
      </w:r>
    </w:p>
    <w:p>
      <w:pPr>
        <w:spacing w:after="0"/>
        <w:ind w:left="283"/>
      </w:pPr>
      <w:r>
        <w:rPr>
          <w:sz w:val="21"/>
        </w:rPr>
        <w:t>D. 45-60</w:t>
      </w:r>
    </w:p>
    <w:p>
      <w:pPr>
        <w:spacing w:after="0"/>
        <w:ind w:left="283"/>
      </w:pPr>
      <w:r>
        <w:rPr>
          <w:b/>
          <w:color w:val="C00000"/>
          <w:sz w:val="21"/>
        </w:rPr>
        <w:t>答案：C</w:t>
      </w:r>
    </w:p>
    <w:p>
      <w:pPr>
        <w:spacing w:after="120"/>
        <w:ind w:left="283"/>
      </w:pPr>
      <w:r>
        <w:rPr>
          <w:color w:val="333333"/>
          <w:sz w:val="20"/>
        </w:rPr>
        <w:t>解析：本题正确答案为：30-45。==========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1174. 【5.079】[单选题]</w:t>
      </w:r>
    </w:p>
    <w:p>
      <w:pPr>
        <w:spacing w:after="40"/>
      </w:pPr>
      <w:r>
        <w:rPr>
          <w:sz w:val="21"/>
        </w:rPr>
        <w:t>题干：前舱洗手间需做到（）打扫。</w:t>
      </w:r>
    </w:p>
    <w:p>
      <w:pPr>
        <w:spacing w:after="0"/>
        <w:ind w:left="283"/>
      </w:pPr>
      <w:r>
        <w:rPr>
          <w:sz w:val="21"/>
        </w:rPr>
        <w:t>A. 3-5分钟/次</w:t>
      </w:r>
    </w:p>
    <w:p>
      <w:pPr>
        <w:spacing w:after="0"/>
        <w:ind w:left="283"/>
      </w:pPr>
      <w:r>
        <w:rPr>
          <w:sz w:val="21"/>
        </w:rPr>
        <w:t>B. 1人/次</w:t>
      </w:r>
    </w:p>
    <w:p>
      <w:pPr>
        <w:spacing w:after="0"/>
        <w:ind w:left="283"/>
      </w:pPr>
      <w:r>
        <w:rPr>
          <w:sz w:val="21"/>
        </w:rPr>
        <w:t>C. 10分钟/次</w:t>
      </w:r>
    </w:p>
    <w:p>
      <w:pPr>
        <w:spacing w:after="0"/>
        <w:ind w:left="283"/>
      </w:pPr>
      <w:r>
        <w:rPr>
          <w:sz w:val="21"/>
        </w:rPr>
        <w:t>D. 2人/次</w:t>
      </w:r>
    </w:p>
    <w:p>
      <w:pPr>
        <w:spacing w:after="0"/>
        <w:ind w:left="283"/>
      </w:pPr>
      <w:r>
        <w:rPr>
          <w:b/>
          <w:color w:val="C00000"/>
          <w:sz w:val="21"/>
        </w:rPr>
        <w:t>答案：B</w:t>
      </w:r>
    </w:p>
    <w:p>
      <w:pPr>
        <w:spacing w:after="120"/>
        <w:ind w:left="283"/>
      </w:pPr>
      <w:r>
        <w:rPr>
          <w:color w:val="333333"/>
          <w:sz w:val="20"/>
        </w:rPr>
        <w:t>解析：本题正确答案为：1人/次。==========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1175. 【5.080】[单选题]</w:t>
      </w:r>
    </w:p>
    <w:p>
      <w:pPr>
        <w:spacing w:after="40"/>
      </w:pPr>
      <w:r>
        <w:rPr>
          <w:sz w:val="21"/>
        </w:rPr>
        <w:t>题干：飞机平飞后，在进行“平飞广播”和“宣传广播”的同时，由（ ）乘务员优先发送旅客网订餐食或团队餐。</w:t>
      </w:r>
    </w:p>
    <w:p>
      <w:pPr>
        <w:spacing w:after="0"/>
        <w:ind w:left="283"/>
      </w:pPr>
      <w:r>
        <w:rPr>
          <w:sz w:val="21"/>
        </w:rPr>
        <w:t>A. 1号位</w:t>
      </w:r>
    </w:p>
    <w:p>
      <w:pPr>
        <w:spacing w:after="0"/>
        <w:ind w:left="283"/>
      </w:pPr>
      <w:r>
        <w:rPr>
          <w:sz w:val="21"/>
        </w:rPr>
        <w:t>B. 2号位</w:t>
      </w:r>
    </w:p>
    <w:p>
      <w:pPr>
        <w:spacing w:after="0"/>
        <w:ind w:left="283"/>
      </w:pPr>
      <w:r>
        <w:rPr>
          <w:sz w:val="21"/>
        </w:rPr>
        <w:t>C. 3号位</w:t>
      </w:r>
    </w:p>
    <w:p>
      <w:pPr>
        <w:spacing w:after="0"/>
        <w:ind w:left="283"/>
      </w:pPr>
      <w:r>
        <w:rPr>
          <w:sz w:val="21"/>
        </w:rPr>
        <w:t>D. 4号位</w:t>
      </w:r>
    </w:p>
    <w:p>
      <w:pPr>
        <w:spacing w:after="0"/>
        <w:ind w:left="283"/>
      </w:pPr>
      <w:r>
        <w:rPr>
          <w:b/>
          <w:color w:val="C00000"/>
          <w:sz w:val="21"/>
        </w:rPr>
        <w:t>答案：D</w:t>
      </w:r>
    </w:p>
    <w:p>
      <w:pPr>
        <w:spacing w:after="120"/>
        <w:ind w:left="283"/>
      </w:pPr>
      <w:r>
        <w:rPr>
          <w:color w:val="333333"/>
          <w:sz w:val="20"/>
        </w:rPr>
        <w:t>解析：本题正确答案为：4号位。==========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1176. 【5.081】[单选题]</w:t>
      </w:r>
    </w:p>
    <w:p>
      <w:pPr>
        <w:spacing w:after="40"/>
      </w:pPr>
      <w:r>
        <w:rPr>
          <w:sz w:val="21"/>
        </w:rPr>
        <w:t>题干：食物烤制结束关闭电源，必须在（ ）内将餐食取出烤箱奉客。</w:t>
      </w:r>
    </w:p>
    <w:p>
      <w:pPr>
        <w:spacing w:after="0"/>
        <w:ind w:left="283"/>
      </w:pPr>
      <w:r>
        <w:rPr>
          <w:sz w:val="21"/>
        </w:rPr>
        <w:t>A. ２－３分钟</w:t>
      </w:r>
    </w:p>
    <w:p>
      <w:pPr>
        <w:spacing w:after="0"/>
        <w:ind w:left="283"/>
      </w:pPr>
      <w:r>
        <w:rPr>
          <w:sz w:val="21"/>
        </w:rPr>
        <w:t>B. ３－５分钟</w:t>
      </w:r>
    </w:p>
    <w:p>
      <w:pPr>
        <w:spacing w:after="0"/>
        <w:ind w:left="283"/>
      </w:pPr>
      <w:r>
        <w:rPr>
          <w:sz w:val="21"/>
        </w:rPr>
        <w:t>C. ５－１０分钟</w:t>
      </w:r>
    </w:p>
    <w:p>
      <w:pPr>
        <w:spacing w:after="0"/>
        <w:ind w:left="283"/>
      </w:pPr>
      <w:r>
        <w:rPr>
          <w:sz w:val="21"/>
        </w:rPr>
        <w:t>D. １０－１５分钟</w:t>
      </w:r>
    </w:p>
    <w:p>
      <w:pPr>
        <w:spacing w:after="0"/>
        <w:ind w:left="283"/>
      </w:pPr>
      <w:r>
        <w:rPr>
          <w:b/>
          <w:color w:val="C00000"/>
          <w:sz w:val="21"/>
        </w:rPr>
        <w:t>答案：C</w:t>
      </w:r>
    </w:p>
    <w:p>
      <w:pPr>
        <w:spacing w:after="120"/>
        <w:ind w:left="283"/>
      </w:pPr>
      <w:r>
        <w:rPr>
          <w:color w:val="333333"/>
          <w:sz w:val="20"/>
        </w:rPr>
        <w:t>解析：厨房内用于加热餐食的设备。==========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1177. 【5.082】[单选题]</w:t>
      </w:r>
    </w:p>
    <w:p>
      <w:pPr>
        <w:spacing w:after="40"/>
      </w:pPr>
      <w:r>
        <w:rPr>
          <w:sz w:val="21"/>
        </w:rPr>
        <w:t>题干：播放跨境电商预录广播时，一名乘务员进行餐单展示，需注意：</w:t>
      </w:r>
    </w:p>
    <w:p>
      <w:pPr>
        <w:spacing w:after="0"/>
        <w:ind w:left="283"/>
      </w:pPr>
      <w:r>
        <w:rPr>
          <w:sz w:val="21"/>
        </w:rPr>
        <w:t>A. 手拿杂志巡舱展示</w:t>
      </w:r>
    </w:p>
    <w:p>
      <w:pPr>
        <w:spacing w:after="0"/>
        <w:ind w:left="283"/>
      </w:pPr>
      <w:r>
        <w:rPr>
          <w:sz w:val="21"/>
        </w:rPr>
        <w:t>B. 注意步速</w:t>
      </w:r>
    </w:p>
    <w:p>
      <w:pPr>
        <w:spacing w:after="0"/>
        <w:ind w:left="283"/>
      </w:pPr>
      <w:r>
        <w:rPr>
          <w:sz w:val="21"/>
        </w:rPr>
        <w:t>C. 注意与旅客之间的语言和眼神的交流</w:t>
      </w:r>
    </w:p>
    <w:p>
      <w:pPr>
        <w:spacing w:after="0"/>
        <w:ind w:left="283"/>
      </w:pPr>
      <w:r>
        <w:rPr>
          <w:sz w:val="21"/>
        </w:rPr>
        <w:t>D. 以上都是</w:t>
      </w:r>
    </w:p>
    <w:p>
      <w:pPr>
        <w:spacing w:after="0"/>
        <w:ind w:left="283"/>
      </w:pPr>
      <w:r>
        <w:rPr>
          <w:b/>
          <w:color w:val="C00000"/>
          <w:sz w:val="21"/>
        </w:rPr>
        <w:t>答案：D</w:t>
      </w:r>
    </w:p>
    <w:p>
      <w:pPr>
        <w:spacing w:after="120"/>
        <w:ind w:left="283"/>
      </w:pPr>
      <w:r>
        <w:rPr>
          <w:color w:val="333333"/>
          <w:sz w:val="20"/>
        </w:rPr>
        <w:t>解析：本题正确答案为：以上都是。==========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1178. 【5.083】[单选题]</w:t>
      </w:r>
    </w:p>
    <w:p>
      <w:pPr>
        <w:spacing w:after="40"/>
      </w:pPr>
      <w:r>
        <w:rPr>
          <w:sz w:val="21"/>
        </w:rPr>
        <w:t>题干：目前机载预录广播有儿童版和成人版两个健身操，建议机上儿童数量（）时可以播放儿童版健身操。</w:t>
      </w:r>
    </w:p>
    <w:p>
      <w:pPr>
        <w:spacing w:after="0"/>
        <w:ind w:left="283"/>
      </w:pPr>
      <w:r>
        <w:rPr>
          <w:sz w:val="21"/>
        </w:rPr>
        <w:t>A. ≥5个</w:t>
      </w:r>
    </w:p>
    <w:p>
      <w:pPr>
        <w:spacing w:after="0"/>
        <w:ind w:left="283"/>
      </w:pPr>
      <w:r>
        <w:rPr>
          <w:sz w:val="21"/>
        </w:rPr>
        <w:t>B. ≥10个</w:t>
      </w:r>
    </w:p>
    <w:p>
      <w:pPr>
        <w:spacing w:after="0"/>
        <w:ind w:left="283"/>
      </w:pPr>
      <w:r>
        <w:rPr>
          <w:sz w:val="21"/>
        </w:rPr>
        <w:t>C. ≥15个</w:t>
      </w:r>
    </w:p>
    <w:p>
      <w:pPr>
        <w:spacing w:after="0"/>
        <w:ind w:left="283"/>
      </w:pPr>
      <w:r>
        <w:rPr>
          <w:sz w:val="21"/>
        </w:rPr>
        <w:t>D. ≥20个</w:t>
      </w:r>
    </w:p>
    <w:p>
      <w:pPr>
        <w:spacing w:after="0"/>
        <w:ind w:left="283"/>
      </w:pPr>
      <w:r>
        <w:rPr>
          <w:b/>
          <w:color w:val="C00000"/>
          <w:sz w:val="21"/>
        </w:rPr>
        <w:t>答案：B</w:t>
      </w:r>
    </w:p>
    <w:p>
      <w:pPr>
        <w:spacing w:after="120"/>
        <w:ind w:left="283"/>
      </w:pPr>
      <w:r>
        <w:rPr>
          <w:color w:val="333333"/>
          <w:sz w:val="20"/>
        </w:rPr>
        <w:t>解析：本题正确答案为：≥10个。==========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1179. 【5.085】[单选题]</w:t>
      </w:r>
    </w:p>
    <w:p>
      <w:pPr>
        <w:spacing w:after="40"/>
      </w:pPr>
      <w:r>
        <w:rPr>
          <w:sz w:val="21"/>
        </w:rPr>
        <w:t>题干：通宵航班轮换休息时，未休息的客舱乘务员应至少每（）分钟轮流巡视一次客舱。</w:t>
      </w:r>
    </w:p>
    <w:p>
      <w:pPr>
        <w:spacing w:after="0"/>
        <w:ind w:left="283"/>
      </w:pPr>
      <w:r>
        <w:rPr>
          <w:sz w:val="21"/>
        </w:rPr>
        <w:t>A. 10</w:t>
      </w:r>
    </w:p>
    <w:p>
      <w:pPr>
        <w:spacing w:after="0"/>
        <w:ind w:left="283"/>
      </w:pPr>
      <w:r>
        <w:rPr>
          <w:sz w:val="21"/>
        </w:rPr>
        <w:t>B. 15</w:t>
      </w:r>
    </w:p>
    <w:p>
      <w:pPr>
        <w:spacing w:after="0"/>
        <w:ind w:left="283"/>
      </w:pPr>
      <w:r>
        <w:rPr>
          <w:sz w:val="21"/>
        </w:rPr>
        <w:t>C. 20</w:t>
      </w:r>
    </w:p>
    <w:p>
      <w:pPr>
        <w:spacing w:after="0"/>
        <w:ind w:left="283"/>
      </w:pPr>
      <w:r>
        <w:rPr>
          <w:sz w:val="21"/>
        </w:rPr>
        <w:t>D. 25</w:t>
      </w:r>
    </w:p>
    <w:p>
      <w:pPr>
        <w:spacing w:after="0"/>
        <w:ind w:left="283"/>
      </w:pPr>
      <w:r>
        <w:rPr>
          <w:b/>
          <w:color w:val="C00000"/>
          <w:sz w:val="21"/>
        </w:rPr>
        <w:t>答案：B</w:t>
      </w:r>
    </w:p>
    <w:p>
      <w:pPr>
        <w:spacing w:after="120"/>
        <w:ind w:left="283"/>
      </w:pPr>
      <w:r>
        <w:rPr>
          <w:color w:val="333333"/>
          <w:sz w:val="20"/>
        </w:rPr>
        <w:t>解析：经过公司相应训练并获得合格证，由公司指派飞行期间在飞机上执行客舱安全和服务任务的乘务人员。==========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1180. 【5.086】[单选题]</w:t>
      </w:r>
    </w:p>
    <w:p>
      <w:pPr>
        <w:spacing w:after="40"/>
      </w:pPr>
      <w:r>
        <w:rPr>
          <w:sz w:val="21"/>
        </w:rPr>
        <w:t>题干：食品的安全检查，针对不合格食品中过期明确要求：在销售时应主动检查食品有效期须不低于整体有效期的（ ）。</w:t>
      </w:r>
    </w:p>
    <w:p>
      <w:pPr>
        <w:spacing w:after="0"/>
        <w:ind w:left="283"/>
      </w:pPr>
      <w:r>
        <w:rPr>
          <w:sz w:val="21"/>
        </w:rPr>
        <w:t>A. 五分之一</w:t>
      </w:r>
    </w:p>
    <w:p>
      <w:pPr>
        <w:spacing w:after="0"/>
        <w:ind w:left="283"/>
      </w:pPr>
      <w:r>
        <w:rPr>
          <w:sz w:val="21"/>
        </w:rPr>
        <w:t>B. 四分之一</w:t>
      </w:r>
    </w:p>
    <w:p>
      <w:pPr>
        <w:spacing w:after="0"/>
        <w:ind w:left="283"/>
      </w:pPr>
      <w:r>
        <w:rPr>
          <w:sz w:val="21"/>
        </w:rPr>
        <w:t>C. 三分之一</w:t>
      </w:r>
    </w:p>
    <w:p>
      <w:pPr>
        <w:spacing w:after="0"/>
        <w:ind w:left="283"/>
      </w:pPr>
      <w:r>
        <w:rPr>
          <w:sz w:val="21"/>
        </w:rPr>
        <w:t>D. 二分之一</w:t>
      </w:r>
    </w:p>
    <w:p>
      <w:pPr>
        <w:spacing w:after="0"/>
        <w:ind w:left="283"/>
      </w:pPr>
      <w:r>
        <w:rPr>
          <w:b/>
          <w:color w:val="C00000"/>
          <w:sz w:val="21"/>
        </w:rPr>
        <w:t>答案：C</w:t>
      </w:r>
    </w:p>
    <w:p>
      <w:pPr>
        <w:spacing w:after="120"/>
        <w:ind w:left="283"/>
      </w:pPr>
      <w:r>
        <w:rPr>
          <w:color w:val="333333"/>
          <w:sz w:val="20"/>
        </w:rPr>
        <w:t>解析：本题正确答案为：三分之一。==========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1181. 【5.087】[判断题]</w:t>
      </w:r>
    </w:p>
    <w:p>
      <w:pPr>
        <w:spacing w:after="40"/>
      </w:pPr>
      <w:r>
        <w:rPr>
          <w:sz w:val="21"/>
        </w:rPr>
        <w:t>题干：三名客舱乘务员或在训学员着制服行走时，应当并排行走。</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解析：经过公司相应训练并获得合格证，由公司指派飞行期间在飞机上执行客舱安全和服务任务的乘务人员。==========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1182. 【5.088】[判断题]</w:t>
      </w:r>
    </w:p>
    <w:p>
      <w:pPr>
        <w:spacing w:after="40"/>
      </w:pPr>
      <w:r>
        <w:rPr>
          <w:sz w:val="21"/>
        </w:rPr>
        <w:t>题干：航班下降安全检查前，2位客舱乘务员分别站在1排、12排过道中间，按照在广播词中设定的节点，整齐划一地向旅客进行90度鞠躬致礼。</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1183. 【5.089】[判断题]</w:t>
      </w:r>
    </w:p>
    <w:p>
      <w:pPr>
        <w:spacing w:after="40"/>
      </w:pPr>
      <w:r>
        <w:rPr>
          <w:sz w:val="21"/>
        </w:rPr>
        <w:t>题干：半餐车上食品、饮料品种分别不得少于5种，每种数量不得少于2份（瓶）。</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解析：用于运送餐食、饮料的服务车。==========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1184. 【5.090】[判断题]</w:t>
      </w:r>
    </w:p>
    <w:p>
      <w:pPr>
        <w:spacing w:after="40"/>
      </w:pPr>
      <w:r>
        <w:rPr>
          <w:sz w:val="21"/>
        </w:rPr>
        <w:t>题干：食物烤制结束必须在5分钟～10分钟内将餐食取出烤箱奉客。</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解析：厨房内用于加热餐食的设备。==========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1185. 【5.091】[判断题]</w:t>
      </w:r>
    </w:p>
    <w:p>
      <w:pPr>
        <w:spacing w:after="40"/>
      </w:pPr>
      <w:r>
        <w:rPr>
          <w:sz w:val="21"/>
        </w:rPr>
        <w:t>题干：服务不仅从我们的仪容仪表、姿势形态、面部表情体现，更体现在我们与旅客间言语的交流，及时的回复、温馨的问候、体贴的祝福都能让旅客感受到我们真诚的服务。</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1186. 【5.092】[判断题]</w:t>
      </w:r>
    </w:p>
    <w:p>
      <w:pPr>
        <w:spacing w:after="40"/>
      </w:pPr>
      <w:r>
        <w:rPr>
          <w:sz w:val="21"/>
        </w:rPr>
        <w:t>题干：迎客服务的关键点：微笑，目光，问候，语言，态度。</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1187. 【5.093】[判断题]</w:t>
      </w:r>
    </w:p>
    <w:p>
      <w:pPr>
        <w:spacing w:after="40"/>
      </w:pPr>
      <w:r>
        <w:rPr>
          <w:sz w:val="21"/>
        </w:rPr>
        <w:t>题干：在南方夏季，客舱适宜的温度为：22-24度；南方冬季：23-25度。</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1188. 【5.094】[判断题]</w:t>
      </w:r>
    </w:p>
    <w:p>
      <w:pPr>
        <w:spacing w:after="40"/>
      </w:pPr>
      <w:r>
        <w:rPr>
          <w:sz w:val="21"/>
        </w:rPr>
        <w:t>题干：乘务员在客舱为旅客收取杂物时须戴一次性手套。</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1189. 【5.095】[判断题]</w:t>
      </w:r>
    </w:p>
    <w:p>
      <w:pPr>
        <w:spacing w:after="40"/>
      </w:pPr>
      <w:r>
        <w:rPr>
          <w:sz w:val="21"/>
        </w:rPr>
        <w:t>题干：乘务组在执行航班时，机上销售完毕后，客舱内必须始终有人巡视。</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1190. 【5.096】[判断题]</w:t>
      </w:r>
    </w:p>
    <w:p>
      <w:pPr>
        <w:spacing w:after="40"/>
      </w:pPr>
      <w:r>
        <w:rPr>
          <w:sz w:val="21"/>
        </w:rPr>
        <w:t>题干：航班在颠簸的情况下所有乘务员都可以进行广播。</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解析：因气流引起的飞机不规则运动，分轻度、中度、严重三级。==========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1191. 【5.097】[判断题]</w:t>
      </w:r>
    </w:p>
    <w:p>
      <w:pPr>
        <w:spacing w:after="40"/>
      </w:pPr>
      <w:r>
        <w:rPr>
          <w:sz w:val="21"/>
        </w:rPr>
        <w:t>题干：客舱乘务员通过FOC/SMP航前准备、智慧客舱查看附加服务旅客信息。</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1192. 【5.098】[判断题]</w:t>
      </w:r>
    </w:p>
    <w:p>
      <w:pPr>
        <w:spacing w:after="40"/>
      </w:pPr>
      <w:r>
        <w:rPr>
          <w:sz w:val="21"/>
        </w:rPr>
        <w:t>题干：客舱乘务员在收取杂物时，可以将回收毛毯放在垃圾车上。</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解析：经过公司相应训练并获得合格证，由公司指派飞行期间在飞机上执行客舱安全和服务任务的乘务人员。==========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1193. 【5.099】[判断题]</w:t>
      </w:r>
    </w:p>
    <w:p>
      <w:pPr>
        <w:spacing w:after="40"/>
      </w:pPr>
      <w:r>
        <w:rPr>
          <w:sz w:val="21"/>
        </w:rPr>
        <w:t>题干：女乘在迎送客期间可换着黑色光面平跟皮鞋。</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1194. 【5.100】[判断题]</w:t>
      </w:r>
    </w:p>
    <w:p>
      <w:pPr>
        <w:spacing w:after="40"/>
      </w:pPr>
      <w:r>
        <w:rPr>
          <w:sz w:val="21"/>
        </w:rPr>
        <w:t>题干：女乘务员迎客的站姿为双手虎口交叉左手在上，重叠于腹部，双膝靠紧。</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1195. 【5.101】[判断题]</w:t>
      </w:r>
    </w:p>
    <w:p>
      <w:pPr>
        <w:spacing w:after="40"/>
      </w:pPr>
      <w:r>
        <w:rPr>
          <w:sz w:val="21"/>
        </w:rPr>
        <w:t>题干：前后舱上客迎客时4号位乘务员工作内容：积极疏通16排-最后一排客舱过道，帮助16排-最后一排旅客找到座位，协助附近的旅客摆放行李。</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1196. 【5.102】[判断题]</w:t>
      </w:r>
    </w:p>
    <w:p>
      <w:pPr>
        <w:spacing w:after="40"/>
      </w:pPr>
      <w:r>
        <w:rPr>
          <w:sz w:val="21"/>
        </w:rPr>
        <w:t>题干：为旅客提供餐食和饮料时，应面带微笑，目光需要和旅客交汇，将餐食放置在小桌板上，避免手对手交接；收取餐盘时，面带微笑，点头示意，主动询问是否需要添加饮料。</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1197. 【5.103】[判断题]</w:t>
      </w:r>
    </w:p>
    <w:p>
      <w:pPr>
        <w:spacing w:after="40"/>
      </w:pPr>
      <w:r>
        <w:rPr>
          <w:sz w:val="21"/>
        </w:rPr>
        <w:t>题干：乘务长可根据气温决定门口迎送客客舱乘务员的着装标准，冬季在机门口迎送客可穿大衣，必须保持两人着装标准统一。</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1198. 【5.104】[判断题]</w:t>
      </w:r>
    </w:p>
    <w:p>
      <w:pPr>
        <w:spacing w:after="40"/>
      </w:pPr>
      <w:r>
        <w:rPr>
          <w:sz w:val="21"/>
        </w:rPr>
        <w:t>题干：客舱乘务员提供各项服务均以“先里后外”“先女后男”“先老后幼”“先职务高后职务低”为原则。</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1199. 【5.105】[判断题]</w:t>
      </w:r>
    </w:p>
    <w:p>
      <w:pPr>
        <w:spacing w:after="40"/>
      </w:pPr>
      <w:r>
        <w:rPr>
          <w:sz w:val="21"/>
        </w:rPr>
        <w:t>题干：带进客舱的服务犬，必须在上航空器前系上牵引绳索，不可以占用经济舱座位。</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1200. 【5.106】[判断题]</w:t>
      </w:r>
    </w:p>
    <w:p>
      <w:pPr>
        <w:spacing w:after="40"/>
      </w:pPr>
      <w:r>
        <w:rPr>
          <w:sz w:val="21"/>
        </w:rPr>
        <w:t>题干：协助轮椅旅客上、下机时，客舱乘务员无需确认廊桥或客梯车上无任何霜、冰、雪、积水。</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解析：经过公司相应训练并获得合格证，由公司指派飞行期间在飞机上执行客舱安全和服务任务的乘务人员。==========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1201. 【5.107】[判断题]</w:t>
      </w:r>
    </w:p>
    <w:p>
      <w:pPr>
        <w:spacing w:after="40"/>
      </w:pPr>
      <w:r>
        <w:rPr>
          <w:sz w:val="21"/>
        </w:rPr>
        <w:t>题干：由于承运人和非承运人混合原因导致延误或取消，乘务长应联系AOC乘务调度问清延误原因，按照承运人原因向旅客提供餐饮住宿服务。</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解析：主要负责执行客舱管理职责，全面负责在正常、不正常及应急情况下的客舱管理。==========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1202. 【5.108】[判断题]</w:t>
      </w:r>
    </w:p>
    <w:p>
      <w:pPr>
        <w:spacing w:after="40"/>
      </w:pPr>
      <w:r>
        <w:rPr>
          <w:sz w:val="21"/>
        </w:rPr>
        <w:t>题干：航班延误，发放延误餐食和延误水时，需使用水格放置在全餐车上，从前至后进行发放。</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解析：用于运送餐食、饮料的服务车。==========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1203. 【5.109】[判断题]</w:t>
      </w:r>
    </w:p>
    <w:p>
      <w:pPr>
        <w:spacing w:after="40"/>
      </w:pPr>
      <w:r>
        <w:rPr>
          <w:sz w:val="21"/>
        </w:rPr>
        <w:t>题干：客舱巡舱时，如旅客未携带水杯，乘务员不可使用机上一次性纸杯为其提供饮用水服务。</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1204. 【5.110】[判断题]</w:t>
      </w:r>
    </w:p>
    <w:p>
      <w:pPr>
        <w:spacing w:after="40"/>
      </w:pPr>
      <w:r>
        <w:rPr>
          <w:sz w:val="21"/>
        </w:rPr>
        <w:t>题干：乘务组客舱卫生打扫期间，需负责各自区域内投片整理工作，保持头片平整、齐。</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1205. 【5.111】[判断题]</w:t>
      </w:r>
    </w:p>
    <w:p>
      <w:pPr>
        <w:spacing w:after="40"/>
      </w:pPr>
      <w:r>
        <w:rPr>
          <w:sz w:val="21"/>
        </w:rPr>
        <w:t>题干：航班中发现旅客遗留物品，进行机上广播，寻找失物主人，但是广播中只需简单描述失物名称，但不要具体透露细节，比如钱包内有多少金额，什么样式等。</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1206. 【5.112】[判断题]</w:t>
      </w:r>
    </w:p>
    <w:p>
      <w:pPr>
        <w:spacing w:after="40"/>
      </w:pPr>
      <w:r>
        <w:rPr>
          <w:sz w:val="21"/>
        </w:rPr>
        <w:t>题干：航班中如遇餐食问题，客舱乘务员不得在现场给予旅客任何承诺，应告知旅客需将问题餐食带回公司做进一步鉴定后，公司将会给予答复。</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1207. 【5.113】[判断题]</w:t>
      </w:r>
    </w:p>
    <w:p>
      <w:pPr>
        <w:spacing w:after="40"/>
      </w:pPr>
      <w:r>
        <w:rPr>
          <w:sz w:val="21"/>
        </w:rPr>
        <w:t>题干：乘务长负责检查整个客舱内头片是否干净，整洁，整齐。</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解析：主要负责执行客舱管理职责，全面负责在正常、不正常及应急情况下的客舱管理。==========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1208. 【5.114】[判断题]</w:t>
      </w:r>
    </w:p>
    <w:p>
      <w:pPr>
        <w:spacing w:after="40"/>
      </w:pPr>
      <w:r>
        <w:rPr>
          <w:sz w:val="21"/>
        </w:rPr>
        <w:t>题干：客舱乘务员在每次巡舱过程中须关注客舱过道，如有垃圾杂物须及时收走。</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1209. 【5.115】[单选题]</w:t>
      </w:r>
    </w:p>
    <w:p>
      <w:pPr>
        <w:spacing w:after="40"/>
      </w:pPr>
      <w:r>
        <w:rPr>
          <w:sz w:val="21"/>
        </w:rPr>
        <w:t>题干：后舱下客时，2号位乘务员的站位是在（）</w:t>
      </w:r>
    </w:p>
    <w:p>
      <w:pPr>
        <w:spacing w:after="0"/>
        <w:ind w:left="283"/>
      </w:pPr>
      <w:r>
        <w:rPr>
          <w:sz w:val="21"/>
        </w:rPr>
        <w:t>A. 第一排过道中间</w:t>
      </w:r>
    </w:p>
    <w:p>
      <w:pPr>
        <w:spacing w:after="0"/>
        <w:ind w:left="283"/>
      </w:pPr>
      <w:r>
        <w:rPr>
          <w:sz w:val="21"/>
        </w:rPr>
        <w:t>B. 1C</w:t>
      </w:r>
    </w:p>
    <w:p>
      <w:pPr>
        <w:spacing w:after="0"/>
        <w:ind w:left="283"/>
      </w:pPr>
      <w:r>
        <w:rPr>
          <w:sz w:val="21"/>
        </w:rPr>
        <w:t>C. 无需送客</w:t>
      </w:r>
    </w:p>
    <w:p>
      <w:pPr>
        <w:spacing w:after="0"/>
        <w:ind w:left="283"/>
      </w:pPr>
      <w:r>
        <w:rPr>
          <w:sz w:val="21"/>
        </w:rPr>
        <w:t>D. 1D</w:t>
      </w:r>
    </w:p>
    <w:p>
      <w:pPr>
        <w:spacing w:after="0"/>
        <w:ind w:left="283"/>
      </w:pPr>
      <w:r>
        <w:rPr>
          <w:b/>
          <w:color w:val="C00000"/>
          <w:sz w:val="21"/>
        </w:rPr>
        <w:t>答案：B</w:t>
      </w:r>
    </w:p>
    <w:p>
      <w:pPr>
        <w:spacing w:after="120"/>
        <w:ind w:left="283"/>
      </w:pPr>
      <w:r>
        <w:rPr>
          <w:color w:val="333333"/>
          <w:sz w:val="20"/>
        </w:rPr>
        <w:t>解析：本题正确答案为：1C。==========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1210. 【5.116】[单选题]</w:t>
      </w:r>
    </w:p>
    <w:p>
      <w:pPr>
        <w:spacing w:after="40"/>
      </w:pPr>
      <w:r>
        <w:rPr>
          <w:sz w:val="21"/>
        </w:rPr>
        <w:t>题干：在航班延误（）小时以上，旅客未食用的网订餐食（航空鲜食）可做退款。</w:t>
      </w:r>
    </w:p>
    <w:p>
      <w:pPr>
        <w:spacing w:after="0"/>
        <w:ind w:left="283"/>
      </w:pPr>
      <w:r>
        <w:rPr>
          <w:sz w:val="21"/>
        </w:rPr>
        <w:t>A. 1</w:t>
      </w:r>
    </w:p>
    <w:p>
      <w:pPr>
        <w:spacing w:after="0"/>
        <w:ind w:left="283"/>
      </w:pPr>
      <w:r>
        <w:rPr>
          <w:sz w:val="21"/>
        </w:rPr>
        <w:t>B. 2</w:t>
      </w:r>
    </w:p>
    <w:p>
      <w:pPr>
        <w:spacing w:after="0"/>
        <w:ind w:left="283"/>
      </w:pPr>
      <w:r>
        <w:rPr>
          <w:sz w:val="21"/>
        </w:rPr>
        <w:t>C. 3</w:t>
      </w:r>
    </w:p>
    <w:p>
      <w:pPr>
        <w:spacing w:after="0"/>
        <w:ind w:left="283"/>
      </w:pPr>
      <w:r>
        <w:rPr>
          <w:sz w:val="21"/>
        </w:rPr>
        <w:t>D. 4</w:t>
      </w:r>
    </w:p>
    <w:p>
      <w:pPr>
        <w:spacing w:after="0"/>
        <w:ind w:left="283"/>
      </w:pPr>
      <w:r>
        <w:rPr>
          <w:b/>
          <w:color w:val="C00000"/>
          <w:sz w:val="21"/>
        </w:rPr>
        <w:t>答案：C</w:t>
      </w:r>
    </w:p>
    <w:p>
      <w:pPr>
        <w:spacing w:after="120"/>
        <w:ind w:left="283"/>
      </w:pPr>
      <w:r>
        <w:rPr>
          <w:color w:val="333333"/>
          <w:sz w:val="20"/>
        </w:rPr>
        <w:t>解析：本题正确答案为：3。==========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1211. 【5.117】[判断题]</w:t>
      </w:r>
    </w:p>
    <w:p>
      <w:pPr>
        <w:spacing w:after="40"/>
      </w:pPr>
      <w:r>
        <w:rPr>
          <w:sz w:val="21"/>
        </w:rPr>
        <w:t>题干：使用非专用垃圾车收取杂物时，应打开背向机头方向的餐车门。</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解析：用于运送餐食、饮料的服务车。==========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1212. 【5.118】[判断题]</w:t>
      </w:r>
    </w:p>
    <w:p>
      <w:pPr>
        <w:spacing w:after="40"/>
      </w:pPr>
      <w:r>
        <w:rPr>
          <w:sz w:val="21"/>
        </w:rPr>
        <w:t>题干：乘务员为旅客提供杯/瓶装饮料时，手应拿在杯子/瓶子下部四分之一处。</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1213. 【5.119】[判断题]</w:t>
      </w:r>
    </w:p>
    <w:p>
      <w:pPr>
        <w:spacing w:after="40"/>
      </w:pPr>
      <w:r>
        <w:rPr>
          <w:sz w:val="21"/>
        </w:rPr>
        <w:t>题干：客舱乘务员在执行航班时应做好旅客座位的监控，劝阻随意更换座位的旅客。</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1214. 【5.120】[判断题]</w:t>
      </w:r>
    </w:p>
    <w:p>
      <w:pPr>
        <w:spacing w:after="40"/>
      </w:pPr>
      <w:r>
        <w:rPr>
          <w:sz w:val="21"/>
        </w:rPr>
        <w:t>题干：客舱乘务员在打扫洗手间时应将洗手间门打开，以便监控服务间情况。</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1215. 【5.121】[判断题]</w:t>
      </w:r>
    </w:p>
    <w:p>
      <w:pPr>
        <w:spacing w:after="40"/>
      </w:pPr>
      <w:r>
        <w:rPr>
          <w:sz w:val="21"/>
        </w:rPr>
        <w:t>题干：如飞行情况不允许飞行机组做旅客广播，飞行机组任何时候都可以指示乘务组进行相应内容的广播。</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1216. 【5.122】[判断题]</w:t>
      </w:r>
    </w:p>
    <w:p>
      <w:pPr>
        <w:spacing w:after="40"/>
      </w:pPr>
      <w:r>
        <w:rPr>
          <w:sz w:val="21"/>
        </w:rPr>
        <w:t>题干：机上储藏空间不够时，手提行李可放置在空餐车内。</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解析：用于运送餐食、饮料的服务车。==========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1217. 【5.123】[判断题]</w:t>
      </w:r>
    </w:p>
    <w:p>
      <w:pPr>
        <w:spacing w:after="40"/>
      </w:pPr>
      <w:r>
        <w:rPr>
          <w:sz w:val="21"/>
        </w:rPr>
        <w:t>题干：飞行中如遇长时间颠簸，必须做间歇性颠簸广播。</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解析：因气流引起的飞机不规则运动，分轻度、中度、严重三级。==========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1218. 【5.124】[判断题]</w:t>
      </w:r>
    </w:p>
    <w:p>
      <w:pPr>
        <w:spacing w:after="40"/>
      </w:pPr>
      <w:r>
        <w:rPr>
          <w:sz w:val="21"/>
        </w:rPr>
        <w:t>题干：乘务员可以向被执法部门押送的犯罪嫌疑人和其押送人员提供含酒精饮料。</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1219. 【5.125】[判断题]</w:t>
      </w:r>
    </w:p>
    <w:p>
      <w:pPr>
        <w:spacing w:after="40"/>
      </w:pPr>
      <w:r>
        <w:rPr>
          <w:sz w:val="21"/>
        </w:rPr>
        <w:t>题干：客舱乘务员在拿取飞行箱包时，须进行检查，避免错拿箱包。</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1220. 【5.127】[判断题]</w:t>
      </w:r>
    </w:p>
    <w:p>
      <w:pPr>
        <w:spacing w:after="40"/>
      </w:pPr>
      <w:r>
        <w:rPr>
          <w:sz w:val="21"/>
        </w:rPr>
        <w:t>题干：客舱乘务员应将垃圾袋袋口扎紧，可随意将机上垃圾放置在客梯车平台或廊桥上。</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解析：经过公司相应训练并获得合格证，由公司指派飞行期间在飞机上执行客舱安全和服务任务的乘务人员。==========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1221. 【5.128】[判断题]</w:t>
      </w:r>
    </w:p>
    <w:p>
      <w:pPr>
        <w:spacing w:after="40"/>
      </w:pPr>
      <w:r>
        <w:rPr>
          <w:sz w:val="21"/>
        </w:rPr>
        <w:t>题干：如飞行中飞机机组丧失能力，乘务员客舱内广播寻找医生提供医疗帮助，广播时需注意避免透露机组人员失能的情况，以免造成不必要的旅客恐慌。</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1222. 【5.129】[判断题]</w:t>
      </w:r>
    </w:p>
    <w:p>
      <w:pPr>
        <w:spacing w:after="40"/>
      </w:pPr>
      <w:r>
        <w:rPr>
          <w:sz w:val="21"/>
        </w:rPr>
        <w:t>题干：使用或携带禁用毒品和药品及兴奋剂的客舱乘务员可以上岗值勤或继续留在岗位上。</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解析：经过公司相应训练并获得合格证，由公司指派飞行期间在飞机上执行客舱安全和服务任务的乘务人员。==========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1223. 【5.130】[单选题]</w:t>
      </w:r>
    </w:p>
    <w:p>
      <w:pPr>
        <w:spacing w:after="40"/>
      </w:pPr>
      <w:r>
        <w:rPr>
          <w:sz w:val="21"/>
        </w:rPr>
        <w:t>题干：在值勤过程中客舱乘务员 毒品或药品。</w:t>
      </w:r>
    </w:p>
    <w:p>
      <w:pPr>
        <w:spacing w:after="0"/>
        <w:ind w:left="283"/>
      </w:pPr>
      <w:r>
        <w:rPr>
          <w:sz w:val="21"/>
        </w:rPr>
        <w:t>A. 禁止使用</w:t>
      </w:r>
    </w:p>
    <w:p>
      <w:pPr>
        <w:spacing w:after="0"/>
        <w:ind w:left="283"/>
      </w:pPr>
      <w:r>
        <w:rPr>
          <w:sz w:val="21"/>
        </w:rPr>
        <w:t>B. 可以使用</w:t>
      </w:r>
    </w:p>
    <w:p>
      <w:pPr>
        <w:spacing w:after="0"/>
        <w:ind w:left="283"/>
      </w:pPr>
      <w:r>
        <w:rPr>
          <w:sz w:val="21"/>
        </w:rPr>
        <w:t>C. 可以少量使用</w:t>
      </w:r>
    </w:p>
    <w:p>
      <w:pPr>
        <w:spacing w:after="0"/>
        <w:ind w:left="283"/>
      </w:pPr>
      <w:r>
        <w:rPr>
          <w:sz w:val="21"/>
        </w:rPr>
        <w:t>D. 可以大量使用</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1224. 【5.131】[单选题]</w:t>
      </w:r>
    </w:p>
    <w:p>
      <w:pPr>
        <w:spacing w:after="40"/>
      </w:pPr>
      <w:r>
        <w:rPr>
          <w:sz w:val="21"/>
        </w:rPr>
        <w:t>题干：机组成员在飞行值勤期间， 携带和食用自行加工制作或购买的食物和饮料。</w:t>
      </w:r>
    </w:p>
    <w:p>
      <w:pPr>
        <w:spacing w:after="0"/>
        <w:ind w:left="283"/>
      </w:pPr>
      <w:r>
        <w:rPr>
          <w:sz w:val="21"/>
        </w:rPr>
        <w:t>A. 杜绝</w:t>
      </w:r>
    </w:p>
    <w:p>
      <w:pPr>
        <w:spacing w:after="0"/>
        <w:ind w:left="283"/>
      </w:pPr>
      <w:r>
        <w:rPr>
          <w:sz w:val="21"/>
        </w:rPr>
        <w:t>B. 可以</w:t>
      </w:r>
    </w:p>
    <w:p>
      <w:pPr>
        <w:spacing w:after="0"/>
        <w:ind w:left="283"/>
      </w:pPr>
      <w:r>
        <w:rPr>
          <w:sz w:val="21"/>
        </w:rPr>
        <w:t>C. 可以少量食用</w:t>
      </w:r>
    </w:p>
    <w:p>
      <w:pPr>
        <w:spacing w:after="0"/>
        <w:ind w:left="283"/>
      </w:pPr>
      <w:r>
        <w:rPr>
          <w:sz w:val="21"/>
        </w:rPr>
        <w:t>D. 机长与副驾驶分开食用</w:t>
      </w:r>
    </w:p>
    <w:p>
      <w:pPr>
        <w:spacing w:after="0"/>
        <w:ind w:left="283"/>
      </w:pPr>
      <w:r>
        <w:rPr>
          <w:b/>
          <w:color w:val="C00000"/>
          <w:sz w:val="21"/>
        </w:rPr>
        <w:t>答案：A</w:t>
      </w:r>
    </w:p>
    <w:p>
      <w:pPr>
        <w:spacing w:after="120"/>
        <w:ind w:left="283"/>
      </w:pPr>
      <w:r>
        <w:rPr>
          <w:color w:val="333333"/>
          <w:sz w:val="20"/>
        </w:rPr>
        <w:t>解析：飞行期间在航空器上执行任务的航空人员，包括飞行机组成员、客舱乘务员和航空安全员。==========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1225. 【5.133】[单选题]</w:t>
      </w:r>
    </w:p>
    <w:p>
      <w:pPr>
        <w:spacing w:after="40"/>
      </w:pPr>
      <w:r>
        <w:rPr>
          <w:sz w:val="21"/>
        </w:rPr>
        <w:t>题干：在执行高原机场运行前的 内禁止饮用含酒精饮料。</w:t>
      </w:r>
    </w:p>
    <w:p>
      <w:pPr>
        <w:spacing w:after="0"/>
        <w:ind w:left="283"/>
      </w:pPr>
      <w:r>
        <w:rPr>
          <w:sz w:val="21"/>
        </w:rPr>
        <w:t>A. 8小时</w:t>
      </w:r>
    </w:p>
    <w:p>
      <w:pPr>
        <w:spacing w:after="0"/>
        <w:ind w:left="283"/>
      </w:pPr>
      <w:r>
        <w:rPr>
          <w:sz w:val="21"/>
        </w:rPr>
        <w:t>B. 16小时</w:t>
      </w:r>
    </w:p>
    <w:p>
      <w:pPr>
        <w:spacing w:after="0"/>
        <w:ind w:left="283"/>
      </w:pPr>
      <w:r>
        <w:rPr>
          <w:sz w:val="21"/>
        </w:rPr>
        <w:t>C. 24小时</w:t>
      </w:r>
    </w:p>
    <w:p>
      <w:pPr>
        <w:spacing w:after="0"/>
        <w:ind w:left="283"/>
      </w:pPr>
      <w:r>
        <w:rPr>
          <w:sz w:val="21"/>
        </w:rPr>
        <w:t>D. 48小时</w:t>
      </w:r>
    </w:p>
    <w:p>
      <w:pPr>
        <w:spacing w:after="0"/>
        <w:ind w:left="283"/>
      </w:pPr>
      <w:r>
        <w:rPr>
          <w:b/>
          <w:color w:val="C00000"/>
          <w:sz w:val="21"/>
        </w:rPr>
        <w:t>答案：D</w:t>
      </w:r>
    </w:p>
    <w:p>
      <w:pPr>
        <w:spacing w:after="120"/>
        <w:ind w:left="283"/>
      </w:pPr>
      <w:r>
        <w:rPr>
          <w:color w:val="333333"/>
          <w:sz w:val="20"/>
        </w:rPr>
        <w:t>解析：本题正确答案为：48小时。==========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1226. 【5.134】[判断题]</w:t>
      </w:r>
    </w:p>
    <w:p>
      <w:pPr>
        <w:spacing w:after="40"/>
      </w:pPr>
      <w:r>
        <w:rPr>
          <w:sz w:val="21"/>
        </w:rPr>
        <w:t>题干：公司在运行中聘用的外籍客舱乘务员，应具备一定的中文或英语沟通能力。</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1227. 【5.135】[单选题]</w:t>
      </w:r>
    </w:p>
    <w:p>
      <w:pPr>
        <w:spacing w:after="40"/>
      </w:pPr>
      <w:r>
        <w:rPr>
          <w:sz w:val="21"/>
        </w:rPr>
        <w:t>题干：由春秋航空股份有限公司公司已经训练合格的所有在岗客舱乘务员，为满足相应资格，必须在每12 个日历月内完成 。</w:t>
      </w:r>
    </w:p>
    <w:p>
      <w:pPr>
        <w:spacing w:after="0"/>
        <w:ind w:left="283"/>
      </w:pPr>
      <w:r>
        <w:rPr>
          <w:sz w:val="21"/>
        </w:rPr>
        <w:t>A. 初始新雇员训练</w:t>
      </w:r>
    </w:p>
    <w:p>
      <w:pPr>
        <w:spacing w:after="0"/>
        <w:ind w:left="283"/>
      </w:pPr>
      <w:r>
        <w:rPr>
          <w:sz w:val="21"/>
        </w:rPr>
        <w:t>B. 定期复训</w:t>
      </w:r>
    </w:p>
    <w:p>
      <w:pPr>
        <w:spacing w:after="0"/>
        <w:ind w:left="283"/>
      </w:pPr>
      <w:r>
        <w:rPr>
          <w:sz w:val="21"/>
        </w:rPr>
        <w:t>C. 重新获得资格训练</w:t>
      </w:r>
    </w:p>
    <w:p>
      <w:pPr>
        <w:spacing w:after="0"/>
        <w:ind w:left="283"/>
      </w:pPr>
      <w:r>
        <w:rPr>
          <w:sz w:val="21"/>
        </w:rPr>
        <w:t>D. 差异训练</w:t>
      </w:r>
    </w:p>
    <w:p>
      <w:pPr>
        <w:spacing w:after="0"/>
        <w:ind w:left="283"/>
      </w:pPr>
      <w:r>
        <w:rPr>
          <w:b/>
          <w:color w:val="C00000"/>
          <w:sz w:val="21"/>
        </w:rPr>
        <w:t>答案：B</w:t>
      </w:r>
    </w:p>
    <w:p>
      <w:pPr>
        <w:spacing w:after="120"/>
        <w:ind w:left="283"/>
      </w:pPr>
      <w:r>
        <w:rPr>
          <w:color w:val="333333"/>
          <w:sz w:val="20"/>
        </w:rPr>
        <w:t>解析：经过公司相应训练并获得合格证，由公司指派飞行期间在飞机上执行客舱安全和服务任务的乘务人员。==========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1228. 【5.136】[单选题]</w:t>
      </w:r>
    </w:p>
    <w:p>
      <w:pPr>
        <w:spacing w:after="40"/>
      </w:pPr>
      <w:r>
        <w:rPr>
          <w:sz w:val="21"/>
        </w:rPr>
        <w:t>题干：公司新招聘的在其他公司有过客舱乘务员岗位经历但最后一次复训超过12 个日历月的人员需参加 。</w:t>
      </w:r>
    </w:p>
    <w:p>
      <w:pPr>
        <w:spacing w:after="0"/>
        <w:ind w:left="283"/>
      </w:pPr>
      <w:r>
        <w:rPr>
          <w:sz w:val="21"/>
        </w:rPr>
        <w:t>A. 初始新雇员训练</w:t>
      </w:r>
    </w:p>
    <w:p>
      <w:pPr>
        <w:spacing w:after="0"/>
        <w:ind w:left="283"/>
      </w:pPr>
      <w:r>
        <w:rPr>
          <w:sz w:val="21"/>
        </w:rPr>
        <w:t>B. 乘务员升级训练</w:t>
      </w:r>
    </w:p>
    <w:p>
      <w:pPr>
        <w:spacing w:after="0"/>
        <w:ind w:left="283"/>
      </w:pPr>
      <w:r>
        <w:rPr>
          <w:sz w:val="21"/>
        </w:rPr>
        <w:t>C. 重新获得资格训练</w:t>
      </w:r>
    </w:p>
    <w:p>
      <w:pPr>
        <w:spacing w:after="0"/>
        <w:ind w:left="283"/>
      </w:pPr>
      <w:r>
        <w:rPr>
          <w:sz w:val="21"/>
        </w:rPr>
        <w:t>D. 定期复训</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1229. 【5.137】[单选题]</w:t>
      </w:r>
    </w:p>
    <w:p>
      <w:pPr>
        <w:spacing w:after="40"/>
      </w:pPr>
      <w:r>
        <w:rPr>
          <w:sz w:val="21"/>
        </w:rPr>
        <w:t>题干：具有本公司客舱乘务员资格，但逾期未完成定期复训且超过24 个日历月未进行重新获得资格训练的人员需参加 。</w:t>
      </w:r>
    </w:p>
    <w:p>
      <w:pPr>
        <w:spacing w:after="0"/>
        <w:ind w:left="283"/>
      </w:pPr>
      <w:r>
        <w:rPr>
          <w:sz w:val="21"/>
        </w:rPr>
        <w:t>A. 重新获得资格训练</w:t>
      </w:r>
    </w:p>
    <w:p>
      <w:pPr>
        <w:spacing w:after="0"/>
        <w:ind w:left="283"/>
      </w:pPr>
      <w:r>
        <w:rPr>
          <w:sz w:val="21"/>
        </w:rPr>
        <w:t>B. 差异训练</w:t>
      </w:r>
    </w:p>
    <w:p>
      <w:pPr>
        <w:spacing w:after="0"/>
        <w:ind w:left="283"/>
      </w:pPr>
      <w:r>
        <w:rPr>
          <w:sz w:val="21"/>
        </w:rPr>
        <w:t>C. 初始新雇员训练</w:t>
      </w:r>
    </w:p>
    <w:p>
      <w:pPr>
        <w:spacing w:after="0"/>
        <w:ind w:left="283"/>
      </w:pPr>
      <w:r>
        <w:rPr>
          <w:sz w:val="21"/>
        </w:rPr>
        <w:t>D. 定期复训</w:t>
      </w:r>
    </w:p>
    <w:p>
      <w:pPr>
        <w:spacing w:after="0"/>
        <w:ind w:left="283"/>
      </w:pPr>
      <w:r>
        <w:rPr>
          <w:b/>
          <w:color w:val="C00000"/>
          <w:sz w:val="21"/>
        </w:rPr>
        <w:t>答案：C</w:t>
      </w:r>
    </w:p>
    <w:p>
      <w:pPr>
        <w:spacing w:after="120"/>
        <w:ind w:left="283"/>
      </w:pPr>
      <w:r>
        <w:rPr>
          <w:color w:val="333333"/>
          <w:sz w:val="20"/>
        </w:rPr>
        <w:t>解析：经过公司相应训练并获得合格证，由公司指派飞行期间在飞机上执行客舱安全和服务任务的乘务人员。==========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1230. 【5.138】[单选题]</w:t>
      </w:r>
    </w:p>
    <w:p>
      <w:pPr>
        <w:spacing w:after="40"/>
      </w:pPr>
      <w:r>
        <w:rPr>
          <w:sz w:val="21"/>
        </w:rPr>
        <w:t>题干：客舱机组人员为每位旅客提供的酒精饮料不得超过 ml。</w:t>
      </w:r>
    </w:p>
    <w:p>
      <w:pPr>
        <w:spacing w:after="0"/>
        <w:ind w:left="283"/>
      </w:pPr>
      <w:r>
        <w:rPr>
          <w:sz w:val="21"/>
        </w:rPr>
        <w:t>A. 700</w:t>
      </w:r>
    </w:p>
    <w:p>
      <w:pPr>
        <w:spacing w:after="0"/>
        <w:ind w:left="283"/>
      </w:pPr>
      <w:r>
        <w:rPr>
          <w:sz w:val="21"/>
        </w:rPr>
        <w:t>B. 750</w:t>
      </w:r>
    </w:p>
    <w:p>
      <w:pPr>
        <w:spacing w:after="0"/>
        <w:ind w:left="283"/>
      </w:pPr>
      <w:r>
        <w:rPr>
          <w:sz w:val="21"/>
        </w:rPr>
        <w:t>C. 800</w:t>
      </w:r>
    </w:p>
    <w:p>
      <w:pPr>
        <w:spacing w:after="0"/>
        <w:ind w:left="283"/>
      </w:pPr>
      <w:r>
        <w:rPr>
          <w:sz w:val="21"/>
        </w:rPr>
        <w:t>D. 850</w:t>
      </w:r>
    </w:p>
    <w:p>
      <w:pPr>
        <w:spacing w:after="0"/>
        <w:ind w:left="283"/>
      </w:pPr>
      <w:r>
        <w:rPr>
          <w:b/>
          <w:color w:val="C00000"/>
          <w:sz w:val="21"/>
        </w:rPr>
        <w:t>答案：B</w:t>
      </w:r>
    </w:p>
    <w:p>
      <w:pPr>
        <w:spacing w:after="120"/>
        <w:ind w:left="283"/>
      </w:pPr>
      <w:r>
        <w:rPr>
          <w:color w:val="333333"/>
          <w:sz w:val="20"/>
        </w:rPr>
        <w:t>解析：本题正确答案为：750。==========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1231. 【5.139】[单选题]</w:t>
      </w:r>
    </w:p>
    <w:p>
      <w:pPr>
        <w:spacing w:after="40"/>
      </w:pPr>
      <w:r>
        <w:rPr>
          <w:sz w:val="21"/>
        </w:rPr>
        <w:t>题干：客舱乘务员在值勤期间以及驻外期间 饮酒或饮用任何含酒精饮料。</w:t>
      </w:r>
    </w:p>
    <w:p>
      <w:pPr>
        <w:spacing w:after="0"/>
        <w:ind w:left="283"/>
      </w:pPr>
      <w:r>
        <w:rPr>
          <w:sz w:val="21"/>
        </w:rPr>
        <w:t>A. 禁止</w:t>
      </w:r>
    </w:p>
    <w:p>
      <w:pPr>
        <w:spacing w:after="0"/>
        <w:ind w:left="283"/>
      </w:pPr>
      <w:r>
        <w:rPr>
          <w:sz w:val="21"/>
        </w:rPr>
        <w:t>B. 少量</w:t>
      </w:r>
    </w:p>
    <w:p>
      <w:pPr>
        <w:spacing w:after="0"/>
        <w:ind w:left="283"/>
      </w:pPr>
      <w:r>
        <w:rPr>
          <w:sz w:val="21"/>
        </w:rPr>
        <w:t>C. 有选择</w:t>
      </w:r>
    </w:p>
    <w:p>
      <w:pPr>
        <w:spacing w:after="0"/>
        <w:ind w:left="283"/>
      </w:pPr>
      <w:r>
        <w:rPr>
          <w:sz w:val="21"/>
        </w:rPr>
        <w:t>D. 定量</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1232. 【5.140】[单选题]</w:t>
      </w:r>
    </w:p>
    <w:p>
      <w:pPr>
        <w:spacing w:after="40"/>
      </w:pPr>
      <w:r>
        <w:rPr>
          <w:sz w:val="21"/>
        </w:rPr>
        <w:t>题干：飞行中发生紧急医学事件，客舱乘务员必须详细记录以下内容：</w:t>
      </w:r>
    </w:p>
    <w:p>
      <w:pPr>
        <w:spacing w:after="0"/>
        <w:ind w:left="283"/>
      </w:pPr>
      <w:r>
        <w:rPr>
          <w:sz w:val="21"/>
        </w:rPr>
        <w:t>A. 事件发生的时间、航班航段</w:t>
      </w:r>
    </w:p>
    <w:p>
      <w:pPr>
        <w:spacing w:after="0"/>
        <w:ind w:left="283"/>
      </w:pPr>
      <w:r>
        <w:rPr>
          <w:sz w:val="21"/>
        </w:rPr>
        <w:t>B. 事件具体情况</w:t>
      </w:r>
    </w:p>
    <w:p>
      <w:pPr>
        <w:spacing w:after="0"/>
        <w:ind w:left="283"/>
      </w:pPr>
      <w:r>
        <w:rPr>
          <w:sz w:val="21"/>
        </w:rPr>
        <w:t>C. 涉及人员和处置过程等</w:t>
      </w:r>
    </w:p>
    <w:p>
      <w:pPr>
        <w:spacing w:after="0"/>
        <w:ind w:left="283"/>
      </w:pPr>
      <w:r>
        <w:rPr>
          <w:sz w:val="21"/>
        </w:rPr>
        <w:t>D. 以上都是</w:t>
      </w:r>
    </w:p>
    <w:p>
      <w:pPr>
        <w:spacing w:after="0"/>
        <w:ind w:left="283"/>
      </w:pPr>
      <w:r>
        <w:rPr>
          <w:b/>
          <w:color w:val="C00000"/>
          <w:sz w:val="21"/>
        </w:rPr>
        <w:t>答案：D</w:t>
      </w:r>
    </w:p>
    <w:p>
      <w:pPr>
        <w:spacing w:after="120"/>
        <w:ind w:left="283"/>
      </w:pPr>
      <w:r>
        <w:rPr>
          <w:color w:val="333333"/>
          <w:sz w:val="20"/>
        </w:rPr>
        <w:t>解析：经过公司相应训练并获得合格证，由公司指派飞行期间在飞机上执行客舱安全和服务任务的乘务人员。==========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1233. 【5.141】[判断题]</w:t>
      </w:r>
    </w:p>
    <w:p>
      <w:pPr>
        <w:spacing w:after="40"/>
      </w:pPr>
      <w:r>
        <w:rPr>
          <w:sz w:val="21"/>
        </w:rPr>
        <w:t>题干：旅客在春秋航空股份有限公司的飞机上除了饮用机上销售提供的含酒精饮料外，不得饮用其他含酒精饮料。</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1234. 【5.142】[判断题]</w:t>
      </w:r>
    </w:p>
    <w:p>
      <w:pPr>
        <w:spacing w:after="40"/>
      </w:pPr>
      <w:r>
        <w:rPr>
          <w:sz w:val="21"/>
        </w:rPr>
        <w:t>题干：机上有旅客时除冰/防冰应注意，广播通知旅客飞机正在除冰/防冰，请在原位就坐、系好安全带，提醒旅客严禁吸烟和禁止使用手机、照相机闪光灯等电子设备。</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解析：旅客座位和乘务员座位均配备安全带，提示信号灯位于客舱内。==========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1235. 【5.144】[判断题]</w:t>
      </w:r>
    </w:p>
    <w:p>
      <w:pPr>
        <w:spacing w:after="40"/>
      </w:pPr>
      <w:r>
        <w:rPr>
          <w:sz w:val="21"/>
        </w:rPr>
        <w:t>题干：在飞行关键阶段，如发生紧急情况，客舱乘务员应按照航前与机组协同时确定的联络方式与飞行机组进行联络。</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解析：包括起飞、初始爬升、最后进近、着陆等阶段。==========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1236. 【5.145】[单选题]</w:t>
      </w:r>
    </w:p>
    <w:p>
      <w:pPr>
        <w:spacing w:after="40"/>
      </w:pPr>
      <w:r>
        <w:rPr>
          <w:sz w:val="21"/>
        </w:rPr>
        <w:t>题干：进入下降阶段，乘务组在接到驾驶舱发出的 信号后，应尽快完成或停止工作流程。</w:t>
      </w:r>
    </w:p>
    <w:p>
      <w:pPr>
        <w:spacing w:after="0"/>
        <w:ind w:left="283"/>
      </w:pPr>
      <w:r>
        <w:rPr>
          <w:sz w:val="21"/>
        </w:rPr>
        <w:t>A. 接通安全带信号灯（一声低谐音）</w:t>
      </w:r>
    </w:p>
    <w:p>
      <w:pPr>
        <w:spacing w:after="0"/>
        <w:ind w:left="283"/>
      </w:pPr>
      <w:r>
        <w:rPr>
          <w:sz w:val="21"/>
        </w:rPr>
        <w:t>B. 驾驶舱通知客舱乘务组</w:t>
      </w:r>
    </w:p>
    <w:p>
      <w:pPr>
        <w:spacing w:after="0"/>
        <w:ind w:left="283"/>
      </w:pPr>
      <w:r>
        <w:rPr>
          <w:sz w:val="21"/>
        </w:rPr>
        <w:t>C. 直接PA 广播“开始下降”</w:t>
      </w:r>
    </w:p>
    <w:p>
      <w:pPr>
        <w:spacing w:after="0"/>
        <w:ind w:left="283"/>
      </w:pPr>
      <w:r>
        <w:rPr>
          <w:sz w:val="21"/>
        </w:rPr>
        <w:t>D. 以上都是</w:t>
      </w:r>
    </w:p>
    <w:p>
      <w:pPr>
        <w:spacing w:after="0"/>
        <w:ind w:left="283"/>
      </w:pPr>
      <w:r>
        <w:rPr>
          <w:b/>
          <w:color w:val="C00000"/>
          <w:sz w:val="21"/>
        </w:rPr>
        <w:t>答案：D</w:t>
      </w:r>
    </w:p>
    <w:p>
      <w:pPr>
        <w:spacing w:after="120"/>
        <w:ind w:left="283"/>
      </w:pPr>
      <w:r>
        <w:rPr>
          <w:color w:val="333333"/>
          <w:sz w:val="20"/>
        </w:rPr>
        <w:t>解析：旅客座位和乘务员座位均配备安全带，提示信号灯位于客舱内。==========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1237. 【5.146】[判断题]</w:t>
      </w:r>
    </w:p>
    <w:p>
      <w:pPr>
        <w:spacing w:after="40"/>
      </w:pPr>
      <w:r>
        <w:rPr>
          <w:sz w:val="21"/>
        </w:rPr>
        <w:t>题干：如半餐车或备份箱后部空间用来摆放物品，客舱乘务员须确保该物品被餐车或备份箱完全挡住，且两侧必须由餐车或隔板挡住，以避免其移动。</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1238. 【5.147】[判断题]</w:t>
      </w:r>
    </w:p>
    <w:p>
      <w:pPr>
        <w:spacing w:after="40"/>
      </w:pPr>
      <w:r>
        <w:rPr>
          <w:sz w:val="21"/>
        </w:rPr>
        <w:t>题干：所有垃圾必须置于垃圾箱内，垃圾箱装满后可将垃圾存放于已经装置垃圾袋的空餐车内，并采取防止液体外溢的相关处理。</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解析：用于运送餐食、饮料的服务车。==========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1239. 【5.148】[判断题]</w:t>
      </w:r>
    </w:p>
    <w:p>
      <w:pPr>
        <w:spacing w:after="40"/>
      </w:pPr>
      <w:r>
        <w:rPr>
          <w:sz w:val="21"/>
        </w:rPr>
        <w:t>题干：餐车位和备份箱位等储藏区域都标明了各自的重量限制，客舱乘务员为了满足松散物品收藏和固定要求，可不考虑物品重量是否超过其所承受的重量限制。</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解析：经过公司相应训练并获得合格证，由公司指派飞行期间在飞机上执行客舱安全和服务任务的乘务人员。==========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1240. 【5.149】[判断题]</w:t>
      </w:r>
    </w:p>
    <w:p>
      <w:pPr>
        <w:spacing w:after="40"/>
      </w:pPr>
      <w:r>
        <w:rPr>
          <w:sz w:val="21"/>
        </w:rPr>
        <w:t>题干：飞机进入下降阶段后，如果旅客坚持乘务员可以为旅客提供餐食服务。</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1241. 【5.151】[判断题]</w:t>
      </w:r>
    </w:p>
    <w:p>
      <w:pPr>
        <w:spacing w:after="40"/>
      </w:pPr>
      <w:r>
        <w:rPr>
          <w:sz w:val="21"/>
        </w:rPr>
        <w:t>题干：客舱机组中除乘务长外的飞行时限最长者应被安排在后舱。</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解析：主要负责执行客舱管理职责，全面负责在正常、不正常及应急情况下的客舱管理。==========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1242. 【5.152】[单选题]</w:t>
      </w:r>
    </w:p>
    <w:p>
      <w:pPr>
        <w:spacing w:after="40"/>
      </w:pPr>
      <w:r>
        <w:rPr>
          <w:sz w:val="21"/>
        </w:rPr>
        <w:t>题干：对客舱乘务员最低配备数时的服务程序和标准，客舱部制定后需报____进行评审，对经评估超出最低配备数的服务程序，___应根据增加的服务程序相应增加客舱乘务员的数量。</w:t>
      </w:r>
    </w:p>
    <w:p>
      <w:pPr>
        <w:spacing w:after="0"/>
        <w:ind w:left="283"/>
      </w:pPr>
      <w:r>
        <w:rPr>
          <w:sz w:val="21"/>
        </w:rPr>
        <w:t>A. 安监部和运标部、客舱部</w:t>
      </w:r>
    </w:p>
    <w:p>
      <w:pPr>
        <w:spacing w:after="0"/>
        <w:ind w:left="283"/>
      </w:pPr>
      <w:r>
        <w:rPr>
          <w:sz w:val="21"/>
        </w:rPr>
        <w:t>B. 服务管理部、运标部、客舱部</w:t>
      </w:r>
    </w:p>
    <w:p>
      <w:pPr>
        <w:spacing w:after="0"/>
        <w:ind w:left="283"/>
      </w:pPr>
      <w:r>
        <w:rPr>
          <w:sz w:val="21"/>
        </w:rPr>
        <w:t>C. 客舱部、服务管理部、客舱部</w:t>
      </w:r>
    </w:p>
    <w:p>
      <w:pPr>
        <w:spacing w:after="0"/>
        <w:ind w:left="283"/>
      </w:pPr>
      <w:r>
        <w:rPr>
          <w:sz w:val="21"/>
        </w:rPr>
        <w:t>D. 服务管理部、安监部、客舱部</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1243. 【5.153】[判断题]</w:t>
      </w:r>
    </w:p>
    <w:p>
      <w:pPr>
        <w:spacing w:after="40"/>
      </w:pPr>
      <w:r>
        <w:rPr>
          <w:sz w:val="21"/>
        </w:rPr>
        <w:t>题干：在飞行的关键阶段，客舱机组不得进行完成安全所必需的工作之外的任何其他工作，客舱机组任何成员也不得接受这些工作。</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1244. 【5.154】[单选题]</w:t>
      </w:r>
    </w:p>
    <w:p>
      <w:pPr>
        <w:spacing w:after="40"/>
      </w:pPr>
      <w:r>
        <w:rPr>
          <w:sz w:val="21"/>
        </w:rPr>
        <w:t>题干：预防式离机时，客舱乘务员通过广播、口头指令的形式向旅客说明：</w:t>
      </w:r>
    </w:p>
    <w:p>
      <w:pPr>
        <w:spacing w:after="0"/>
        <w:ind w:left="283"/>
      </w:pPr>
      <w:r>
        <w:rPr>
          <w:sz w:val="21"/>
        </w:rPr>
        <w:t>A. 离开飞机的出口位置</w:t>
      </w:r>
    </w:p>
    <w:p>
      <w:pPr>
        <w:spacing w:after="0"/>
        <w:ind w:left="283"/>
      </w:pPr>
      <w:r>
        <w:rPr>
          <w:sz w:val="21"/>
        </w:rPr>
        <w:t>B. 不要携带行李</w:t>
      </w:r>
    </w:p>
    <w:p>
      <w:pPr>
        <w:spacing w:after="0"/>
        <w:ind w:left="283"/>
      </w:pPr>
      <w:r>
        <w:rPr>
          <w:sz w:val="21"/>
        </w:rPr>
        <w:t>C. 不要在离机过程中使用电子设备</w:t>
      </w:r>
    </w:p>
    <w:p>
      <w:pPr>
        <w:spacing w:after="0"/>
        <w:ind w:left="283"/>
      </w:pPr>
      <w:r>
        <w:rPr>
          <w:sz w:val="21"/>
        </w:rPr>
        <w:t>D. 以上都是</w:t>
      </w:r>
    </w:p>
    <w:p>
      <w:pPr>
        <w:spacing w:after="0"/>
        <w:ind w:left="283"/>
      </w:pPr>
      <w:r>
        <w:rPr>
          <w:b/>
          <w:color w:val="C00000"/>
          <w:sz w:val="21"/>
        </w:rPr>
        <w:t>答案：D</w:t>
      </w:r>
    </w:p>
    <w:p>
      <w:pPr>
        <w:spacing w:after="120"/>
        <w:ind w:left="283"/>
      </w:pPr>
      <w:r>
        <w:rPr>
          <w:color w:val="333333"/>
          <w:sz w:val="20"/>
        </w:rPr>
        <w:t>解析：经过公司相应训练并获得合格证，由公司指派飞行期间在飞机上执行客舱安全和服务任务的乘务人员。==========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1245. 【5.155】[单选题]</w:t>
      </w:r>
    </w:p>
    <w:p>
      <w:pPr>
        <w:spacing w:after="40"/>
      </w:pPr>
      <w:r>
        <w:rPr>
          <w:sz w:val="21"/>
        </w:rPr>
        <w:t>题干：CCAR-121-R5中，以下不属于适宜的住宿场所的要求有：</w:t>
      </w:r>
    </w:p>
    <w:p>
      <w:pPr>
        <w:spacing w:after="0"/>
        <w:ind w:left="283"/>
      </w:pPr>
      <w:r>
        <w:rPr>
          <w:sz w:val="21"/>
        </w:rPr>
        <w:t>A. 可以控制温度</w:t>
      </w:r>
    </w:p>
    <w:p>
      <w:pPr>
        <w:spacing w:after="0"/>
        <w:ind w:left="283"/>
      </w:pPr>
      <w:r>
        <w:rPr>
          <w:sz w:val="21"/>
        </w:rPr>
        <w:t>B. 降低噪音</w:t>
      </w:r>
    </w:p>
    <w:p>
      <w:pPr>
        <w:spacing w:after="0"/>
        <w:ind w:left="283"/>
      </w:pPr>
      <w:r>
        <w:rPr>
          <w:sz w:val="21"/>
        </w:rPr>
        <w:t>C. 独立盥洗室</w:t>
      </w:r>
    </w:p>
    <w:p>
      <w:pPr>
        <w:spacing w:after="0"/>
        <w:ind w:left="283"/>
      </w:pPr>
      <w:r>
        <w:rPr>
          <w:sz w:val="21"/>
        </w:rPr>
        <w:t>D. 光线亮度可以控制</w:t>
      </w:r>
    </w:p>
    <w:p>
      <w:pPr>
        <w:spacing w:after="0"/>
        <w:ind w:left="283"/>
      </w:pPr>
      <w:r>
        <w:rPr>
          <w:b/>
          <w:color w:val="C00000"/>
          <w:sz w:val="21"/>
        </w:rPr>
        <w:t>答案：C</w:t>
      </w:r>
    </w:p>
    <w:p>
      <w:pPr>
        <w:spacing w:after="120"/>
        <w:ind w:left="283"/>
      </w:pPr>
      <w:r>
        <w:rPr>
          <w:color w:val="333333"/>
          <w:sz w:val="20"/>
        </w:rPr>
        <w:t>解析：大型飞机公共航空运输承运人运行合格审定规则，于1999年5月公布，2021年3月15日第七次修订(R7)。==========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spacing w:before="80" w:after="40"/>
      </w:pPr>
      <w:r>
        <w:rPr>
          <w:b/>
          <w:sz w:val="21"/>
        </w:rPr>
        <w:t>1246. 【5.156】[单选题]</w:t>
      </w:r>
    </w:p>
    <w:p>
      <w:pPr>
        <w:spacing w:after="40"/>
      </w:pPr>
      <w:r>
        <w:rPr>
          <w:sz w:val="21"/>
        </w:rPr>
        <w:t>题干：机上便携式氧气瓶在航前检查时应确保压力不低于____。</w:t>
      </w:r>
    </w:p>
    <w:p>
      <w:pPr>
        <w:spacing w:after="0"/>
        <w:ind w:left="283"/>
      </w:pPr>
      <w:r>
        <w:rPr>
          <w:sz w:val="21"/>
        </w:rPr>
        <w:t>A. 1300PSI</w:t>
      </w:r>
    </w:p>
    <w:p>
      <w:pPr>
        <w:spacing w:after="0"/>
        <w:ind w:left="283"/>
      </w:pPr>
      <w:r>
        <w:rPr>
          <w:sz w:val="21"/>
        </w:rPr>
        <w:t>B. 1800PSI</w:t>
      </w:r>
    </w:p>
    <w:p>
      <w:pPr>
        <w:spacing w:after="0"/>
        <w:ind w:left="283"/>
      </w:pPr>
      <w:r>
        <w:rPr>
          <w:sz w:val="21"/>
        </w:rPr>
        <w:t>C. 1200PSI</w:t>
      </w:r>
    </w:p>
    <w:p>
      <w:pPr>
        <w:spacing w:after="0"/>
        <w:ind w:left="283"/>
      </w:pPr>
      <w:r>
        <w:rPr>
          <w:sz w:val="21"/>
        </w:rPr>
        <w:t>D. 1500PSI</w:t>
      </w:r>
    </w:p>
    <w:p>
      <w:pPr>
        <w:spacing w:after="0"/>
        <w:ind w:left="283"/>
      </w:pPr>
      <w:r>
        <w:rPr>
          <w:b/>
          <w:color w:val="C00000"/>
          <w:sz w:val="21"/>
        </w:rPr>
        <w:t>答案：D</w:t>
      </w:r>
    </w:p>
    <w:p>
      <w:pPr>
        <w:spacing w:after="120"/>
        <w:ind w:left="283"/>
      </w:pPr>
      <w:r>
        <w:rPr>
          <w:color w:val="333333"/>
          <w:sz w:val="20"/>
        </w:rPr>
        <w:t>解析：便携式氧气瓶，用于急救。========== PAGE 411 ==========</w:t>
        <w:br/>
        <w:t>第五章 标准操作程序 CQH-CCM</w:t>
        <w:br/>
        <w:t>页码 ：5.4-5</w:t>
        <w:br/>
        <w:t>(2) 过站航班：飞机下降固定松散物品时，检查烤架无油渍，烤箱托盘无</w:t>
        <w:br/>
        <w:t>油渍和碳渍；乘务组登机后，检查客舱卫生情况时优先检查烤架无油</w:t>
        <w:br/>
        <w:t>渍，烤箱托盘无油渍和碳渍；</w:t>
        <w:br/>
        <w:t>(3) 如发现烤架有明显的油污或碳渍，请乘务员立即向保洁队工作人员提</w:t>
        <w:br/>
        <w:t>出进行更换。(目前虹桥、浦东接受航前、航后、过站更换烤箱架)</w:t>
        <w:br/>
        <w:t>(4) 如无法更换，乘务组需对轻度油污的烤架或烤箱托盘进行清洁后方可</w:t>
        <w:br/>
        <w:t>使用，对于重度油污的需中止对该烤箱托盘或烤箱使用，并填写客舱</w:t>
        <w:br/>
        <w:t>记录本，航后上报SQM。5.4.1.2.6 机上杀虫剂、消毒用品、防鼠装置、测温仪、锂电池辅助灭火专用水</w:t>
        <w:br/>
        <w:t>的检查</w:t>
        <w:br/>
        <w:t>(1) 杀虫剂、消毒用品、防鼠装置、测温仪、放置在前厨房半餐车/全餐</w:t>
        <w:br/>
        <w:t>车内，乘务长上机后做好清点、检查工作。(2) 锂电池辅助灭火专用水参见5.1 飞行四阶段。</w:t>
      </w:r>
    </w:p>
    <w:p>
      <w:pPr>
        <w:jc w:val="left"/>
      </w:pPr>
      <w:r>
        <w:rPr>
          <w:rFonts w:ascii="黑体" w:hAnsi="黑体" w:eastAsia="黑体"/>
          <w:b/>
          <w:sz w:val="24"/>
        </w:rPr>
        <w:t xml:space="preserve">  ▎ 5.2 预先准备（12题）</w:t>
      </w:r>
    </w:p>
    <w:p>
      <w:pPr>
        <w:spacing w:before="80" w:after="40"/>
      </w:pPr>
      <w:r>
        <w:rPr>
          <w:b/>
          <w:sz w:val="21"/>
        </w:rPr>
        <w:t>1079. 【5.157】[单选题]</w:t>
      </w:r>
    </w:p>
    <w:p>
      <w:pPr>
        <w:spacing w:after="40"/>
      </w:pPr>
      <w:r>
        <w:rPr>
          <w:sz w:val="21"/>
        </w:rPr>
        <w:t>题干：客舱乘务员应在（）完成网上准备。</w:t>
      </w:r>
    </w:p>
    <w:p>
      <w:pPr>
        <w:spacing w:after="0"/>
        <w:ind w:left="283"/>
      </w:pPr>
      <w:r>
        <w:rPr>
          <w:sz w:val="21"/>
        </w:rPr>
        <w:t>A. 签到前24小时至起飞前 12 小时之间</w:t>
      </w:r>
    </w:p>
    <w:p>
      <w:pPr>
        <w:spacing w:after="0"/>
        <w:ind w:left="283"/>
      </w:pPr>
      <w:r>
        <w:rPr>
          <w:sz w:val="21"/>
        </w:rPr>
        <w:t>B. 签到前 48 小时至起飞前 12 小时之间</w:t>
      </w:r>
    </w:p>
    <w:p>
      <w:pPr>
        <w:spacing w:after="0"/>
        <w:ind w:left="283"/>
      </w:pPr>
      <w:r>
        <w:rPr>
          <w:sz w:val="21"/>
        </w:rPr>
        <w:t>C. 航班起飞前 48 小时至起飞前 12 小时之间</w:t>
      </w:r>
    </w:p>
    <w:p>
      <w:pPr>
        <w:spacing w:after="0"/>
        <w:ind w:left="283"/>
      </w:pPr>
      <w:r>
        <w:rPr>
          <w:sz w:val="21"/>
        </w:rPr>
        <w:t>D. 航班起飞前24小时至起飞前 12 小时之间</w:t>
      </w:r>
    </w:p>
    <w:p>
      <w:pPr>
        <w:spacing w:after="0"/>
        <w:ind w:left="283"/>
      </w:pPr>
      <w:r>
        <w:rPr>
          <w:b/>
          <w:color w:val="C00000"/>
          <w:sz w:val="21"/>
        </w:rPr>
        <w:t>答案：C</w:t>
      </w:r>
    </w:p>
    <w:p>
      <w:pPr>
        <w:spacing w:after="120"/>
        <w:ind w:left="283"/>
      </w:pPr>
      <w:r>
        <w:rPr>
          <w:color w:val="333333"/>
          <w:sz w:val="20"/>
        </w:rPr>
        <w:t>解析：5.1.2.2客舱乘务员应在航班起飞前 48 小时至起飞前 12 小时之间完成网上准备.</w:t>
      </w:r>
    </w:p>
    <w:p>
      <w:pPr>
        <w:spacing w:before="80" w:after="40"/>
      </w:pPr>
      <w:r>
        <w:rPr>
          <w:b/>
          <w:sz w:val="21"/>
        </w:rPr>
        <w:t>1081. 【5.161】[判断题]</w:t>
      </w:r>
    </w:p>
    <w:p>
      <w:pPr>
        <w:spacing w:after="40"/>
      </w:pPr>
      <w:r>
        <w:rPr>
          <w:sz w:val="21"/>
        </w:rPr>
        <w:t>题干：航班签到前30分钟，客舱乘务员应禁食（）</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解析：经过公司相应训练并获得合格证，由公司指派飞行期间在飞机上执行客舱安全和服务任务的乘务人员。划关舱门时间前45分钟告知现场商务人员预计完成时间（在现场无商。参见5.2 预先准备。</w:t>
      </w:r>
    </w:p>
    <w:p>
      <w:pPr>
        <w:spacing w:before="80" w:after="40"/>
      </w:pPr>
      <w:r>
        <w:rPr>
          <w:b/>
          <w:sz w:val="21"/>
        </w:rPr>
        <w:t>1082. 【5.166】[单选题]</w:t>
      </w:r>
    </w:p>
    <w:p>
      <w:pPr>
        <w:spacing w:after="40"/>
      </w:pPr>
      <w:r>
        <w:rPr>
          <w:sz w:val="21"/>
        </w:rPr>
        <w:t>题干：航班签到前 分钟，客舱乘务员应禁食，不得使用漱口水等可能造成酒测读数超标的物品，以确保酒测读数无误差。</w:t>
      </w:r>
    </w:p>
    <w:p>
      <w:pPr>
        <w:spacing w:after="0"/>
        <w:ind w:left="283"/>
      </w:pPr>
      <w:r>
        <w:rPr>
          <w:sz w:val="21"/>
        </w:rPr>
        <w:t>A. 10</w:t>
      </w:r>
    </w:p>
    <w:p>
      <w:pPr>
        <w:spacing w:after="0"/>
        <w:ind w:left="283"/>
      </w:pPr>
      <w:r>
        <w:rPr>
          <w:sz w:val="21"/>
        </w:rPr>
        <w:t>B. 15</w:t>
      </w:r>
    </w:p>
    <w:p>
      <w:pPr>
        <w:spacing w:after="0"/>
        <w:ind w:left="283"/>
      </w:pPr>
      <w:r>
        <w:rPr>
          <w:sz w:val="21"/>
        </w:rPr>
        <w:t>C. 20</w:t>
      </w:r>
    </w:p>
    <w:p>
      <w:pPr>
        <w:spacing w:after="0"/>
        <w:ind w:left="283"/>
      </w:pPr>
      <w:r>
        <w:rPr>
          <w:sz w:val="21"/>
        </w:rPr>
        <w:t>D. 30</w:t>
      </w:r>
    </w:p>
    <w:p>
      <w:pPr>
        <w:spacing w:after="0"/>
        <w:ind w:left="283"/>
      </w:pPr>
      <w:r>
        <w:rPr>
          <w:b/>
          <w:color w:val="C00000"/>
          <w:sz w:val="21"/>
        </w:rPr>
        <w:t>答案：B</w:t>
      </w:r>
    </w:p>
    <w:p>
      <w:pPr>
        <w:spacing w:after="120"/>
        <w:ind w:left="283"/>
      </w:pPr>
      <w:r>
        <w:rPr>
          <w:color w:val="333333"/>
          <w:sz w:val="20"/>
        </w:rPr>
        <w:t>解析：经过公司相应训练并获得合格证，由公司指派飞行期间在飞机上执行客舱安全和服务任务的乘务人员。划关舱门时间前45分钟告知现场商务人员预计完成时间（在现场无商。参见5.2 预先准备。</w:t>
      </w:r>
    </w:p>
    <w:p>
      <w:pPr>
        <w:spacing w:before="80" w:after="40"/>
      </w:pPr>
      <w:r>
        <w:rPr>
          <w:b/>
          <w:sz w:val="21"/>
        </w:rPr>
        <w:t>1083. 【5.N019】[新增-判断题]</w:t>
      </w:r>
    </w:p>
    <w:p>
      <w:pPr>
        <w:spacing w:after="40"/>
      </w:pPr>
      <w:r>
        <w:rPr>
          <w:sz w:val="21"/>
        </w:rPr>
        <w:t>题干：预先准备阶段，客舱乘务员应在签到前完成个人仪容仪表的整理。</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解析：5.2.1 预先准备包含个人准备和任务准备。5.2</w:t>
      </w:r>
    </w:p>
    <w:p>
      <w:pPr>
        <w:spacing w:before="80" w:after="40"/>
      </w:pPr>
      <w:r>
        <w:rPr>
          <w:b/>
          <w:sz w:val="21"/>
        </w:rPr>
        <w:t>1087. 【5.158】[单选题]</w:t>
      </w:r>
    </w:p>
    <w:p>
      <w:pPr>
        <w:spacing w:after="40"/>
      </w:pPr>
      <w:r>
        <w:rPr>
          <w:sz w:val="21"/>
        </w:rPr>
        <w:t>题干：签到时间为预计起飞时间前一个特定的时间,机组成员必须在航班起飞时间前至少 () 分钟到达指定地点进行直接准备。</w:t>
      </w:r>
    </w:p>
    <w:p>
      <w:pPr>
        <w:spacing w:after="0"/>
        <w:ind w:left="283"/>
      </w:pPr>
      <w:r>
        <w:rPr>
          <w:sz w:val="21"/>
        </w:rPr>
        <w:t>A. 30</w:t>
      </w:r>
    </w:p>
    <w:p>
      <w:pPr>
        <w:spacing w:after="0"/>
        <w:ind w:left="283"/>
      </w:pPr>
      <w:r>
        <w:rPr>
          <w:sz w:val="21"/>
        </w:rPr>
        <w:t>B. 45</w:t>
      </w:r>
    </w:p>
    <w:p>
      <w:pPr>
        <w:spacing w:after="0"/>
        <w:ind w:left="283"/>
      </w:pPr>
      <w:r>
        <w:rPr>
          <w:sz w:val="21"/>
        </w:rPr>
        <w:t>C. 60</w:t>
      </w:r>
    </w:p>
    <w:p>
      <w:pPr>
        <w:spacing w:after="0"/>
        <w:ind w:left="283"/>
      </w:pPr>
      <w:r>
        <w:rPr>
          <w:sz w:val="21"/>
        </w:rPr>
        <w:t>D. 90</w:t>
      </w:r>
    </w:p>
    <w:p>
      <w:pPr>
        <w:spacing w:after="0"/>
        <w:ind w:left="283"/>
      </w:pPr>
      <w:r>
        <w:rPr>
          <w:b/>
          <w:color w:val="C00000"/>
          <w:sz w:val="21"/>
        </w:rPr>
        <w:t>答案：D</w:t>
      </w:r>
    </w:p>
    <w:p>
      <w:pPr>
        <w:spacing w:after="120"/>
        <w:ind w:left="283"/>
      </w:pPr>
      <w:r>
        <w:rPr>
          <w:color w:val="333333"/>
          <w:sz w:val="20"/>
        </w:rPr>
        <w:t>解析：5.2.2.2签到时间为公司公布的航班预计起飞时间前一个特定的时间，作为一般原则，机组成员必须在航班起飞时间前至少 90 分钟到达指定地点进行直接准备。</w:t>
      </w:r>
    </w:p>
    <w:p>
      <w:pPr>
        <w:spacing w:before="80" w:after="40"/>
      </w:pPr>
      <w:r>
        <w:rPr>
          <w:b/>
          <w:sz w:val="21"/>
        </w:rPr>
        <w:t>1088. 【5.159】[单选题]</w:t>
      </w:r>
    </w:p>
    <w:p>
      <w:pPr>
        <w:spacing w:after="40"/>
      </w:pPr>
      <w:r>
        <w:rPr>
          <w:sz w:val="21"/>
        </w:rPr>
        <w:t>题干：签到时间签到时间为公司公布的航班预计起飞时间前一个特定的时间，作为一般原则，机组成员必须在航班起飞时间前至少 ()分钟到达指定地点进行直接准备。机组成员必须按照签到时间签到。</w:t>
      </w:r>
    </w:p>
    <w:p>
      <w:pPr>
        <w:spacing w:after="0"/>
        <w:ind w:left="283"/>
      </w:pPr>
      <w:r>
        <w:rPr>
          <w:sz w:val="21"/>
        </w:rPr>
        <w:t>A. 30</w:t>
      </w:r>
    </w:p>
    <w:p>
      <w:pPr>
        <w:spacing w:after="0"/>
        <w:ind w:left="283"/>
      </w:pPr>
      <w:r>
        <w:rPr>
          <w:sz w:val="21"/>
        </w:rPr>
        <w:t>B. 60</w:t>
      </w:r>
    </w:p>
    <w:p>
      <w:pPr>
        <w:spacing w:after="0"/>
        <w:ind w:left="283"/>
      </w:pPr>
      <w:r>
        <w:rPr>
          <w:sz w:val="21"/>
        </w:rPr>
        <w:t>C. 90</w:t>
      </w:r>
    </w:p>
    <w:p>
      <w:pPr>
        <w:spacing w:after="0"/>
        <w:ind w:left="283"/>
      </w:pPr>
      <w:r>
        <w:rPr>
          <w:sz w:val="21"/>
        </w:rPr>
        <w:t>D. 120</w:t>
      </w:r>
    </w:p>
    <w:p>
      <w:pPr>
        <w:spacing w:after="0"/>
        <w:ind w:left="283"/>
      </w:pPr>
      <w:r>
        <w:rPr>
          <w:b/>
          <w:color w:val="C00000"/>
          <w:sz w:val="21"/>
        </w:rPr>
        <w:t>答案：C</w:t>
      </w:r>
    </w:p>
    <w:p>
      <w:pPr>
        <w:spacing w:after="120"/>
        <w:ind w:left="283"/>
      </w:pPr>
      <w:r>
        <w:rPr>
          <w:color w:val="333333"/>
          <w:sz w:val="20"/>
        </w:rPr>
        <w:t>解析：签到时间为公司公布的航班预计起飞时间前一个特定的时间，作为一般原则，机组成员必须在航班起飞时间前至少 90 分钟到达指定地点进行直接准备。机组成员必须按照签到时间签到。 5.2.2.2</w:t>
      </w:r>
    </w:p>
    <w:p>
      <w:pPr>
        <w:spacing w:before="80" w:after="40"/>
      </w:pPr>
      <w:r>
        <w:rPr>
          <w:b/>
          <w:sz w:val="21"/>
        </w:rPr>
        <w:t>1089. 【5.160】[判断题]</w:t>
      </w:r>
    </w:p>
    <w:p>
      <w:pPr>
        <w:spacing w:after="40"/>
      </w:pPr>
      <w:r>
        <w:rPr>
          <w:sz w:val="21"/>
        </w:rPr>
        <w:t>题干：签到要求如遇航班延误等不正常情况，原则上签到时间延后超过 2（含）小时或签到时间提前，乘务调度会通知客舱乘务员具体签到时间，客舱乘务员须保持电话畅通。</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解析：经过公司相应训练并获得合格证，由公司指派飞行期间在飞机上执行客舱安全和服务任务的乘务人员。参见5.2.2 预先准备。</w:t>
      </w:r>
    </w:p>
    <w:p>
      <w:pPr>
        <w:spacing w:before="80" w:after="40"/>
      </w:pPr>
      <w:r>
        <w:rPr>
          <w:b/>
          <w:sz w:val="21"/>
        </w:rPr>
        <w:t>1247. 【5.162】[单选题]</w:t>
      </w:r>
    </w:p>
    <w:p>
      <w:pPr>
        <w:spacing w:after="40"/>
      </w:pPr>
      <w:r>
        <w:rPr>
          <w:sz w:val="21"/>
        </w:rPr>
        <w:t>题干：在发生紧急情况时，乘务员应做好哪些个人准备工作：</w:t>
      </w:r>
    </w:p>
    <w:p>
      <w:pPr>
        <w:spacing w:after="0"/>
        <w:ind w:left="283"/>
      </w:pPr>
      <w:r>
        <w:rPr>
          <w:sz w:val="21"/>
        </w:rPr>
        <w:t>A. 拿好在自己座位周围的各种应急设备</w:t>
      </w:r>
    </w:p>
    <w:p>
      <w:pPr>
        <w:spacing w:after="0"/>
        <w:ind w:left="283"/>
      </w:pPr>
      <w:r>
        <w:rPr>
          <w:sz w:val="21"/>
        </w:rPr>
        <w:t>B. 弄湿头发，脱下丝袜，取下尖锐物品，系好安全带</w:t>
      </w:r>
    </w:p>
    <w:p>
      <w:pPr>
        <w:spacing w:after="0"/>
        <w:ind w:left="283"/>
      </w:pPr>
      <w:r>
        <w:rPr>
          <w:sz w:val="21"/>
        </w:rPr>
        <w:t>C. 整理好自己的工作包，并准备好饮料食品毛毯</w:t>
      </w:r>
    </w:p>
    <w:p>
      <w:pPr>
        <w:spacing w:after="0"/>
        <w:ind w:left="283"/>
      </w:pPr>
      <w:r>
        <w:rPr>
          <w:sz w:val="21"/>
        </w:rPr>
        <w:t>D. 以上都对</w:t>
      </w:r>
    </w:p>
    <w:p>
      <w:pPr>
        <w:spacing w:after="0"/>
        <w:ind w:left="283"/>
      </w:pPr>
      <w:r>
        <w:rPr>
          <w:b/>
          <w:color w:val="C00000"/>
          <w:sz w:val="21"/>
        </w:rPr>
        <w:t>答案：B</w:t>
      </w:r>
    </w:p>
    <w:p>
      <w:pPr>
        <w:spacing w:after="120"/>
        <w:ind w:left="283"/>
      </w:pPr>
      <w:r>
        <w:rPr>
          <w:color w:val="333333"/>
          <w:sz w:val="20"/>
        </w:rPr>
        <w:t>解析：严重威胁飞行安全的情况，如失火、释压、迫降等。========== PAGE 416 ==========</w:t>
        <w:br/>
        <w:t>第五章 标准操作程序 CQH-CCM</w:t>
        <w:br/>
        <w:t>页码 ：5.4-10</w:t>
        <w:br/>
        <w:t>5.4.1.7.2 工作要求</w:t>
        <w:br/>
        <w:t>因A321飞机29F座椅前方口袋位置位于R3门下方，为防止开门时造成机坪外</w:t>
        <w:br/>
        <w:t>来物或应急撤离时口袋内物品掉落造成障碍，故该座椅口袋内仅可放置安全</w:t>
        <w:br/>
        <w:t>须知和出口座位旅客须知卡。5.4.1.8 查验登机凭证的要求</w:t>
        <w:br/>
        <w:t>机组成员以外的工作人员（公司内部人员与代理人，包括加机组、商务、机</w:t>
        <w:br/>
        <w:t>务、保洁、配餐人员、机供品工作人员等）登机时，必须将空勤登机证、机</w:t>
        <w:br/>
        <w:t>场控制区通行证佩戴在醒目位置。如不予配合的，乘务长应当拦截并查验</w:t>
        <w:br/>
        <w:t>。除上述人员外的工作人员进入客舱，乘务组应礼貌询问，予以身份确认</w:t>
        <w:br/>
        <w:t>，并通知安保组查验其有效登机证件或许可登机的证明文件。5.4.1.9 旅客登机前确认无外来人和物</w:t>
        <w:br/>
        <w:t>5.4.1.9.1 工作内容</w:t>
        <w:br/>
        <w:t>1.A320系列</w:t>
        <w:br/>
        <w:t>号位 工作内容 规范用参见5.2 预先准备。</w:t>
      </w:r>
    </w:p>
    <w:p>
      <w:pPr>
        <w:spacing w:before="80" w:after="40"/>
      </w:pPr>
      <w:r>
        <w:rPr>
          <w:b/>
          <w:sz w:val="21"/>
        </w:rPr>
        <w:t>1248. 【5.163】[判断题]</w:t>
      </w:r>
    </w:p>
    <w:p>
      <w:pPr>
        <w:spacing w:after="40"/>
      </w:pPr>
      <w:r>
        <w:rPr>
          <w:sz w:val="21"/>
        </w:rPr>
        <w:t>题干：无准备迫降由于没有预先准备，因此可以不安排援助者。</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解析：机组没有时间进行客舱准备的迫降，立即下达防撞姿势口令。========== PAGE 416 ==========</w:t>
        <w:br/>
        <w:t>第五章 标准操作程序 CQH-CCM</w:t>
        <w:br/>
        <w:t>页码 ：5.4-10</w:t>
        <w:br/>
        <w:t>5.4.1.7.2 工作要求</w:t>
        <w:br/>
        <w:t>因A321飞机29F座椅前方口袋位置位于R3门下方，为防止开门时造成机坪外</w:t>
        <w:br/>
        <w:t>来物或应急撤离时口袋内物品掉落造成障碍，故该座椅口袋内仅可放置安全</w:t>
        <w:br/>
        <w:t>须知和出口座位旅客须知卡。5.4.1.8 查验登机凭证的要求</w:t>
        <w:br/>
        <w:t>机组成员以外的工作人员（公司内部人员与代理人，包括加机组、商务、机</w:t>
        <w:br/>
        <w:t>务、保洁、配餐人员、机供品工作人员等）登机时，必须将空勤登机证、机</w:t>
        <w:br/>
        <w:t>场控制区通行证佩戴在醒目位置。如不予配合的，乘务长应当拦截并查验</w:t>
        <w:br/>
        <w:t>。除上述人员外的工作人员进入客舱，乘务组应礼貌询问，予以身份确认</w:t>
        <w:br/>
        <w:t>，并通知安保组查验其有效登机证件或许可登机的证明文件。5.4.1.9 旅客登机前确认无外来人和物</w:t>
        <w:br/>
        <w:t>5.4.1.9.1 工作内容</w:t>
        <w:br/>
        <w:t>1.A320系列</w:t>
        <w:br/>
        <w:t>号位 工作内容 规范用参见5.2 预先准备。</w:t>
      </w:r>
    </w:p>
    <w:p>
      <w:pPr>
        <w:spacing w:before="80" w:after="40"/>
      </w:pPr>
      <w:r>
        <w:rPr>
          <w:b/>
          <w:sz w:val="21"/>
        </w:rPr>
        <w:t>1249. 【5.164】[判断题]</w:t>
      </w:r>
    </w:p>
    <w:p>
      <w:pPr>
        <w:spacing w:after="40"/>
      </w:pPr>
      <w:r>
        <w:rPr>
          <w:sz w:val="21"/>
        </w:rPr>
        <w:t>题干：有效网上准备的时间为航班签到前48小时至航班签到前12小时。</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解析：乘务员到达指定地点报到。========== PAGE 416 ==========</w:t>
        <w:br/>
        <w:t>第五章 标准操作程序 CQH-CCM</w:t>
        <w:br/>
        <w:t>页码 ：5.4-10</w:t>
        <w:br/>
        <w:t>5.4.1.7.2 工作要求</w:t>
        <w:br/>
        <w:t>因A321飞机29F座椅前方口袋位置位于R3门下方，为防止开门时造成机坪外</w:t>
        <w:br/>
        <w:t>来物或应急撤离时口袋内物品掉落造成障碍，故该座椅口袋内仅可放置安全</w:t>
        <w:br/>
        <w:t>须知和出口座位旅客须知卡。5.4.1.8 查验登机凭证的要求</w:t>
        <w:br/>
        <w:t>机组成员以外的工作人员（公司内部人员与代理人，包括加机组、商务、机</w:t>
        <w:br/>
        <w:t>务、保洁、配餐人员、机供品工作人员等）登机时，必须将空勤登机证、机</w:t>
        <w:br/>
        <w:t>场控制区通行证佩戴在醒目位置。如不予配合的，乘务长应当拦截并查验</w:t>
        <w:br/>
        <w:t>。除上述人员外的工作人员进入客舱，乘务组应礼貌询问，予以身份确认</w:t>
        <w:br/>
        <w:t>，并通知安保组查验其有效登机证件或许可登机的证明文件。5.4.1.9 旅客登机前确认无外来人和物</w:t>
        <w:br/>
        <w:t>5.4.1.9.1 工作内容</w:t>
        <w:br/>
        <w:t>1.A320系列</w:t>
        <w:br/>
        <w:t>号位 工作内容 规范用参见5.2 预先准备。</w:t>
      </w:r>
    </w:p>
    <w:p>
      <w:pPr>
        <w:spacing w:before="80" w:after="40"/>
      </w:pPr>
      <w:r>
        <w:rPr>
          <w:b/>
          <w:sz w:val="21"/>
        </w:rPr>
        <w:t>1250. 【5.165】[单选题]</w:t>
      </w:r>
    </w:p>
    <w:p>
      <w:pPr>
        <w:spacing w:after="40"/>
      </w:pPr>
      <w:r>
        <w:rPr>
          <w:sz w:val="21"/>
        </w:rPr>
        <w:t>题干：客舱乘务员在执行飞行任务签到前的 内，不得饮酒或饮用任何含酒精饮料。</w:t>
      </w:r>
    </w:p>
    <w:p>
      <w:pPr>
        <w:spacing w:after="0"/>
        <w:ind w:left="283"/>
      </w:pPr>
      <w:r>
        <w:rPr>
          <w:sz w:val="21"/>
        </w:rPr>
        <w:t>A. 8小时</w:t>
      </w:r>
    </w:p>
    <w:p>
      <w:pPr>
        <w:spacing w:after="0"/>
        <w:ind w:left="283"/>
      </w:pPr>
      <w:r>
        <w:rPr>
          <w:sz w:val="21"/>
        </w:rPr>
        <w:t>B. 12小时</w:t>
      </w:r>
    </w:p>
    <w:p>
      <w:pPr>
        <w:spacing w:after="0"/>
        <w:ind w:left="283"/>
      </w:pPr>
      <w:r>
        <w:rPr>
          <w:sz w:val="21"/>
        </w:rPr>
        <w:t>C. 18小时</w:t>
      </w:r>
    </w:p>
    <w:p>
      <w:pPr>
        <w:spacing w:after="0"/>
        <w:ind w:left="283"/>
      </w:pPr>
      <w:r>
        <w:rPr>
          <w:sz w:val="21"/>
        </w:rPr>
        <w:t>D. 24小时</w:t>
      </w:r>
    </w:p>
    <w:p>
      <w:pPr>
        <w:spacing w:after="0"/>
        <w:ind w:left="283"/>
      </w:pPr>
      <w:r>
        <w:rPr>
          <w:b/>
          <w:color w:val="C00000"/>
          <w:sz w:val="21"/>
        </w:rPr>
        <w:t>答案：D</w:t>
      </w:r>
    </w:p>
    <w:p>
      <w:pPr>
        <w:spacing w:after="120"/>
        <w:ind w:left="283"/>
      </w:pPr>
      <w:r>
        <w:rPr>
          <w:color w:val="333333"/>
          <w:sz w:val="20"/>
        </w:rPr>
        <w:t>解析：经过公司相应训练并获得合格证，由公司指派飞行期间在飞机上执行客舱安全和服务任务的乘务人员。========== PAGE 416 ==========</w:t>
        <w:br/>
        <w:t>第五章 标准操作程序 CQH-CCM</w:t>
        <w:br/>
        <w:t>页码 ：5.4-10</w:t>
        <w:br/>
        <w:t>5.4.1.7.2 工作要求</w:t>
        <w:br/>
        <w:t>因A321飞机29F座椅前方口袋位置位于R3门下方，为防止开门时造成机坪外</w:t>
        <w:br/>
        <w:t>来物或应急撤离时口袋内物品掉落造成障碍，故该座椅口袋内仅可放置安全</w:t>
        <w:br/>
        <w:t>须知和出口座位旅客须知卡。5.4.1.8 查验登机凭证的要求</w:t>
        <w:br/>
        <w:t>机组成员以外的工作人员（公司内部人员与代理人，包括加机组、商务、机</w:t>
        <w:br/>
        <w:t>务、保洁、配餐人员、机供品工作人员等）登机时，必须将空勤登机证、机</w:t>
        <w:br/>
        <w:t>场控制区通行证佩戴在醒目位置。如不予配合的，乘务长应当拦截并查验</w:t>
        <w:br/>
        <w:t>。除上述人员外的工作人员进入客舱，乘务组应礼貌询问，予以身份确认</w:t>
        <w:br/>
        <w:t>，并通知安保组查验其有效登机证件或许可登机的证明文件。5.4.1.9 旅客登机前确认无外来人和物</w:t>
        <w:br/>
        <w:t>5.4.1.9.1 工作内容</w:t>
        <w:br/>
        <w:t>1.A320系列</w:t>
        <w:br/>
        <w:t>号位 工作内容 规范用参见5.2 预先准备。</w:t>
      </w:r>
    </w:p>
    <w:p>
      <w:pPr>
        <w:spacing w:before="80" w:after="40"/>
      </w:pPr>
      <w:r>
        <w:rPr>
          <w:b/>
          <w:sz w:val="21"/>
        </w:rPr>
        <w:t>1251. 【5.167】[单选题]</w:t>
      </w:r>
    </w:p>
    <w:p>
      <w:pPr>
        <w:spacing w:after="40"/>
      </w:pPr>
      <w:r>
        <w:rPr>
          <w:sz w:val="21"/>
        </w:rPr>
        <w:t>题干：因推迟签到需要用餐，客舱乘务员应在用餐完毕后 分钟内禁食，不得使用漱口水等可能造成酒测读数超标的物品，用餐完毕 分钟后方可进行酒测，以确保酒测读数无误差。</w:t>
      </w:r>
    </w:p>
    <w:p>
      <w:pPr>
        <w:spacing w:after="0"/>
        <w:ind w:left="283"/>
      </w:pPr>
      <w:r>
        <w:rPr>
          <w:sz w:val="21"/>
        </w:rPr>
        <w:t>A. 15、5</w:t>
      </w:r>
    </w:p>
    <w:p>
      <w:pPr>
        <w:spacing w:after="0"/>
        <w:ind w:left="283"/>
      </w:pPr>
      <w:r>
        <w:rPr>
          <w:sz w:val="21"/>
        </w:rPr>
        <w:t>B. 15、10</w:t>
      </w:r>
    </w:p>
    <w:p>
      <w:pPr>
        <w:spacing w:after="0"/>
        <w:ind w:left="283"/>
      </w:pPr>
      <w:r>
        <w:rPr>
          <w:sz w:val="21"/>
        </w:rPr>
        <w:t>C. 15、15</w:t>
      </w:r>
    </w:p>
    <w:p>
      <w:pPr>
        <w:spacing w:after="0"/>
        <w:ind w:left="283"/>
      </w:pPr>
      <w:r>
        <w:rPr>
          <w:sz w:val="21"/>
        </w:rPr>
        <w:t>D. 10、15</w:t>
      </w:r>
    </w:p>
    <w:p>
      <w:pPr>
        <w:spacing w:after="0"/>
        <w:ind w:left="283"/>
      </w:pPr>
      <w:r>
        <w:rPr>
          <w:b/>
          <w:color w:val="C00000"/>
          <w:sz w:val="21"/>
        </w:rPr>
        <w:t>答案：C</w:t>
      </w:r>
    </w:p>
    <w:p>
      <w:pPr>
        <w:spacing w:after="120"/>
        <w:ind w:left="283"/>
      </w:pPr>
      <w:r>
        <w:rPr>
          <w:color w:val="333333"/>
          <w:sz w:val="20"/>
        </w:rPr>
        <w:t>解析：经过公司相应训练并获得合格证，由公司指派飞行期间在飞机上执行客舱安全和服务任务的乘务人员。========== PAGE 416 ==========</w:t>
        <w:br/>
        <w:t>第五章 标准操作程序 CQH-CCM</w:t>
        <w:br/>
        <w:t>页码 ：5.4-10</w:t>
        <w:br/>
        <w:t>5.4.1.7.2 工作要求</w:t>
        <w:br/>
        <w:t>因A321飞机29F座椅前方口袋位置位于R3门下方，为防止开门时造成机坪外</w:t>
        <w:br/>
        <w:t>来物或应急撤离时口袋内物品掉落造成障碍，故该座椅口袋内仅可放置安全</w:t>
        <w:br/>
        <w:t>须知和出口座位旅客须知卡。5.4.1.8 查验登机凭证的要求</w:t>
        <w:br/>
        <w:t>机组成员以外的工作人员（公司内部人员与代理人，包括加机组、商务、机</w:t>
        <w:br/>
        <w:t>务、保洁、配餐人员、机供品工作人员等）登机时，必须将空勤登机证、机</w:t>
        <w:br/>
        <w:t>场控制区通行证佩戴在醒目位置。如不予配合的，乘务长应当拦截并查验</w:t>
        <w:br/>
        <w:t>。除上述人员外的工作人员进入客舱，乘务组应礼貌询问，予以身份确认</w:t>
        <w:br/>
        <w:t>，并通知安保组查验其有效登机证件或许可登机的证明文件。5.4.1.9 旅客登机前确认无外来人和物</w:t>
        <w:br/>
        <w:t>5.4.1.9.1 工作内容</w:t>
        <w:br/>
        <w:t>1.A320系列</w:t>
        <w:br/>
        <w:t>号位 工作内容 规范用参见5.2 预先准备。</w:t>
      </w:r>
    </w:p>
    <w:p>
      <w:pPr>
        <w:jc w:val="left"/>
      </w:pPr>
      <w:r>
        <w:rPr>
          <w:rFonts w:ascii="黑体" w:hAnsi="黑体" w:eastAsia="黑体"/>
          <w:b/>
          <w:sz w:val="24"/>
        </w:rPr>
        <w:t xml:space="preserve">  ▎ 5.3 直接准备（13题）</w:t>
      </w:r>
    </w:p>
    <w:p>
      <w:pPr>
        <w:spacing w:before="80" w:after="40"/>
      </w:pPr>
      <w:r>
        <w:rPr>
          <w:b/>
          <w:sz w:val="21"/>
        </w:rPr>
        <w:t>1080. 【5.172】[单选题]</w:t>
      </w:r>
    </w:p>
    <w:p>
      <w:pPr>
        <w:spacing w:after="40"/>
      </w:pPr>
      <w:r>
        <w:rPr>
          <w:sz w:val="21"/>
        </w:rPr>
        <w:t>题干：客舱乘务员进入直接准备前必须完成不少于 () 分钟的网上准备；</w:t>
      </w:r>
    </w:p>
    <w:p>
      <w:pPr>
        <w:spacing w:after="0"/>
        <w:ind w:left="283"/>
      </w:pPr>
      <w:r>
        <w:rPr>
          <w:sz w:val="21"/>
        </w:rPr>
        <w:t>A. 15</w:t>
      </w:r>
    </w:p>
    <w:p>
      <w:pPr>
        <w:spacing w:after="0"/>
        <w:ind w:left="283"/>
      </w:pPr>
      <w:r>
        <w:rPr>
          <w:sz w:val="21"/>
        </w:rPr>
        <w:t>B. 30</w:t>
      </w:r>
    </w:p>
    <w:p>
      <w:pPr>
        <w:spacing w:after="0"/>
        <w:ind w:left="283"/>
      </w:pPr>
      <w:r>
        <w:rPr>
          <w:sz w:val="21"/>
        </w:rPr>
        <w:t>C. 45</w:t>
      </w:r>
    </w:p>
    <w:p>
      <w:pPr>
        <w:spacing w:after="0"/>
        <w:ind w:left="283"/>
      </w:pPr>
      <w:r>
        <w:rPr>
          <w:sz w:val="21"/>
        </w:rPr>
        <w:t>D. 60</w:t>
      </w:r>
    </w:p>
    <w:p>
      <w:pPr>
        <w:spacing w:after="0"/>
        <w:ind w:left="283"/>
      </w:pPr>
      <w:r>
        <w:rPr>
          <w:b/>
          <w:color w:val="C00000"/>
          <w:sz w:val="21"/>
        </w:rPr>
        <w:t>答案：B</w:t>
      </w:r>
    </w:p>
    <w:p>
      <w:pPr>
        <w:spacing w:after="120"/>
        <w:ind w:left="283"/>
      </w:pPr>
      <w:r>
        <w:rPr>
          <w:color w:val="333333"/>
          <w:sz w:val="20"/>
        </w:rPr>
        <w:t>解析：客舱乘务员进入直接准备前必须完成不少于 30 分钟的网上准5.1.2.2</w:t>
      </w:r>
    </w:p>
    <w:p>
      <w:pPr>
        <w:spacing w:before="80" w:after="40"/>
      </w:pPr>
      <w:r>
        <w:rPr>
          <w:b/>
          <w:sz w:val="21"/>
        </w:rPr>
        <w:t>1084. 【5.169】[单选题]</w:t>
      </w:r>
    </w:p>
    <w:p>
      <w:pPr>
        <w:spacing w:after="40"/>
      </w:pPr>
      <w:r>
        <w:rPr>
          <w:sz w:val="21"/>
        </w:rPr>
        <w:t>题干：如果发生航班延误超过 （） 小时，客舱乘务员应重新完成直接准备。</w:t>
      </w:r>
    </w:p>
    <w:p>
      <w:pPr>
        <w:spacing w:after="0"/>
        <w:ind w:left="283"/>
      </w:pPr>
      <w:r>
        <w:rPr>
          <w:sz w:val="21"/>
        </w:rPr>
        <w:t>A. 12</w:t>
      </w:r>
    </w:p>
    <w:p>
      <w:pPr>
        <w:spacing w:after="0"/>
        <w:ind w:left="283"/>
      </w:pPr>
      <w:r>
        <w:rPr>
          <w:sz w:val="21"/>
        </w:rPr>
        <w:t>B. 24</w:t>
      </w:r>
    </w:p>
    <w:p>
      <w:pPr>
        <w:spacing w:after="0"/>
        <w:ind w:left="283"/>
      </w:pPr>
      <w:r>
        <w:rPr>
          <w:sz w:val="21"/>
        </w:rPr>
        <w:t>C. 36</w:t>
      </w:r>
    </w:p>
    <w:p>
      <w:pPr>
        <w:spacing w:after="0"/>
        <w:ind w:left="283"/>
      </w:pPr>
      <w:r>
        <w:rPr>
          <w:sz w:val="21"/>
        </w:rPr>
        <w:t>D. 48</w:t>
      </w:r>
    </w:p>
    <w:p>
      <w:pPr>
        <w:spacing w:after="0"/>
        <w:ind w:left="283"/>
      </w:pPr>
      <w:r>
        <w:rPr>
          <w:b/>
          <w:color w:val="C00000"/>
          <w:sz w:val="21"/>
        </w:rPr>
        <w:t>答案：B</w:t>
      </w:r>
    </w:p>
    <w:p>
      <w:pPr>
        <w:spacing w:after="120"/>
        <w:ind w:left="283"/>
      </w:pPr>
      <w:r>
        <w:rPr>
          <w:color w:val="333333"/>
          <w:sz w:val="20"/>
        </w:rPr>
        <w:t>解析：5.2.1如果发生航班延误超过 24 小时，客舱乘务员应重新完成直接准备。</w:t>
      </w:r>
    </w:p>
    <w:p>
      <w:pPr>
        <w:spacing w:before="80" w:after="40"/>
      </w:pPr>
      <w:r>
        <w:rPr>
          <w:b/>
          <w:sz w:val="21"/>
        </w:rPr>
        <w:t>1085. 【5.170】[单选题]</w:t>
      </w:r>
    </w:p>
    <w:p>
      <w:pPr>
        <w:spacing w:after="40"/>
      </w:pPr>
      <w:r>
        <w:rPr>
          <w:sz w:val="21"/>
        </w:rPr>
        <w:t>题干：直接准备的时间不得少于 () 分钟，客舱乘务员应按照规定的内容认真完成直接准备，确保准备质量。</w:t>
      </w:r>
    </w:p>
    <w:p>
      <w:pPr>
        <w:spacing w:after="0"/>
        <w:ind w:left="283"/>
      </w:pPr>
      <w:r>
        <w:rPr>
          <w:sz w:val="21"/>
        </w:rPr>
        <w:t>A. 15</w:t>
      </w:r>
    </w:p>
    <w:p>
      <w:pPr>
        <w:spacing w:after="0"/>
        <w:ind w:left="283"/>
      </w:pPr>
      <w:r>
        <w:rPr>
          <w:sz w:val="21"/>
        </w:rPr>
        <w:t>B. 30</w:t>
      </w:r>
    </w:p>
    <w:p>
      <w:pPr>
        <w:spacing w:after="0"/>
        <w:ind w:left="283"/>
      </w:pPr>
      <w:r>
        <w:rPr>
          <w:sz w:val="21"/>
        </w:rPr>
        <w:t>C. 45</w:t>
      </w:r>
    </w:p>
    <w:p>
      <w:pPr>
        <w:spacing w:after="0"/>
        <w:ind w:left="283"/>
      </w:pPr>
      <w:r>
        <w:rPr>
          <w:sz w:val="21"/>
        </w:rPr>
        <w:t>D. 60</w:t>
      </w:r>
    </w:p>
    <w:p>
      <w:pPr>
        <w:spacing w:after="0"/>
        <w:ind w:left="283"/>
      </w:pPr>
      <w:r>
        <w:rPr>
          <w:b/>
          <w:color w:val="C00000"/>
          <w:sz w:val="21"/>
        </w:rPr>
        <w:t>答案：A</w:t>
      </w:r>
    </w:p>
    <w:p>
      <w:pPr>
        <w:spacing w:after="120"/>
        <w:ind w:left="283"/>
      </w:pPr>
      <w:r>
        <w:rPr>
          <w:color w:val="333333"/>
          <w:sz w:val="20"/>
        </w:rPr>
        <w:t>解析：5.2.1直接准备的时间不得少于 15 分钟，客舱乘务员应按照规定的内容认真完成直接准备，确保准备质量。</w:t>
      </w:r>
    </w:p>
    <w:p>
      <w:pPr>
        <w:spacing w:before="80" w:after="40"/>
      </w:pPr>
      <w:r>
        <w:rPr>
          <w:b/>
          <w:sz w:val="21"/>
        </w:rPr>
        <w:t>1086. 【5.173】[单选题]</w:t>
      </w:r>
    </w:p>
    <w:p>
      <w:pPr>
        <w:spacing w:after="40"/>
      </w:pPr>
      <w:r>
        <w:rPr>
          <w:sz w:val="21"/>
        </w:rPr>
        <w:t>题干：直接准备的基本要求如果发生航班延误超过 （） 小时，客舱乘务员应重新完成直接准备。</w:t>
      </w:r>
    </w:p>
    <w:p>
      <w:pPr>
        <w:spacing w:after="0"/>
        <w:ind w:left="283"/>
      </w:pPr>
      <w:r>
        <w:rPr>
          <w:sz w:val="21"/>
        </w:rPr>
        <w:t>A. 6</w:t>
      </w:r>
    </w:p>
    <w:p>
      <w:pPr>
        <w:spacing w:after="0"/>
        <w:ind w:left="283"/>
      </w:pPr>
      <w:r>
        <w:rPr>
          <w:sz w:val="21"/>
        </w:rPr>
        <w:t>B. 12</w:t>
      </w:r>
    </w:p>
    <w:p>
      <w:pPr>
        <w:spacing w:after="0"/>
        <w:ind w:left="283"/>
      </w:pPr>
      <w:r>
        <w:rPr>
          <w:sz w:val="21"/>
        </w:rPr>
        <w:t>C. 24</w:t>
      </w:r>
    </w:p>
    <w:p>
      <w:pPr>
        <w:spacing w:after="0"/>
        <w:ind w:left="283"/>
      </w:pPr>
      <w:r>
        <w:rPr>
          <w:sz w:val="21"/>
        </w:rPr>
        <w:t>D. 48</w:t>
      </w:r>
    </w:p>
    <w:p>
      <w:pPr>
        <w:spacing w:after="0"/>
        <w:ind w:left="283"/>
      </w:pPr>
      <w:r>
        <w:rPr>
          <w:b/>
          <w:color w:val="C00000"/>
          <w:sz w:val="21"/>
        </w:rPr>
        <w:t>答案：C</w:t>
      </w:r>
    </w:p>
    <w:p>
      <w:pPr>
        <w:spacing w:after="120"/>
        <w:ind w:left="283"/>
      </w:pPr>
      <w:r>
        <w:rPr>
          <w:color w:val="333333"/>
          <w:sz w:val="20"/>
        </w:rPr>
        <w:t>解析：如果发生航班延误超过 24 小时，客舱乘务员应重新完成直接准备5.2.1</w:t>
      </w:r>
    </w:p>
    <w:p>
      <w:pPr>
        <w:spacing w:before="80" w:after="40"/>
      </w:pPr>
      <w:r>
        <w:rPr>
          <w:b/>
          <w:sz w:val="21"/>
        </w:rPr>
        <w:t>1091. 【5.171】[判断题]</w:t>
      </w:r>
    </w:p>
    <w:p>
      <w:pPr>
        <w:spacing w:after="40"/>
      </w:pPr>
      <w:r>
        <w:rPr>
          <w:sz w:val="21"/>
        </w:rPr>
        <w:t>题干：航前准备会时间为 15 分钟。</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解析：由乘务长主持的飞行任务分配会。参见5.2.4 预先准备。</w:t>
      </w:r>
    </w:p>
    <w:p>
      <w:pPr>
        <w:spacing w:before="80" w:after="40"/>
      </w:pPr>
      <w:r>
        <w:rPr>
          <w:b/>
          <w:sz w:val="21"/>
        </w:rPr>
        <w:t>1092. 【5.175】[单选题]</w:t>
      </w:r>
    </w:p>
    <w:p>
      <w:pPr>
        <w:spacing w:after="40"/>
      </w:pPr>
      <w:r>
        <w:rPr>
          <w:sz w:val="21"/>
        </w:rPr>
        <w:t>题干：准备会时间为（）分钟？</w:t>
      </w:r>
    </w:p>
    <w:p>
      <w:pPr>
        <w:spacing w:after="0"/>
        <w:ind w:left="283"/>
      </w:pPr>
      <w:r>
        <w:rPr>
          <w:sz w:val="21"/>
        </w:rPr>
        <w:t>A. 15</w:t>
      </w:r>
    </w:p>
    <w:p>
      <w:pPr>
        <w:spacing w:after="0"/>
        <w:ind w:left="283"/>
      </w:pPr>
      <w:r>
        <w:rPr>
          <w:sz w:val="21"/>
        </w:rPr>
        <w:t>B. 30</w:t>
      </w:r>
    </w:p>
    <w:p>
      <w:pPr>
        <w:spacing w:after="0"/>
        <w:ind w:left="283"/>
      </w:pPr>
      <w:r>
        <w:rPr>
          <w:sz w:val="21"/>
        </w:rPr>
        <w:t>C. 45</w:t>
      </w:r>
    </w:p>
    <w:p>
      <w:pPr>
        <w:spacing w:after="0"/>
        <w:ind w:left="283"/>
      </w:pPr>
      <w:r>
        <w:rPr>
          <w:sz w:val="21"/>
        </w:rPr>
        <w:t>D. 10</w:t>
      </w:r>
    </w:p>
    <w:p>
      <w:pPr>
        <w:spacing w:after="0"/>
        <w:ind w:left="283"/>
      </w:pPr>
      <w:r>
        <w:rPr>
          <w:b/>
          <w:color w:val="C00000"/>
          <w:sz w:val="21"/>
        </w:rPr>
        <w:t>答案：A</w:t>
      </w:r>
    </w:p>
    <w:p>
      <w:pPr>
        <w:spacing w:after="120"/>
        <w:ind w:left="283"/>
      </w:pPr>
      <w:r>
        <w:rPr>
          <w:color w:val="333333"/>
          <w:sz w:val="20"/>
        </w:rPr>
        <w:t>解析：航前准备会时间为 15 分钟。 5.2.4.2</w:t>
      </w:r>
    </w:p>
    <w:p>
      <w:pPr>
        <w:spacing w:before="80" w:after="40"/>
      </w:pPr>
      <w:r>
        <w:rPr>
          <w:b/>
          <w:sz w:val="21"/>
        </w:rPr>
        <w:t>1093. 【5.176】[判断题]</w:t>
      </w:r>
    </w:p>
    <w:p>
      <w:pPr>
        <w:spacing w:after="40"/>
      </w:pPr>
      <w:r>
        <w:rPr>
          <w:sz w:val="21"/>
        </w:rPr>
        <w:t>题干：如出现特殊情况导致乘务组在乘务门户（CC 系统）上公布的签到时间后 30 分钟内未完成航前准备会，则乘务长须在上机后“客舱设备检查”工作前完成航前准备会，且准备时间须达到 15 分钟。</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解析：如出现特殊情况导致乘务组在乘务门户（CC 系统）上公布的签到时间后 15 分钟内未完成航前准备会，则乘务长须在上机后“客舱设备检查”工作前完成航前准备会，且准备时间须达到 15 分钟。5.2.4.4</w:t>
      </w:r>
    </w:p>
    <w:p>
      <w:pPr>
        <w:spacing w:before="80" w:after="40"/>
      </w:pPr>
      <w:r>
        <w:rPr>
          <w:b/>
          <w:sz w:val="21"/>
        </w:rPr>
        <w:t>1112. 【5.168】[单选题]</w:t>
      </w:r>
    </w:p>
    <w:p>
      <w:pPr>
        <w:spacing w:after="40"/>
      </w:pPr>
      <w:r>
        <w:rPr>
          <w:sz w:val="21"/>
        </w:rPr>
        <w:t>题干：客舱乘务员进入直接准备前必须完成不少于 （）分钟的网上准备。</w:t>
      </w:r>
    </w:p>
    <w:p>
      <w:pPr>
        <w:spacing w:after="0"/>
        <w:ind w:left="283"/>
      </w:pPr>
      <w:r>
        <w:rPr>
          <w:sz w:val="21"/>
        </w:rPr>
        <w:t>A. 15</w:t>
      </w:r>
    </w:p>
    <w:p>
      <w:pPr>
        <w:spacing w:after="0"/>
        <w:ind w:left="283"/>
      </w:pPr>
      <w:r>
        <w:rPr>
          <w:sz w:val="21"/>
        </w:rPr>
        <w:t>B. 30</w:t>
      </w:r>
    </w:p>
    <w:p>
      <w:pPr>
        <w:spacing w:after="0"/>
        <w:ind w:left="283"/>
      </w:pPr>
      <w:r>
        <w:rPr>
          <w:sz w:val="21"/>
        </w:rPr>
        <w:t>C. 45</w:t>
      </w:r>
    </w:p>
    <w:p>
      <w:pPr>
        <w:spacing w:after="0"/>
        <w:ind w:left="283"/>
      </w:pPr>
      <w:r>
        <w:rPr>
          <w:sz w:val="21"/>
        </w:rPr>
        <w:t>D. 60</w:t>
      </w:r>
    </w:p>
    <w:p>
      <w:pPr>
        <w:spacing w:after="0"/>
        <w:ind w:left="283"/>
      </w:pPr>
      <w:r>
        <w:rPr>
          <w:b/>
          <w:color w:val="C00000"/>
          <w:sz w:val="21"/>
        </w:rPr>
        <w:t>答案：B</w:t>
      </w:r>
    </w:p>
    <w:p>
      <w:pPr>
        <w:spacing w:after="120"/>
        <w:ind w:left="283"/>
      </w:pPr>
      <w:r>
        <w:rPr>
          <w:color w:val="333333"/>
          <w:sz w:val="20"/>
        </w:rPr>
        <w:t>解析：根据民航相关规定和航空公司运行手册，客舱乘务员进入直接准备阶段前，必须完成不少于30分钟的网上准备，以熟悉航班信息、安全程序和服务要求，确保飞行安全与服务质量</w:t>
      </w:r>
    </w:p>
    <w:p>
      <w:pPr>
        <w:spacing w:before="80" w:after="40"/>
      </w:pPr>
      <w:r>
        <w:rPr>
          <w:b/>
          <w:sz w:val="21"/>
        </w:rPr>
        <w:t>1113. 【5.174】[单选题]</w:t>
      </w:r>
    </w:p>
    <w:p>
      <w:pPr>
        <w:spacing w:after="40"/>
      </w:pPr>
      <w:r>
        <w:rPr>
          <w:sz w:val="21"/>
        </w:rPr>
        <w:t>题干：准备的时间不得少于() 分钟，客舱乘务员应按照规定的内容认真完成直接准备，确保准备质量。</w:t>
      </w:r>
    </w:p>
    <w:p>
      <w:pPr>
        <w:spacing w:after="0"/>
        <w:ind w:left="283"/>
      </w:pPr>
      <w:r>
        <w:rPr>
          <w:sz w:val="21"/>
        </w:rPr>
        <w:t>A. 15</w:t>
      </w:r>
    </w:p>
    <w:p>
      <w:pPr>
        <w:spacing w:after="0"/>
        <w:ind w:left="283"/>
      </w:pPr>
      <w:r>
        <w:rPr>
          <w:sz w:val="21"/>
        </w:rPr>
        <w:t>B. 30</w:t>
      </w:r>
    </w:p>
    <w:p>
      <w:pPr>
        <w:spacing w:after="0"/>
        <w:ind w:left="283"/>
      </w:pPr>
      <w:r>
        <w:rPr>
          <w:sz w:val="21"/>
        </w:rPr>
        <w:t>C. 45</w:t>
      </w:r>
    </w:p>
    <w:p>
      <w:pPr>
        <w:spacing w:after="0"/>
        <w:ind w:left="283"/>
      </w:pPr>
      <w:r>
        <w:rPr>
          <w:sz w:val="21"/>
        </w:rPr>
        <w:t>D. 60</w:t>
      </w:r>
    </w:p>
    <w:p>
      <w:pPr>
        <w:spacing w:after="0"/>
        <w:ind w:left="283"/>
      </w:pPr>
      <w:r>
        <w:rPr>
          <w:b/>
          <w:color w:val="C00000"/>
          <w:sz w:val="21"/>
        </w:rPr>
        <w:t>答案：B</w:t>
      </w:r>
    </w:p>
    <w:p>
      <w:pPr>
        <w:spacing w:after="120"/>
        <w:ind w:left="283"/>
      </w:pPr>
      <w:r>
        <w:rPr>
          <w:color w:val="333333"/>
          <w:sz w:val="20"/>
        </w:rPr>
        <w:t>解析：准备的时间不得少于 30分钟，客舱乘务员应按照规定的内容认真完成直接准备，确保准备质量。</w:t>
      </w:r>
    </w:p>
    <w:p>
      <w:pPr>
        <w:spacing w:before="80" w:after="40"/>
      </w:pPr>
      <w:r>
        <w:rPr>
          <w:b/>
          <w:sz w:val="21"/>
        </w:rPr>
        <w:t>1114. 【5.177】[单选题]</w:t>
      </w:r>
    </w:p>
    <w:p>
      <w:pPr>
        <w:spacing w:after="40"/>
      </w:pPr>
      <w:r>
        <w:rPr>
          <w:sz w:val="21"/>
        </w:rPr>
        <w:t>题干：应急情况，乘务长召开乘务组准备会内容包括（ ）。</w:t>
      </w:r>
    </w:p>
    <w:p>
      <w:pPr>
        <w:spacing w:after="0"/>
        <w:ind w:left="283"/>
      </w:pPr>
      <w:r>
        <w:rPr>
          <w:sz w:val="21"/>
        </w:rPr>
        <w:t>A. 传递来自机长的信息</w:t>
      </w:r>
    </w:p>
    <w:p>
      <w:pPr>
        <w:spacing w:after="0"/>
        <w:ind w:left="283"/>
      </w:pPr>
      <w:r>
        <w:rPr>
          <w:sz w:val="21"/>
        </w:rPr>
        <w:t>B. 确定客舱准备的计划</w:t>
      </w:r>
    </w:p>
    <w:p>
      <w:pPr>
        <w:spacing w:after="0"/>
        <w:ind w:left="283"/>
      </w:pPr>
      <w:r>
        <w:rPr>
          <w:sz w:val="21"/>
        </w:rPr>
        <w:t>C. 明确个人职责，安全准备工作</w:t>
      </w:r>
    </w:p>
    <w:p>
      <w:pPr>
        <w:spacing w:after="0"/>
        <w:ind w:left="283"/>
      </w:pPr>
      <w:r>
        <w:rPr>
          <w:sz w:val="21"/>
        </w:rPr>
        <w:t>D. 以上都对</w:t>
      </w:r>
    </w:p>
    <w:p>
      <w:pPr>
        <w:spacing w:after="0"/>
        <w:ind w:left="283"/>
      </w:pPr>
      <w:r>
        <w:rPr>
          <w:b/>
          <w:color w:val="C00000"/>
          <w:sz w:val="21"/>
        </w:rPr>
        <w:t>答案：D</w:t>
      </w:r>
    </w:p>
    <w:p>
      <w:pPr>
        <w:spacing w:after="120"/>
        <w:ind w:left="283"/>
      </w:pPr>
      <w:r>
        <w:rPr>
          <w:color w:val="333333"/>
          <w:sz w:val="20"/>
        </w:rPr>
        <w:t>解析：主要负责执行客舱管理职责，全面负责在正常、不正常及应急情况下的客舱管理。========== PAGE 426 ==========</w:t>
        <w:br/>
        <w:t>第五章 标准操作程序 CQH-CCM</w:t>
        <w:br/>
        <w:t>页码 ：5.4-20</w:t>
        <w:br/>
        <w:t>号位 工作内容 规范用语</w:t>
        <w:br/>
        <w:t>乘务长</w:t>
        <w:br/>
        <w:t>• 旅客登机结束后，乘务长须使用PA外话发 • “客舱乘务员手提行李确认</w:t>
        <w:br/>
        <w:t>布手提行李确认指令。。”</w:t>
        <w:br/>
        <w:t>• 在机门关闭前确认手提行李确认工作已经 • 无</w:t>
        <w:br/>
        <w:t>完成。2号</w:t>
        <w:br/>
        <w:t>• 确认1-10排手提行李 • 无</w:t>
        <w:br/>
        <w:t>• 将手提行李确认情况用内话/当面汇报等 • “2号位手提行李确认完毕</w:t>
        <w:br/>
        <w:t>形式报告乘务长。3号</w:t>
        <w:br/>
        <w:t>• 确认11-20排手提行李 • 无</w:t>
        <w:br/>
        <w:t>• 将手提行李确认情况用内话/当面汇报等 • “3号位手提行李确认完毕</w:t>
        <w:br/>
        <w:t>形式报告乘务长。”</w:t>
        <w:br/>
        <w:t>4号</w:t>
        <w:br/>
        <w:t>• 确认21-最后一排手提行李 • 无</w:t>
        <w:br/>
        <w:t>• 将手提行李确认情况用内话/当面汇报等 • “4号位手提行李确认完毕</w:t>
        <w:br/>
        <w:t>形式报告乘务长。”</w:t>
        <w:br/>
        <w:t>2.A321系列</w:t>
        <w:br/>
        <w:t>号位 工作内容 规范用语</w:t>
        <w:br/>
        <w:t>乘务长</w:t>
        <w:br/>
        <w:t>• 旅客登机参见5.3 直接准备。</w:t>
      </w:r>
    </w:p>
    <w:p>
      <w:pPr>
        <w:spacing w:before="80" w:after="40"/>
      </w:pPr>
      <w:r>
        <w:rPr>
          <w:b/>
          <w:sz w:val="21"/>
        </w:rPr>
        <w:t>1115. 【5.178】[单选题]</w:t>
      </w:r>
    </w:p>
    <w:p>
      <w:pPr>
        <w:spacing w:after="40"/>
      </w:pPr>
      <w:r>
        <w:rPr>
          <w:sz w:val="21"/>
        </w:rPr>
        <w:t>题干：迫降程序中乘务组准备会结束后，由（）向后服务间内的安全员传递机组信息。</w:t>
      </w:r>
    </w:p>
    <w:p>
      <w:pPr>
        <w:spacing w:after="0"/>
        <w:ind w:left="283"/>
      </w:pPr>
      <w:r>
        <w:rPr>
          <w:sz w:val="21"/>
        </w:rPr>
        <w:t>A. 乘务长</w:t>
      </w:r>
    </w:p>
    <w:p>
      <w:pPr>
        <w:spacing w:after="0"/>
        <w:ind w:left="283"/>
      </w:pPr>
      <w:r>
        <w:rPr>
          <w:sz w:val="21"/>
        </w:rPr>
        <w:t>B. 3号位</w:t>
      </w:r>
    </w:p>
    <w:p>
      <w:pPr>
        <w:spacing w:after="0"/>
        <w:ind w:left="283"/>
      </w:pPr>
      <w:r>
        <w:rPr>
          <w:sz w:val="21"/>
        </w:rPr>
        <w:t>C. 4号位</w:t>
      </w:r>
    </w:p>
    <w:p>
      <w:pPr>
        <w:spacing w:after="0"/>
        <w:ind w:left="283"/>
      </w:pPr>
      <w:r>
        <w:rPr>
          <w:sz w:val="21"/>
        </w:rPr>
        <w:t>D. 5号位</w:t>
      </w:r>
    </w:p>
    <w:p>
      <w:pPr>
        <w:spacing w:after="0"/>
        <w:ind w:left="283"/>
      </w:pPr>
      <w:r>
        <w:rPr>
          <w:b/>
          <w:color w:val="C00000"/>
          <w:sz w:val="21"/>
        </w:rPr>
        <w:t>答案：B</w:t>
      </w:r>
    </w:p>
    <w:p>
      <w:pPr>
        <w:spacing w:after="120"/>
        <w:ind w:left="283"/>
      </w:pPr>
      <w:r>
        <w:rPr>
          <w:color w:val="333333"/>
          <w:sz w:val="20"/>
        </w:rPr>
        <w:t>解析：主要负责执行客舱管理职责，全面负责在正常、不正常及应急情况下的客舱管理。========== PAGE 426 ==========</w:t>
        <w:br/>
        <w:t>第五章 标准操作程序 CQH-CCM</w:t>
        <w:br/>
        <w:t>页码 ：5.4-20</w:t>
        <w:br/>
        <w:t>号位 工作内容 规范用语</w:t>
        <w:br/>
        <w:t>乘务长</w:t>
        <w:br/>
        <w:t>• 旅客登机结束后，乘务长须使用PA外话发 • “客舱乘务员手提行李确认</w:t>
        <w:br/>
        <w:t>布手提行李确认指令。。”</w:t>
        <w:br/>
        <w:t>• 在机门关闭前确认手提行李确认工作已经 • 无</w:t>
        <w:br/>
        <w:t>完成。2号</w:t>
        <w:br/>
        <w:t>• 确认1-10排手提行李 • 无</w:t>
        <w:br/>
        <w:t>• 将手提行李确认情况用内话/当面汇报等 • “2号位手提行李确认完毕</w:t>
        <w:br/>
        <w:t>形式报告乘务长。3号</w:t>
        <w:br/>
        <w:t>• 确认11-20排手提行李 • 无</w:t>
        <w:br/>
        <w:t>• 将手提行李确认情况用内话/当面汇报等 • “3号位手提行李确认完毕</w:t>
        <w:br/>
        <w:t>形式报告乘务长。”</w:t>
        <w:br/>
        <w:t>4号</w:t>
        <w:br/>
        <w:t>• 确认21-最后一排手提行李 • 无</w:t>
        <w:br/>
        <w:t>• 将手提行李确认情况用内话/当面汇报等 • “4号位手提行李确认完毕</w:t>
        <w:br/>
        <w:t>形式报告乘务长。”</w:t>
        <w:br/>
        <w:t>2.A321系列</w:t>
        <w:br/>
        <w:t>号位 工作内容 规范用语</w:t>
        <w:br/>
        <w:t>乘务长</w:t>
        <w:br/>
        <w:t>• 旅客登机参见5.3 直接准备。</w:t>
      </w:r>
    </w:p>
    <w:p>
      <w:pPr>
        <w:spacing w:before="80" w:after="40"/>
      </w:pPr>
      <w:r>
        <w:rPr>
          <w:b/>
          <w:sz w:val="21"/>
        </w:rPr>
        <w:t>1116. 【5.179】[单选题]</w:t>
      </w:r>
    </w:p>
    <w:p>
      <w:pPr>
        <w:spacing w:after="40"/>
      </w:pPr>
      <w:r>
        <w:rPr>
          <w:sz w:val="21"/>
        </w:rPr>
        <w:t>题干：高原运行前在航前准备会中，客舱乘务组应加强对 的学习。</w:t>
      </w:r>
    </w:p>
    <w:p>
      <w:pPr>
        <w:spacing w:after="0"/>
        <w:ind w:left="283"/>
      </w:pPr>
      <w:r>
        <w:rPr>
          <w:sz w:val="21"/>
        </w:rPr>
        <w:t>A. 旅客供氧设备及便携式氧气瓶的使用方法和注意事项</w:t>
      </w:r>
    </w:p>
    <w:p>
      <w:pPr>
        <w:spacing w:after="0"/>
        <w:ind w:left="283"/>
      </w:pPr>
      <w:r>
        <w:rPr>
          <w:sz w:val="21"/>
        </w:rPr>
        <w:t>B. 机上常见问题的急救</w:t>
      </w:r>
    </w:p>
    <w:p>
      <w:pPr>
        <w:spacing w:after="0"/>
        <w:ind w:left="283"/>
      </w:pPr>
      <w:r>
        <w:rPr>
          <w:sz w:val="21"/>
        </w:rPr>
        <w:t>C. 客舱释压处置程序、无准备的迫降及撤离程序</w:t>
      </w:r>
    </w:p>
    <w:p>
      <w:pPr>
        <w:spacing w:after="0"/>
        <w:ind w:left="283"/>
      </w:pPr>
      <w:r>
        <w:rPr>
          <w:sz w:val="21"/>
        </w:rPr>
        <w:t>D. 以上都是</w:t>
      </w:r>
    </w:p>
    <w:p>
      <w:pPr>
        <w:spacing w:after="0"/>
        <w:ind w:left="283"/>
      </w:pPr>
      <w:r>
        <w:rPr>
          <w:b/>
          <w:color w:val="C00000"/>
          <w:sz w:val="21"/>
        </w:rPr>
        <w:t>答案：D</w:t>
      </w:r>
    </w:p>
    <w:p>
      <w:pPr>
        <w:spacing w:after="120"/>
        <w:ind w:left="283"/>
      </w:pPr>
      <w:r>
        <w:rPr>
          <w:color w:val="333333"/>
          <w:sz w:val="20"/>
        </w:rPr>
        <w:t>解析：由乘务长主持的飞行任务分配会。========== PAGE 426 ==========</w:t>
        <w:br/>
        <w:t>第五章 标准操作程序 CQH-CCM</w:t>
        <w:br/>
        <w:t>页码 ：5.4-20</w:t>
        <w:br/>
        <w:t>号位 工作内容 规范用语</w:t>
        <w:br/>
        <w:t>乘务长</w:t>
        <w:br/>
        <w:t>• 旅客登机结束后，乘务长须使用PA外话发 • “客舱乘务员手提行李确认</w:t>
        <w:br/>
        <w:t>布手提行李确认指令。。”</w:t>
        <w:br/>
        <w:t>• 在机门关闭前确认手提行李确认工作已经 • 无</w:t>
        <w:br/>
        <w:t>完成。2号</w:t>
        <w:br/>
        <w:t>• 确认1-10排手提行李 • 无</w:t>
        <w:br/>
        <w:t>• 将手提行李确认情况用内话/当面汇报等 • “2号位手提行李确认完毕</w:t>
        <w:br/>
        <w:t>形式报告乘务长。3号</w:t>
        <w:br/>
        <w:t>• 确认11-20排手提行李 • 无</w:t>
        <w:br/>
        <w:t>• 将手提行李确认情况用内话/当面汇报等 • “3号位手提行李确认完毕</w:t>
        <w:br/>
        <w:t>形式报告乘务长。”</w:t>
        <w:br/>
        <w:t>4号</w:t>
        <w:br/>
        <w:t>• 确认21-最后一排手提行李 • 无</w:t>
        <w:br/>
        <w:t>• 将手提行李确认情况用内话/当面汇报等 • “4号位手提行李确认完毕</w:t>
        <w:br/>
        <w:t>形式报告乘务长。”</w:t>
        <w:br/>
        <w:t>2.A321系列</w:t>
        <w:br/>
        <w:t>号位 工作内容 规范用语</w:t>
        <w:br/>
        <w:t>乘务长</w:t>
        <w:br/>
        <w:t>• 旅客登机参见5.3 直接准备。</w:t>
      </w:r>
    </w:p>
    <w:p>
      <w:pPr>
        <w:spacing w:before="80" w:after="40"/>
      </w:pPr>
      <w:r>
        <w:rPr>
          <w:b/>
          <w:sz w:val="21"/>
        </w:rPr>
        <w:t>1117. 【5.N020】[新增-单选题]</w:t>
      </w:r>
    </w:p>
    <w:p>
      <w:pPr>
        <w:spacing w:after="40"/>
      </w:pPr>
      <w:r>
        <w:rPr>
          <w:sz w:val="21"/>
        </w:rPr>
        <w:t>题干：客舱乘务员直接准备阶段始于（）。</w:t>
      </w:r>
    </w:p>
    <w:p>
      <w:pPr>
        <w:spacing w:after="0"/>
        <w:ind w:left="283"/>
      </w:pPr>
      <w:r>
        <w:rPr>
          <w:sz w:val="21"/>
        </w:rPr>
        <w:t>A. 签到</w:t>
      </w:r>
    </w:p>
    <w:p>
      <w:pPr>
        <w:spacing w:after="0"/>
        <w:ind w:left="283"/>
      </w:pPr>
      <w:r>
        <w:rPr>
          <w:sz w:val="21"/>
        </w:rPr>
        <w:t>B. 上机后</w:t>
      </w:r>
    </w:p>
    <w:p>
      <w:pPr>
        <w:spacing w:after="0"/>
        <w:ind w:left="283"/>
      </w:pPr>
      <w:r>
        <w:rPr>
          <w:sz w:val="21"/>
        </w:rPr>
        <w:t>C. 航前准备会</w:t>
      </w:r>
    </w:p>
    <w:p>
      <w:pPr>
        <w:spacing w:after="0"/>
        <w:ind w:left="283"/>
      </w:pPr>
      <w:r>
        <w:rPr>
          <w:sz w:val="21"/>
        </w:rPr>
        <w:t>D. 旅客登机前</w:t>
      </w:r>
    </w:p>
    <w:p>
      <w:pPr>
        <w:spacing w:after="0"/>
        <w:ind w:left="283"/>
      </w:pPr>
      <w:r>
        <w:rPr>
          <w:b/>
          <w:color w:val="C00000"/>
          <w:sz w:val="21"/>
        </w:rPr>
        <w:t>答案：C</w:t>
      </w:r>
    </w:p>
    <w:p>
      <w:pPr>
        <w:spacing w:after="120"/>
        <w:ind w:left="283"/>
      </w:pPr>
      <w:r>
        <w:rPr>
          <w:color w:val="333333"/>
          <w:sz w:val="20"/>
        </w:rPr>
        <w:t>解析：5.3.1 直接准备阶段始于航前准备会。5.3</w:t>
      </w:r>
    </w:p>
    <w:p>
      <w:pPr>
        <w:jc w:val="left"/>
      </w:pPr>
      <w:r>
        <w:rPr>
          <w:rFonts w:ascii="黑体" w:hAnsi="黑体" w:eastAsia="黑体"/>
          <w:b/>
          <w:sz w:val="24"/>
        </w:rPr>
        <w:t xml:space="preserve">  ▎ 5.6 飞行实施阶段-（落地后）（19题）</w:t>
      </w:r>
    </w:p>
    <w:p>
      <w:pPr>
        <w:spacing w:before="80" w:after="40"/>
      </w:pPr>
      <w:r>
        <w:rPr>
          <w:b/>
          <w:sz w:val="21"/>
        </w:rPr>
        <w:t>1095. 【5.220】[判断题]</w:t>
      </w:r>
    </w:p>
    <w:p>
      <w:pPr>
        <w:spacing w:after="40"/>
      </w:pPr>
      <w:r>
        <w:rPr>
          <w:sz w:val="21"/>
        </w:rPr>
        <w:t>题干：进场要求除非运行条件另有要求，对于始发航班，机组通常应不晚于航班计划起飞时间前 90分钟到达现场。对于过站航班，机组应不晚于前段航班预达时间到达现场，或预计起飞前 60 分钟到达现场。</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解析：除非运行条件另有要求，对于始发航班，机组通常应不晚于航班计划起飞时间前 60 分钟到达现场。对于过站航班，机组应不晚于前段航班预达时间到达现场，或预计起飞前 60 分钟到达现场。 5.2.6.6</w:t>
      </w:r>
    </w:p>
    <w:p>
      <w:pPr>
        <w:spacing w:before="80" w:after="40"/>
      </w:pPr>
      <w:r>
        <w:rPr>
          <w:b/>
          <w:sz w:val="21"/>
        </w:rPr>
        <w:t>1276. 【5.221】[判断题]</w:t>
      </w:r>
    </w:p>
    <w:p>
      <w:pPr>
        <w:spacing w:after="40"/>
      </w:pPr>
      <w:r>
        <w:rPr>
          <w:sz w:val="21"/>
        </w:rPr>
        <w:t>题干：在经停站旅客不下飞机时或中途过站机上无旅客时，机上都应至少保留2~3名（A320两名，A321三名）客舱乘务员.()</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 PAGE 471 ==========</w:t>
        <w:br/>
        <w:t>第六章 应急程序 CQH-CCM</w:t>
        <w:br/>
        <w:t>页码 ：6.2-1</w:t>
        <w:br/>
        <w:t>6.2 有准备/有限时间的迫降（CCAR 121.133（b）（11）、CCAR</w:t>
        <w:br/>
        <w:t>121.161） (2025-11-05)</w:t>
        <w:br/>
        <w:t>6.2.1 定义 (2025-11-05)</w:t>
        <w:br/>
        <w:t>(1) 有准备的迫降：客舱准备时间≥10分钟</w:t>
        <w:br/>
        <w:t>(2) 有限时间的迫降：客舱准备时间＜10分钟</w:t>
        <w:br/>
        <w:t>注：客舱准备时间应在机长给出的预知着陆时间基础上减去3分钟。6.2.2 客舱准备要领 (2025-11-05)</w:t>
        <w:br/>
        <w:t>(1) 客舱准备可能会耗费很多时间，如时间许可，应最大程度做好一切准</w:t>
        <w:br/>
        <w:t>备，撤离时机组必须携带一切所需备用品。(2) 机组人员必须以镇静的姿态面对旅客，并使所有旅客保持安静，遵守</w:t>
        <w:br/>
        <w:t>秩序。不论何时一个歇斯底里的人有可能使整个场面出现混乱，客舱</w:t>
        <w:br/>
        <w:t>乘务员应采取任何必要的措施，使其保持安静。(3) 客舱乘务员参见5.6 飞行实施阶段-（落地后）。</w:t>
      </w:r>
    </w:p>
    <w:p>
      <w:pPr>
        <w:spacing w:before="80" w:after="40"/>
      </w:pPr>
      <w:r>
        <w:rPr>
          <w:b/>
          <w:sz w:val="21"/>
        </w:rPr>
        <w:t>1277. 【5.222】[判断题]</w:t>
      </w:r>
    </w:p>
    <w:p>
      <w:pPr>
        <w:spacing w:after="40"/>
      </w:pPr>
      <w:r>
        <w:rPr>
          <w:sz w:val="21"/>
        </w:rPr>
        <w:t>题干：陆地撤离，乘务长需与机长一同清舱以后，返回L1门撤离。</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解析：在陆地迫降时的撤离，应选择上风方向出口。========== PAGE 471 ==========</w:t>
        <w:br/>
        <w:t>第六章 应急程序 CQH-CCM</w:t>
        <w:br/>
        <w:t>页码 ：6.2-1</w:t>
        <w:br/>
        <w:t>6.2 有准备/有限时间的迫降（CCAR 121.133（b）（11）、CCAR</w:t>
        <w:br/>
        <w:t>121.161） (2025-11-05)</w:t>
        <w:br/>
        <w:t>6.2.1 定义 (2025-11-05)</w:t>
        <w:br/>
        <w:t>(1) 有准备的迫降：客舱准备时间≥10分钟</w:t>
        <w:br/>
        <w:t>(2) 有限时间的迫降：客舱准备时间＜10分钟</w:t>
        <w:br/>
        <w:t>注：客舱准备时间应在机长给出的预知着陆时间基础上减去3分钟。6.2.2 客舱准备要领 (2025-11-05)</w:t>
        <w:br/>
        <w:t>(1) 客舱准备可能会耗费很多时间，如时间许可，应最大程度做好一切准</w:t>
        <w:br/>
        <w:t>备，撤离时机组必须携带一切所需备用品。(2) 机组人员必须以镇静的姿态面对旅客，并使所有旅客保持安静，遵守</w:t>
        <w:br/>
        <w:t>秩序。不论何时一个歇斯底里的人有可能使整个场面出现混乱，客舱</w:t>
        <w:br/>
        <w:t>乘务员应采取任何必要的措施，使其保持安静。(3) 客舱乘务员参见5.6 飞行实施阶段-（落地后）。</w:t>
      </w:r>
    </w:p>
    <w:p>
      <w:pPr>
        <w:spacing w:before="80" w:after="40"/>
      </w:pPr>
      <w:r>
        <w:rPr>
          <w:b/>
          <w:sz w:val="21"/>
        </w:rPr>
        <w:t>1278. 【5.223】[判断题]</w:t>
      </w:r>
    </w:p>
    <w:p>
      <w:pPr>
        <w:spacing w:after="40"/>
      </w:pPr>
      <w:r>
        <w:rPr>
          <w:sz w:val="21"/>
        </w:rPr>
        <w:t>题干：陆地撤离时，乘务长应协同机长对整个客舱进行全面的清舱，然后不需要携带任何物品，从L1门撤离。</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解析：在陆地迫降时的撤离，应选择上风方向出口。========== PAGE 471 ==========</w:t>
        <w:br/>
        <w:t>第六章 应急程序 CQH-CCM</w:t>
        <w:br/>
        <w:t>页码 ：6.2-1</w:t>
        <w:br/>
        <w:t>6.2 有准备/有限时间的迫降（CCAR 121.133（b）（11）、CCAR</w:t>
        <w:br/>
        <w:t>121.161） (2025-11-05)</w:t>
        <w:br/>
        <w:t>6.2.1 定义 (2025-11-05)</w:t>
        <w:br/>
        <w:t>(1) 有准备的迫降：客舱准备时间≥10分钟</w:t>
        <w:br/>
        <w:t>(2) 有限时间的迫降：客舱准备时间＜10分钟</w:t>
        <w:br/>
        <w:t>注：客舱准备时间应在机长给出的预知着陆时间基础上减去3分钟。6.2.2 客舱准备要领 (2025-11-05)</w:t>
        <w:br/>
        <w:t>(1) 客舱准备可能会耗费很多时间，如时间许可，应最大程度做好一切准</w:t>
        <w:br/>
        <w:t>备，撤离时机组必须携带一切所需备用品。(2) 机组人员必须以镇静的姿态面对旅客，并使所有旅客保持安静，遵守</w:t>
        <w:br/>
        <w:t>秩序。不论何时一个歇斯底里的人有可能使整个场面出现混乱，客舱</w:t>
        <w:br/>
        <w:t>乘务员应采取任何必要的措施，使其保持安静。(3) 客舱乘务员参见5.6 飞行实施阶段-（落地后）。</w:t>
      </w:r>
    </w:p>
    <w:p>
      <w:pPr>
        <w:spacing w:before="80" w:after="40"/>
      </w:pPr>
      <w:r>
        <w:rPr>
          <w:b/>
          <w:sz w:val="21"/>
        </w:rPr>
        <w:t>1279. 【5.224】[单选题]</w:t>
      </w:r>
    </w:p>
    <w:p>
      <w:pPr>
        <w:spacing w:after="40"/>
      </w:pPr>
      <w:r>
        <w:rPr>
          <w:sz w:val="21"/>
        </w:rPr>
        <w:t>题干：上客前清舱检查后，各号位乘务员报告的语言为：（）</w:t>
      </w:r>
    </w:p>
    <w:p>
      <w:pPr>
        <w:spacing w:after="0"/>
        <w:ind w:left="283"/>
      </w:pPr>
      <w:r>
        <w:rPr>
          <w:sz w:val="21"/>
        </w:rPr>
        <w:t>A. ∗号位清舱完毕</w:t>
      </w:r>
    </w:p>
    <w:p>
      <w:pPr>
        <w:spacing w:after="0"/>
        <w:ind w:left="283"/>
      </w:pPr>
      <w:r>
        <w:rPr>
          <w:sz w:val="21"/>
        </w:rPr>
        <w:t>B. ∗号位清舱检查正常</w:t>
      </w:r>
    </w:p>
    <w:p>
      <w:pPr>
        <w:spacing w:after="0"/>
        <w:ind w:left="283"/>
      </w:pPr>
      <w:r>
        <w:rPr>
          <w:sz w:val="21"/>
        </w:rPr>
        <w:t>C. ∗号位清舱完毕，无外来人、外来物</w:t>
      </w:r>
    </w:p>
    <w:p>
      <w:pPr>
        <w:spacing w:after="0"/>
        <w:ind w:left="283"/>
      </w:pPr>
      <w:r>
        <w:rPr>
          <w:sz w:val="21"/>
        </w:rPr>
        <w:t>D. ∗号位清舱完毕，无旅客、无遗留物</w:t>
      </w:r>
    </w:p>
    <w:p>
      <w:pPr>
        <w:spacing w:after="0"/>
        <w:ind w:left="283"/>
      </w:pPr>
      <w:r>
        <w:rPr>
          <w:b/>
          <w:color w:val="C00000"/>
          <w:sz w:val="21"/>
        </w:rPr>
        <w:t>答案：C</w:t>
      </w:r>
    </w:p>
    <w:p>
      <w:pPr>
        <w:spacing w:after="120"/>
        <w:ind w:left="283"/>
      </w:pPr>
      <w:r>
        <w:rPr>
          <w:color w:val="333333"/>
          <w:sz w:val="20"/>
        </w:rPr>
        <w:t>解析：本题正确答案为：∗号位清舱完毕，无外来人、外来物。========== PAGE 471 ==========</w:t>
        <w:br/>
        <w:t>第六章 应急程序 CQH-CCM</w:t>
        <w:br/>
        <w:t>页码 ：6.2-1</w:t>
        <w:br/>
        <w:t>6.2 有准备/有限时间的迫降（CCAR 121.133（b）（11）、CCAR</w:t>
        <w:br/>
        <w:t>121.161） (2025-11-05)</w:t>
        <w:br/>
        <w:t>6.2.1 定义 (2025-11-05)</w:t>
        <w:br/>
        <w:t>(1) 有准备的迫降：客舱准备时间≥10分钟</w:t>
        <w:br/>
        <w:t>(2) 有限时间的迫降：客舱准备时间＜10分钟</w:t>
        <w:br/>
        <w:t>注：客舱准备时间应在机长给出的预知着陆时间基础上减去3分钟。6.2.2 客舱准备要领 (2025-11-05)</w:t>
        <w:br/>
        <w:t>(1) 客舱准备可能会耗费很多时间，如时间许可，应最大程度做好一切准</w:t>
        <w:br/>
        <w:t>备，撤离时机组必须携带一切所需备用品。(2) 机组人员必须以镇静的姿态面对旅客，并使所有旅客保持安静，遵守</w:t>
        <w:br/>
        <w:t>秩序。不论何时一个歇斯底里的人有可能使整个场面出现混乱，客舱</w:t>
        <w:br/>
        <w:t>乘务员应采取任何必要的措施，使其保持安静。(3) 客舱乘务员参见5.6 飞行实施阶段-（落地后）。</w:t>
      </w:r>
    </w:p>
    <w:p>
      <w:pPr>
        <w:spacing w:before="80" w:after="40"/>
      </w:pPr>
      <w:r>
        <w:rPr>
          <w:b/>
          <w:sz w:val="21"/>
        </w:rPr>
        <w:t>1280. 【5.225】[单选题]</w:t>
      </w:r>
    </w:p>
    <w:p>
      <w:pPr>
        <w:spacing w:after="40"/>
      </w:pPr>
      <w:r>
        <w:rPr>
          <w:sz w:val="21"/>
        </w:rPr>
        <w:t>题干：公司规定正常的过站客舱打扫卫生的时间是（ ）分钟。</w:t>
      </w:r>
    </w:p>
    <w:p>
      <w:pPr>
        <w:spacing w:after="0"/>
        <w:ind w:left="283"/>
      </w:pPr>
      <w:r>
        <w:rPr>
          <w:sz w:val="21"/>
        </w:rPr>
        <w:t>A. 10</w:t>
      </w:r>
    </w:p>
    <w:p>
      <w:pPr>
        <w:spacing w:after="0"/>
        <w:ind w:left="283"/>
      </w:pPr>
      <w:r>
        <w:rPr>
          <w:sz w:val="21"/>
        </w:rPr>
        <w:t>B. 15</w:t>
      </w:r>
    </w:p>
    <w:p>
      <w:pPr>
        <w:spacing w:after="0"/>
        <w:ind w:left="283"/>
      </w:pPr>
      <w:r>
        <w:rPr>
          <w:sz w:val="21"/>
        </w:rPr>
        <w:t>C. 20</w:t>
      </w:r>
    </w:p>
    <w:p>
      <w:pPr>
        <w:spacing w:after="0"/>
        <w:ind w:left="283"/>
      </w:pPr>
      <w:r>
        <w:rPr>
          <w:sz w:val="21"/>
        </w:rPr>
        <w:t>D. 25</w:t>
      </w:r>
    </w:p>
    <w:p>
      <w:pPr>
        <w:spacing w:after="0"/>
        <w:ind w:left="283"/>
      </w:pPr>
      <w:r>
        <w:rPr>
          <w:b/>
          <w:color w:val="C00000"/>
          <w:sz w:val="21"/>
        </w:rPr>
        <w:t>答案：A</w:t>
      </w:r>
    </w:p>
    <w:p>
      <w:pPr>
        <w:spacing w:after="120"/>
        <w:ind w:left="283"/>
      </w:pPr>
      <w:r>
        <w:rPr>
          <w:color w:val="333333"/>
          <w:sz w:val="20"/>
        </w:rPr>
        <w:t>解析：飞机在经停站停留期间的工作。(1) 有准备的迫降：客舱准备时间≥10分钟。(2) 有限时间的迫降：客舱准备时间＜10分钟。注：客舱准备时间应在机长给出的预知着陆时间基础上减去3分钟。参见5.6 飞行实施阶段-（落地后）。</w:t>
      </w:r>
    </w:p>
    <w:p>
      <w:pPr>
        <w:spacing w:before="80" w:after="40"/>
      </w:pPr>
      <w:r>
        <w:rPr>
          <w:b/>
          <w:sz w:val="21"/>
        </w:rPr>
        <w:t>1281. 【5.226】[判断题]</w:t>
      </w:r>
    </w:p>
    <w:p>
      <w:pPr>
        <w:spacing w:after="40"/>
      </w:pPr>
      <w:r>
        <w:rPr>
          <w:sz w:val="21"/>
        </w:rPr>
        <w:t>题干：客舱乘务员在值勤期间禁止吸烟（除了过站短停期间）。</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解析：经过公司相应训练并获得合格证，由公司指派飞行期间在飞机上执行客舱安全和服务任务的乘务人员。========== PAGE 471 ==========</w:t>
        <w:br/>
        <w:t>第六章 应急程序 CQH-CCM</w:t>
        <w:br/>
        <w:t>页码 ：6.2-1</w:t>
        <w:br/>
        <w:t>6.2 有准备/有限时间的迫降（CCAR 121.133（b）（11）、CCAR</w:t>
        <w:br/>
        <w:t>121.161） (2025-11-05)</w:t>
        <w:br/>
        <w:t>6.2.1 定义 (2025-11-05)</w:t>
        <w:br/>
        <w:t>(1) 有准备的迫降：客舱准备时间≥10分钟</w:t>
        <w:br/>
        <w:t>(2) 有限时间的迫降：客舱准备时间＜10分钟</w:t>
        <w:br/>
        <w:t>注：客舱准备时间应在机长给出的预知着陆时间基础上减去3分钟。6.2.2 客舱准备要领 (2025-11-05)</w:t>
        <w:br/>
        <w:t>(1) 客舱准备可能会耗费很多时间，如时间许可，应最大程度做好一切准</w:t>
        <w:br/>
        <w:t>备，撤离时机组必须携带一切所需备用品。(2) 机组人员必须以镇静的姿态面对旅客，并使所有旅客保持安静，遵守</w:t>
        <w:br/>
        <w:t>秩序。不论何时一个歇斯底里的人有可能使整个场面出现混乱，客舱</w:t>
        <w:br/>
        <w:t>乘务员应采取任何必要的措施，使其保持安静。(3) 客舱乘务员参见5.6 飞行实施阶段-（落地后）。</w:t>
      </w:r>
    </w:p>
    <w:p>
      <w:pPr>
        <w:spacing w:before="80" w:after="40"/>
      </w:pPr>
      <w:r>
        <w:rPr>
          <w:b/>
          <w:sz w:val="21"/>
        </w:rPr>
        <w:t>1282. 【5.227】[判断题]</w:t>
      </w:r>
    </w:p>
    <w:p>
      <w:pPr>
        <w:spacing w:after="40"/>
      </w:pPr>
      <w:r>
        <w:rPr>
          <w:sz w:val="21"/>
        </w:rPr>
        <w:t>题干：过站航班乘务组登机后，检查客舱卫生情况时优先检查烤架无油渍，烤箱托盘无油渍和碳渍。</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解析：厨房内用于加热餐食的设备。========== PAGE 471 ==========</w:t>
        <w:br/>
        <w:t>第六章 应急程序 CQH-CCM</w:t>
        <w:br/>
        <w:t>页码 ：6.2-1</w:t>
        <w:br/>
        <w:t>6.2 有准备/有限时间的迫降（CCAR 121.133（b）（11）、CCAR</w:t>
        <w:br/>
        <w:t>121.161） (2025-11-05)</w:t>
        <w:br/>
        <w:t>6.2.1 定义 (2025-11-05)</w:t>
        <w:br/>
        <w:t>(1) 有准备的迫降：客舱准备时间≥10分钟</w:t>
        <w:br/>
        <w:t>(2) 有限时间的迫降：客舱准备时间＜10分钟</w:t>
        <w:br/>
        <w:t>注：客舱准备时间应在机长给出的预知着陆时间基础上减去3分钟。6.2.2 客舱准备要领 (2025-11-05)</w:t>
        <w:br/>
        <w:t>(1) 客舱准备可能会耗费很多时间，如时间许可，应最大程度做好一切准</w:t>
        <w:br/>
        <w:t>备，撤离时机组必须携带一切所需备用品。(2) 机组人员必须以镇静的姿态面对旅客，并使所有旅客保持安静，遵守</w:t>
        <w:br/>
        <w:t>秩序。不论何时一个歇斯底里的人有可能使整个场面出现混乱，客舱</w:t>
        <w:br/>
        <w:t>乘务员应采取任何必要的措施，使其保持安静。(3) 客舱乘务员参见5.6 飞行实施阶段-（落地后）。</w:t>
      </w:r>
    </w:p>
    <w:p>
      <w:pPr>
        <w:spacing w:before="80" w:after="40"/>
      </w:pPr>
      <w:r>
        <w:rPr>
          <w:b/>
          <w:sz w:val="21"/>
        </w:rPr>
        <w:t>1283. 【5.228】[判断题]</w:t>
      </w:r>
    </w:p>
    <w:p>
      <w:pPr>
        <w:spacing w:after="40"/>
      </w:pPr>
      <w:r>
        <w:rPr>
          <w:sz w:val="21"/>
        </w:rPr>
        <w:t>题干：乘务组在过站打扫客舱卫生时，无需将旅客阅读灯复位。</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解析：飞机在经停站停留期间的工作。========== PAGE 471 ==========</w:t>
        <w:br/>
        <w:t>第六章 应急程序 CQH-CCM</w:t>
        <w:br/>
        <w:t>页码 ：6.2-1</w:t>
        <w:br/>
        <w:t>6.2 有准备/有限时间的迫降（CCAR 121.133（b）（11）、CCAR</w:t>
        <w:br/>
        <w:t>121.161） (2025-11-05)</w:t>
        <w:br/>
        <w:t>6.2.1 定义 (2025-11-05)</w:t>
        <w:br/>
        <w:t>(1) 有准备的迫降：客舱准备时间≥10分钟</w:t>
        <w:br/>
        <w:t>(2) 有限时间的迫降：客舱准备时间＜10分钟</w:t>
        <w:br/>
        <w:t>注：客舱准备时间应在机长给出的预知着陆时间基础上减去3分钟。6.2.2 客舱准备要领 (2025-11-05)</w:t>
        <w:br/>
        <w:t>(1) 客舱准备可能会耗费很多时间，如时间许可，应最大程度做好一切准</w:t>
        <w:br/>
        <w:t>备，撤离时机组必须携带一切所需备用品。(2) 机组人员必须以镇静的姿态面对旅客，并使所有旅客保持安静，遵守</w:t>
        <w:br/>
        <w:t>秩序。不论何时一个歇斯底里的人有可能使整个场面出现混乱，客舱</w:t>
        <w:br/>
        <w:t>乘务员应采取任何必要的措施，使其保持安静。(3) 客舱乘务员参见5.6 飞行实施阶段-（落地后）。</w:t>
      </w:r>
    </w:p>
    <w:p>
      <w:pPr>
        <w:spacing w:before="80" w:after="40"/>
      </w:pPr>
      <w:r>
        <w:rPr>
          <w:b/>
          <w:sz w:val="21"/>
        </w:rPr>
        <w:t>1284. 【5.229】[判断题]</w:t>
      </w:r>
    </w:p>
    <w:p>
      <w:pPr>
        <w:spacing w:after="40"/>
      </w:pPr>
      <w:r>
        <w:rPr>
          <w:sz w:val="21"/>
        </w:rPr>
        <w:t>题干：飞机落地后，可以立即播放“落地广播”。</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471 ==========</w:t>
        <w:br/>
        <w:t>第六章 应急程序 CQH-CCM</w:t>
        <w:br/>
        <w:t>页码 ：6.2-1</w:t>
        <w:br/>
        <w:t>6.2 有准备/有限时间的迫降（CCAR 121.133（b）（11）、CCAR</w:t>
        <w:br/>
        <w:t>121.161） (2025-11-05)</w:t>
        <w:br/>
        <w:t>6.2.1 定义 (2025-11-05)</w:t>
        <w:br/>
        <w:t>(1) 有准备的迫降：客舱准备时间≥10分钟</w:t>
        <w:br/>
        <w:t>(2) 有限时间的迫降：客舱准备时间＜10分钟</w:t>
        <w:br/>
        <w:t>注：客舱准备时间应在机长给出的预知着陆时间基础上减去3分钟。6.2.2 客舱准备要领 (2025-11-05)</w:t>
        <w:br/>
        <w:t>(1) 客舱准备可能会耗费很多时间，如时间许可，应最大程度做好一切准</w:t>
        <w:br/>
        <w:t>备，撤离时机组必须携带一切所需备用品。(2) 机组人员必须以镇静的姿态面对旅客，并使所有旅客保持安静，遵守</w:t>
        <w:br/>
        <w:t>秩序。不论何时一个歇斯底里的人有可能使整个场面出现混乱，客舱</w:t>
        <w:br/>
        <w:t>乘务员应采取任何必要的措施，使其保持安静。(3) 客舱乘务员参见5.6 飞行实施阶段-（落地后）。</w:t>
      </w:r>
    </w:p>
    <w:p>
      <w:pPr>
        <w:spacing w:before="80" w:after="40"/>
      </w:pPr>
      <w:r>
        <w:rPr>
          <w:b/>
          <w:sz w:val="21"/>
        </w:rPr>
        <w:t>1285. 【5.230】[判断题]</w:t>
      </w:r>
    </w:p>
    <w:p>
      <w:pPr>
        <w:spacing w:after="40"/>
      </w:pPr>
      <w:r>
        <w:rPr>
          <w:sz w:val="21"/>
        </w:rPr>
        <w:t>题干：航班结束后，乘务员在清舱时，如有旅客遗留物品，乘务长直接交给商务。</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解析：主要负责执行客舱管理职责，全面负责在正常、不正常及应急情况下的客舱管理。========== PAGE 471 ==========</w:t>
        <w:br/>
        <w:t>第六章 应急程序 CQH-CCM</w:t>
        <w:br/>
        <w:t>页码 ：6.2-1</w:t>
        <w:br/>
        <w:t>6.2 有准备/有限时间的迫降（CCAR 121.133（b）（11）、CCAR</w:t>
        <w:br/>
        <w:t>121.161） (2025-11-05)</w:t>
        <w:br/>
        <w:t>6.2.1 定义 (2025-11-05)</w:t>
        <w:br/>
        <w:t>(1) 有准备的迫降：客舱准备时间≥10分钟</w:t>
        <w:br/>
        <w:t>(2) 有限时间的迫降：客舱准备时间＜10分钟</w:t>
        <w:br/>
        <w:t>注：客舱准备时间应在机长给出的预知着陆时间基础上减去3分钟。6.2.2 客舱准备要领 (2025-11-05)</w:t>
        <w:br/>
        <w:t>(1) 客舱准备可能会耗费很多时间，如时间许可，应最大程度做好一切准</w:t>
        <w:br/>
        <w:t>备，撤离时机组必须携带一切所需备用品。(2) 机组人员必须以镇静的姿态面对旅客，并使所有旅客保持安静，遵守</w:t>
        <w:br/>
        <w:t>秩序。不论何时一个歇斯底里的人有可能使整个场面出现混乱，客舱</w:t>
        <w:br/>
        <w:t>乘务员应采取任何必要的措施，使其保持安静。(3) 客舱乘务员参见5.6 飞行实施阶段-（落地后）。</w:t>
      </w:r>
    </w:p>
    <w:p>
      <w:pPr>
        <w:spacing w:before="80" w:after="40"/>
      </w:pPr>
      <w:r>
        <w:rPr>
          <w:b/>
          <w:sz w:val="21"/>
        </w:rPr>
        <w:t>1286. 【5.231】[判断题]</w:t>
      </w:r>
    </w:p>
    <w:p>
      <w:pPr>
        <w:spacing w:after="40"/>
      </w:pPr>
      <w:r>
        <w:rPr>
          <w:sz w:val="21"/>
        </w:rPr>
        <w:t>题干：客舱乘务员执勤期间过站休息时可以吸烟。</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解析：经过公司相应训练并获得合格证，由公司指派飞行期间在飞机上执行客舱安全和服务任务的乘务人员。========== PAGE 471 ==========</w:t>
        <w:br/>
        <w:t>第六章 应急程序 CQH-CCM</w:t>
        <w:br/>
        <w:t>页码 ：6.2-1</w:t>
        <w:br/>
        <w:t>6.2 有准备/有限时间的迫降（CCAR 121.133（b）（11）、CCAR</w:t>
        <w:br/>
        <w:t>121.161） (2025-11-05)</w:t>
        <w:br/>
        <w:t>6.2.1 定义 (2025-11-05)</w:t>
        <w:br/>
        <w:t>(1) 有准备的迫降：客舱准备时间≥10分钟</w:t>
        <w:br/>
        <w:t>(2) 有限时间的迫降：客舱准备时间＜10分钟</w:t>
        <w:br/>
        <w:t>注：客舱准备时间应在机长给出的预知着陆时间基础上减去3分钟。6.2.2 客舱准备要领 (2025-11-05)</w:t>
        <w:br/>
        <w:t>(1) 客舱准备可能会耗费很多时间，如时间许可，应最大程度做好一切准</w:t>
        <w:br/>
        <w:t>备，撤离时机组必须携带一切所需备用品。(2) 机组人员必须以镇静的姿态面对旅客，并使所有旅客保持安静，遵守</w:t>
        <w:br/>
        <w:t>秩序。不论何时一个歇斯底里的人有可能使整个场面出现混乱，客舱</w:t>
        <w:br/>
        <w:t>乘务员应采取任何必要的措施，使其保持安静。(3) 客舱乘务员参见5.6 飞行实施阶段-（落地后）。</w:t>
      </w:r>
    </w:p>
    <w:p>
      <w:pPr>
        <w:spacing w:before="80" w:after="40"/>
      </w:pPr>
      <w:r>
        <w:rPr>
          <w:b/>
          <w:sz w:val="21"/>
        </w:rPr>
        <w:t>1287. 【5.232】[判断题]</w:t>
      </w:r>
    </w:p>
    <w:p>
      <w:pPr>
        <w:spacing w:after="40"/>
      </w:pPr>
      <w:r>
        <w:rPr>
          <w:sz w:val="21"/>
        </w:rPr>
        <w:t>题干：正常过站打扫卫生要将安全带摆放成“一”字状。</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解析：旅客座位和乘务员座位均配备安全带，提示信号灯位于客舱内。========== PAGE 471 ==========</w:t>
        <w:br/>
        <w:t>第六章 应急程序 CQH-CCM</w:t>
        <w:br/>
        <w:t>页码 ：6.2-1</w:t>
        <w:br/>
        <w:t>6.2 有准备/有限时间的迫降（CCAR 121.133（b）（11）、CCAR</w:t>
        <w:br/>
        <w:t>121.161） (2025-11-05)</w:t>
        <w:br/>
        <w:t>6.2.1 定义 (2025-11-05)</w:t>
        <w:br/>
        <w:t>(1) 有准备的迫降：客舱准备时间≥10分钟</w:t>
        <w:br/>
        <w:t>(2) 有限时间的迫降：客舱准备时间＜10分钟</w:t>
        <w:br/>
        <w:t>注：客舱准备时间应在机长给出的预知着陆时间基础上减去3分钟。6.2.2 客舱准备要领 (2025-11-05)</w:t>
        <w:br/>
        <w:t>(1) 客舱准备可能会耗费很多时间，如时间许可，应最大程度做好一切准</w:t>
        <w:br/>
        <w:t>备，撤离时机组必须携带一切所需备用品。(2) 机组人员必须以镇静的姿态面对旅客，并使所有旅客保持安静，遵守</w:t>
        <w:br/>
        <w:t>秩序。不论何时一个歇斯底里的人有可能使整个场面出现混乱，客舱</w:t>
        <w:br/>
        <w:t>乘务员应采取任何必要的措施，使其保持安静。(3) 客舱乘务员参见5.6 飞行实施阶段-（落地后）。</w:t>
      </w:r>
    </w:p>
    <w:p>
      <w:pPr>
        <w:spacing w:before="80" w:after="40"/>
      </w:pPr>
      <w:r>
        <w:rPr>
          <w:b/>
          <w:sz w:val="21"/>
        </w:rPr>
        <w:t>1288. 【5.233】[判断题]</w:t>
      </w:r>
    </w:p>
    <w:p>
      <w:pPr>
        <w:spacing w:after="40"/>
      </w:pPr>
      <w:r>
        <w:rPr>
          <w:sz w:val="21"/>
        </w:rPr>
        <w:t>题干：在每一航班中包括过站停留后再继续飞行的航班乘务员无需对旅客再做安全简介。</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解析：飞机在经停站停留期间的工作。========== PAGE 471 ==========</w:t>
        <w:br/>
        <w:t>第六章 应急程序 CQH-CCM</w:t>
        <w:br/>
        <w:t>页码 ：6.2-1</w:t>
        <w:br/>
        <w:t>6.2 有准备/有限时间的迫降（CCAR 121.133（b）（11）、CCAR</w:t>
        <w:br/>
        <w:t>121.161） (2025-11-05)</w:t>
        <w:br/>
        <w:t>6.2.1 定义 (2025-11-05)</w:t>
        <w:br/>
        <w:t>(1) 有准备的迫降：客舱准备时间≥10分钟</w:t>
        <w:br/>
        <w:t>(2) 有限时间的迫降：客舱准备时间＜10分钟</w:t>
        <w:br/>
        <w:t>注：客舱准备时间应在机长给出的预知着陆时间基础上减去3分钟。6.2.2 客舱准备要领 (2025-11-05)</w:t>
        <w:br/>
        <w:t>(1) 客舱准备可能会耗费很多时间，如时间许可，应最大程度做好一切准</w:t>
        <w:br/>
        <w:t>备，撤离时机组必须携带一切所需备用品。(2) 机组人员必须以镇静的姿态面对旅客，并使所有旅客保持安静，遵守</w:t>
        <w:br/>
        <w:t>秩序。不论何时一个歇斯底里的人有可能使整个场面出现混乱，客舱</w:t>
        <w:br/>
        <w:t>乘务员应采取任何必要的措施，使其保持安静。(3) 客舱乘务员参见5.6 飞行实施阶段-（落地后）。</w:t>
      </w:r>
    </w:p>
    <w:p>
      <w:pPr>
        <w:spacing w:before="80" w:after="40"/>
      </w:pPr>
      <w:r>
        <w:rPr>
          <w:b/>
          <w:sz w:val="21"/>
        </w:rPr>
        <w:t>1289. 【5.234】[单选题]</w:t>
      </w:r>
    </w:p>
    <w:p>
      <w:pPr>
        <w:spacing w:after="40"/>
      </w:pPr>
      <w:r>
        <w:rPr>
          <w:sz w:val="21"/>
        </w:rPr>
        <w:t>题干：如果有在高原机场长时间的过站或停留，客舱乘务员需特别注意避免______，降低高原反应机率。</w:t>
      </w:r>
    </w:p>
    <w:p>
      <w:pPr>
        <w:spacing w:after="0"/>
        <w:ind w:left="283"/>
      </w:pPr>
      <w:r>
        <w:rPr>
          <w:sz w:val="21"/>
        </w:rPr>
        <w:t>A. 剧烈运动或熬夜</w:t>
      </w:r>
    </w:p>
    <w:p>
      <w:pPr>
        <w:spacing w:after="0"/>
        <w:ind w:left="283"/>
      </w:pPr>
      <w:r>
        <w:rPr>
          <w:sz w:val="21"/>
        </w:rPr>
        <w:t>B. 饮食</w:t>
      </w:r>
    </w:p>
    <w:p>
      <w:pPr>
        <w:spacing w:after="0"/>
        <w:ind w:left="283"/>
      </w:pPr>
      <w:r>
        <w:rPr>
          <w:sz w:val="21"/>
        </w:rPr>
        <w:t>C. 喝水</w:t>
      </w:r>
    </w:p>
    <w:p>
      <w:pPr>
        <w:spacing w:after="0"/>
        <w:ind w:left="283"/>
      </w:pPr>
      <w:r>
        <w:rPr>
          <w:sz w:val="21"/>
        </w:rPr>
        <w:t>D. 休息</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 PAGE 471 ==========</w:t>
        <w:br/>
        <w:t>第六章 应急程序 CQH-CCM</w:t>
        <w:br/>
        <w:t>页码 ：6.2-1</w:t>
        <w:br/>
        <w:t>6.2 有准备/有限时间的迫降（CCAR 121.133（b）（11）、CCAR</w:t>
        <w:br/>
        <w:t>121.161） (2025-11-05)</w:t>
        <w:br/>
        <w:t>6.2.1 定义 (2025-11-05)</w:t>
        <w:br/>
        <w:t>(1) 有准备的迫降：客舱准备时间≥10分钟</w:t>
        <w:br/>
        <w:t>(2) 有限时间的迫降：客舱准备时间＜10分钟</w:t>
        <w:br/>
        <w:t>注：客舱准备时间应在机长给出的预知着陆时间基础上减去3分钟。6.2.2 客舱准备要领 (2025-11-05)</w:t>
        <w:br/>
        <w:t>(1) 客舱准备可能会耗费很多时间，如时间许可，应最大程度做好一切准</w:t>
        <w:br/>
        <w:t>备，撤离时机组必须携带一切所需备用品。(2) 机组人员必须以镇静的姿态面对旅客，并使所有旅客保持安静，遵守</w:t>
        <w:br/>
        <w:t>秩序。不论何时一个歇斯底里的人有可能使整个场面出现混乱，客舱</w:t>
        <w:br/>
        <w:t>乘务员应采取任何必要的措施，使其保持安静。(3) 客舱乘务员参见5.6 飞行实施阶段-（落地后）。</w:t>
      </w:r>
    </w:p>
    <w:p>
      <w:pPr>
        <w:spacing w:before="80" w:after="40"/>
      </w:pPr>
      <w:r>
        <w:rPr>
          <w:b/>
          <w:sz w:val="21"/>
        </w:rPr>
        <w:t>1290. 【5.235】[单选题]</w:t>
      </w:r>
    </w:p>
    <w:p>
      <w:pPr>
        <w:spacing w:after="40"/>
      </w:pPr>
      <w:r>
        <w:rPr>
          <w:sz w:val="21"/>
        </w:rPr>
        <w:t>题干：过站交接航班飞行箱包摆放要求：前段航班客舱乘务员在打扫卫生前须将飞行箱包放在：</w:t>
      </w:r>
    </w:p>
    <w:p>
      <w:pPr>
        <w:spacing w:after="0"/>
        <w:ind w:left="283"/>
      </w:pPr>
      <w:r>
        <w:rPr>
          <w:sz w:val="21"/>
        </w:rPr>
        <w:t>A. 靠近前后服务间的行李架上</w:t>
      </w:r>
    </w:p>
    <w:p>
      <w:pPr>
        <w:spacing w:after="0"/>
        <w:ind w:left="283"/>
      </w:pPr>
      <w:r>
        <w:rPr>
          <w:sz w:val="21"/>
        </w:rPr>
        <w:t>B. 廊桥或客梯车上</w:t>
      </w:r>
    </w:p>
    <w:p>
      <w:pPr>
        <w:spacing w:after="0"/>
        <w:ind w:left="283"/>
      </w:pPr>
      <w:r>
        <w:rPr>
          <w:sz w:val="21"/>
        </w:rPr>
        <w:t>C. 靠近前后服务间的座位区域</w:t>
      </w:r>
    </w:p>
    <w:p>
      <w:pPr>
        <w:spacing w:after="0"/>
        <w:ind w:left="283"/>
      </w:pPr>
      <w:r>
        <w:rPr>
          <w:sz w:val="21"/>
        </w:rPr>
        <w:t>D. 前后服务间内</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 PAGE 471 ==========</w:t>
        <w:br/>
        <w:t>第六章 应急程序 CQH-CCM</w:t>
        <w:br/>
        <w:t>页码 ：6.2-1</w:t>
        <w:br/>
        <w:t>6.2 有准备/有限时间的迫降（CCAR 121.133（b）（11）、CCAR</w:t>
        <w:br/>
        <w:t>121.161） (2025-11-05)</w:t>
        <w:br/>
        <w:t>6.2.1 定义 (2025-11-05)</w:t>
        <w:br/>
        <w:t>(1) 有准备的迫降：客舱准备时间≥10分钟</w:t>
        <w:br/>
        <w:t>(2) 有限时间的迫降：客舱准备时间＜10分钟</w:t>
        <w:br/>
        <w:t>注：客舱准备时间应在机长给出的预知着陆时间基础上减去3分钟。6.2.2 客舱准备要领 (2025-11-05)</w:t>
        <w:br/>
        <w:t>(1) 客舱准备可能会耗费很多时间，如时间许可，应最大程度做好一切准</w:t>
        <w:br/>
        <w:t>备，撤离时机组必须携带一切所需备用品。(2) 机组人员必须以镇静的姿态面对旅客，并使所有旅客保持安静，遵守</w:t>
        <w:br/>
        <w:t>秩序。不论何时一个歇斯底里的人有可能使整个场面出现混乱，客舱</w:t>
        <w:br/>
        <w:t>乘务员应采取任何必要的措施，使其保持安静。(3) 客舱乘务员参见5.6 飞行实施阶段-（落地后）。</w:t>
      </w:r>
    </w:p>
    <w:p>
      <w:pPr>
        <w:spacing w:before="80" w:after="40"/>
      </w:pPr>
      <w:r>
        <w:rPr>
          <w:b/>
          <w:sz w:val="21"/>
        </w:rPr>
        <w:t>1291. 【5.236】[单选题]</w:t>
      </w:r>
    </w:p>
    <w:p>
      <w:pPr>
        <w:spacing w:after="40"/>
      </w:pPr>
      <w:r>
        <w:rPr>
          <w:sz w:val="21"/>
        </w:rPr>
        <w:t>题干：在经停站旅客不下飞机时或中途过站机上无旅客时，机上都应至少保留___名客舱乘务员，并均匀分布在前后舱。</w:t>
      </w:r>
    </w:p>
    <w:p>
      <w:pPr>
        <w:spacing w:after="0"/>
        <w:ind w:left="283"/>
      </w:pPr>
      <w:r>
        <w:rPr>
          <w:sz w:val="21"/>
        </w:rPr>
        <w:t>A. 1</w:t>
      </w:r>
    </w:p>
    <w:p>
      <w:pPr>
        <w:spacing w:after="0"/>
        <w:ind w:left="283"/>
      </w:pPr>
      <w:r>
        <w:rPr>
          <w:sz w:val="21"/>
        </w:rPr>
        <w:t>B. 2</w:t>
      </w:r>
    </w:p>
    <w:p>
      <w:pPr>
        <w:spacing w:after="0"/>
        <w:ind w:left="283"/>
      </w:pPr>
      <w:r>
        <w:rPr>
          <w:sz w:val="21"/>
        </w:rPr>
        <w:t>C. 3</w:t>
      </w:r>
    </w:p>
    <w:p>
      <w:pPr>
        <w:spacing w:after="0"/>
        <w:ind w:left="283"/>
      </w:pPr>
      <w:r>
        <w:rPr>
          <w:sz w:val="21"/>
        </w:rPr>
        <w:t>D. 4</w:t>
      </w:r>
    </w:p>
    <w:p>
      <w:pPr>
        <w:spacing w:after="0"/>
        <w:ind w:left="283"/>
      </w:pPr>
      <w:r>
        <w:rPr>
          <w:b/>
          <w:color w:val="C00000"/>
          <w:sz w:val="21"/>
        </w:rPr>
        <w:t>答案：B</w:t>
      </w:r>
    </w:p>
    <w:p>
      <w:pPr>
        <w:spacing w:after="120"/>
        <w:ind w:left="283"/>
      </w:pPr>
      <w:r>
        <w:rPr>
          <w:color w:val="333333"/>
          <w:sz w:val="20"/>
        </w:rPr>
        <w:t>解析：经过公司相应训练并获得合格证，由公司指派飞行期间在飞机上执行客舱安全和服务任务的乘务人员。========== PAGE 471 ==========</w:t>
        <w:br/>
        <w:t>第六章 应急程序 CQH-CCM</w:t>
        <w:br/>
        <w:t>页码 ：6.2-1</w:t>
        <w:br/>
        <w:t>6.2 有准备/有限时间的迫降（CCAR 121.133（b）（11）、CCAR</w:t>
        <w:br/>
        <w:t>121.161） (2025-11-05)</w:t>
        <w:br/>
        <w:t>6.2.1 定义 (2025-11-05)</w:t>
        <w:br/>
        <w:t>(1) 有准备的迫降：客舱准备时间≥10分钟</w:t>
        <w:br/>
        <w:t>(2) 有限时间的迫降：客舱准备时间＜10分钟</w:t>
        <w:br/>
        <w:t>注：客舱准备时间应在机长给出的预知着陆时间基础上减去3分钟。6.2.2 客舱准备要领 (2025-11-05)</w:t>
        <w:br/>
        <w:t>(1) 客舱准备可能会耗费很多时间，如时间许可，应最大程度做好一切准</w:t>
        <w:br/>
        <w:t>备，撤离时机组必须携带一切所需备用品。(2) 机组人员必须以镇静的姿态面对旅客，并使所有旅客保持安静，遵守</w:t>
        <w:br/>
        <w:t>秩序。不论何时一个歇斯底里的人有可能使整个场面出现混乱，客舱</w:t>
        <w:br/>
        <w:t>乘务员应采取任何必要的措施，使其保持安静。(3) 客舱乘务员参见5.6 飞行实施阶段-（落地后）。</w:t>
      </w:r>
    </w:p>
    <w:p>
      <w:pPr>
        <w:spacing w:before="80" w:after="40"/>
      </w:pPr>
      <w:r>
        <w:rPr>
          <w:b/>
          <w:sz w:val="21"/>
        </w:rPr>
        <w:t>1292. 【5.237】[单选题]</w:t>
      </w:r>
    </w:p>
    <w:p>
      <w:pPr>
        <w:spacing w:after="40"/>
      </w:pPr>
      <w:r>
        <w:rPr>
          <w:sz w:val="21"/>
        </w:rPr>
        <w:t>题干：旅客下机后，清舱检查时，如发现国家警卫对象及其警卫人员和随行人员遗留物的，立刻报告公司____ 。</w:t>
      </w:r>
    </w:p>
    <w:p>
      <w:pPr>
        <w:spacing w:after="0"/>
        <w:ind w:left="283"/>
      </w:pPr>
      <w:r>
        <w:rPr>
          <w:sz w:val="21"/>
        </w:rPr>
        <w:t>A. 安质处</w:t>
      </w:r>
    </w:p>
    <w:p>
      <w:pPr>
        <w:spacing w:after="0"/>
        <w:ind w:left="283"/>
      </w:pPr>
      <w:r>
        <w:rPr>
          <w:sz w:val="21"/>
        </w:rPr>
        <w:t>B. 客舱部值班经理</w:t>
      </w:r>
    </w:p>
    <w:p>
      <w:pPr>
        <w:spacing w:after="0"/>
        <w:ind w:left="283"/>
      </w:pPr>
      <w:r>
        <w:rPr>
          <w:sz w:val="21"/>
        </w:rPr>
        <w:t>C. 保卫部</w:t>
      </w:r>
    </w:p>
    <w:p>
      <w:pPr>
        <w:spacing w:after="0"/>
        <w:ind w:left="283"/>
      </w:pPr>
      <w:r>
        <w:rPr>
          <w:sz w:val="21"/>
        </w:rPr>
        <w:t>D. 安监部</w:t>
      </w:r>
    </w:p>
    <w:p>
      <w:pPr>
        <w:spacing w:after="0"/>
        <w:ind w:left="283"/>
      </w:pPr>
      <w:r>
        <w:rPr>
          <w:b/>
          <w:color w:val="C00000"/>
          <w:sz w:val="21"/>
        </w:rPr>
        <w:t>答案：C</w:t>
      </w:r>
    </w:p>
    <w:p>
      <w:pPr>
        <w:spacing w:after="120"/>
        <w:ind w:left="283"/>
      </w:pPr>
      <w:r>
        <w:rPr>
          <w:color w:val="333333"/>
          <w:sz w:val="20"/>
        </w:rPr>
        <w:t>解析：本题正确答案为：保卫部。========== PAGE 471 ==========</w:t>
        <w:br/>
        <w:t>第六章 应急程序 CQH-CCM</w:t>
        <w:br/>
        <w:t>页码 ：6.2-1</w:t>
        <w:br/>
        <w:t>6.2 有准备/有限时间的迫降（CCAR 121.133（b）（11）、CCAR</w:t>
        <w:br/>
        <w:t>121.161） (2025-11-05)</w:t>
        <w:br/>
        <w:t>6.2.1 定义 (2025-11-05)</w:t>
        <w:br/>
        <w:t>(1) 有准备的迫降：客舱准备时间≥10分钟</w:t>
        <w:br/>
        <w:t>(2) 有限时间的迫降：客舱准备时间＜10分钟</w:t>
        <w:br/>
        <w:t>注：客舱准备时间应在机长给出的预知着陆时间基础上减去3分钟。6.2.2 客舱准备要领 (2025-11-05)</w:t>
        <w:br/>
        <w:t>(1) 客舱准备可能会耗费很多时间，如时间许可，应最大程度做好一切准</w:t>
        <w:br/>
        <w:t>备，撤离时机组必须携带一切所需备用品。(2) 机组人员必须以镇静的姿态面对旅客，并使所有旅客保持安静，遵守</w:t>
        <w:br/>
        <w:t>秩序。不论何时一个歇斯底里的人有可能使整个场面出现混乱，客舱</w:t>
        <w:br/>
        <w:t>乘务员应采取任何必要的措施，使其保持安静。(3) 客舱乘务员参见5.6 飞行实施阶段-（落地后）。</w:t>
      </w:r>
    </w:p>
    <w:p>
      <w:pPr>
        <w:spacing w:before="80" w:after="40"/>
      </w:pPr>
      <w:r>
        <w:rPr>
          <w:b/>
          <w:sz w:val="21"/>
        </w:rPr>
        <w:t>1293. 【5.238】[判断题]</w:t>
      </w:r>
    </w:p>
    <w:p>
      <w:pPr>
        <w:spacing w:after="40"/>
      </w:pPr>
      <w:r>
        <w:rPr>
          <w:sz w:val="21"/>
        </w:rPr>
        <w:t>题干：方法一清舱：要求所有旅客下机，全面检查航空器客舱，排除外来物，确认中止旅行旅客无行李物品遗留在机上。 ------=mhtDocumentPart--</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471 ==========</w:t>
        <w:br/>
        <w:t>第六章 应急程序 CQH-CCM</w:t>
        <w:br/>
        <w:t>页码 ：6.2-1</w:t>
        <w:br/>
        <w:t>6.2 有准备/有限时间的迫降（CCAR 121.133（b）（11）、CCAR</w:t>
        <w:br/>
        <w:t>121.161） (2025-11-05)</w:t>
        <w:br/>
        <w:t>6.2.1 定义 (2025-11-05)</w:t>
        <w:br/>
        <w:t>(1) 有准备的迫降：客舱准备时间≥10分钟</w:t>
        <w:br/>
        <w:t>(2) 有限时间的迫降：客舱准备时间＜10分钟</w:t>
        <w:br/>
        <w:t>注：客舱准备时间应在机长给出的预知着陆时间基础上减去3分钟。6.2.2 客舱准备要领 (2025-11-05)</w:t>
        <w:br/>
        <w:t>(1) 客舱准备可能会耗费很多时间，如时间许可，应最大程度做好一切准</w:t>
        <w:br/>
        <w:t>备，撤离时机组必须携带一切所需备用品。(2) 机组人员必须以镇静的姿态面对旅客，并使所有旅客保持安静，遵守</w:t>
        <w:br/>
        <w:t>秩序。不论何时一个歇斯底里的人有可能使整个场面出现混乱，客舱</w:t>
        <w:br/>
        <w:t>乘务员应采取任何必要的措施，使其保持安静。(3) 客舱乘务员参见5.6 飞行实施阶段-（落地后）。</w:t>
      </w:r>
    </w:p>
    <w:p>
      <w:pPr>
        <w:jc w:val="left"/>
      </w:pPr>
      <w:r>
        <w:rPr>
          <w:rFonts w:ascii="黑体" w:hAnsi="黑体" w:eastAsia="黑体"/>
          <w:b/>
          <w:sz w:val="24"/>
        </w:rPr>
        <w:t xml:space="preserve">  ▎ 5.7 航后讲评（3题）</w:t>
      </w:r>
    </w:p>
    <w:p>
      <w:pPr>
        <w:spacing w:before="80" w:after="40"/>
      </w:pPr>
      <w:r>
        <w:rPr>
          <w:b/>
          <w:sz w:val="21"/>
        </w:rPr>
        <w:t>1098. 【5.240】[单选题]</w:t>
      </w:r>
    </w:p>
    <w:p>
      <w:pPr>
        <w:spacing w:after="40"/>
      </w:pPr>
      <w:r>
        <w:rPr>
          <w:sz w:val="21"/>
        </w:rPr>
        <w:t>题干：每个乘务员必须在每次（）前回顾STS程序。</w:t>
      </w:r>
    </w:p>
    <w:p>
      <w:pPr>
        <w:spacing w:after="0"/>
        <w:ind w:left="283"/>
      </w:pPr>
      <w:r>
        <w:rPr>
          <w:sz w:val="21"/>
        </w:rPr>
        <w:t>A. 供餐服务</w:t>
      </w:r>
    </w:p>
    <w:p>
      <w:pPr>
        <w:spacing w:after="0"/>
        <w:ind w:left="283"/>
      </w:pPr>
      <w:r>
        <w:rPr>
          <w:sz w:val="21"/>
        </w:rPr>
        <w:t>B. 航后讲评</w:t>
      </w:r>
    </w:p>
    <w:p>
      <w:pPr>
        <w:spacing w:after="0"/>
        <w:ind w:left="283"/>
      </w:pPr>
      <w:r>
        <w:rPr>
          <w:sz w:val="21"/>
        </w:rPr>
        <w:t>C. 起飞、着陆</w:t>
      </w:r>
    </w:p>
    <w:p>
      <w:pPr>
        <w:spacing w:after="0"/>
        <w:ind w:left="283"/>
      </w:pPr>
      <w:r>
        <w:rPr>
          <w:sz w:val="21"/>
        </w:rPr>
        <w:t>D. 上机</w:t>
      </w:r>
    </w:p>
    <w:p>
      <w:pPr>
        <w:spacing w:after="0"/>
        <w:ind w:left="283"/>
      </w:pPr>
      <w:r>
        <w:rPr>
          <w:b/>
          <w:color w:val="C00000"/>
          <w:sz w:val="21"/>
        </w:rPr>
        <w:t>答案：C</w:t>
      </w:r>
    </w:p>
    <w:p>
      <w:pPr>
        <w:spacing w:after="120"/>
        <w:ind w:left="283"/>
      </w:pPr>
      <w:r>
        <w:rPr>
          <w:color w:val="333333"/>
          <w:sz w:val="20"/>
        </w:rPr>
        <w:t>解析：对本次航班运行情况进行总结。========== PAGE 481 ==========</w:t>
        <w:br/>
        <w:t>第六章 应急程序 CQH-CCM</w:t>
        <w:br/>
        <w:t>页码 ：6.2-11</w:t>
        <w:br/>
        <w:t>6.2.7 其它 (2025-11-05)</w:t>
        <w:br/>
        <w:t>6.2.7.1 旅客援助者</w:t>
        <w:br/>
        <w:t>(1) 为需要帮助的旅客（如老年旅客、残疾人、伤病旅客、无人陪伴儿童</w:t>
        <w:br/>
        <w:t>和行动不便的旅客）安排援助者。(2) 重新安置旅客和援助者的座位，避免把家人分开就坐。(3) 乘务员结合旅客身体情况及个别简介时获得的信息，选择本手册</w:t>
        <w:br/>
        <w:t>7.15.3中的一种方式，指导援助者帮助该旅客撤离。(4) 如未找到旅客援助者，由乘务员协助该旅客撤离。6.2.7.2 机门口处不能行走的旅客撤离</w:t>
        <w:br/>
        <w:t>使用以下方法来帮助在机门口处不能行走的旅客撤离：</w:t>
        <w:br/>
        <w:t>(1) 派2名援助者到滑梯的底部；</w:t>
        <w:br/>
        <w:t>(2) 对于具有上肢力量的旅客，指导旅客在双臂伸出的情况下坐在滑梯的</w:t>
        <w:br/>
        <w:t>顶部滑下；</w:t>
        <w:br/>
        <w:t>(3) 对于没有足够的上肢力量的旅客，应该把旅客放置在滑梯的顶参见5.7 航后讲评。</w:t>
      </w:r>
    </w:p>
    <w:p>
      <w:pPr>
        <w:spacing w:before="80" w:after="40"/>
      </w:pPr>
      <w:r>
        <w:rPr>
          <w:b/>
          <w:sz w:val="21"/>
        </w:rPr>
        <w:t>1252. 【5.239】[单选题]</w:t>
      </w:r>
    </w:p>
    <w:p>
      <w:pPr>
        <w:spacing w:after="40"/>
      </w:pPr>
      <w:r>
        <w:rPr>
          <w:sz w:val="21"/>
        </w:rPr>
        <w:t>题干：航后讲评会乘务长的预计用时（），安保组组长（）</w:t>
      </w:r>
    </w:p>
    <w:p>
      <w:pPr>
        <w:spacing w:after="0"/>
        <w:ind w:left="283"/>
      </w:pPr>
      <w:r>
        <w:rPr>
          <w:sz w:val="21"/>
        </w:rPr>
        <w:t>A. 1，3</w:t>
      </w:r>
    </w:p>
    <w:p>
      <w:pPr>
        <w:spacing w:after="0"/>
        <w:ind w:left="283"/>
      </w:pPr>
      <w:r>
        <w:rPr>
          <w:sz w:val="21"/>
        </w:rPr>
        <w:t>B. 3，1.</w:t>
      </w:r>
    </w:p>
    <w:p>
      <w:pPr>
        <w:spacing w:after="0"/>
        <w:ind w:left="283"/>
      </w:pPr>
      <w:r>
        <w:rPr>
          <w:sz w:val="21"/>
        </w:rPr>
        <w:t>C. 3，5</w:t>
      </w:r>
    </w:p>
    <w:p>
      <w:pPr>
        <w:spacing w:after="0"/>
        <w:ind w:left="283"/>
      </w:pPr>
      <w:r>
        <w:rPr>
          <w:sz w:val="21"/>
        </w:rPr>
        <w:t>D. 5，5</w:t>
      </w:r>
    </w:p>
    <w:p>
      <w:pPr>
        <w:spacing w:after="0"/>
        <w:ind w:left="283"/>
      </w:pPr>
      <w:r>
        <w:rPr>
          <w:b/>
          <w:color w:val="C00000"/>
          <w:sz w:val="21"/>
        </w:rPr>
        <w:t>答案：B</w:t>
      </w:r>
    </w:p>
    <w:p>
      <w:pPr>
        <w:spacing w:after="120"/>
        <w:ind w:left="283"/>
      </w:pPr>
      <w:r>
        <w:rPr>
          <w:color w:val="333333"/>
          <w:sz w:val="20"/>
        </w:rPr>
        <w:t>解析：对本次航班运行情况进行总结。参见5.4.2 飞行实施（上机后-飞机起飞前）。</w:t>
      </w:r>
    </w:p>
    <w:p>
      <w:pPr>
        <w:spacing w:before="80" w:after="40"/>
      </w:pPr>
      <w:r>
        <w:rPr>
          <w:b/>
          <w:sz w:val="21"/>
        </w:rPr>
        <w:t>1307. 【5.N023】[新增-单选题]</w:t>
      </w:r>
    </w:p>
    <w:p>
      <w:pPr>
        <w:spacing w:after="40"/>
      </w:pPr>
      <w:r>
        <w:rPr>
          <w:sz w:val="21"/>
        </w:rPr>
        <w:t>题干：航后讲评的主要目的是（）。</w:t>
      </w:r>
    </w:p>
    <w:p>
      <w:pPr>
        <w:spacing w:after="0"/>
        <w:ind w:left="283"/>
      </w:pPr>
      <w:r>
        <w:rPr>
          <w:sz w:val="21"/>
        </w:rPr>
        <w:t>A. 总结航班运行情况</w:t>
      </w:r>
    </w:p>
    <w:p>
      <w:pPr>
        <w:spacing w:after="0"/>
        <w:ind w:left="283"/>
      </w:pPr>
      <w:r>
        <w:rPr>
          <w:sz w:val="21"/>
        </w:rPr>
        <w:t>B. 对旅客进行评价</w:t>
      </w:r>
    </w:p>
    <w:p>
      <w:pPr>
        <w:spacing w:after="0"/>
        <w:ind w:left="283"/>
      </w:pPr>
      <w:r>
        <w:rPr>
          <w:sz w:val="21"/>
        </w:rPr>
        <w:t>C. 向公司汇报收入</w:t>
      </w:r>
    </w:p>
    <w:p>
      <w:pPr>
        <w:spacing w:after="0"/>
        <w:ind w:left="283"/>
      </w:pPr>
      <w:r>
        <w:rPr>
          <w:sz w:val="21"/>
        </w:rPr>
        <w:t>D. 安排下个航班</w:t>
      </w:r>
    </w:p>
    <w:p>
      <w:pPr>
        <w:spacing w:after="0"/>
        <w:ind w:left="283"/>
      </w:pPr>
      <w:r>
        <w:rPr>
          <w:b/>
          <w:color w:val="C00000"/>
          <w:sz w:val="21"/>
        </w:rPr>
        <w:t>答案：A</w:t>
      </w:r>
    </w:p>
    <w:p>
      <w:pPr>
        <w:spacing w:after="120"/>
        <w:ind w:left="283"/>
      </w:pPr>
      <w:r>
        <w:rPr>
          <w:color w:val="333333"/>
          <w:sz w:val="20"/>
        </w:rPr>
        <w:t>解析：5.7.1 航后讲评主要目的是总结本次航班运行情况。5.7</w:t>
      </w:r>
    </w:p>
    <w:p>
      <w:pPr>
        <w:jc w:val="left"/>
      </w:pPr>
      <w:r>
        <w:rPr>
          <w:rFonts w:ascii="黑体" w:hAnsi="黑体" w:eastAsia="黑体"/>
          <w:b/>
          <w:sz w:val="24"/>
        </w:rPr>
        <w:t xml:space="preserve">  ▎ 5.5 飞行实施阶段-（起飞后-落地）（21题）</w:t>
      </w:r>
    </w:p>
    <w:p>
      <w:pPr>
        <w:spacing w:before="80" w:after="40"/>
      </w:pPr>
      <w:r>
        <w:rPr>
          <w:b/>
          <w:sz w:val="21"/>
        </w:rPr>
        <w:t>1125. 【5.199】[单选题]</w:t>
      </w:r>
    </w:p>
    <w:p>
      <w:pPr>
        <w:spacing w:after="40"/>
      </w:pPr>
      <w:r>
        <w:rPr>
          <w:sz w:val="21"/>
        </w:rPr>
        <w:t>题干：平飞或起飞后 () 分钟方可开始客舱服务程序，如安全带信号灯在起飞后 () 分钟仍未关闭，客舱乘务组应主动询问飞行机组后续航路情况如颠簸等，以便判断是否可以进行客舱服务工作。</w:t>
      </w:r>
    </w:p>
    <w:p>
      <w:pPr>
        <w:spacing w:after="0"/>
        <w:ind w:left="283"/>
      </w:pPr>
      <w:r>
        <w:rPr>
          <w:sz w:val="21"/>
        </w:rPr>
        <w:t>A. 20,20</w:t>
      </w:r>
    </w:p>
    <w:p>
      <w:pPr>
        <w:spacing w:after="0"/>
        <w:ind w:left="283"/>
      </w:pPr>
      <w:r>
        <w:rPr>
          <w:sz w:val="21"/>
        </w:rPr>
        <w:t>B. 20,30</w:t>
      </w:r>
    </w:p>
    <w:p>
      <w:pPr>
        <w:spacing w:after="0"/>
        <w:ind w:left="283"/>
      </w:pPr>
      <w:r>
        <w:rPr>
          <w:sz w:val="21"/>
        </w:rPr>
        <w:t>C. 30,30</w:t>
      </w:r>
    </w:p>
    <w:p>
      <w:pPr>
        <w:spacing w:after="0"/>
        <w:ind w:left="283"/>
      </w:pPr>
      <w:r>
        <w:rPr>
          <w:sz w:val="21"/>
        </w:rPr>
        <w:t>D. 20,25</w:t>
      </w:r>
    </w:p>
    <w:p>
      <w:pPr>
        <w:spacing w:after="0"/>
        <w:ind w:left="283"/>
      </w:pPr>
      <w:r>
        <w:rPr>
          <w:b/>
          <w:color w:val="C00000"/>
          <w:sz w:val="21"/>
        </w:rPr>
        <w:t>答案：A</w:t>
      </w:r>
    </w:p>
    <w:p>
      <w:pPr>
        <w:spacing w:after="120"/>
        <w:ind w:left="283"/>
      </w:pPr>
      <w:r>
        <w:rPr>
          <w:color w:val="333333"/>
          <w:sz w:val="20"/>
        </w:rPr>
        <w:t>解析：平飞或起飞后 20 分钟方可开始客舱服务程序，如安全带信号灯在起飞后 20 分钟仍未关闭，客舱乘务组应主动询问飞行机组后续航路情况如颠簸等，以便判断是否可以进行客舱服务工作。 5.3.11.2</w:t>
      </w:r>
    </w:p>
    <w:p>
      <w:pPr>
        <w:spacing w:before="80" w:after="40"/>
      </w:pPr>
      <w:r>
        <w:rPr>
          <w:b/>
          <w:sz w:val="21"/>
        </w:rPr>
        <w:t>1126. 【5.201】[判断题]</w:t>
      </w:r>
    </w:p>
    <w:p>
      <w:pPr>
        <w:spacing w:after="40"/>
      </w:pPr>
      <w:r>
        <w:rPr>
          <w:sz w:val="21"/>
        </w:rPr>
        <w:t>题干：飞机着陆前 30 分钟，客舱乘务员必须终止所有客舱服务程序、锁闭机上洗手间、完成各项安全措施、入座且系好安全带。</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解析：经过公司相应训练并获得合格证，由公司指派飞行期间在飞机上执行客舱安全和服务任务的乘务人员。参见5.3.15 直接准备。</w:t>
      </w:r>
    </w:p>
    <w:p>
      <w:pPr>
        <w:spacing w:before="80" w:after="40"/>
      </w:pPr>
      <w:r>
        <w:rPr>
          <w:b/>
          <w:sz w:val="21"/>
        </w:rPr>
        <w:t>1253. 【5.200】[判断题]</w:t>
      </w:r>
    </w:p>
    <w:p>
      <w:pPr>
        <w:spacing w:after="40"/>
      </w:pPr>
      <w:r>
        <w:rPr>
          <w:sz w:val="21"/>
        </w:rPr>
        <w:t>题干：飞机着陆前 30 分钟，客舱乘务员必须终止所有客舱服务程序、锁闭机上洗手间、完成各项安全措施、入座且系好安全带。</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解析：根据航空安全规定，飞机着陆前30分钟乘务员需终止服务、锁闭洗手间并完成安全检查，确保乘客和机组人员系好安全带，以应对可能的突发情况。这些措施是标准操作程序，保障着陆阶段的安全</w:t>
      </w:r>
    </w:p>
    <w:p>
      <w:pPr>
        <w:spacing w:before="80" w:after="40"/>
      </w:pPr>
      <w:r>
        <w:rPr>
          <w:b/>
          <w:sz w:val="21"/>
        </w:rPr>
        <w:t>1254. 【5.202】[单选题]</w:t>
      </w:r>
    </w:p>
    <w:p>
      <w:pPr>
        <w:spacing w:after="40"/>
      </w:pPr>
      <w:r>
        <w:rPr>
          <w:sz w:val="21"/>
        </w:rPr>
        <w:t>题干：《关于加强客舱安全管理工作的意见》（民航发［2012]96号）中评估和调整程序为起飞后（）分钟，落地前（）分钟</w:t>
      </w:r>
    </w:p>
    <w:p>
      <w:pPr>
        <w:spacing w:after="0"/>
        <w:ind w:left="283"/>
      </w:pPr>
      <w:r>
        <w:rPr>
          <w:sz w:val="21"/>
        </w:rPr>
        <w:t>A. 30，20</w:t>
      </w:r>
    </w:p>
    <w:p>
      <w:pPr>
        <w:spacing w:after="0"/>
        <w:ind w:left="283"/>
      </w:pPr>
      <w:r>
        <w:rPr>
          <w:sz w:val="21"/>
        </w:rPr>
        <w:t>B. 20，30</w:t>
      </w:r>
    </w:p>
    <w:p>
      <w:pPr>
        <w:spacing w:after="0"/>
        <w:ind w:left="283"/>
      </w:pPr>
      <w:r>
        <w:rPr>
          <w:sz w:val="21"/>
        </w:rPr>
        <w:t>C. 15，30</w:t>
      </w:r>
    </w:p>
    <w:p>
      <w:pPr>
        <w:spacing w:after="0"/>
        <w:ind w:left="283"/>
      </w:pPr>
      <w:r>
        <w:rPr>
          <w:b/>
          <w:color w:val="C00000"/>
          <w:sz w:val="21"/>
        </w:rPr>
        <w:t>答案：B</w:t>
      </w:r>
    </w:p>
    <w:p>
      <w:pPr>
        <w:spacing w:after="120"/>
        <w:ind w:left="283"/>
      </w:pPr>
      <w:r>
        <w:rPr>
          <w:color w:val="333333"/>
          <w:sz w:val="20"/>
        </w:rPr>
        <w:t>解析：96号文已被废除，但是本公司还未删除这一规则</w:t>
      </w:r>
    </w:p>
    <w:p>
      <w:pPr>
        <w:spacing w:before="80" w:after="40"/>
      </w:pPr>
      <w:r>
        <w:rPr>
          <w:b/>
          <w:sz w:val="21"/>
        </w:rPr>
        <w:t>1255. 【5.208】[判断题]</w:t>
      </w:r>
    </w:p>
    <w:p>
      <w:pPr>
        <w:spacing w:after="40"/>
      </w:pPr>
      <w:r>
        <w:rPr>
          <w:sz w:val="21"/>
        </w:rPr>
        <w:t>题干：《关于加强客舱安全管理工作的意见》（民航发［2012]98号）中评估和调整程序为起飞后（20）分钟，落地前（30）分钟</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解析：本题答案为错。(1) 据统计，约80%的空难事故发生在起飞后3分钟和落地前8分钟内，这。一阶段被称为“危险11分钟”。(4) 客舱乘务员若不能立即与驾驶舱取得联系，不要放弃，等一分钟后再。参见5.5 飞行实施阶段-（起飞后-落地）。</w:t>
      </w:r>
    </w:p>
    <w:p>
      <w:pPr>
        <w:spacing w:before="80" w:after="40"/>
      </w:pPr>
      <w:r>
        <w:rPr>
          <w:b/>
          <w:sz w:val="21"/>
        </w:rPr>
        <w:t>1256. 【5.209】[判断题]</w:t>
      </w:r>
    </w:p>
    <w:p>
      <w:pPr>
        <w:spacing w:after="40"/>
      </w:pPr>
      <w:r>
        <w:rPr>
          <w:sz w:val="21"/>
        </w:rPr>
        <w:t>题干：广播或播放控制前客舱服务间1号位，演示第一排客舱过道2号位，演示第十二排客舱过道3号位,客舱最后一排后部监控客舱4号位中间过道。</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解析：本题答案为对。号位 工作内容 规范用语。号位 工作内容 备注。号位 工作内容 预计用时。参见5.5 飞行实施阶段-（起飞后-落地）。</w:t>
      </w:r>
    </w:p>
    <w:p>
      <w:pPr>
        <w:spacing w:before="80" w:after="40"/>
      </w:pPr>
      <w:r>
        <w:rPr>
          <w:b/>
          <w:sz w:val="21"/>
        </w:rPr>
        <w:t>1257. 【5.215】[单选题]</w:t>
      </w:r>
    </w:p>
    <w:p>
      <w:pPr>
        <w:spacing w:after="40"/>
      </w:pPr>
      <w:r>
        <w:rPr>
          <w:sz w:val="21"/>
        </w:rPr>
        <w:t>题干：实际飞行时间4小时（含）以上航班落地前（）小时需要再次推全餐车进行食品销售服务。</w:t>
      </w:r>
    </w:p>
    <w:p>
      <w:pPr>
        <w:spacing w:after="0"/>
        <w:ind w:left="283"/>
      </w:pPr>
      <w:r>
        <w:rPr>
          <w:sz w:val="21"/>
        </w:rPr>
        <w:t>A. 1</w:t>
      </w:r>
    </w:p>
    <w:p>
      <w:pPr>
        <w:spacing w:after="0"/>
        <w:ind w:left="283"/>
      </w:pPr>
      <w:r>
        <w:rPr>
          <w:sz w:val="21"/>
        </w:rPr>
        <w:t>B. 2</w:t>
      </w:r>
    </w:p>
    <w:p>
      <w:pPr>
        <w:spacing w:after="0"/>
        <w:ind w:left="283"/>
      </w:pPr>
      <w:r>
        <w:rPr>
          <w:sz w:val="21"/>
        </w:rPr>
        <w:t>C. 3</w:t>
      </w:r>
    </w:p>
    <w:p>
      <w:pPr>
        <w:spacing w:after="0"/>
        <w:ind w:left="283"/>
      </w:pPr>
      <w:r>
        <w:rPr>
          <w:sz w:val="21"/>
        </w:rPr>
        <w:t>D. 2个半</w:t>
      </w:r>
    </w:p>
    <w:p>
      <w:pPr>
        <w:spacing w:after="0"/>
        <w:ind w:left="283"/>
      </w:pPr>
      <w:r>
        <w:rPr>
          <w:b/>
          <w:color w:val="C00000"/>
          <w:sz w:val="21"/>
        </w:rPr>
        <w:t>答案：B</w:t>
      </w:r>
    </w:p>
    <w:p>
      <w:pPr>
        <w:spacing w:after="120"/>
        <w:ind w:left="283"/>
      </w:pPr>
      <w:r>
        <w:rPr>
          <w:color w:val="333333"/>
          <w:sz w:val="20"/>
        </w:rPr>
        <w:t>解析：指从飞机开始起飞滑跑至飞机着陆后停止滑跑的时间。(1) 乘务长须在每段航班结束后的24小时内登录IPAD“智慧客舱”，完成。(3) 乘务员工作评价须在航班结束后的72小时内登录“春秋之家（SMP。参见5.5 飞行实施阶段-（起飞后-落地）。</w:t>
      </w:r>
    </w:p>
    <w:p>
      <w:pPr>
        <w:spacing w:before="80" w:after="40"/>
      </w:pPr>
      <w:r>
        <w:rPr>
          <w:b/>
          <w:sz w:val="21"/>
        </w:rPr>
        <w:t>1258. 【5.217】[判断题]</w:t>
      </w:r>
    </w:p>
    <w:p>
      <w:pPr>
        <w:spacing w:after="40"/>
      </w:pPr>
      <w:r>
        <w:rPr>
          <w:sz w:val="21"/>
        </w:rPr>
        <w:t>题干：航班延误时，在乘务长进行延误广播后，乘务员须进入客舱巡视，对旅客的问询做出积极的回答，安抚旅客情绪，并把旅客的意见反馈给乘务长。</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解析：飞行实施阶段乘务员对客舱的定期巡视。”，并进入客舱安抚旅客情绪。参见5.5 飞行实施阶段-（起飞后-落地）。</w:t>
      </w:r>
    </w:p>
    <w:p>
      <w:pPr>
        <w:spacing w:before="80" w:after="40"/>
      </w:pPr>
      <w:r>
        <w:rPr>
          <w:b/>
          <w:sz w:val="21"/>
        </w:rPr>
        <w:t>1294. 【5.203】[单选题]</w:t>
      </w:r>
    </w:p>
    <w:p>
      <w:pPr>
        <w:spacing w:after="40"/>
      </w:pPr>
      <w:r>
        <w:rPr>
          <w:sz w:val="21"/>
        </w:rPr>
        <w:t>题干：客舱服务部安全保卫质量处应对相关单据做记录，保存()个日历月，并由公司安全监察部或保卫部向局方进行报告.</w:t>
      </w:r>
    </w:p>
    <w:p>
      <w:pPr>
        <w:spacing w:after="0"/>
        <w:ind w:left="283"/>
      </w:pPr>
      <w:r>
        <w:rPr>
          <w:sz w:val="21"/>
        </w:rPr>
        <w:t>A. 12</w:t>
      </w:r>
    </w:p>
    <w:p>
      <w:pPr>
        <w:spacing w:after="0"/>
        <w:ind w:left="283"/>
      </w:pPr>
      <w:r>
        <w:rPr>
          <w:sz w:val="21"/>
        </w:rPr>
        <w:t>B. 24</w:t>
      </w:r>
    </w:p>
    <w:p>
      <w:pPr>
        <w:spacing w:after="0"/>
        <w:ind w:left="283"/>
      </w:pPr>
      <w:r>
        <w:rPr>
          <w:sz w:val="21"/>
        </w:rPr>
        <w:t>C. 36</w:t>
      </w:r>
    </w:p>
    <w:p>
      <w:pPr>
        <w:spacing w:after="0"/>
        <w:ind w:left="283"/>
      </w:pPr>
      <w:r>
        <w:rPr>
          <w:b/>
          <w:color w:val="C00000"/>
          <w:sz w:val="21"/>
        </w:rPr>
        <w:t>答案：B</w:t>
      </w:r>
    </w:p>
    <w:p>
      <w:pPr>
        <w:spacing w:after="120"/>
        <w:ind w:left="283"/>
      </w:pPr>
      <w:r>
        <w:rPr>
          <w:color w:val="333333"/>
          <w:sz w:val="20"/>
        </w:rPr>
        <w:t>解析：本题正确答案为：24。========== PAGE 451 ==========</w:t>
        <w:br/>
        <w:t>第五章 标准操作程序 CQH-CCM</w:t>
        <w:br/>
        <w:t>页码 ：5.6-9</w:t>
        <w:br/>
        <w:t>5.6.4.3 过站/航后卫生打扫</w:t>
        <w:br/>
        <w:t>5.6.4.3.1 工作内容</w:t>
        <w:br/>
        <w:t>（1）A320</w:t>
        <w:br/>
        <w:t>号位 工作内容 规范用语</w:t>
        <w:br/>
        <w:t>乘务长 无</w:t>
        <w:br/>
        <w:t>• 负责前舱洗手间的打扫。无</w:t>
        <w:br/>
        <w:t>• 通舱检查客舱卫生符合要求。2号 无</w:t>
        <w:br/>
        <w:t>• 负责1-10排的打扫；</w:t>
        <w:br/>
        <w:t>无</w:t>
        <w:br/>
        <w:t>• 负责前服务间的打扫；</w:t>
        <w:br/>
        <w:t>无</w:t>
        <w:br/>
        <w:t>• 清空烤箱内剩余餐食。3号 无</w:t>
        <w:br/>
        <w:t>• 负责11-20排的打扫；</w:t>
        <w:br/>
        <w:t>无</w:t>
        <w:br/>
        <w:t>• 负责后舱洗手间的打扫。4号 无</w:t>
        <w:br/>
        <w:t>• 负责21-最后一排的打扫；</w:t>
        <w:br/>
        <w:t>无</w:t>
        <w:br/>
        <w:t>• 负责后服务间的打扫。无</w:t>
        <w:br/>
        <w:t>• 清空烤箱内剩余餐食。（2）A321</w:t>
        <w:br/>
        <w:t>修订/版次:01/10 客舱乘务员手册 修订日期:2026-03-02</w:t>
        <w:br/>
        <w:t>制控受不载下制复和印打、载下文本：意注</w:t>
        <w:br/>
        <w:br/>
        <w:t>========== PAGE 452 ==========</w:t>
        <w:br/>
        <w:t>第五章 标准操作程序 CQH-参见5.5 飞行实施阶段-（起飞后-落地）。</w:t>
      </w:r>
    </w:p>
    <w:p>
      <w:pPr>
        <w:spacing w:before="80" w:after="40"/>
      </w:pPr>
      <w:r>
        <w:rPr>
          <w:b/>
          <w:sz w:val="21"/>
        </w:rPr>
        <w:t>1295. 【5.204】[单选题]</w:t>
      </w:r>
    </w:p>
    <w:p>
      <w:pPr>
        <w:spacing w:after="40"/>
      </w:pPr>
      <w:r>
        <w:rPr>
          <w:sz w:val="21"/>
        </w:rPr>
        <w:t>题干：运输航空严重征候()</w:t>
      </w:r>
    </w:p>
    <w:p>
      <w:pPr>
        <w:spacing w:after="0"/>
        <w:ind w:left="283"/>
      </w:pPr>
      <w:r>
        <w:rPr>
          <w:sz w:val="21"/>
        </w:rPr>
        <w:t>A. 违反操作程序，在起飞落地前没有固定好餐车等所松散物品造成严重影响</w:t>
      </w:r>
    </w:p>
    <w:p>
      <w:pPr>
        <w:spacing w:after="0"/>
        <w:ind w:left="283"/>
      </w:pPr>
      <w:r>
        <w:rPr>
          <w:sz w:val="21"/>
        </w:rPr>
        <w:t>B. 除飞行中以外的运行阶段，驾驶舱、客舱和货舱起火或冒烟，或发动机起火，即使这些火被扑灭。</w:t>
      </w:r>
    </w:p>
    <w:p>
      <w:pPr>
        <w:spacing w:after="0"/>
        <w:ind w:left="283"/>
      </w:pPr>
      <w:r>
        <w:rPr>
          <w:sz w:val="21"/>
        </w:rPr>
        <w:t>C. 飞行中 驾驶舱、客舱和货舱起火或冒烟，或发动机起火，即使这些火被扑灭。</w:t>
      </w:r>
    </w:p>
    <w:p>
      <w:pPr>
        <w:spacing w:after="0"/>
        <w:ind w:left="283"/>
      </w:pPr>
      <w:r>
        <w:rPr>
          <w:b/>
          <w:color w:val="C00000"/>
          <w:sz w:val="21"/>
        </w:rPr>
        <w:t>答案：C</w:t>
      </w:r>
    </w:p>
    <w:p>
      <w:pPr>
        <w:spacing w:after="120"/>
        <w:ind w:left="283"/>
      </w:pPr>
      <w:r>
        <w:rPr>
          <w:color w:val="333333"/>
          <w:sz w:val="20"/>
        </w:rPr>
        <w:t>解析：用于运送餐食、饮料的服务车。========== PAGE 451 ==========</w:t>
        <w:br/>
        <w:t>第五章 标准操作程序 CQH-CCM</w:t>
        <w:br/>
        <w:t>页码 ：5.6-9</w:t>
        <w:br/>
        <w:t>5.6.4.3 过站/航后卫生打扫</w:t>
        <w:br/>
        <w:t>5.6.4.3.1 工作内容</w:t>
        <w:br/>
        <w:t>（1）A320</w:t>
        <w:br/>
        <w:t>号位 工作内容 规范用语</w:t>
        <w:br/>
        <w:t>乘务长 无</w:t>
        <w:br/>
        <w:t>• 负责前舱洗手间的打扫。无</w:t>
        <w:br/>
        <w:t>• 通舱检查客舱卫生符合要求。2号 无</w:t>
        <w:br/>
        <w:t>• 负责1-10排的打扫；</w:t>
        <w:br/>
        <w:t>无</w:t>
        <w:br/>
        <w:t>• 负责前服务间的打扫；</w:t>
        <w:br/>
        <w:t>无</w:t>
        <w:br/>
        <w:t>• 清空烤箱内剩余餐食。3号 无</w:t>
        <w:br/>
        <w:t>• 负责11-20排的打扫；</w:t>
        <w:br/>
        <w:t>无</w:t>
        <w:br/>
        <w:t>• 负责后舱洗手间的打扫。4号 无</w:t>
        <w:br/>
        <w:t>• 负责21-最后一排的打扫；</w:t>
        <w:br/>
        <w:t>无</w:t>
        <w:br/>
        <w:t>• 负责后服务间的打扫。无</w:t>
        <w:br/>
        <w:t>• 清空烤箱内剩余餐食。（2）A321</w:t>
        <w:br/>
        <w:t>修订/版次:01/10 客舱乘务员手册 修订日期:2026-03-02</w:t>
        <w:br/>
        <w:t>制控受不载下制复和印打、载下文本：意注</w:t>
        <w:br/>
        <w:br/>
        <w:t>========== PAGE 452 ==========</w:t>
        <w:br/>
        <w:t>第五章 标准操作程序 CQH-参见5.5 飞行实施阶段-（起飞后-落地）。</w:t>
      </w:r>
    </w:p>
    <w:p>
      <w:pPr>
        <w:spacing w:before="80" w:after="40"/>
      </w:pPr>
      <w:r>
        <w:rPr>
          <w:b/>
          <w:sz w:val="21"/>
        </w:rPr>
        <w:t>1296. 【5.205】[单选题]</w:t>
      </w:r>
    </w:p>
    <w:p>
      <w:pPr>
        <w:spacing w:after="40"/>
      </w:pPr>
      <w:r>
        <w:rPr>
          <w:sz w:val="21"/>
        </w:rPr>
        <w:t>题干：属于公司安全红线和底线的客舱一般差错（）</w:t>
      </w:r>
    </w:p>
    <w:p>
      <w:pPr>
        <w:spacing w:after="0"/>
        <w:ind w:left="283"/>
      </w:pPr>
      <w:r>
        <w:rPr>
          <w:sz w:val="21"/>
        </w:rPr>
        <w:t>A. 违反操作程序，在起飞落地前没有固定好餐车等所松散物品造成不良影响</w:t>
      </w:r>
    </w:p>
    <w:p>
      <w:pPr>
        <w:spacing w:after="0"/>
        <w:ind w:left="283"/>
      </w:pPr>
      <w:r>
        <w:rPr>
          <w:sz w:val="21"/>
        </w:rPr>
        <w:t>B. 未按规定对出口座位旅客进行评估，致使在飞机滑、起下降阶段有不符合的人员坐在出口座位上</w:t>
      </w:r>
    </w:p>
    <w:p>
      <w:pPr>
        <w:spacing w:after="0"/>
        <w:ind w:left="283"/>
      </w:pPr>
      <w:r>
        <w:rPr>
          <w:sz w:val="21"/>
        </w:rPr>
        <w:t>C. 飞行中，需要机组人员紧急使用氧气的情况</w:t>
      </w:r>
    </w:p>
    <w:p>
      <w:pPr>
        <w:spacing w:after="0"/>
        <w:ind w:left="283"/>
      </w:pPr>
      <w:r>
        <w:rPr>
          <w:b/>
          <w:color w:val="C00000"/>
          <w:sz w:val="21"/>
        </w:rPr>
        <w:t>答案：B</w:t>
      </w:r>
    </w:p>
    <w:p>
      <w:pPr>
        <w:spacing w:after="120"/>
        <w:ind w:left="283"/>
      </w:pPr>
      <w:r>
        <w:rPr>
          <w:color w:val="333333"/>
          <w:sz w:val="20"/>
        </w:rPr>
        <w:t>解析：旅客在紧急情况下能协助机组进行应急撤离的座位。========== PAGE 451 ==========</w:t>
        <w:br/>
        <w:t>第五章 标准操作程序 CQH-CCM</w:t>
        <w:br/>
        <w:t>页码 ：5.6-9</w:t>
        <w:br/>
        <w:t>5.6.4.3 过站/航后卫生打扫</w:t>
        <w:br/>
        <w:t>5.6.4.3.1 工作内容</w:t>
        <w:br/>
        <w:t>（1）A320</w:t>
        <w:br/>
        <w:t>号位 工作内容 规范用语</w:t>
        <w:br/>
        <w:t>乘务长 无</w:t>
        <w:br/>
        <w:t>• 负责前舱洗手间的打扫。无</w:t>
        <w:br/>
        <w:t>• 通舱检查客舱卫生符合要求。2号 无</w:t>
        <w:br/>
        <w:t>• 负责1-10排的打扫；</w:t>
        <w:br/>
        <w:t>无</w:t>
        <w:br/>
        <w:t>• 负责前服务间的打扫；</w:t>
        <w:br/>
        <w:t>无</w:t>
        <w:br/>
        <w:t>• 清空烤箱内剩余餐食。3号 无</w:t>
        <w:br/>
        <w:t>• 负责11-20排的打扫；</w:t>
        <w:br/>
        <w:t>无</w:t>
        <w:br/>
        <w:t>• 负责后舱洗手间的打扫。4号 无</w:t>
        <w:br/>
        <w:t>• 负责21-最后一排的打扫；</w:t>
        <w:br/>
        <w:t>无</w:t>
        <w:br/>
        <w:t>• 负责后服务间的打扫。无</w:t>
        <w:br/>
        <w:t>• 清空烤箱内剩余餐食。（2）A321</w:t>
        <w:br/>
        <w:t>修订/版次:01/10 客舱乘务员手册 修订日期:2026-03-02</w:t>
        <w:br/>
        <w:t>制控受不载下制复和印打、载下文本：意注</w:t>
        <w:br/>
        <w:br/>
        <w:t>========== PAGE 452 ==========</w:t>
        <w:br/>
        <w:t>第五章 标准操作程序 CQH-参见5.5 飞行实施阶段-（起飞后-落地）。</w:t>
      </w:r>
    </w:p>
    <w:p>
      <w:pPr>
        <w:spacing w:before="80" w:after="40"/>
      </w:pPr>
      <w:r>
        <w:rPr>
          <w:b/>
          <w:sz w:val="21"/>
        </w:rPr>
        <w:t>1297. 【5.206】[单选题]</w:t>
      </w:r>
    </w:p>
    <w:p>
      <w:pPr>
        <w:spacing w:after="40"/>
      </w:pPr>
      <w:r>
        <w:rPr>
          <w:sz w:val="21"/>
        </w:rPr>
        <w:t>题干：属于公司红线和底线的客舱的严重差错（）</w:t>
      </w:r>
    </w:p>
    <w:p>
      <w:pPr>
        <w:spacing w:after="0"/>
        <w:ind w:left="283"/>
      </w:pPr>
      <w:r>
        <w:rPr>
          <w:sz w:val="21"/>
        </w:rPr>
        <w:t>A. 违反操作程序，在起飞落地前没有固定好餐车等所松散物品造成严重影响</w:t>
      </w:r>
    </w:p>
    <w:p>
      <w:pPr>
        <w:spacing w:after="0"/>
        <w:ind w:left="283"/>
      </w:pPr>
      <w:r>
        <w:rPr>
          <w:sz w:val="21"/>
        </w:rPr>
        <w:t>B. 飞行中 驾驶舱、客舱和货舱起火或冒烟，或发动机起火，即使这些火被扑灭</w:t>
      </w:r>
    </w:p>
    <w:p>
      <w:pPr>
        <w:spacing w:after="0"/>
        <w:ind w:left="283"/>
      </w:pPr>
      <w:r>
        <w:rPr>
          <w:sz w:val="21"/>
        </w:rPr>
        <w:t>C. 违反操作规程，误放应急梯</w:t>
      </w:r>
    </w:p>
    <w:p>
      <w:pPr>
        <w:spacing w:after="0"/>
        <w:ind w:left="283"/>
      </w:pPr>
      <w:r>
        <w:rPr>
          <w:b/>
          <w:color w:val="C00000"/>
          <w:sz w:val="21"/>
        </w:rPr>
        <w:t>答案：C</w:t>
      </w:r>
    </w:p>
    <w:p>
      <w:pPr>
        <w:spacing w:after="120"/>
        <w:ind w:left="283"/>
      </w:pPr>
      <w:r>
        <w:rPr>
          <w:color w:val="333333"/>
          <w:sz w:val="20"/>
        </w:rPr>
        <w:t>解析：违反操作规程、误操作等造成后果的事件。========== PAGE 451 ==========</w:t>
        <w:br/>
        <w:t>第五章 标准操作程序 CQH-CCM</w:t>
        <w:br/>
        <w:t>页码 ：5.6-9</w:t>
        <w:br/>
        <w:t>5.6.4.3 过站/航后卫生打扫</w:t>
        <w:br/>
        <w:t>5.6.4.3.1 工作内容</w:t>
        <w:br/>
        <w:t>（1）A320</w:t>
        <w:br/>
        <w:t>号位 工作内容 规范用语</w:t>
        <w:br/>
        <w:t>乘务长 无</w:t>
        <w:br/>
        <w:t>• 负责前舱洗手间的打扫。无</w:t>
        <w:br/>
        <w:t>• 通舱检查客舱卫生符合要求。2号 无</w:t>
        <w:br/>
        <w:t>• 负责1-10排的打扫；</w:t>
        <w:br/>
        <w:t>无</w:t>
        <w:br/>
        <w:t>• 负责前服务间的打扫；</w:t>
        <w:br/>
        <w:t>无</w:t>
        <w:br/>
        <w:t>• 清空烤箱内剩余餐食。3号 无</w:t>
        <w:br/>
        <w:t>• 负责11-20排的打扫；</w:t>
        <w:br/>
        <w:t>无</w:t>
        <w:br/>
        <w:t>• 负责后舱洗手间的打扫。4号 无</w:t>
        <w:br/>
        <w:t>• 负责21-最后一排的打扫；</w:t>
        <w:br/>
        <w:t>无</w:t>
        <w:br/>
        <w:t>• 负责后服务间的打扫。无</w:t>
        <w:br/>
        <w:t>• 清空烤箱内剩余餐食。（2）A321</w:t>
        <w:br/>
        <w:t>修订/版次:01/10 客舱乘务员手册 修订日期:2026-03-02</w:t>
        <w:br/>
        <w:t>制控受不载下制复和印打、载下文本：意注</w:t>
        <w:br/>
        <w:br/>
        <w:t>========== PAGE 452 ==========</w:t>
        <w:br/>
        <w:t>第五章 标准操作程序 CQH-参见5.5 飞行实施阶段-（起飞后-落地）。</w:t>
      </w:r>
    </w:p>
    <w:p>
      <w:pPr>
        <w:spacing w:before="80" w:after="40"/>
      </w:pPr>
      <w:r>
        <w:rPr>
          <w:b/>
          <w:sz w:val="21"/>
        </w:rPr>
        <w:t>1298. 【5.207】[单选题]</w:t>
      </w:r>
    </w:p>
    <w:p>
      <w:pPr>
        <w:spacing w:after="40"/>
      </w:pPr>
      <w:r>
        <w:rPr>
          <w:sz w:val="21"/>
        </w:rPr>
        <w:t>题干：属于公司红线和底线的客舱的严重差错()</w:t>
      </w:r>
    </w:p>
    <w:p>
      <w:pPr>
        <w:spacing w:after="0"/>
        <w:ind w:left="283"/>
      </w:pPr>
      <w:r>
        <w:rPr>
          <w:sz w:val="21"/>
        </w:rPr>
        <w:t>A. 违反操作规程造成应急设备（氧气、药品、手电等）不正常使用。</w:t>
      </w:r>
    </w:p>
    <w:p>
      <w:pPr>
        <w:spacing w:after="0"/>
        <w:ind w:left="283"/>
      </w:pPr>
      <w:r>
        <w:rPr>
          <w:sz w:val="21"/>
        </w:rPr>
        <w:t>B. 飞行中不能正常履行岗位职责，造成严重影响</w:t>
      </w:r>
    </w:p>
    <w:p>
      <w:pPr>
        <w:spacing w:after="0"/>
        <w:ind w:left="283"/>
      </w:pPr>
      <w:r>
        <w:rPr>
          <w:sz w:val="21"/>
        </w:rPr>
        <w:t>C. 违反操作程序，在起飞落地前没有固定好餐车等所松散物品造成不良影响</w:t>
      </w:r>
    </w:p>
    <w:p>
      <w:pPr>
        <w:spacing w:after="0"/>
        <w:ind w:left="283"/>
      </w:pPr>
      <w:r>
        <w:rPr>
          <w:b/>
          <w:color w:val="C00000"/>
          <w:sz w:val="21"/>
        </w:rPr>
        <w:t>答案：B</w:t>
      </w:r>
    </w:p>
    <w:p>
      <w:pPr>
        <w:spacing w:after="120"/>
        <w:ind w:left="283"/>
      </w:pPr>
      <w:r>
        <w:rPr>
          <w:color w:val="333333"/>
          <w:sz w:val="20"/>
        </w:rPr>
        <w:t>解析：违反操作规程、误操作等造成后果的事件。========== PAGE 451 ==========</w:t>
        <w:br/>
        <w:t>第五章 标准操作程序 CQH-CCM</w:t>
        <w:br/>
        <w:t>页码 ：5.6-9</w:t>
        <w:br/>
        <w:t>5.6.4.3 过站/航后卫生打扫</w:t>
        <w:br/>
        <w:t>5.6.4.3.1 工作内容</w:t>
        <w:br/>
        <w:t>（1）A320</w:t>
        <w:br/>
        <w:t>号位 工作内容 规范用语</w:t>
        <w:br/>
        <w:t>乘务长 无</w:t>
        <w:br/>
        <w:t>• 负责前舱洗手间的打扫。无</w:t>
        <w:br/>
        <w:t>• 通舱检查客舱卫生符合要求。2号 无</w:t>
        <w:br/>
        <w:t>• 负责1-10排的打扫；</w:t>
        <w:br/>
        <w:t>无</w:t>
        <w:br/>
        <w:t>• 负责前服务间的打扫；</w:t>
        <w:br/>
        <w:t>无</w:t>
        <w:br/>
        <w:t>• 清空烤箱内剩余餐食。3号 无</w:t>
        <w:br/>
        <w:t>• 负责11-20排的打扫；</w:t>
        <w:br/>
        <w:t>无</w:t>
        <w:br/>
        <w:t>• 负责后舱洗手间的打扫。4号 无</w:t>
        <w:br/>
        <w:t>• 负责21-最后一排的打扫；</w:t>
        <w:br/>
        <w:t>无</w:t>
        <w:br/>
        <w:t>• 负责后服务间的打扫。无</w:t>
        <w:br/>
        <w:t>• 清空烤箱内剩余餐食。（2）A321</w:t>
        <w:br/>
        <w:t>修订/版次:01/10 客舱乘务员手册 修订日期:2026-03-02</w:t>
        <w:br/>
        <w:t>制控受不载下制复和印打、载下文本：意注</w:t>
        <w:br/>
        <w:br/>
        <w:t>========== PAGE 452 ==========</w:t>
        <w:br/>
        <w:t>第五章 标准操作程序 CQH-参见5.5 飞行实施阶段-（起飞后-落地）。</w:t>
      </w:r>
    </w:p>
    <w:p>
      <w:pPr>
        <w:spacing w:before="80" w:after="40"/>
      </w:pPr>
      <w:r>
        <w:rPr>
          <w:b/>
          <w:sz w:val="21"/>
        </w:rPr>
        <w:t>1299. 【5.210】[单选题]</w:t>
      </w:r>
    </w:p>
    <w:p>
      <w:pPr>
        <w:spacing w:after="40"/>
      </w:pPr>
      <w:r>
        <w:rPr>
          <w:sz w:val="21"/>
        </w:rPr>
        <w:t>题干：____发现有异常迹象，须待安全带灯熄灭后报告机长。</w:t>
      </w:r>
    </w:p>
    <w:p>
      <w:pPr>
        <w:spacing w:after="0"/>
        <w:ind w:left="283"/>
      </w:pPr>
      <w:r>
        <w:rPr>
          <w:sz w:val="21"/>
        </w:rPr>
        <w:t>A. 起飞或爬升阶段</w:t>
      </w:r>
    </w:p>
    <w:p>
      <w:pPr>
        <w:spacing w:after="0"/>
        <w:ind w:left="283"/>
      </w:pPr>
      <w:r>
        <w:rPr>
          <w:sz w:val="21"/>
        </w:rPr>
        <w:t>B. 滑行、巡航或下降</w:t>
      </w:r>
    </w:p>
    <w:p>
      <w:pPr>
        <w:spacing w:after="0"/>
        <w:ind w:left="283"/>
      </w:pPr>
      <w:r>
        <w:rPr>
          <w:sz w:val="21"/>
        </w:rPr>
        <w:t>C. 最终进近与着陆</w:t>
      </w:r>
    </w:p>
    <w:p>
      <w:pPr>
        <w:spacing w:after="0"/>
        <w:ind w:left="283"/>
      </w:pPr>
      <w:r>
        <w:rPr>
          <w:sz w:val="21"/>
        </w:rPr>
        <w:t>D. 航前检查时</w:t>
      </w:r>
    </w:p>
    <w:p>
      <w:pPr>
        <w:spacing w:after="0"/>
        <w:ind w:left="283"/>
      </w:pPr>
      <w:r>
        <w:rPr>
          <w:b/>
          <w:color w:val="C00000"/>
          <w:sz w:val="21"/>
        </w:rPr>
        <w:t>答案：A</w:t>
      </w:r>
    </w:p>
    <w:p>
      <w:pPr>
        <w:spacing w:after="120"/>
        <w:ind w:left="283"/>
      </w:pPr>
      <w:r>
        <w:rPr>
          <w:color w:val="333333"/>
          <w:sz w:val="20"/>
        </w:rPr>
        <w:t>解析：旅客座位和乘务员座位均配备安全带，提示信号灯位于客舱内。========== PAGE 451 ==========</w:t>
        <w:br/>
        <w:t>第五章 标准操作程序 CQH-CCM</w:t>
        <w:br/>
        <w:t>页码 ：5.6-9</w:t>
        <w:br/>
        <w:t>5.6.4.3 过站/航后卫生打扫</w:t>
        <w:br/>
        <w:t>5.6.4.3.1 工作内容</w:t>
        <w:br/>
        <w:t>（1）A320</w:t>
        <w:br/>
        <w:t>号位 工作内容 规范用语</w:t>
        <w:br/>
        <w:t>乘务长 无</w:t>
        <w:br/>
        <w:t>• 负责前舱洗手间的打扫。无</w:t>
        <w:br/>
        <w:t>• 通舱检查客舱卫生符合要求。2号 无</w:t>
        <w:br/>
        <w:t>• 负责1-10排的打扫；</w:t>
        <w:br/>
        <w:t>无</w:t>
        <w:br/>
        <w:t>• 负责前服务间的打扫；</w:t>
        <w:br/>
        <w:t>无</w:t>
        <w:br/>
        <w:t>• 清空烤箱内剩余餐食。3号 无</w:t>
        <w:br/>
        <w:t>• 负责11-20排的打扫；</w:t>
        <w:br/>
        <w:t>无</w:t>
        <w:br/>
        <w:t>• 负责后舱洗手间的打扫。4号 无</w:t>
        <w:br/>
        <w:t>• 负责21-最后一排的打扫；</w:t>
        <w:br/>
        <w:t>无</w:t>
        <w:br/>
        <w:t>• 负责后服务间的打扫。无</w:t>
        <w:br/>
        <w:t>• 清空烤箱内剩余餐食。（2）A321</w:t>
        <w:br/>
        <w:t>修订/版次:01/10 客舱乘务员手册 修订日期:2026-03-02</w:t>
        <w:br/>
        <w:t>制控受不载下制复和印打、载下文本：意注</w:t>
        <w:br/>
        <w:br/>
        <w:t>========== PAGE 452 ==========</w:t>
        <w:br/>
        <w:t>第五章 标准操作程序 CQH-参见5.5 飞行实施阶段-（起飞后-落地）。</w:t>
      </w:r>
    </w:p>
    <w:p>
      <w:pPr>
        <w:spacing w:before="80" w:after="40"/>
      </w:pPr>
      <w:r>
        <w:rPr>
          <w:b/>
          <w:sz w:val="21"/>
        </w:rPr>
        <w:t>1300. 【5.211】[单选题]</w:t>
      </w:r>
    </w:p>
    <w:p>
      <w:pPr>
        <w:spacing w:after="40"/>
      </w:pPr>
      <w:r>
        <w:rPr>
          <w:sz w:val="21"/>
        </w:rPr>
        <w:t>题干：飞机着陆前（），客舱乘务员必须终止所有客舱服务工作，并就坐系好安全带。</w:t>
      </w:r>
    </w:p>
    <w:p>
      <w:pPr>
        <w:spacing w:after="0"/>
        <w:ind w:left="283"/>
      </w:pPr>
      <w:r>
        <w:rPr>
          <w:sz w:val="21"/>
        </w:rPr>
        <w:t>A. 30分钟</w:t>
      </w:r>
    </w:p>
    <w:p>
      <w:pPr>
        <w:spacing w:after="0"/>
        <w:ind w:left="283"/>
      </w:pPr>
      <w:r>
        <w:rPr>
          <w:sz w:val="21"/>
        </w:rPr>
        <w:t>B. 20分钟</w:t>
      </w:r>
    </w:p>
    <w:p>
      <w:pPr>
        <w:spacing w:after="0"/>
        <w:ind w:left="283"/>
      </w:pPr>
      <w:r>
        <w:rPr>
          <w:sz w:val="21"/>
        </w:rPr>
        <w:t>C. 10分钟</w:t>
      </w:r>
    </w:p>
    <w:p>
      <w:pPr>
        <w:spacing w:after="0"/>
        <w:ind w:left="283"/>
      </w:pPr>
      <w:r>
        <w:rPr>
          <w:sz w:val="21"/>
        </w:rPr>
        <w:t>D. 5分钟</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 PAGE 451 ==========</w:t>
        <w:br/>
        <w:t>第五章 标准操作程序 CQH-CCM</w:t>
        <w:br/>
        <w:t>页码 ：5.6-9</w:t>
        <w:br/>
        <w:t>5.6.4.3 过站/航后卫生打扫</w:t>
        <w:br/>
        <w:t>5.6.4.3.1 工作内容</w:t>
        <w:br/>
        <w:t>（1）A320</w:t>
        <w:br/>
        <w:t>号位 工作内容 规范用语</w:t>
        <w:br/>
        <w:t>乘务长 无</w:t>
        <w:br/>
        <w:t>• 负责前舱洗手间的打扫。无</w:t>
        <w:br/>
        <w:t>• 通舱检查客舱卫生符合要求。2号 无</w:t>
        <w:br/>
        <w:t>• 负责1-10排的打扫；</w:t>
        <w:br/>
        <w:t>无</w:t>
        <w:br/>
        <w:t>• 负责前服务间的打扫；</w:t>
        <w:br/>
        <w:t>无</w:t>
        <w:br/>
        <w:t>• 清空烤箱内剩余餐食。3号 无</w:t>
        <w:br/>
        <w:t>• 负责11-20排的打扫；</w:t>
        <w:br/>
        <w:t>无</w:t>
        <w:br/>
        <w:t>• 负责后舱洗手间的打扫。4号 无</w:t>
        <w:br/>
        <w:t>• 负责21-最后一排的打扫；</w:t>
        <w:br/>
        <w:t>无</w:t>
        <w:br/>
        <w:t>• 负责后服务间的打扫。无</w:t>
        <w:br/>
        <w:t>• 清空烤箱内剩余餐食。（2）A321</w:t>
        <w:br/>
        <w:t>修订/版次:01/10 客舱乘务员手册 修订日期:2026-03-02</w:t>
        <w:br/>
        <w:t>制控受不载下制复和印打、载下文本：意注</w:t>
        <w:br/>
        <w:br/>
        <w:t>========== PAGE 452 ==========</w:t>
        <w:br/>
        <w:t>第五章 标准操作程序 CQH-参见5.5 飞行实施阶段-（起飞后-落地）。</w:t>
      </w:r>
    </w:p>
    <w:p>
      <w:pPr>
        <w:spacing w:before="80" w:after="40"/>
      </w:pPr>
      <w:r>
        <w:rPr>
          <w:b/>
          <w:sz w:val="21"/>
        </w:rPr>
        <w:t>1301. 【5.212】[单选题]</w:t>
      </w:r>
    </w:p>
    <w:p>
      <w:pPr>
        <w:spacing w:after="40"/>
      </w:pPr>
      <w:r>
        <w:rPr>
          <w:sz w:val="21"/>
        </w:rPr>
        <w:t>题干：哪项不是乘务长的岗位职责：（）</w:t>
      </w:r>
    </w:p>
    <w:p>
      <w:pPr>
        <w:spacing w:after="0"/>
        <w:ind w:left="283"/>
      </w:pPr>
      <w:r>
        <w:rPr>
          <w:sz w:val="21"/>
        </w:rPr>
        <w:t>A. 负责所执行航班的客舱管理工作，全程监控客舱安全和客舱服务质量</w:t>
      </w:r>
    </w:p>
    <w:p>
      <w:pPr>
        <w:spacing w:after="0"/>
        <w:ind w:left="283"/>
      </w:pPr>
      <w:r>
        <w:rPr>
          <w:sz w:val="21"/>
        </w:rPr>
        <w:t>B. 负责在特殊、应急情况下组织、指挥乘务组进行相应的处置工作</w:t>
      </w:r>
    </w:p>
    <w:p>
      <w:pPr>
        <w:spacing w:after="0"/>
        <w:ind w:left="283"/>
      </w:pPr>
      <w:r>
        <w:rPr>
          <w:sz w:val="21"/>
        </w:rPr>
        <w:t>C. 负责应急情况下的客舱广播</w:t>
      </w:r>
    </w:p>
    <w:p>
      <w:pPr>
        <w:spacing w:after="0"/>
        <w:ind w:left="283"/>
      </w:pPr>
      <w:r>
        <w:rPr>
          <w:sz w:val="21"/>
        </w:rPr>
        <w:t>D. 客舱乘务学员的航线资格检查评估工作</w:t>
      </w:r>
    </w:p>
    <w:p>
      <w:pPr>
        <w:spacing w:after="0"/>
        <w:ind w:left="283"/>
      </w:pPr>
      <w:r>
        <w:rPr>
          <w:b/>
          <w:color w:val="C00000"/>
          <w:sz w:val="21"/>
        </w:rPr>
        <w:t>答案：D</w:t>
      </w:r>
    </w:p>
    <w:p>
      <w:pPr>
        <w:spacing w:after="120"/>
        <w:ind w:left="283"/>
      </w:pPr>
      <w:r>
        <w:rPr>
          <w:color w:val="333333"/>
          <w:sz w:val="20"/>
        </w:rPr>
        <w:t>解析：主要负责执行客舱管理职责，全面负责在正常、不正常及应急情况下的客舱管理。========== PAGE 451 ==========</w:t>
        <w:br/>
        <w:t>第五章 标准操作程序 CQH-CCM</w:t>
        <w:br/>
        <w:t>页码 ：5.6-9</w:t>
        <w:br/>
        <w:t>5.6.4.3 过站/航后卫生打扫</w:t>
        <w:br/>
        <w:t>5.6.4.3.1 工作内容</w:t>
        <w:br/>
        <w:t>（1）A320</w:t>
        <w:br/>
        <w:t>号位 工作内容 规范用语</w:t>
        <w:br/>
        <w:t>乘务长 无</w:t>
        <w:br/>
        <w:t>• 负责前舱洗手间的打扫。无</w:t>
        <w:br/>
        <w:t>• 通舱检查客舱卫生符合要求。2号 无</w:t>
        <w:br/>
        <w:t>• 负责1-10排的打扫；</w:t>
        <w:br/>
        <w:t>无</w:t>
        <w:br/>
        <w:t>• 负责前服务间的打扫；</w:t>
        <w:br/>
        <w:t>无</w:t>
        <w:br/>
        <w:t>• 清空烤箱内剩余餐食。3号 无</w:t>
        <w:br/>
        <w:t>• 负责11-20排的打扫；</w:t>
        <w:br/>
        <w:t>无</w:t>
        <w:br/>
        <w:t>• 负责后舱洗手间的打扫。4号 无</w:t>
        <w:br/>
        <w:t>• 负责21-最后一排的打扫；</w:t>
        <w:br/>
        <w:t>无</w:t>
        <w:br/>
        <w:t>• 负责后服务间的打扫。无</w:t>
        <w:br/>
        <w:t>• 清空烤箱内剩余餐食。（2）A321</w:t>
        <w:br/>
        <w:t>修订/版次:01/10 客舱乘务员手册 修订日期:2026-03-02</w:t>
        <w:br/>
        <w:t>制控受不载下制复和印打、载下文本：意注</w:t>
        <w:br/>
        <w:br/>
        <w:t>========== PAGE 452 ==========</w:t>
        <w:br/>
        <w:t>第五章 标准操作程序 CQH-参见5.5 飞行实施阶段-（起飞后-落地）。</w:t>
      </w:r>
    </w:p>
    <w:p>
      <w:pPr>
        <w:spacing w:before="80" w:after="40"/>
      </w:pPr>
      <w:r>
        <w:rPr>
          <w:b/>
          <w:sz w:val="21"/>
        </w:rPr>
        <w:t>1302. 【5.213】[单选题]</w:t>
      </w:r>
    </w:p>
    <w:p>
      <w:pPr>
        <w:spacing w:after="40"/>
      </w:pPr>
      <w:r>
        <w:rPr>
          <w:sz w:val="21"/>
        </w:rPr>
        <w:t>题干：女乘务员在客舱服务时的要求为：（）</w:t>
      </w:r>
    </w:p>
    <w:p>
      <w:pPr>
        <w:spacing w:after="0"/>
        <w:ind w:left="283"/>
      </w:pPr>
      <w:r>
        <w:rPr>
          <w:sz w:val="21"/>
        </w:rPr>
        <w:t>A. 客舱服务时，只要两个女乘务员着装统一即可</w:t>
      </w:r>
    </w:p>
    <w:p>
      <w:pPr>
        <w:spacing w:after="0"/>
        <w:ind w:left="283"/>
      </w:pPr>
      <w:r>
        <w:rPr>
          <w:sz w:val="21"/>
        </w:rPr>
        <w:t>B. 客舱服务时须统一着衬衫、马夹</w:t>
      </w:r>
    </w:p>
    <w:p>
      <w:pPr>
        <w:spacing w:after="0"/>
        <w:ind w:left="283"/>
      </w:pPr>
      <w:r>
        <w:rPr>
          <w:sz w:val="21"/>
        </w:rPr>
        <w:t>C. 服务全程中必须着围裙</w:t>
      </w:r>
    </w:p>
    <w:p>
      <w:pPr>
        <w:spacing w:after="0"/>
        <w:ind w:left="283"/>
      </w:pPr>
      <w:r>
        <w:rPr>
          <w:sz w:val="21"/>
        </w:rPr>
        <w:t>D. 食品销售时女乘务员须着围裙，进入洗手间打扫时不必脱下围裙，可继续服务</w:t>
      </w:r>
    </w:p>
    <w:p>
      <w:pPr>
        <w:spacing w:after="0"/>
        <w:ind w:left="283"/>
      </w:pPr>
      <w:r>
        <w:rPr>
          <w:b/>
          <w:color w:val="C00000"/>
          <w:sz w:val="21"/>
        </w:rPr>
        <w:t>答案：B</w:t>
      </w:r>
    </w:p>
    <w:p>
      <w:pPr>
        <w:spacing w:after="120"/>
        <w:ind w:left="283"/>
      </w:pPr>
      <w:r>
        <w:rPr>
          <w:color w:val="333333"/>
          <w:sz w:val="20"/>
        </w:rPr>
        <w:t>解析：本题正确答案为：客舱服务时须统一着衬衫、马夹。========== PAGE 451 ==========</w:t>
        <w:br/>
        <w:t>第五章 标准操作程序 CQH-CCM</w:t>
        <w:br/>
        <w:t>页码 ：5.6-9</w:t>
        <w:br/>
        <w:t>5.6.4.3 过站/航后卫生打扫</w:t>
        <w:br/>
        <w:t>5.6.4.3.1 工作内容</w:t>
        <w:br/>
        <w:t>（1）A320</w:t>
        <w:br/>
        <w:t>号位 工作内容 规范用语</w:t>
        <w:br/>
        <w:t>乘务长 无</w:t>
        <w:br/>
        <w:t>• 负责前舱洗手间的打扫。无</w:t>
        <w:br/>
        <w:t>• 通舱检查客舱卫生符合要求。2号 无</w:t>
        <w:br/>
        <w:t>• 负责1-10排的打扫；</w:t>
        <w:br/>
        <w:t>无</w:t>
        <w:br/>
        <w:t>• 负责前服务间的打扫；</w:t>
        <w:br/>
        <w:t>无</w:t>
        <w:br/>
        <w:t>• 清空烤箱内剩余餐食。3号 无</w:t>
        <w:br/>
        <w:t>• 负责11-20排的打扫；</w:t>
        <w:br/>
        <w:t>无</w:t>
        <w:br/>
        <w:t>• 负责后舱洗手间的打扫。4号 无</w:t>
        <w:br/>
        <w:t>• 负责21-最后一排的打扫；</w:t>
        <w:br/>
        <w:t>无</w:t>
        <w:br/>
        <w:t>• 负责后服务间的打扫。无</w:t>
        <w:br/>
        <w:t>• 清空烤箱内剩余餐食。（2）A321</w:t>
        <w:br/>
        <w:t>修订/版次:01/10 客舱乘务员手册 修订日期:2026-03-02</w:t>
        <w:br/>
        <w:t>制控受不载下制复和印打、载下文本：意注</w:t>
        <w:br/>
        <w:br/>
        <w:t>========== PAGE 452 ==========</w:t>
        <w:br/>
        <w:t>第五章 标准操作程序 CQH-参见5.5 飞行实施阶段-（起飞后-落地）。</w:t>
      </w:r>
    </w:p>
    <w:p>
      <w:pPr>
        <w:spacing w:before="80" w:after="40"/>
      </w:pPr>
      <w:r>
        <w:rPr>
          <w:b/>
          <w:sz w:val="21"/>
        </w:rPr>
        <w:t>1303. 【5.214】[单选题]</w:t>
      </w:r>
    </w:p>
    <w:p>
      <w:pPr>
        <w:spacing w:after="40"/>
      </w:pPr>
      <w:r>
        <w:rPr>
          <w:sz w:val="21"/>
        </w:rPr>
        <w:t>题干：乘务长客舱巡视要求，每隔（ ）分钟进行一次客舱巡视。</w:t>
      </w:r>
    </w:p>
    <w:p>
      <w:pPr>
        <w:spacing w:after="0"/>
        <w:ind w:left="283"/>
      </w:pPr>
      <w:r>
        <w:rPr>
          <w:sz w:val="21"/>
        </w:rPr>
        <w:t>A. 5</w:t>
      </w:r>
    </w:p>
    <w:p>
      <w:pPr>
        <w:spacing w:after="0"/>
        <w:ind w:left="283"/>
      </w:pPr>
      <w:r>
        <w:rPr>
          <w:sz w:val="21"/>
        </w:rPr>
        <w:t>B. 10</w:t>
      </w:r>
    </w:p>
    <w:p>
      <w:pPr>
        <w:spacing w:after="0"/>
        <w:ind w:left="283"/>
      </w:pPr>
      <w:r>
        <w:rPr>
          <w:sz w:val="21"/>
        </w:rPr>
        <w:t>C. 15</w:t>
      </w:r>
    </w:p>
    <w:p>
      <w:pPr>
        <w:spacing w:after="0"/>
        <w:ind w:left="283"/>
      </w:pPr>
      <w:r>
        <w:rPr>
          <w:sz w:val="21"/>
        </w:rPr>
        <w:t>D. 20</w:t>
      </w:r>
    </w:p>
    <w:p>
      <w:pPr>
        <w:spacing w:after="0"/>
        <w:ind w:left="283"/>
      </w:pPr>
      <w:r>
        <w:rPr>
          <w:b/>
          <w:color w:val="C00000"/>
          <w:sz w:val="21"/>
        </w:rPr>
        <w:t>答案：B</w:t>
      </w:r>
    </w:p>
    <w:p>
      <w:pPr>
        <w:spacing w:after="120"/>
        <w:ind w:left="283"/>
      </w:pPr>
      <w:r>
        <w:rPr>
          <w:color w:val="333333"/>
          <w:sz w:val="20"/>
        </w:rPr>
        <w:t>解析：飞行实施阶段乘务员对客舱的定期巡视。========== PAGE 451 ==========</w:t>
        <w:br/>
        <w:t>第五章 标准操作程序 CQH-CCM</w:t>
        <w:br/>
        <w:t>页码 ：5.6-9</w:t>
        <w:br/>
        <w:t>5.6.4.3 过站/航后卫生打扫</w:t>
        <w:br/>
        <w:t>5.6.4.3.1 工作内容</w:t>
        <w:br/>
        <w:t>（1）A320</w:t>
        <w:br/>
        <w:t>号位 工作内容 规范用语</w:t>
        <w:br/>
        <w:t>乘务长 无</w:t>
        <w:br/>
        <w:t>• 负责前舱洗手间的打扫。无</w:t>
        <w:br/>
        <w:t>• 通舱检查客舱卫生符合要求。2号 无</w:t>
        <w:br/>
        <w:t>• 负责1-10排的打扫；</w:t>
        <w:br/>
        <w:t>无</w:t>
        <w:br/>
        <w:t>• 负责前服务间的打扫；</w:t>
        <w:br/>
        <w:t>无</w:t>
        <w:br/>
        <w:t>• 清空烤箱内剩余餐食。3号 无</w:t>
        <w:br/>
        <w:t>• 负责11-20排的打扫；</w:t>
        <w:br/>
        <w:t>无</w:t>
        <w:br/>
        <w:t>• 负责后舱洗手间的打扫。4号 无</w:t>
        <w:br/>
        <w:t>• 负责21-最后一排的打扫；</w:t>
        <w:br/>
        <w:t>无</w:t>
        <w:br/>
        <w:t>• 负责后服务间的打扫。无</w:t>
        <w:br/>
        <w:t>• 清空烤箱内剩余餐食。（2）A321</w:t>
        <w:br/>
        <w:t>修订/版次:01/10 客舱乘务员手册 修订日期:2026-03-02</w:t>
        <w:br/>
        <w:t>制控受不载下制复和印打、载下文本：意注</w:t>
        <w:br/>
        <w:br/>
        <w:t>========== PAGE 452 ==========</w:t>
        <w:br/>
        <w:t>第五章 标准操作程序 CQH-参见5.5 飞行实施阶段-（起飞后-落地）。</w:t>
      </w:r>
    </w:p>
    <w:p>
      <w:pPr>
        <w:spacing w:before="80" w:after="40"/>
      </w:pPr>
      <w:r>
        <w:rPr>
          <w:b/>
          <w:sz w:val="21"/>
        </w:rPr>
        <w:t>1304. 【5.216】[判断题]</w:t>
      </w:r>
    </w:p>
    <w:p>
      <w:pPr>
        <w:spacing w:after="40"/>
      </w:pPr>
      <w:r>
        <w:rPr>
          <w:sz w:val="21"/>
        </w:rPr>
        <w:t>题干：如果发生了航班延误，须及时将得到的信息告知旅客，并进行客舱巡视，及时的沟通和信息的传递是服务取胜的关键。</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解析：飞行实施阶段乘务员对客舱的定期巡视。========== PAGE 451 ==========</w:t>
        <w:br/>
        <w:t>第五章 标准操作程序 CQH-CCM</w:t>
        <w:br/>
        <w:t>页码 ：5.6-9</w:t>
        <w:br/>
        <w:t>5.6.4.3 过站/航后卫生打扫</w:t>
        <w:br/>
        <w:t>5.6.4.3.1 工作内容</w:t>
        <w:br/>
        <w:t>（1）A320</w:t>
        <w:br/>
        <w:t>号位 工作内容 规范用语</w:t>
        <w:br/>
        <w:t>乘务长 无</w:t>
        <w:br/>
        <w:t>• 负责前舱洗手间的打扫。无</w:t>
        <w:br/>
        <w:t>• 通舱检查客舱卫生符合要求。2号 无</w:t>
        <w:br/>
        <w:t>• 负责1-10排的打扫；</w:t>
        <w:br/>
        <w:t>无</w:t>
        <w:br/>
        <w:t>• 负责前服务间的打扫；</w:t>
        <w:br/>
        <w:t>无</w:t>
        <w:br/>
        <w:t>• 清空烤箱内剩余餐食。3号 无</w:t>
        <w:br/>
        <w:t>• 负责11-20排的打扫；</w:t>
        <w:br/>
        <w:t>无</w:t>
        <w:br/>
        <w:t>• 负责后舱洗手间的打扫。4号 无</w:t>
        <w:br/>
        <w:t>• 负责21-最后一排的打扫；</w:t>
        <w:br/>
        <w:t>无</w:t>
        <w:br/>
        <w:t>• 负责后服务间的打扫。无</w:t>
        <w:br/>
        <w:t>• 清空烤箱内剩余餐食。（2）A321</w:t>
        <w:br/>
        <w:t>修订/版次:01/10 客舱乘务员手册 修订日期:2026-03-02</w:t>
        <w:br/>
        <w:t>制控受不载下制复和印打、载下文本：意注</w:t>
        <w:br/>
        <w:br/>
        <w:t>========== PAGE 452 ==========</w:t>
        <w:br/>
        <w:t>第五章 标准操作程序 CQH-参见5.5 飞行实施阶段-（起飞后-落地）。</w:t>
      </w:r>
    </w:p>
    <w:p>
      <w:pPr>
        <w:spacing w:before="80" w:after="40"/>
      </w:pPr>
      <w:r>
        <w:rPr>
          <w:b/>
          <w:sz w:val="21"/>
        </w:rPr>
        <w:t>1305. 【5.218】[单选题]</w:t>
      </w:r>
    </w:p>
    <w:p>
      <w:pPr>
        <w:spacing w:after="40"/>
      </w:pPr>
      <w:r>
        <w:rPr>
          <w:sz w:val="21"/>
        </w:rPr>
        <w:t>题干：客舱乘务员须在落地前_____ 分钟终止所有客舱服务程序、完成各项安全措施、入座且系好安全带。</w:t>
      </w:r>
    </w:p>
    <w:p>
      <w:pPr>
        <w:spacing w:after="0"/>
        <w:ind w:left="283"/>
      </w:pPr>
      <w:r>
        <w:rPr>
          <w:sz w:val="21"/>
        </w:rPr>
        <w:t>A. 8</w:t>
      </w:r>
    </w:p>
    <w:p>
      <w:pPr>
        <w:spacing w:after="0"/>
        <w:ind w:left="283"/>
      </w:pPr>
      <w:r>
        <w:rPr>
          <w:sz w:val="21"/>
        </w:rPr>
        <w:t>B. 10</w:t>
      </w:r>
    </w:p>
    <w:p>
      <w:pPr>
        <w:spacing w:after="0"/>
        <w:ind w:left="283"/>
      </w:pPr>
      <w:r>
        <w:rPr>
          <w:sz w:val="21"/>
        </w:rPr>
        <w:t>C. 15</w:t>
      </w:r>
    </w:p>
    <w:p>
      <w:pPr>
        <w:spacing w:after="0"/>
        <w:ind w:left="283"/>
      </w:pPr>
      <w:r>
        <w:rPr>
          <w:sz w:val="21"/>
        </w:rPr>
        <w:t>D. 30</w:t>
      </w:r>
    </w:p>
    <w:p>
      <w:pPr>
        <w:spacing w:after="0"/>
        <w:ind w:left="283"/>
      </w:pPr>
      <w:r>
        <w:rPr>
          <w:b/>
          <w:color w:val="C00000"/>
          <w:sz w:val="21"/>
        </w:rPr>
        <w:t>答案：D</w:t>
      </w:r>
    </w:p>
    <w:p>
      <w:pPr>
        <w:spacing w:after="120"/>
        <w:ind w:left="283"/>
      </w:pPr>
      <w:r>
        <w:rPr>
          <w:color w:val="333333"/>
          <w:sz w:val="20"/>
        </w:rPr>
        <w:t>解析：经过公司相应训练并获得合格证，由公司指派飞行期间在飞机上执行客舱安全和服务任务的乘务人员。========== PAGE 451 ==========</w:t>
        <w:br/>
        <w:t>第五章 标准操作程序 CQH-CCM</w:t>
        <w:br/>
        <w:t>页码 ：5.6-9</w:t>
        <w:br/>
        <w:t>5.6.4.3 过站/航后卫生打扫</w:t>
        <w:br/>
        <w:t>5.6.4.3.1 工作内容</w:t>
        <w:br/>
        <w:t>（1）A320</w:t>
        <w:br/>
        <w:t>号位 工作内容 规范用语</w:t>
        <w:br/>
        <w:t>乘务长 无</w:t>
        <w:br/>
        <w:t>• 负责前舱洗手间的打扫。无</w:t>
        <w:br/>
        <w:t>• 通舱检查客舱卫生符合要求。2号 无</w:t>
        <w:br/>
        <w:t>• 负责1-10排的打扫；</w:t>
        <w:br/>
        <w:t>无</w:t>
        <w:br/>
        <w:t>• 负责前服务间的打扫；</w:t>
        <w:br/>
        <w:t>无</w:t>
        <w:br/>
        <w:t>• 清空烤箱内剩余餐食。3号 无</w:t>
        <w:br/>
        <w:t>• 负责11-20排的打扫；</w:t>
        <w:br/>
        <w:t>无</w:t>
        <w:br/>
        <w:t>• 负责后舱洗手间的打扫。4号 无</w:t>
        <w:br/>
        <w:t>• 负责21-最后一排的打扫；</w:t>
        <w:br/>
        <w:t>无</w:t>
        <w:br/>
        <w:t>• 负责后服务间的打扫。无</w:t>
        <w:br/>
        <w:t>• 清空烤箱内剩余餐食。（2）A321</w:t>
        <w:br/>
        <w:t>修订/版次:01/10 客舱乘务员手册 修订日期:2026-03-02</w:t>
        <w:br/>
        <w:t>制控受不载下制复和印打、载下文本：意注</w:t>
        <w:br/>
        <w:br/>
        <w:t>========== PAGE 452 ==========</w:t>
        <w:br/>
        <w:t>第五章 标准操作程序 CQH-参见5.5 飞行实施阶段-（起飞后-落地）。</w:t>
      </w:r>
    </w:p>
    <w:p>
      <w:pPr>
        <w:spacing w:before="80" w:after="40"/>
      </w:pPr>
      <w:r>
        <w:rPr>
          <w:b/>
          <w:sz w:val="21"/>
        </w:rPr>
        <w:t>1306. 【5.219】[判断题]</w:t>
      </w:r>
    </w:p>
    <w:p>
      <w:pPr>
        <w:spacing w:after="40"/>
      </w:pPr>
      <w:r>
        <w:rPr>
          <w:sz w:val="21"/>
        </w:rPr>
        <w:t>题干：中度颠簸时，客舱可视情况调整或取消部分客舱服务程序。</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解析：包括餐饮服务、客舱清洁等。========== PAGE 451 ==========</w:t>
        <w:br/>
        <w:t>第五章 标准操作程序 CQH-CCM</w:t>
        <w:br/>
        <w:t>页码 ：5.6-9</w:t>
        <w:br/>
        <w:t>5.6.4.3 过站/航后卫生打扫</w:t>
        <w:br/>
        <w:t>5.6.4.3.1 工作内容</w:t>
        <w:br/>
        <w:t>（1）A320</w:t>
        <w:br/>
        <w:t>号位 工作内容 规范用语</w:t>
        <w:br/>
        <w:t>乘务长 无</w:t>
        <w:br/>
        <w:t>• 负责前舱洗手间的打扫。无</w:t>
        <w:br/>
        <w:t>• 通舱检查客舱卫生符合要求。2号 无</w:t>
        <w:br/>
        <w:t>• 负责1-10排的打扫；</w:t>
        <w:br/>
        <w:t>无</w:t>
        <w:br/>
        <w:t>• 负责前服务间的打扫；</w:t>
        <w:br/>
        <w:t>无</w:t>
        <w:br/>
        <w:t>• 清空烤箱内剩余餐食。3号 无</w:t>
        <w:br/>
        <w:t>• 负责11-20排的打扫；</w:t>
        <w:br/>
        <w:t>无</w:t>
        <w:br/>
        <w:t>• 负责后舱洗手间的打扫。4号 无</w:t>
        <w:br/>
        <w:t>• 负责21-最后一排的打扫；</w:t>
        <w:br/>
        <w:t>无</w:t>
        <w:br/>
        <w:t>• 负责后服务间的打扫。无</w:t>
        <w:br/>
        <w:t>• 清空烤箱内剩余餐食。（2）A321</w:t>
        <w:br/>
        <w:t>修订/版次:01/10 客舱乘务员手册 修订日期:2026-03-02</w:t>
        <w:br/>
        <w:t>制控受不载下制复和印打、载下文本：意注</w:t>
        <w:br/>
        <w:br/>
        <w:t>========== PAGE 452 ==========</w:t>
        <w:br/>
        <w:t>第五章 标准操作程序 CQH-参见5.5 飞行实施阶段-（起飞后-落地）。</w:t>
      </w:r>
    </w:p>
    <w:p>
      <w:pPr>
        <w:jc w:val="left"/>
      </w:pPr>
      <w:r>
        <w:rPr>
          <w:rFonts w:ascii="黑体" w:hAnsi="黑体" w:eastAsia="黑体"/>
          <w:b/>
          <w:sz w:val="24"/>
        </w:rPr>
        <w:t xml:space="preserve">  ▎ 5.4 飞行实施（上机后-飞机起飞前）（19题）</w:t>
      </w:r>
    </w:p>
    <w:p>
      <w:pPr>
        <w:spacing w:before="80" w:after="40"/>
      </w:pPr>
      <w:r>
        <w:rPr>
          <w:b/>
          <w:sz w:val="21"/>
        </w:rPr>
        <w:t>1129. 【5.180】[单选题]</w:t>
      </w:r>
    </w:p>
    <w:p>
      <w:pPr>
        <w:spacing w:after="40"/>
      </w:pPr>
      <w:r>
        <w:rPr>
          <w:sz w:val="21"/>
        </w:rPr>
        <w:t>题干：客舱一般差错（）</w:t>
      </w:r>
    </w:p>
    <w:p>
      <w:pPr>
        <w:spacing w:after="0"/>
        <w:ind w:left="283"/>
      </w:pPr>
      <w:r>
        <w:rPr>
          <w:sz w:val="21"/>
        </w:rPr>
        <w:t>A. 违反操作程序，在起飞落地前没有固定好餐车等所松散物品造成不良影响</w:t>
      </w:r>
    </w:p>
    <w:p>
      <w:pPr>
        <w:spacing w:after="0"/>
        <w:ind w:left="283"/>
      </w:pPr>
      <w:r>
        <w:rPr>
          <w:sz w:val="21"/>
        </w:rPr>
        <w:t>B. 飞行中， 导致颠簸或其他原因造成2人（不含）以下受轻微伤</w:t>
      </w:r>
    </w:p>
    <w:p>
      <w:pPr>
        <w:spacing w:after="0"/>
        <w:ind w:left="283"/>
      </w:pPr>
      <w:r>
        <w:rPr>
          <w:sz w:val="21"/>
        </w:rPr>
        <w:t>C. 未携带有效证件乘务员训练合格证、体检合格证、空勤登机证</w:t>
      </w:r>
    </w:p>
    <w:p>
      <w:pPr>
        <w:spacing w:after="0"/>
        <w:ind w:left="283"/>
      </w:pPr>
      <w:r>
        <w:rPr>
          <w:b/>
          <w:color w:val="C00000"/>
          <w:sz w:val="21"/>
        </w:rPr>
        <w:t>答案：A</w:t>
      </w:r>
    </w:p>
    <w:p>
      <w:pPr>
        <w:spacing w:after="120"/>
        <w:ind w:left="283"/>
      </w:pPr>
      <w:r>
        <w:rPr>
          <w:color w:val="333333"/>
          <w:sz w:val="20"/>
        </w:rPr>
        <w:t>解析：或要求携带的业务资料／文件或装具等，造成不良／严重影响。</w:t>
      </w:r>
    </w:p>
    <w:p>
      <w:pPr>
        <w:spacing w:before="80" w:after="40"/>
      </w:pPr>
      <w:r>
        <w:rPr>
          <w:b/>
          <w:sz w:val="21"/>
        </w:rPr>
        <w:t>1130. 【5.181】[判断题]</w:t>
      </w:r>
    </w:p>
    <w:p>
      <w:pPr>
        <w:spacing w:after="40"/>
      </w:pPr>
      <w:r>
        <w:rPr>
          <w:sz w:val="21"/>
        </w:rPr>
        <w:t>题干：驻外期间，机组成员不得离开当地城市，飞机起飞前八小时以内不得外出。所有人员外出必须二人以上 当地时间22:00之前必须回到驻地。</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解析：驻外期间，机组成员不得离开当地城市，飞机起飞前六小时以内不得外出。所有人员外出必须二人以上，当地时间22:00之前必须回到驻地.</w:t>
      </w:r>
    </w:p>
    <w:p>
      <w:pPr>
        <w:spacing w:before="80" w:after="40"/>
      </w:pPr>
      <w:r>
        <w:rPr>
          <w:b/>
          <w:sz w:val="21"/>
        </w:rPr>
        <w:t>1131. 【5.197】[单选题]</w:t>
      </w:r>
    </w:p>
    <w:p>
      <w:pPr>
        <w:spacing w:after="40"/>
      </w:pPr>
      <w:r>
        <w:rPr>
          <w:sz w:val="21"/>
        </w:rPr>
        <w:t>题干：A320飞机，以下的广播优先权排列正确的是：</w:t>
      </w:r>
    </w:p>
    <w:p>
      <w:pPr>
        <w:spacing w:after="0"/>
        <w:ind w:left="283"/>
      </w:pPr>
      <w:r>
        <w:rPr>
          <w:sz w:val="21"/>
        </w:rPr>
        <w:t>A. 预录广播，登机音乐</w:t>
      </w:r>
    </w:p>
    <w:p>
      <w:pPr>
        <w:spacing w:after="0"/>
        <w:ind w:left="283"/>
      </w:pPr>
      <w:r>
        <w:rPr>
          <w:sz w:val="21"/>
        </w:rPr>
        <w:t>B. 乘务长位，驾驶舱</w:t>
      </w:r>
    </w:p>
    <w:p>
      <w:pPr>
        <w:spacing w:after="0"/>
        <w:ind w:left="283"/>
      </w:pPr>
      <w:r>
        <w:rPr>
          <w:sz w:val="21"/>
        </w:rPr>
        <w:t>C. 预录广播，乘务员位</w:t>
      </w:r>
    </w:p>
    <w:p>
      <w:pPr>
        <w:spacing w:after="0"/>
        <w:ind w:left="283"/>
      </w:pPr>
      <w:r>
        <w:rPr>
          <w:sz w:val="21"/>
        </w:rPr>
        <w:t>D. 登机音乐，预录广播</w:t>
      </w:r>
    </w:p>
    <w:p>
      <w:pPr>
        <w:spacing w:after="0"/>
        <w:ind w:left="283"/>
      </w:pPr>
      <w:r>
        <w:rPr>
          <w:b/>
          <w:color w:val="C00000"/>
          <w:sz w:val="21"/>
        </w:rPr>
        <w:t>答案：A</w:t>
      </w:r>
    </w:p>
    <w:p>
      <w:pPr>
        <w:spacing w:after="120"/>
        <w:ind w:left="283"/>
      </w:pPr>
      <w:r>
        <w:rPr>
          <w:color w:val="333333"/>
          <w:sz w:val="20"/>
        </w:rPr>
        <w:t>解析：空客A320系列窄体客机，包括A318/A319/A320/A321。• 在飞机着陆前准备好所需的随机文件，飞机着陆后。信息相符，并在飞机下降前交由机长签字。(1) 在预计落地前20分钟或者飞机下降通过20，000英尺（以先到达为。参见5.4 飞行实施（上机后-飞机起飞前）。</w:t>
      </w:r>
    </w:p>
    <w:p>
      <w:pPr>
        <w:spacing w:before="80" w:after="40"/>
      </w:pPr>
      <w:r>
        <w:rPr>
          <w:b/>
          <w:sz w:val="21"/>
        </w:rPr>
        <w:t>1260. 【5.182】[单选题]</w:t>
      </w:r>
    </w:p>
    <w:p>
      <w:pPr>
        <w:spacing w:after="40"/>
      </w:pPr>
      <w:r>
        <w:rPr>
          <w:sz w:val="21"/>
        </w:rPr>
        <w:t>题干：旅客登机前乘务长发布清舱语言为：（）</w:t>
      </w:r>
    </w:p>
    <w:p>
      <w:pPr>
        <w:spacing w:after="0"/>
        <w:ind w:left="283"/>
      </w:pPr>
      <w:r>
        <w:rPr>
          <w:sz w:val="21"/>
        </w:rPr>
        <w:t>A. 清舱</w:t>
      </w:r>
    </w:p>
    <w:p>
      <w:pPr>
        <w:spacing w:after="0"/>
        <w:ind w:left="283"/>
      </w:pPr>
      <w:r>
        <w:rPr>
          <w:sz w:val="21"/>
        </w:rPr>
        <w:t>B. 清舱检查</w:t>
      </w:r>
    </w:p>
    <w:p>
      <w:pPr>
        <w:spacing w:after="0"/>
        <w:ind w:left="283"/>
      </w:pPr>
      <w:r>
        <w:rPr>
          <w:sz w:val="21"/>
        </w:rPr>
        <w:t>C. 各号位乘务员清舱</w:t>
      </w:r>
    </w:p>
    <w:p>
      <w:pPr>
        <w:spacing w:after="0"/>
        <w:ind w:left="283"/>
      </w:pPr>
      <w:r>
        <w:rPr>
          <w:sz w:val="21"/>
        </w:rPr>
        <w:t>D. 以上都不对</w:t>
      </w:r>
    </w:p>
    <w:p>
      <w:pPr>
        <w:spacing w:after="0"/>
        <w:ind w:left="283"/>
      </w:pPr>
      <w:r>
        <w:rPr>
          <w:b/>
          <w:color w:val="C00000"/>
          <w:sz w:val="21"/>
        </w:rPr>
        <w:t>答案：C</w:t>
      </w:r>
    </w:p>
    <w:p>
      <w:pPr>
        <w:spacing w:after="120"/>
        <w:ind w:left="283"/>
      </w:pPr>
      <w:r>
        <w:rPr>
          <w:color w:val="333333"/>
          <w:sz w:val="20"/>
        </w:rPr>
        <w:t>解析：主要负责执行客舱管理职责，全面负责在正常、不正常及应急情况下的客舱管理。========== PAGE 436 ==========</w:t>
        <w:br/>
        <w:t>第五章 标准操作程序 CQH-CCM</w:t>
        <w:br/>
        <w:t>页码 ：5.5-2</w:t>
        <w:br/>
        <w:t>(12) 禁止使用如加湿器、烧水壶等未经公司允许的无关物品接入机上电源</w:t>
        <w:br/>
        <w:t>。5.5.2.2 机供品回收清点</w:t>
        <w:br/>
        <w:t>5.5.2.2.1 工作内容</w:t>
        <w:br/>
        <w:t>号位 工作内容 备注</w:t>
        <w:br/>
        <w:t>2号 无</w:t>
        <w:br/>
        <w:t>• 进行前舱服务用品的回收和清点工作。无</w:t>
        <w:br/>
        <w:t>• 填写交接单。3号 无</w:t>
        <w:br/>
        <w:t>• 进行后舱服务用品的回收工作。4号 无</w:t>
        <w:br/>
        <w:t>• 进行机上商品的回收和清点工作。5.5.2.3 到达站所需文件的准备</w:t>
        <w:br/>
        <w:t>5.5.2.3.1 工作内容</w:t>
        <w:br/>
        <w:t>号位 工作内容 备注</w:t>
        <w:br/>
        <w:t>乘务长 无</w:t>
        <w:br/>
        <w:t>• 在飞机着陆前准备好所需的随机文件，飞机着陆后</w:t>
        <w:br/>
        <w:t>须交给地面工作人员。仅适用国际/地区航班</w:t>
        <w:br/>
        <w:t>• 根据总申报单中的要求对航班和旅客情况进行判断</w:t>
        <w:br/>
        <w:t>，如存在所描述的情况，须在总申报单中如实记录</w:t>
        <w:br/>
        <w:t>，并报告机长；如一切正常，则在总申报单“s参见5.4 飞行实施（上机后-飞机起飞前）。</w:t>
      </w:r>
    </w:p>
    <w:p>
      <w:pPr>
        <w:spacing w:before="80" w:after="40"/>
      </w:pPr>
      <w:r>
        <w:rPr>
          <w:b/>
          <w:sz w:val="21"/>
        </w:rPr>
        <w:t>1261. 【5.183】[单选题]</w:t>
      </w:r>
    </w:p>
    <w:p>
      <w:pPr>
        <w:spacing w:after="40"/>
      </w:pPr>
      <w:r>
        <w:rPr>
          <w:sz w:val="21"/>
        </w:rPr>
        <w:t>题干：旅客使用客梯车登机，机门口数客的乘务员在首位旅客登上客梯车平台后向其进行（）度鞠躬；如前一位旅客进入客舱后，后一位旅客还未登上客梯车平台，则在机门口数客的客舱乘务员需要按照首位要求向后一位旅客进行（）度鞠躬。</w:t>
      </w:r>
    </w:p>
    <w:p>
      <w:pPr>
        <w:spacing w:after="0"/>
        <w:ind w:left="283"/>
      </w:pPr>
      <w:r>
        <w:rPr>
          <w:sz w:val="21"/>
        </w:rPr>
        <w:t>A. 90；45；</w:t>
      </w:r>
    </w:p>
    <w:p>
      <w:pPr>
        <w:spacing w:after="0"/>
        <w:ind w:left="283"/>
      </w:pPr>
      <w:r>
        <w:rPr>
          <w:sz w:val="21"/>
        </w:rPr>
        <w:t>B. 90；30</w:t>
      </w:r>
    </w:p>
    <w:p>
      <w:pPr>
        <w:spacing w:after="0"/>
        <w:ind w:left="283"/>
      </w:pPr>
      <w:r>
        <w:rPr>
          <w:sz w:val="21"/>
        </w:rPr>
        <w:t>C. 90；50</w:t>
      </w:r>
    </w:p>
    <w:p>
      <w:pPr>
        <w:spacing w:after="0"/>
        <w:ind w:left="283"/>
      </w:pPr>
      <w:r>
        <w:rPr>
          <w:sz w:val="21"/>
        </w:rPr>
        <w:t>D. 90；30-45</w:t>
      </w:r>
    </w:p>
    <w:p>
      <w:pPr>
        <w:spacing w:after="0"/>
        <w:ind w:left="283"/>
      </w:pPr>
      <w:r>
        <w:rPr>
          <w:b/>
          <w:color w:val="C00000"/>
          <w:sz w:val="21"/>
        </w:rPr>
        <w:t>答案：D</w:t>
      </w:r>
    </w:p>
    <w:p>
      <w:pPr>
        <w:spacing w:after="120"/>
        <w:ind w:left="283"/>
      </w:pPr>
      <w:r>
        <w:rPr>
          <w:color w:val="333333"/>
          <w:sz w:val="20"/>
        </w:rPr>
        <w:t>解析：经过公司相应训练并获得合格证，由公司指派飞行期间在飞机上执行客舱安全和服务任务的乘务人员。========== PAGE 436 ==========</w:t>
        <w:br/>
        <w:t>第五章 标准操作程序 CQH-CCM</w:t>
        <w:br/>
        <w:t>页码 ：5.5-2</w:t>
        <w:br/>
        <w:t>(12) 禁止使用如加湿器、烧水壶等未经公司允许的无关物品接入机上电源</w:t>
        <w:br/>
        <w:t>。5.5.2.2 机供品回收清点</w:t>
        <w:br/>
        <w:t>5.5.2.2.1 工作内容</w:t>
        <w:br/>
        <w:t>号位 工作内容 备注</w:t>
        <w:br/>
        <w:t>2号 无</w:t>
        <w:br/>
        <w:t>• 进行前舱服务用品的回收和清点工作。无</w:t>
        <w:br/>
        <w:t>• 填写交接单。3号 无</w:t>
        <w:br/>
        <w:t>• 进行后舱服务用品的回收工作。4号 无</w:t>
        <w:br/>
        <w:t>• 进行机上商品的回收和清点工作。5.5.2.3 到达站所需文件的准备</w:t>
        <w:br/>
        <w:t>5.5.2.3.1 工作内容</w:t>
        <w:br/>
        <w:t>号位 工作内容 备注</w:t>
        <w:br/>
        <w:t>乘务长 无</w:t>
        <w:br/>
        <w:t>• 在飞机着陆前准备好所需的随机文件，飞机着陆后</w:t>
        <w:br/>
        <w:t>须交给地面工作人员。仅适用国际/地区航班</w:t>
        <w:br/>
        <w:t>• 根据总申报单中的要求对航班和旅客情况进行判断</w:t>
        <w:br/>
        <w:t>，如存在所描述的情况，须在总申报单中如实记录</w:t>
        <w:br/>
        <w:t>，并报告机长；如一切正常，则在总申报单“s参见5.4 飞行实施（上机后-飞机起飞前）。</w:t>
      </w:r>
    </w:p>
    <w:p>
      <w:pPr>
        <w:spacing w:before="80" w:after="40"/>
      </w:pPr>
      <w:r>
        <w:rPr>
          <w:b/>
          <w:sz w:val="21"/>
        </w:rPr>
        <w:t>1262. 【5.184】[单选题]</w:t>
      </w:r>
    </w:p>
    <w:p>
      <w:pPr>
        <w:spacing w:after="40"/>
      </w:pPr>
      <w:r>
        <w:rPr>
          <w:sz w:val="21"/>
        </w:rPr>
        <w:t>题干：迎客时使用礼貌用语是：（）</w:t>
      </w:r>
    </w:p>
    <w:p>
      <w:pPr>
        <w:spacing w:after="0"/>
        <w:ind w:left="283"/>
      </w:pPr>
      <w:r>
        <w:rPr>
          <w:sz w:val="21"/>
        </w:rPr>
        <w:t>A. 请当心脚下</w:t>
      </w:r>
    </w:p>
    <w:p>
      <w:pPr>
        <w:spacing w:after="0"/>
        <w:ind w:left="283"/>
      </w:pPr>
      <w:r>
        <w:rPr>
          <w:sz w:val="21"/>
        </w:rPr>
        <w:t>B. 欢迎登机</w:t>
      </w:r>
    </w:p>
    <w:p>
      <w:pPr>
        <w:spacing w:after="0"/>
        <w:ind w:left="283"/>
      </w:pPr>
      <w:r>
        <w:rPr>
          <w:sz w:val="21"/>
        </w:rPr>
        <w:t>C. 您好</w:t>
      </w:r>
    </w:p>
    <w:p>
      <w:pPr>
        <w:spacing w:after="0"/>
        <w:ind w:left="283"/>
      </w:pPr>
      <w:r>
        <w:rPr>
          <w:sz w:val="21"/>
        </w:rPr>
        <w:t>D. 以上都是</w:t>
      </w:r>
    </w:p>
    <w:p>
      <w:pPr>
        <w:spacing w:after="0"/>
        <w:ind w:left="283"/>
      </w:pPr>
      <w:r>
        <w:rPr>
          <w:b/>
          <w:color w:val="C00000"/>
          <w:sz w:val="21"/>
        </w:rPr>
        <w:t>答案：D</w:t>
      </w:r>
    </w:p>
    <w:p>
      <w:pPr>
        <w:spacing w:after="120"/>
        <w:ind w:left="283"/>
      </w:pPr>
      <w:r>
        <w:rPr>
          <w:color w:val="333333"/>
          <w:sz w:val="20"/>
        </w:rPr>
        <w:t>解析：本题正确答案为：以上都是。========== PAGE 436 ==========</w:t>
        <w:br/>
        <w:t>第五章 标准操作程序 CQH-CCM</w:t>
        <w:br/>
        <w:t>页码 ：5.5-2</w:t>
        <w:br/>
        <w:t>(12) 禁止使用如加湿器、烧水壶等未经公司允许的无关物品接入机上电源</w:t>
        <w:br/>
        <w:t>。5.5.2.2 机供品回收清点</w:t>
        <w:br/>
        <w:t>5.5.2.2.1 工作内容</w:t>
        <w:br/>
        <w:t>号位 工作内容 备注</w:t>
        <w:br/>
        <w:t>2号 无</w:t>
        <w:br/>
        <w:t>• 进行前舱服务用品的回收和清点工作。无</w:t>
        <w:br/>
        <w:t>• 填写交接单。3号 无</w:t>
        <w:br/>
        <w:t>• 进行后舱服务用品的回收工作。4号 无</w:t>
        <w:br/>
        <w:t>• 进行机上商品的回收和清点工作。5.5.2.3 到达站所需文件的准备</w:t>
        <w:br/>
        <w:t>5.5.2.3.1 工作内容</w:t>
        <w:br/>
        <w:t>号位 工作内容 备注</w:t>
        <w:br/>
        <w:t>乘务长 无</w:t>
        <w:br/>
        <w:t>• 在飞机着陆前准备好所需的随机文件，飞机着陆后</w:t>
        <w:br/>
        <w:t>须交给地面工作人员。仅适用国际/地区航班</w:t>
        <w:br/>
        <w:t>• 根据总申报单中的要求对航班和旅客情况进行判断</w:t>
        <w:br/>
        <w:t>，如存在所描述的情况，须在总申报单中如实记录</w:t>
        <w:br/>
        <w:t>，并报告机长；如一切正常，则在总申报单“s参见5.4 飞行实施（上机后-飞机起飞前）。</w:t>
      </w:r>
    </w:p>
    <w:p>
      <w:pPr>
        <w:spacing w:before="80" w:after="40"/>
      </w:pPr>
      <w:r>
        <w:rPr>
          <w:b/>
          <w:sz w:val="21"/>
        </w:rPr>
        <w:t>1263. 【5.185】[判断题]</w:t>
      </w:r>
    </w:p>
    <w:p>
      <w:pPr>
        <w:spacing w:after="40"/>
      </w:pPr>
      <w:r>
        <w:rPr>
          <w:sz w:val="21"/>
        </w:rPr>
        <w:t>题干：台湾往返航班使用中、闽、英文安全演示广播。</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解析：起飞前由乘务员进行的安全设备使用方法演示。========== PAGE 436 ==========</w:t>
        <w:br/>
        <w:t>第五章 标准操作程序 CQH-CCM</w:t>
        <w:br/>
        <w:t>页码 ：5.5-2</w:t>
        <w:br/>
        <w:t>(12) 禁止使用如加湿器、烧水壶等未经公司允许的无关物品接入机上电源</w:t>
        <w:br/>
        <w:t>。5.5.2.2 机供品回收清点</w:t>
        <w:br/>
        <w:t>5.5.2.2.1 工作内容</w:t>
        <w:br/>
        <w:t>号位 工作内容 备注</w:t>
        <w:br/>
        <w:t>2号 无</w:t>
        <w:br/>
        <w:t>• 进行前舱服务用品的回收和清点工作。无</w:t>
        <w:br/>
        <w:t>• 填写交接单。3号 无</w:t>
        <w:br/>
        <w:t>• 进行后舱服务用品的回收工作。4号 无</w:t>
        <w:br/>
        <w:t>• 进行机上商品的回收和清点工作。5.5.2.3 到达站所需文件的准备</w:t>
        <w:br/>
        <w:t>5.5.2.3.1 工作内容</w:t>
        <w:br/>
        <w:t>号位 工作内容 备注</w:t>
        <w:br/>
        <w:t>乘务长 无</w:t>
        <w:br/>
        <w:t>• 在飞机着陆前准备好所需的随机文件，飞机着陆后</w:t>
        <w:br/>
        <w:t>须交给地面工作人员。仅适用国际/地区航班</w:t>
        <w:br/>
        <w:t>• 根据总申报单中的要求对航班和旅客情况进行判断</w:t>
        <w:br/>
        <w:t>，如存在所描述的情况，须在总申报单中如实记录</w:t>
        <w:br/>
        <w:t>，并报告机长；如一切正常，则在总申报单“s参见5.4 飞行实施（上机后-飞机起飞前）。</w:t>
      </w:r>
    </w:p>
    <w:p>
      <w:pPr>
        <w:spacing w:before="80" w:after="40"/>
      </w:pPr>
      <w:r>
        <w:rPr>
          <w:b/>
          <w:sz w:val="21"/>
        </w:rPr>
        <w:t>1264. 【5.186】[判断题]</w:t>
      </w:r>
    </w:p>
    <w:p>
      <w:pPr>
        <w:spacing w:after="40"/>
      </w:pPr>
      <w:r>
        <w:rPr>
          <w:sz w:val="21"/>
        </w:rPr>
        <w:t>题干：旅客登机前，再一次自查、互查仪容仪表，展现最佳的精神面貌，以留给旅客的美好第一印象。</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436 ==========</w:t>
        <w:br/>
        <w:t>第五章 标准操作程序 CQH-CCM</w:t>
        <w:br/>
        <w:t>页码 ：5.5-2</w:t>
        <w:br/>
        <w:t>(12) 禁止使用如加湿器、烧水壶等未经公司允许的无关物品接入机上电源</w:t>
        <w:br/>
        <w:t>。5.5.2.2 机供品回收清点</w:t>
        <w:br/>
        <w:t>5.5.2.2.1 工作内容</w:t>
        <w:br/>
        <w:t>号位 工作内容 备注</w:t>
        <w:br/>
        <w:t>2号 无</w:t>
        <w:br/>
        <w:t>• 进行前舱服务用品的回收和清点工作。无</w:t>
        <w:br/>
        <w:t>• 填写交接单。3号 无</w:t>
        <w:br/>
        <w:t>• 进行后舱服务用品的回收工作。4号 无</w:t>
        <w:br/>
        <w:t>• 进行机上商品的回收和清点工作。5.5.2.3 到达站所需文件的准备</w:t>
        <w:br/>
        <w:t>5.5.2.3.1 工作内容</w:t>
        <w:br/>
        <w:t>号位 工作内容 备注</w:t>
        <w:br/>
        <w:t>乘务长 无</w:t>
        <w:br/>
        <w:t>• 在飞机着陆前准备好所需的随机文件，飞机着陆后</w:t>
        <w:br/>
        <w:t>须交给地面工作人员。仅适用国际/地区航班</w:t>
        <w:br/>
        <w:t>• 根据总申报单中的要求对航班和旅客情况进行判断</w:t>
        <w:br/>
        <w:t>，如存在所描述的情况，须在总申报单中如实记录</w:t>
        <w:br/>
        <w:t>，并报告机长；如一切正常，则在总申报单“s参见5.4 飞行实施（上机后-飞机起飞前）。</w:t>
      </w:r>
    </w:p>
    <w:p>
      <w:pPr>
        <w:spacing w:before="80" w:after="40"/>
      </w:pPr>
      <w:r>
        <w:rPr>
          <w:b/>
          <w:sz w:val="21"/>
        </w:rPr>
        <w:t>1265. 【5.187】[判断题]</w:t>
      </w:r>
    </w:p>
    <w:p>
      <w:pPr>
        <w:spacing w:after="40"/>
      </w:pPr>
      <w:r>
        <w:rPr>
          <w:sz w:val="21"/>
        </w:rPr>
        <w:t>题干：在旅客登机前下载智慧客舱航班信息，并在所有旅客登机完毕后再刷新一次智慧客舱航班信息。</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436 ==========</w:t>
        <w:br/>
        <w:t>第五章 标准操作程序 CQH-CCM</w:t>
        <w:br/>
        <w:t>页码 ：5.5-2</w:t>
        <w:br/>
        <w:t>(12) 禁止使用如加湿器、烧水壶等未经公司允许的无关物品接入机上电源</w:t>
        <w:br/>
        <w:t>。5.5.2.2 机供品回收清点</w:t>
        <w:br/>
        <w:t>5.5.2.2.1 工作内容</w:t>
        <w:br/>
        <w:t>号位 工作内容 备注</w:t>
        <w:br/>
        <w:t>2号 无</w:t>
        <w:br/>
        <w:t>• 进行前舱服务用品的回收和清点工作。无</w:t>
        <w:br/>
        <w:t>• 填写交接单。3号 无</w:t>
        <w:br/>
        <w:t>• 进行后舱服务用品的回收工作。4号 无</w:t>
        <w:br/>
        <w:t>• 进行机上商品的回收和清点工作。5.5.2.3 到达站所需文件的准备</w:t>
        <w:br/>
        <w:t>5.5.2.3.1 工作内容</w:t>
        <w:br/>
        <w:t>号位 工作内容 备注</w:t>
        <w:br/>
        <w:t>乘务长 无</w:t>
        <w:br/>
        <w:t>• 在飞机着陆前准备好所需的随机文件，飞机着陆后</w:t>
        <w:br/>
        <w:t>须交给地面工作人员。仅适用国际/地区航班</w:t>
        <w:br/>
        <w:t>• 根据总申报单中的要求对航班和旅客情况进行判断</w:t>
        <w:br/>
        <w:t>，如存在所描述的情况，须在总申报单中如实记录</w:t>
        <w:br/>
        <w:t>，并报告机长；如一切正常，则在总申报单“s参见5.4 飞行实施（上机后-飞机起飞前）。</w:t>
      </w:r>
    </w:p>
    <w:p>
      <w:pPr>
        <w:spacing w:before="80" w:after="40"/>
      </w:pPr>
      <w:r>
        <w:rPr>
          <w:b/>
          <w:sz w:val="21"/>
        </w:rPr>
        <w:t>1266. 【5.188】[判断题]</w:t>
      </w:r>
    </w:p>
    <w:p>
      <w:pPr>
        <w:spacing w:after="40"/>
      </w:pPr>
      <w:r>
        <w:rPr>
          <w:sz w:val="21"/>
        </w:rPr>
        <w:t>题干：一小时以内的航班为商务经济座提供点心餐服务（在起飞前提供）。</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436 ==========</w:t>
        <w:br/>
        <w:t>第五章 标准操作程序 CQH-CCM</w:t>
        <w:br/>
        <w:t>页码 ：5.5-2</w:t>
        <w:br/>
        <w:t>(12) 禁止使用如加湿器、烧水壶等未经公司允许的无关物品接入机上电源</w:t>
        <w:br/>
        <w:t>。5.5.2.2 机供品回收清点</w:t>
        <w:br/>
        <w:t>5.5.2.2.1 工作内容</w:t>
        <w:br/>
        <w:t>号位 工作内容 备注</w:t>
        <w:br/>
        <w:t>2号 无</w:t>
        <w:br/>
        <w:t>• 进行前舱服务用品的回收和清点工作。无</w:t>
        <w:br/>
        <w:t>• 填写交接单。3号 无</w:t>
        <w:br/>
        <w:t>• 进行后舱服务用品的回收工作。4号 无</w:t>
        <w:br/>
        <w:t>• 进行机上商品的回收和清点工作。5.5.2.3 到达站所需文件的准备</w:t>
        <w:br/>
        <w:t>5.5.2.3.1 工作内容</w:t>
        <w:br/>
        <w:t>号位 工作内容 备注</w:t>
        <w:br/>
        <w:t>乘务长 无</w:t>
        <w:br/>
        <w:t>• 在飞机着陆前准备好所需的随机文件，飞机着陆后</w:t>
        <w:br/>
        <w:t>须交给地面工作人员。仅适用国际/地区航班</w:t>
        <w:br/>
        <w:t>• 根据总申报单中的要求对航班和旅客情况进行判断</w:t>
        <w:br/>
        <w:t>，如存在所描述的情况，须在总申报单中如实记录</w:t>
        <w:br/>
        <w:t>，并报告机长；如一切正常，则在总申报单“s参见5.4 飞行实施（上机后-飞机起飞前）。</w:t>
      </w:r>
    </w:p>
    <w:p>
      <w:pPr>
        <w:spacing w:before="80" w:after="40"/>
      </w:pPr>
      <w:r>
        <w:rPr>
          <w:b/>
          <w:sz w:val="21"/>
        </w:rPr>
        <w:t>1267. 【5.189】[判断题]</w:t>
      </w:r>
    </w:p>
    <w:p>
      <w:pPr>
        <w:spacing w:after="40"/>
      </w:pPr>
      <w:r>
        <w:rPr>
          <w:sz w:val="21"/>
        </w:rPr>
        <w:t>题干：如果飞机起飞后直接进入跨水飞行，讲解和演示应在起飞前做完，如果不是直接进入跨水飞行，讲解和演示可以在起飞后进行，但必须是在飞机进入跨水飞行之前完成。</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436 ==========</w:t>
        <w:br/>
        <w:t>第五章 标准操作程序 CQH-CCM</w:t>
        <w:br/>
        <w:t>页码 ：5.5-2</w:t>
        <w:br/>
        <w:t>(12) 禁止使用如加湿器、烧水壶等未经公司允许的无关物品接入机上电源</w:t>
        <w:br/>
        <w:t>。5.5.2.2 机供品回收清点</w:t>
        <w:br/>
        <w:t>5.5.2.2.1 工作内容</w:t>
        <w:br/>
        <w:t>号位 工作内容 备注</w:t>
        <w:br/>
        <w:t>2号 无</w:t>
        <w:br/>
        <w:t>• 进行前舱服务用品的回收和清点工作。无</w:t>
        <w:br/>
        <w:t>• 填写交接单。3号 无</w:t>
        <w:br/>
        <w:t>• 进行后舱服务用品的回收工作。4号 无</w:t>
        <w:br/>
        <w:t>• 进行机上商品的回收和清点工作。5.5.2.3 到达站所需文件的准备</w:t>
        <w:br/>
        <w:t>5.5.2.3.1 工作内容</w:t>
        <w:br/>
        <w:t>号位 工作内容 备注</w:t>
        <w:br/>
        <w:t>乘务长 无</w:t>
        <w:br/>
        <w:t>• 在飞机着陆前准备好所需的随机文件，飞机着陆后</w:t>
        <w:br/>
        <w:t>须交给地面工作人员。仅适用国际/地区航班</w:t>
        <w:br/>
        <w:t>• 根据总申报单中的要求对航班和旅客情况进行判断</w:t>
        <w:br/>
        <w:t>，如存在所描述的情况，须在总申报单中如实记录</w:t>
        <w:br/>
        <w:t>，并报告机长；如一切正常，则在总申报单“s参见5.4 飞行实施（上机后-飞机起飞前）。</w:t>
      </w:r>
    </w:p>
    <w:p>
      <w:pPr>
        <w:spacing w:before="80" w:after="40"/>
      </w:pPr>
      <w:r>
        <w:rPr>
          <w:b/>
          <w:sz w:val="21"/>
        </w:rPr>
        <w:t>1268. 【5.190】[单选题]</w:t>
      </w:r>
    </w:p>
    <w:p>
      <w:pPr>
        <w:spacing w:after="40"/>
      </w:pPr>
      <w:r>
        <w:rPr>
          <w:sz w:val="21"/>
        </w:rPr>
        <w:t>题干：当飞行员发出起飞信号后，乘务长应确认 。</w:t>
      </w:r>
    </w:p>
    <w:p>
      <w:pPr>
        <w:spacing w:after="0"/>
        <w:ind w:left="283"/>
      </w:pPr>
      <w:r>
        <w:rPr>
          <w:sz w:val="21"/>
        </w:rPr>
        <w:t>A. 客舱灯光已调暗</w:t>
      </w:r>
    </w:p>
    <w:p>
      <w:pPr>
        <w:spacing w:after="0"/>
        <w:ind w:left="283"/>
      </w:pPr>
      <w:r>
        <w:rPr>
          <w:sz w:val="21"/>
        </w:rPr>
        <w:t>B. 已完成起飞前客舱准备工作</w:t>
      </w:r>
    </w:p>
    <w:p>
      <w:pPr>
        <w:spacing w:after="0"/>
        <w:ind w:left="283"/>
      </w:pPr>
      <w:r>
        <w:rPr>
          <w:sz w:val="21"/>
        </w:rPr>
        <w:t>C. 所有乘务员已就座</w:t>
      </w:r>
    </w:p>
    <w:p>
      <w:pPr>
        <w:spacing w:after="0"/>
        <w:ind w:left="283"/>
      </w:pPr>
      <w:r>
        <w:rPr>
          <w:sz w:val="21"/>
        </w:rPr>
        <w:t>D. 所有旅客已就座</w:t>
      </w:r>
    </w:p>
    <w:p>
      <w:pPr>
        <w:spacing w:after="0"/>
        <w:ind w:left="283"/>
      </w:pPr>
      <w:r>
        <w:rPr>
          <w:b/>
          <w:color w:val="C00000"/>
          <w:sz w:val="21"/>
        </w:rPr>
        <w:t>答案：B</w:t>
      </w:r>
    </w:p>
    <w:p>
      <w:pPr>
        <w:spacing w:after="120"/>
        <w:ind w:left="283"/>
      </w:pPr>
      <w:r>
        <w:rPr>
          <w:color w:val="333333"/>
          <w:sz w:val="20"/>
        </w:rPr>
        <w:t>解析：主要负责执行客舱管理职责，全面负责在正常、不正常及应急情况下的客舱管理。========== PAGE 436 ==========</w:t>
        <w:br/>
        <w:t>第五章 标准操作程序 CQH-CCM</w:t>
        <w:br/>
        <w:t>页码 ：5.5-2</w:t>
        <w:br/>
        <w:t>(12) 禁止使用如加湿器、烧水壶等未经公司允许的无关物品接入机上电源</w:t>
        <w:br/>
        <w:t>。5.5.2.2 机供品回收清点</w:t>
        <w:br/>
        <w:t>5.5.2.2.1 工作内容</w:t>
        <w:br/>
        <w:t>号位 工作内容 备注</w:t>
        <w:br/>
        <w:t>2号 无</w:t>
        <w:br/>
        <w:t>• 进行前舱服务用品的回收和清点工作。无</w:t>
        <w:br/>
        <w:t>• 填写交接单。3号 无</w:t>
        <w:br/>
        <w:t>• 进行后舱服务用品的回收工作。4号 无</w:t>
        <w:br/>
        <w:t>• 进行机上商品的回收和清点工作。5.5.2.3 到达站所需文件的准备</w:t>
        <w:br/>
        <w:t>5.5.2.3.1 工作内容</w:t>
        <w:br/>
        <w:t>号位 工作内容 备注</w:t>
        <w:br/>
        <w:t>乘务长 无</w:t>
        <w:br/>
        <w:t>• 在飞机着陆前准备好所需的随机文件，飞机着陆后</w:t>
        <w:br/>
        <w:t>须交给地面工作人员。仅适用国际/地区航班</w:t>
        <w:br/>
        <w:t>• 根据总申报单中的要求对航班和旅客情况进行判断</w:t>
        <w:br/>
        <w:t>，如存在所描述的情况，须在总申报单中如实记录</w:t>
        <w:br/>
        <w:t>，并报告机长；如一切正常，则在总申报单“s参见5.4 飞行实施（上机后-飞机起飞前）。</w:t>
      </w:r>
    </w:p>
    <w:p>
      <w:pPr>
        <w:spacing w:before="80" w:after="40"/>
      </w:pPr>
      <w:r>
        <w:rPr>
          <w:b/>
          <w:sz w:val="21"/>
        </w:rPr>
        <w:t>1269. 【5.191】[判断题]</w:t>
      </w:r>
    </w:p>
    <w:p>
      <w:pPr>
        <w:spacing w:after="40"/>
      </w:pPr>
      <w:r>
        <w:rPr>
          <w:sz w:val="21"/>
        </w:rPr>
        <w:t>题干：带进客舱的服务犬，应在登机前为其系上牵引绳索，并不得占用座位和让其任意跑动。</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436 ==========</w:t>
        <w:br/>
        <w:t>第五章 标准操作程序 CQH-CCM</w:t>
        <w:br/>
        <w:t>页码 ：5.5-2</w:t>
        <w:br/>
        <w:t>(12) 禁止使用如加湿器、烧水壶等未经公司允许的无关物品接入机上电源</w:t>
        <w:br/>
        <w:t>。5.5.2.2 机供品回收清点</w:t>
        <w:br/>
        <w:t>5.5.2.2.1 工作内容</w:t>
        <w:br/>
        <w:t>号位 工作内容 备注</w:t>
        <w:br/>
        <w:t>2号 无</w:t>
        <w:br/>
        <w:t>• 进行前舱服务用品的回收和清点工作。无</w:t>
        <w:br/>
        <w:t>• 填写交接单。3号 无</w:t>
        <w:br/>
        <w:t>• 进行后舱服务用品的回收工作。4号 无</w:t>
        <w:br/>
        <w:t>• 进行机上商品的回收和清点工作。5.5.2.3 到达站所需文件的准备</w:t>
        <w:br/>
        <w:t>5.5.2.3.1 工作内容</w:t>
        <w:br/>
        <w:t>号位 工作内容 备注</w:t>
        <w:br/>
        <w:t>乘务长 无</w:t>
        <w:br/>
        <w:t>• 在飞机着陆前准备好所需的随机文件，飞机着陆后</w:t>
        <w:br/>
        <w:t>须交给地面工作人员。仅适用国际/地区航班</w:t>
        <w:br/>
        <w:t>• 根据总申报单中的要求对航班和旅客情况进行判断</w:t>
        <w:br/>
        <w:t>，如存在所描述的情况，须在总申报单中如实记录</w:t>
        <w:br/>
        <w:t>，并报告机长；如一切正常，则在总申报单“s参见5.4 飞行实施（上机后-飞机起飞前）。</w:t>
      </w:r>
    </w:p>
    <w:p>
      <w:pPr>
        <w:spacing w:before="80" w:after="40"/>
      </w:pPr>
      <w:r>
        <w:rPr>
          <w:b/>
          <w:sz w:val="21"/>
        </w:rPr>
        <w:t>1270. 【5.192】[单选题]</w:t>
      </w:r>
    </w:p>
    <w:p>
      <w:pPr>
        <w:spacing w:after="40"/>
      </w:pPr>
      <w:r>
        <w:rPr>
          <w:sz w:val="21"/>
        </w:rPr>
        <w:t>题干：过站交接航班飞行箱包摆放要求：后续航班前舱客舱乘务员在上机后须将飞行箱包摆放在：</w:t>
      </w:r>
    </w:p>
    <w:p>
      <w:pPr>
        <w:spacing w:after="0"/>
        <w:ind w:left="283"/>
      </w:pPr>
      <w:r>
        <w:rPr>
          <w:sz w:val="21"/>
        </w:rPr>
        <w:t>A. 靠近前后服务间的行李架上</w:t>
      </w:r>
    </w:p>
    <w:p>
      <w:pPr>
        <w:spacing w:after="0"/>
        <w:ind w:left="283"/>
      </w:pPr>
      <w:r>
        <w:rPr>
          <w:sz w:val="21"/>
        </w:rPr>
        <w:t>B. 1 排 ABC 座位区域</w:t>
      </w:r>
    </w:p>
    <w:p>
      <w:pPr>
        <w:spacing w:after="0"/>
        <w:ind w:left="283"/>
      </w:pPr>
      <w:r>
        <w:rPr>
          <w:sz w:val="21"/>
        </w:rPr>
        <w:t>C. 1 排 DEF座位区域</w:t>
      </w:r>
    </w:p>
    <w:p>
      <w:pPr>
        <w:spacing w:after="0"/>
        <w:ind w:left="283"/>
      </w:pPr>
      <w:r>
        <w:rPr>
          <w:sz w:val="21"/>
        </w:rPr>
        <w:t>D. 前后服务间内</w:t>
      </w:r>
    </w:p>
    <w:p>
      <w:pPr>
        <w:spacing w:after="0"/>
        <w:ind w:left="283"/>
      </w:pPr>
      <w:r>
        <w:rPr>
          <w:b/>
          <w:color w:val="C00000"/>
          <w:sz w:val="21"/>
        </w:rPr>
        <w:t>答案：B</w:t>
      </w:r>
    </w:p>
    <w:p>
      <w:pPr>
        <w:spacing w:after="120"/>
        <w:ind w:left="283"/>
      </w:pPr>
      <w:r>
        <w:rPr>
          <w:color w:val="333333"/>
          <w:sz w:val="20"/>
        </w:rPr>
        <w:t>解析：经过公司相应训练并获得合格证，由公司指派飞行期间在飞机上执行客舱安全和服务任务的乘务人员。========== PAGE 436 ==========</w:t>
        <w:br/>
        <w:t>第五章 标准操作程序 CQH-CCM</w:t>
        <w:br/>
        <w:t>页码 ：5.5-2</w:t>
        <w:br/>
        <w:t>(12) 禁止使用如加湿器、烧水壶等未经公司允许的无关物品接入机上电源</w:t>
        <w:br/>
        <w:t>。5.5.2.2 机供品回收清点</w:t>
        <w:br/>
        <w:t>5.5.2.2.1 工作内容</w:t>
        <w:br/>
        <w:t>号位 工作内容 备注</w:t>
        <w:br/>
        <w:t>2号 无</w:t>
        <w:br/>
        <w:t>• 进行前舱服务用品的回收和清点工作。无</w:t>
        <w:br/>
        <w:t>• 填写交接单。3号 无</w:t>
        <w:br/>
        <w:t>• 进行后舱服务用品的回收工作。4号 无</w:t>
        <w:br/>
        <w:t>• 进行机上商品的回收和清点工作。5.5.2.3 到达站所需文件的准备</w:t>
        <w:br/>
        <w:t>5.5.2.3.1 工作内容</w:t>
        <w:br/>
        <w:t>号位 工作内容 备注</w:t>
        <w:br/>
        <w:t>乘务长 无</w:t>
        <w:br/>
        <w:t>• 在飞机着陆前准备好所需的随机文件，飞机着陆后</w:t>
        <w:br/>
        <w:t>须交给地面工作人员。仅适用国际/地区航班</w:t>
        <w:br/>
        <w:t>• 根据总申报单中的要求对航班和旅客情况进行判断</w:t>
        <w:br/>
        <w:t>，如存在所描述的情况，须在总申报单中如实记录</w:t>
        <w:br/>
        <w:t>，并报告机长；如一切正常，则在总申报单“s参见5.4 飞行实施（上机后-飞机起飞前）。</w:t>
      </w:r>
    </w:p>
    <w:p>
      <w:pPr>
        <w:spacing w:before="80" w:after="40"/>
      </w:pPr>
      <w:r>
        <w:rPr>
          <w:b/>
          <w:sz w:val="21"/>
        </w:rPr>
        <w:t>1271. 【5.193】[单选题]</w:t>
      </w:r>
    </w:p>
    <w:p>
      <w:pPr>
        <w:spacing w:after="40"/>
      </w:pPr>
      <w:r>
        <w:rPr>
          <w:sz w:val="21"/>
        </w:rPr>
        <w:t>题干：过站交接航班飞行箱包摆放要求：后续航班后舱客舱乘务员在上机后须将飞行箱包摆放在：</w:t>
      </w:r>
    </w:p>
    <w:p>
      <w:pPr>
        <w:spacing w:after="0"/>
        <w:ind w:left="283"/>
      </w:pPr>
      <w:r>
        <w:rPr>
          <w:sz w:val="21"/>
        </w:rPr>
        <w:t>A. 靠近前后服务间的行李架上</w:t>
      </w:r>
    </w:p>
    <w:p>
      <w:pPr>
        <w:spacing w:after="0"/>
        <w:ind w:left="283"/>
      </w:pPr>
      <w:r>
        <w:rPr>
          <w:sz w:val="21"/>
        </w:rPr>
        <w:t>B. 最后一排 ABC 座位区域</w:t>
      </w:r>
    </w:p>
    <w:p>
      <w:pPr>
        <w:spacing w:after="0"/>
        <w:ind w:left="283"/>
      </w:pPr>
      <w:r>
        <w:rPr>
          <w:sz w:val="21"/>
        </w:rPr>
        <w:t>C. 最后一排 DEF 座位区域</w:t>
      </w:r>
    </w:p>
    <w:p>
      <w:pPr>
        <w:spacing w:after="0"/>
        <w:ind w:left="283"/>
      </w:pPr>
      <w:r>
        <w:rPr>
          <w:sz w:val="21"/>
        </w:rPr>
        <w:t>D. 前后服务间内</w:t>
      </w:r>
    </w:p>
    <w:p>
      <w:pPr>
        <w:spacing w:after="0"/>
        <w:ind w:left="283"/>
      </w:pPr>
      <w:r>
        <w:rPr>
          <w:b/>
          <w:color w:val="C00000"/>
          <w:sz w:val="21"/>
        </w:rPr>
        <w:t>答案：B</w:t>
      </w:r>
    </w:p>
    <w:p>
      <w:pPr>
        <w:spacing w:after="120"/>
        <w:ind w:left="283"/>
      </w:pPr>
      <w:r>
        <w:rPr>
          <w:color w:val="333333"/>
          <w:sz w:val="20"/>
        </w:rPr>
        <w:t>解析：经过公司相应训练并获得合格证，由公司指派飞行期间在飞机上执行客舱安全和服务任务的乘务人员。========== PAGE 436 ==========</w:t>
        <w:br/>
        <w:t>第五章 标准操作程序 CQH-CCM</w:t>
        <w:br/>
        <w:t>页码 ：5.5-2</w:t>
        <w:br/>
        <w:t>(12) 禁止使用如加湿器、烧水壶等未经公司允许的无关物品接入机上电源</w:t>
        <w:br/>
        <w:t>。5.5.2.2 机供品回收清点</w:t>
        <w:br/>
        <w:t>5.5.2.2.1 工作内容</w:t>
        <w:br/>
        <w:t>号位 工作内容 备注</w:t>
        <w:br/>
        <w:t>2号 无</w:t>
        <w:br/>
        <w:t>• 进行前舱服务用品的回收和清点工作。无</w:t>
        <w:br/>
        <w:t>• 填写交接单。3号 无</w:t>
        <w:br/>
        <w:t>• 进行后舱服务用品的回收工作。4号 无</w:t>
        <w:br/>
        <w:t>• 进行机上商品的回收和清点工作。5.5.2.3 到达站所需文件的准备</w:t>
        <w:br/>
        <w:t>5.5.2.3.1 工作内容</w:t>
        <w:br/>
        <w:t>号位 工作内容 备注</w:t>
        <w:br/>
        <w:t>乘务长 无</w:t>
        <w:br/>
        <w:t>• 在飞机着陆前准备好所需的随机文件，飞机着陆后</w:t>
        <w:br/>
        <w:t>须交给地面工作人员。仅适用国际/地区航班</w:t>
        <w:br/>
        <w:t>• 根据总申报单中的要求对航班和旅客情况进行判断</w:t>
        <w:br/>
        <w:t>，如存在所描述的情况，须在总申报单中如实记录</w:t>
        <w:br/>
        <w:t>，并报告机长；如一切正常，则在总申报单“s参见5.4 飞行实施（上机后-飞机起飞前）。</w:t>
      </w:r>
    </w:p>
    <w:p>
      <w:pPr>
        <w:spacing w:before="80" w:after="40"/>
      </w:pPr>
      <w:r>
        <w:rPr>
          <w:b/>
          <w:sz w:val="21"/>
        </w:rPr>
        <w:t>1272. 【5.194】[判断题]</w:t>
      </w:r>
    </w:p>
    <w:p>
      <w:pPr>
        <w:spacing w:after="40"/>
      </w:pPr>
      <w:r>
        <w:rPr>
          <w:sz w:val="21"/>
        </w:rPr>
        <w:t>题干：机长有权核实加机组人员的证件是否齐全、有效，并有权拒绝加机组人数超过客舱空余座位数量的人员、加入机组人员不符合规定的条件要求的人员登机。</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436 ==========</w:t>
        <w:br/>
        <w:t>第五章 标准操作程序 CQH-CCM</w:t>
        <w:br/>
        <w:t>页码 ：5.5-2</w:t>
        <w:br/>
        <w:t>(12) 禁止使用如加湿器、烧水壶等未经公司允许的无关物品接入机上电源</w:t>
        <w:br/>
        <w:t>。5.5.2.2 机供品回收清点</w:t>
        <w:br/>
        <w:t>5.5.2.2.1 工作内容</w:t>
        <w:br/>
        <w:t>号位 工作内容 备注</w:t>
        <w:br/>
        <w:t>2号 无</w:t>
        <w:br/>
        <w:t>• 进行前舱服务用品的回收和清点工作。无</w:t>
        <w:br/>
        <w:t>• 填写交接单。3号 无</w:t>
        <w:br/>
        <w:t>• 进行后舱服务用品的回收工作。4号 无</w:t>
        <w:br/>
        <w:t>• 进行机上商品的回收和清点工作。5.5.2.3 到达站所需文件的准备</w:t>
        <w:br/>
        <w:t>5.5.2.3.1 工作内容</w:t>
        <w:br/>
        <w:t>号位 工作内容 备注</w:t>
        <w:br/>
        <w:t>乘务长 无</w:t>
        <w:br/>
        <w:t>• 在飞机着陆前准备好所需的随机文件，飞机着陆后</w:t>
        <w:br/>
        <w:t>须交给地面工作人员。仅适用国际/地区航班</w:t>
        <w:br/>
        <w:t>• 根据总申报单中的要求对航班和旅客情况进行判断</w:t>
        <w:br/>
        <w:t>，如存在所描述的情况，须在总申报单中如实记录</w:t>
        <w:br/>
        <w:t>，并报告机长；如一切正常，则在总申报单“s参见5.4 飞行实施（上机后-飞机起飞前）。</w:t>
      </w:r>
    </w:p>
    <w:p>
      <w:pPr>
        <w:spacing w:before="80" w:after="40"/>
      </w:pPr>
      <w:r>
        <w:rPr>
          <w:b/>
          <w:sz w:val="21"/>
        </w:rPr>
        <w:t>1273. 【5.195】[判断题]</w:t>
      </w:r>
    </w:p>
    <w:p>
      <w:pPr>
        <w:spacing w:after="40"/>
      </w:pPr>
      <w:r>
        <w:rPr>
          <w:sz w:val="21"/>
        </w:rPr>
        <w:t>题干：在每一航班中包括过站停留后再继续飞行的航班即便没有新增加旅客，所有旅客登机后，客舱乘务员都应对旅客做安全简介。</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 PAGE 436 ==========</w:t>
        <w:br/>
        <w:t>第五章 标准操作程序 CQH-CCM</w:t>
        <w:br/>
        <w:t>页码 ：5.5-2</w:t>
        <w:br/>
        <w:t>(12) 禁止使用如加湿器、烧水壶等未经公司允许的无关物品接入机上电源</w:t>
        <w:br/>
        <w:t>。5.5.2.2 机供品回收清点</w:t>
        <w:br/>
        <w:t>5.5.2.2.1 工作内容</w:t>
        <w:br/>
        <w:t>号位 工作内容 备注</w:t>
        <w:br/>
        <w:t>2号 无</w:t>
        <w:br/>
        <w:t>• 进行前舱服务用品的回收和清点工作。无</w:t>
        <w:br/>
        <w:t>• 填写交接单。3号 无</w:t>
        <w:br/>
        <w:t>• 进行后舱服务用品的回收工作。4号 无</w:t>
        <w:br/>
        <w:t>• 进行机上商品的回收和清点工作。5.5.2.3 到达站所需文件的准备</w:t>
        <w:br/>
        <w:t>5.5.2.3.1 工作内容</w:t>
        <w:br/>
        <w:t>号位 工作内容 备注</w:t>
        <w:br/>
        <w:t>乘务长 无</w:t>
        <w:br/>
        <w:t>• 在飞机着陆前准备好所需的随机文件，飞机着陆后</w:t>
        <w:br/>
        <w:t>须交给地面工作人员。仅适用国际/地区航班</w:t>
        <w:br/>
        <w:t>• 根据总申报单中的要求对航班和旅客情况进行判断</w:t>
        <w:br/>
        <w:t>，如存在所描述的情况，须在总申报单中如实记录</w:t>
        <w:br/>
        <w:t>，并报告机长；如一切正常，则在总申报单“s参见5.4 飞行实施（上机后-飞机起飞前）。</w:t>
      </w:r>
    </w:p>
    <w:p>
      <w:pPr>
        <w:spacing w:before="80" w:after="40"/>
      </w:pPr>
      <w:r>
        <w:rPr>
          <w:b/>
          <w:sz w:val="21"/>
        </w:rPr>
        <w:t>1274. 【5.196】[单选题]</w:t>
      </w:r>
    </w:p>
    <w:p>
      <w:pPr>
        <w:spacing w:after="40"/>
      </w:pPr>
      <w:r>
        <w:rPr>
          <w:sz w:val="21"/>
        </w:rPr>
        <w:t>题干：食品中毒会影响整个机组的工作能力，进而影响飞行安全和客舱安全，在航班起飞前机供品配备时应保证供机长和其他机组成员食用的食品是完全不同的， 应负责对机组餐食的质量、数量进行检查。</w:t>
      </w:r>
    </w:p>
    <w:p>
      <w:pPr>
        <w:spacing w:after="0"/>
        <w:ind w:left="283"/>
      </w:pPr>
      <w:r>
        <w:rPr>
          <w:sz w:val="21"/>
        </w:rPr>
        <w:t>A. 机长</w:t>
      </w:r>
    </w:p>
    <w:p>
      <w:pPr>
        <w:spacing w:after="0"/>
        <w:ind w:left="283"/>
      </w:pPr>
      <w:r>
        <w:rPr>
          <w:sz w:val="21"/>
        </w:rPr>
        <w:t>B. 副驾驶</w:t>
      </w:r>
    </w:p>
    <w:p>
      <w:pPr>
        <w:spacing w:after="0"/>
        <w:ind w:left="283"/>
      </w:pPr>
      <w:r>
        <w:rPr>
          <w:sz w:val="21"/>
        </w:rPr>
        <w:t>C. 乘务长</w:t>
      </w:r>
    </w:p>
    <w:p>
      <w:pPr>
        <w:spacing w:after="0"/>
        <w:ind w:left="283"/>
      </w:pPr>
      <w:r>
        <w:rPr>
          <w:sz w:val="21"/>
        </w:rPr>
        <w:t>D. 2号位乘务员</w:t>
      </w:r>
    </w:p>
    <w:p>
      <w:pPr>
        <w:spacing w:after="0"/>
        <w:ind w:left="283"/>
      </w:pPr>
      <w:r>
        <w:rPr>
          <w:b/>
          <w:color w:val="C00000"/>
          <w:sz w:val="21"/>
        </w:rPr>
        <w:t>答案：C</w:t>
      </w:r>
    </w:p>
    <w:p>
      <w:pPr>
        <w:spacing w:after="120"/>
        <w:ind w:left="283"/>
      </w:pPr>
      <w:r>
        <w:rPr>
          <w:color w:val="333333"/>
          <w:sz w:val="20"/>
        </w:rPr>
        <w:t>解析：飞行期间在航空器上执行任务的航空人员，包括飞行机组成员、客舱乘务员和航空安全员。========== PAGE 436 ==========</w:t>
        <w:br/>
        <w:t>第五章 标准操作程序 CQH-CCM</w:t>
        <w:br/>
        <w:t>页码 ：5.5-2</w:t>
        <w:br/>
        <w:t>(12) 禁止使用如加湿器、烧水壶等未经公司允许的无关物品接入机上电源</w:t>
        <w:br/>
        <w:t>。5.5.2.2 机供品回收清点</w:t>
        <w:br/>
        <w:t>5.5.2.2.1 工作内容</w:t>
        <w:br/>
        <w:t>号位 工作内容 备注</w:t>
        <w:br/>
        <w:t>2号 无</w:t>
        <w:br/>
        <w:t>• 进行前舱服务用品的回收和清点工作。无</w:t>
        <w:br/>
        <w:t>• 填写交接单。3号 无</w:t>
        <w:br/>
        <w:t>• 进行后舱服务用品的回收工作。4号 无</w:t>
        <w:br/>
        <w:t>• 进行机上商品的回收和清点工作。5.5.2.3 到达站所需文件的准备</w:t>
        <w:br/>
        <w:t>5.5.2.3.1 工作内容</w:t>
        <w:br/>
        <w:t>号位 工作内容 备注</w:t>
        <w:br/>
        <w:t>乘务长 无</w:t>
        <w:br/>
        <w:t>• 在飞机着陆前准备好所需的随机文件，飞机着陆后</w:t>
        <w:br/>
        <w:t>须交给地面工作人员。仅适用国际/地区航班</w:t>
        <w:br/>
        <w:t>• 根据总申报单中的要求对航班和旅客情况进行判断</w:t>
        <w:br/>
        <w:t>，如存在所描述的情况，须在总申报单中如实记录</w:t>
        <w:br/>
        <w:t>，并报告机长；如一切正常，则在总申报单“s参见5.4 飞行实施（上机后-飞机起飞前）。</w:t>
      </w:r>
    </w:p>
    <w:p>
      <w:pPr>
        <w:spacing w:before="80" w:after="40"/>
      </w:pPr>
      <w:r>
        <w:rPr>
          <w:b/>
          <w:sz w:val="21"/>
        </w:rPr>
        <w:t>1275. 【5.198】[单选题]</w:t>
      </w:r>
    </w:p>
    <w:p>
      <w:pPr>
        <w:spacing w:after="40"/>
      </w:pPr>
      <w:r>
        <w:rPr>
          <w:sz w:val="21"/>
        </w:rPr>
        <w:t>题干：客舱灯光基本要求错误的是：</w:t>
      </w:r>
    </w:p>
    <w:p>
      <w:pPr>
        <w:spacing w:after="0"/>
        <w:ind w:left="283"/>
      </w:pPr>
      <w:r>
        <w:rPr>
          <w:sz w:val="21"/>
        </w:rPr>
        <w:t>A. 在登机时将灯光开到BRT</w:t>
      </w:r>
    </w:p>
    <w:p>
      <w:pPr>
        <w:spacing w:after="0"/>
        <w:ind w:left="283"/>
      </w:pPr>
      <w:r>
        <w:rPr>
          <w:sz w:val="21"/>
        </w:rPr>
        <w:t>B. 起飞、下降时将灯光调至DIM2</w:t>
      </w:r>
    </w:p>
    <w:p>
      <w:pPr>
        <w:spacing w:after="0"/>
        <w:ind w:left="283"/>
      </w:pPr>
      <w:r>
        <w:rPr>
          <w:sz w:val="21"/>
        </w:rPr>
        <w:t>C. 客舱服务时将灯光调至DIM1</w:t>
      </w:r>
    </w:p>
    <w:p>
      <w:pPr>
        <w:spacing w:after="0"/>
        <w:ind w:left="283"/>
      </w:pPr>
      <w:r>
        <w:rPr>
          <w:sz w:val="21"/>
        </w:rPr>
        <w:t>D. 夜间航行时将灯光调至BRT</w:t>
      </w:r>
    </w:p>
    <w:p>
      <w:pPr>
        <w:spacing w:after="0"/>
        <w:ind w:left="283"/>
      </w:pPr>
      <w:r>
        <w:rPr>
          <w:b/>
          <w:color w:val="C00000"/>
          <w:sz w:val="21"/>
        </w:rPr>
        <w:t>答案：D</w:t>
      </w:r>
    </w:p>
    <w:p>
      <w:pPr>
        <w:spacing w:after="120"/>
        <w:ind w:left="283"/>
      </w:pPr>
      <w:r>
        <w:rPr>
          <w:color w:val="333333"/>
          <w:sz w:val="20"/>
        </w:rPr>
        <w:t>解析：本题正确答案为：夜间航行时将灯光调至BRT。========== PAGE 436 ==========</w:t>
        <w:br/>
        <w:t>第五章 标准操作程序 CQH-CCM</w:t>
        <w:br/>
        <w:t>页码 ：5.5-2</w:t>
        <w:br/>
        <w:t>(12) 禁止使用如加湿器、烧水壶等未经公司允许的无关物品接入机上电源</w:t>
        <w:br/>
        <w:t>。5.5.2.2 机供品回收清点</w:t>
        <w:br/>
        <w:t>5.5.2.2.1 工作内容</w:t>
        <w:br/>
        <w:t>号位 工作内容 备注</w:t>
        <w:br/>
        <w:t>2号 无</w:t>
        <w:br/>
        <w:t>• 进行前舱服务用品的回收和清点工作。无</w:t>
        <w:br/>
        <w:t>• 填写交接单。3号 无</w:t>
        <w:br/>
        <w:t>• 进行后舱服务用品的回收工作。4号 无</w:t>
        <w:br/>
        <w:t>• 进行机上商品的回收和清点工作。5.5.2.3 到达站所需文件的准备</w:t>
        <w:br/>
        <w:t>5.5.2.3.1 工作内容</w:t>
        <w:br/>
        <w:t>号位 工作内容 备注</w:t>
        <w:br/>
        <w:t>乘务长 无</w:t>
        <w:br/>
        <w:t>• 在飞机着陆前准备好所需的随机文件，飞机着陆后</w:t>
        <w:br/>
        <w:t>须交给地面工作人员。仅适用国际/地区航班</w:t>
        <w:br/>
        <w:t>• 根据总申报单中的要求对航班和旅客情况进行判断</w:t>
        <w:br/>
        <w:t>，如存在所描述的情况，须在总申报单中如实记录</w:t>
        <w:br/>
        <w:t>，并报告机长；如一切正常，则在总申报单“s参见5.4 飞行实施（上机后-飞机起飞前）。</w:t>
      </w:r>
    </w:p>
    <w:p>
      <w:pPr>
        <w:jc w:val="left"/>
      </w:pPr>
      <w:r>
        <w:rPr>
          <w:rFonts w:ascii="黑体" w:hAnsi="黑体" w:eastAsia="黑体"/>
          <w:b/>
          <w:sz w:val="24"/>
        </w:rPr>
        <w:t xml:space="preserve">  ▎ 5.4 飞行实施（1题）</w:t>
      </w:r>
    </w:p>
    <w:p>
      <w:pPr>
        <w:spacing w:before="80" w:after="40"/>
      </w:pPr>
      <w:r>
        <w:rPr>
          <w:b/>
          <w:sz w:val="21"/>
        </w:rPr>
        <w:t>1136. 【5.N021】[新增-单选题]</w:t>
      </w:r>
    </w:p>
    <w:p>
      <w:pPr>
        <w:spacing w:after="40"/>
      </w:pPr>
      <w:r>
        <w:rPr>
          <w:sz w:val="21"/>
        </w:rPr>
        <w:t>题干：客舱乘务员在起飞前应完成的安全检查不包括（）。</w:t>
      </w:r>
    </w:p>
    <w:p>
      <w:pPr>
        <w:spacing w:after="0"/>
        <w:ind w:left="283"/>
      </w:pPr>
      <w:r>
        <w:rPr>
          <w:sz w:val="21"/>
        </w:rPr>
        <w:t>A. 检查应急出口</w:t>
      </w:r>
    </w:p>
    <w:p>
      <w:pPr>
        <w:spacing w:after="0"/>
        <w:ind w:left="283"/>
      </w:pPr>
      <w:r>
        <w:rPr>
          <w:sz w:val="21"/>
        </w:rPr>
        <w:t>B. 检查客舱设备</w:t>
      </w:r>
    </w:p>
    <w:p>
      <w:pPr>
        <w:spacing w:after="0"/>
        <w:ind w:left="283"/>
      </w:pPr>
      <w:r>
        <w:rPr>
          <w:sz w:val="21"/>
        </w:rPr>
        <w:t>C. 为每位旅客系安全带</w:t>
      </w:r>
    </w:p>
    <w:p>
      <w:pPr>
        <w:spacing w:after="0"/>
        <w:ind w:left="283"/>
      </w:pPr>
      <w:r>
        <w:rPr>
          <w:sz w:val="21"/>
        </w:rPr>
        <w:t>D. 演示安全须知</w:t>
      </w:r>
    </w:p>
    <w:p>
      <w:pPr>
        <w:spacing w:after="0"/>
        <w:ind w:left="283"/>
      </w:pPr>
      <w:r>
        <w:rPr>
          <w:b/>
          <w:color w:val="C00000"/>
          <w:sz w:val="21"/>
        </w:rPr>
        <w:t>答案：C</w:t>
      </w:r>
    </w:p>
    <w:p>
      <w:pPr>
        <w:spacing w:after="120"/>
        <w:ind w:left="283"/>
      </w:pPr>
      <w:r>
        <w:rPr>
          <w:color w:val="333333"/>
          <w:sz w:val="20"/>
        </w:rPr>
        <w:t>解析：5.4.1 为旅客系安全带由旅客自行完成，乘务员负责提醒和协助。5.4</w:t>
      </w:r>
    </w:p>
    <w:p>
      <w:pPr>
        <w:jc w:val="left"/>
      </w:pPr>
      <w:r>
        <w:rPr>
          <w:rFonts w:ascii="黑体" w:hAnsi="黑体" w:eastAsia="黑体"/>
          <w:b/>
          <w:sz w:val="24"/>
        </w:rPr>
        <w:t xml:space="preserve">  ▎ 5.5 飞行实施（1题）</w:t>
      </w:r>
    </w:p>
    <w:p>
      <w:pPr>
        <w:spacing w:before="80" w:after="40"/>
      </w:pPr>
      <w:r>
        <w:rPr>
          <w:b/>
          <w:sz w:val="21"/>
        </w:rPr>
        <w:t>1259. 【5.N022】[新增-单选题]</w:t>
      </w:r>
    </w:p>
    <w:p>
      <w:pPr>
        <w:spacing w:after="40"/>
      </w:pPr>
      <w:r>
        <w:rPr>
          <w:sz w:val="21"/>
        </w:rPr>
        <w:t>题干：客舱乘务员在飞行实施阶段(起飞后-落地)，对客舱进行巡视的频率一般为（）。</w:t>
      </w:r>
    </w:p>
    <w:p>
      <w:pPr>
        <w:spacing w:after="0"/>
        <w:ind w:left="283"/>
      </w:pPr>
      <w:r>
        <w:rPr>
          <w:sz w:val="21"/>
        </w:rPr>
        <w:t>A. 每15分钟</w:t>
      </w:r>
    </w:p>
    <w:p>
      <w:pPr>
        <w:spacing w:after="0"/>
        <w:ind w:left="283"/>
      </w:pPr>
      <w:r>
        <w:rPr>
          <w:sz w:val="21"/>
        </w:rPr>
        <w:t>B. 每30分钟</w:t>
      </w:r>
    </w:p>
    <w:p>
      <w:pPr>
        <w:spacing w:after="0"/>
        <w:ind w:left="283"/>
      </w:pPr>
      <w:r>
        <w:rPr>
          <w:sz w:val="21"/>
        </w:rPr>
        <w:t>C. 每45分钟</w:t>
      </w:r>
    </w:p>
    <w:p>
      <w:pPr>
        <w:spacing w:after="0"/>
        <w:ind w:left="283"/>
      </w:pPr>
      <w:r>
        <w:rPr>
          <w:sz w:val="21"/>
        </w:rPr>
        <w:t>D. 每小时</w:t>
      </w:r>
    </w:p>
    <w:p>
      <w:pPr>
        <w:spacing w:after="0"/>
        <w:ind w:left="283"/>
      </w:pPr>
      <w:r>
        <w:rPr>
          <w:b/>
          <w:color w:val="C00000"/>
          <w:sz w:val="21"/>
        </w:rPr>
        <w:t>答案：B</w:t>
      </w:r>
    </w:p>
    <w:p>
      <w:pPr>
        <w:spacing w:after="120"/>
        <w:ind w:left="283"/>
      </w:pPr>
      <w:r>
        <w:rPr>
          <w:color w:val="333333"/>
          <w:sz w:val="20"/>
        </w:rPr>
        <w:t>解析：5.5.1 飞行实施阶段乘务员应每30分钟巡视一次客舱。5.5</w:t>
      </w:r>
    </w:p>
    <w:p/>
    <w:p>
      <w:pPr>
        <w:jc w:val="left"/>
      </w:pPr>
      <w:r>
        <w:rPr>
          <w:rFonts w:ascii="黑体" w:hAnsi="黑体" w:eastAsia="黑体"/>
          <w:b/>
          <w:sz w:val="32"/>
        </w:rPr>
        <w:t>【第六章 应急处置】（共214题）</w:t>
      </w:r>
    </w:p>
    <w:p>
      <w:pPr>
        <w:jc w:val="left"/>
      </w:pPr>
      <w:r>
        <w:rPr>
          <w:rFonts w:ascii="黑体" w:hAnsi="黑体" w:eastAsia="黑体"/>
          <w:b/>
          <w:sz w:val="24"/>
        </w:rPr>
        <w:t xml:space="preserve">  ▎ 6.1 总则（133题）</w:t>
      </w:r>
    </w:p>
    <w:p>
      <w:pPr>
        <w:spacing w:before="80" w:after="40"/>
      </w:pPr>
      <w:r>
        <w:rPr>
          <w:b/>
          <w:sz w:val="21"/>
        </w:rPr>
        <w:t>1308. 【6.002】[判断题]</w:t>
      </w:r>
    </w:p>
    <w:p>
      <w:pPr>
        <w:spacing w:after="40"/>
      </w:pPr>
      <w:r>
        <w:rPr>
          <w:sz w:val="21"/>
        </w:rPr>
        <w:t>题干：在飞行关键阶段，禁止使用外形尺寸（不含保护壳）大于 28∗21∗1cm 的大型 PED，且该设备应被安全存放，不至于在颠簸、冲击、紧急撤离等状况下发生危险。 对 错</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解析：根据航空安全规定，飞行关键阶段（如起飞、降落）禁止使用外形尺寸超过$$28\times21\times1\ \mathrm{cm}$$的大型便携式电子设备（PED），并要求将其安全存放以防止突发状况下的危险。题干描述与航空安全标准完全一致，因此判断为正确</w:t>
      </w:r>
    </w:p>
    <w:p>
      <w:pPr>
        <w:spacing w:before="80" w:after="40"/>
      </w:pPr>
      <w:r>
        <w:rPr>
          <w:b/>
          <w:sz w:val="21"/>
        </w:rPr>
        <w:t>1309. 【6.004】[判断题]</w:t>
      </w:r>
    </w:p>
    <w:p>
      <w:pPr>
        <w:spacing w:after="40"/>
      </w:pPr>
      <w:r>
        <w:rPr>
          <w:sz w:val="21"/>
        </w:rPr>
        <w:t>题干：AIP两个指示灯（红/绿）用于提醒客舱乘务员的注意，并且当有相应信息显示时，确保一个远处呼叫功能。红灯用于系统和应急信息，绿灯用于通讯信息。</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解析：两个指示灯（红/绿）用于提醒客舱乘务员的注意，并且当有相应信息显示时，确保一个远处呼叫功能。红灯用于系统和应急信息，绿灯用于通讯信息。</w:t>
      </w:r>
    </w:p>
    <w:p>
      <w:pPr>
        <w:spacing w:before="80" w:after="40"/>
      </w:pPr>
      <w:r>
        <w:rPr>
          <w:b/>
          <w:sz w:val="21"/>
        </w:rPr>
        <w:t>1310. 【6.005】[单选题]</w:t>
      </w:r>
    </w:p>
    <w:p>
      <w:pPr>
        <w:spacing w:after="40"/>
      </w:pPr>
      <w:r>
        <w:rPr>
          <w:sz w:val="21"/>
        </w:rPr>
        <w:t>题干：电话使用时不要扭曲电话线，也不要将电话线拉长超过 （） 米（（）英尺）。</w:t>
      </w:r>
    </w:p>
    <w:p>
      <w:pPr>
        <w:spacing w:after="0"/>
        <w:ind w:left="283"/>
      </w:pPr>
      <w:r>
        <w:rPr>
          <w:sz w:val="21"/>
        </w:rPr>
        <w:t>A. 2，6.5</w:t>
      </w:r>
    </w:p>
    <w:p>
      <w:pPr>
        <w:spacing w:after="0"/>
        <w:ind w:left="283"/>
      </w:pPr>
      <w:r>
        <w:rPr>
          <w:sz w:val="21"/>
        </w:rPr>
        <w:t>B. 1.5，4.92</w:t>
      </w:r>
    </w:p>
    <w:p>
      <w:pPr>
        <w:spacing w:after="0"/>
        <w:ind w:left="283"/>
      </w:pPr>
      <w:r>
        <w:rPr>
          <w:sz w:val="21"/>
        </w:rPr>
        <w:t>C. 1，3.28</w:t>
      </w:r>
    </w:p>
    <w:p>
      <w:pPr>
        <w:spacing w:after="0"/>
        <w:ind w:left="283"/>
      </w:pPr>
      <w:r>
        <w:rPr>
          <w:sz w:val="21"/>
        </w:rPr>
        <w:t>D. 3，9.8</w:t>
      </w:r>
    </w:p>
    <w:p>
      <w:pPr>
        <w:spacing w:after="0"/>
        <w:ind w:left="283"/>
      </w:pPr>
      <w:r>
        <w:rPr>
          <w:b/>
          <w:color w:val="C00000"/>
          <w:sz w:val="21"/>
        </w:rPr>
        <w:t>答案：A</w:t>
      </w:r>
    </w:p>
    <w:p>
      <w:pPr>
        <w:spacing w:after="120"/>
        <w:ind w:left="283"/>
      </w:pPr>
      <w:r>
        <w:rPr>
          <w:color w:val="333333"/>
          <w:sz w:val="20"/>
        </w:rPr>
        <w:t>解析：不要扭曲电话线，也不要将电话线拉长超过 2 米（6.5 英尺）。</w:t>
      </w:r>
    </w:p>
    <w:p>
      <w:pPr>
        <w:spacing w:before="80" w:after="40"/>
      </w:pPr>
      <w:r>
        <w:rPr>
          <w:b/>
          <w:sz w:val="21"/>
        </w:rPr>
        <w:t>1311. 【6.024】[单选题]</w:t>
      </w:r>
    </w:p>
    <w:p>
      <w:pPr>
        <w:spacing w:after="40"/>
      </w:pPr>
      <w:r>
        <w:rPr>
          <w:sz w:val="21"/>
        </w:rPr>
        <w:t>题干：撤离完毕后将幸存者分成几个组（每组 （） 人）</w:t>
      </w:r>
    </w:p>
    <w:p>
      <w:pPr>
        <w:spacing w:after="0"/>
        <w:ind w:left="283"/>
      </w:pPr>
      <w:r>
        <w:rPr>
          <w:sz w:val="21"/>
        </w:rPr>
        <w:t>A. 1-25</w:t>
      </w:r>
    </w:p>
    <w:p>
      <w:pPr>
        <w:spacing w:after="0"/>
        <w:ind w:left="283"/>
      </w:pPr>
      <w:r>
        <w:rPr>
          <w:sz w:val="21"/>
        </w:rPr>
        <w:t>B. 5-30</w:t>
      </w:r>
    </w:p>
    <w:p>
      <w:pPr>
        <w:spacing w:after="0"/>
        <w:ind w:left="283"/>
      </w:pPr>
      <w:r>
        <w:rPr>
          <w:sz w:val="21"/>
        </w:rPr>
        <w:t>C. 5-25</w:t>
      </w:r>
    </w:p>
    <w:p>
      <w:pPr>
        <w:spacing w:after="0"/>
        <w:ind w:left="283"/>
      </w:pPr>
      <w:r>
        <w:rPr>
          <w:sz w:val="21"/>
        </w:rPr>
        <w:t>D. 4-25</w:t>
      </w:r>
    </w:p>
    <w:p>
      <w:pPr>
        <w:spacing w:after="0"/>
        <w:ind w:left="283"/>
      </w:pPr>
      <w:r>
        <w:rPr>
          <w:b/>
          <w:color w:val="C00000"/>
          <w:sz w:val="21"/>
        </w:rPr>
        <w:t>答案：D</w:t>
      </w:r>
    </w:p>
    <w:p>
      <w:pPr>
        <w:spacing w:after="120"/>
        <w:ind w:left="283"/>
      </w:pPr>
      <w:r>
        <w:rPr>
          <w:color w:val="333333"/>
          <w:sz w:val="20"/>
        </w:rPr>
        <w:t>解析：本题正确答案为：4-25。参见6.58 释压。</w:t>
      </w:r>
    </w:p>
    <w:p>
      <w:pPr>
        <w:spacing w:before="80" w:after="40"/>
      </w:pPr>
      <w:r>
        <w:rPr>
          <w:b/>
          <w:sz w:val="21"/>
        </w:rPr>
        <w:t>1312. 【6.068】[判断题]</w:t>
      </w:r>
    </w:p>
    <w:p>
      <w:pPr>
        <w:spacing w:after="40"/>
      </w:pPr>
      <w:r>
        <w:rPr>
          <w:sz w:val="21"/>
        </w:rPr>
        <w:t>题干：手册全文由《航空安保应急预案》更改为《机上非法干扰机组处置预案》（）</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解析：手册全文由《机上非法干扰机组处置预案》更改为《航空安保应急预案》。</w:t>
      </w:r>
    </w:p>
    <w:p>
      <w:pPr>
        <w:spacing w:before="80" w:after="40"/>
      </w:pPr>
      <w:r>
        <w:rPr>
          <w:b/>
          <w:sz w:val="21"/>
        </w:rPr>
        <w:t>1313. 【6.078】[判断题]</w:t>
      </w:r>
    </w:p>
    <w:p>
      <w:pPr>
        <w:spacing w:after="40"/>
      </w:pPr>
      <w:r>
        <w:rPr>
          <w:sz w:val="21"/>
        </w:rPr>
        <w:t>题干：水上撤离时，乘务员的口令为：“到这里来！跳！滑，Come this way！Jump！Slide！"</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解析：在水上迫降时的撤离，应穿好救生衣后撤离。Come this way. Inflate your life vest. On board。Come this way。参见6.1 总则。</w:t>
      </w:r>
    </w:p>
    <w:p>
      <w:pPr>
        <w:spacing w:before="80" w:after="40"/>
      </w:pPr>
      <w:r>
        <w:rPr>
          <w:b/>
          <w:sz w:val="21"/>
        </w:rPr>
        <w:t>1314. 【6.079】[判断题]</w:t>
      </w:r>
    </w:p>
    <w:p>
      <w:pPr>
        <w:spacing w:after="40"/>
      </w:pPr>
      <w:r>
        <w:rPr>
          <w:sz w:val="21"/>
        </w:rPr>
        <w:t>题干：水上迫降，4号位负责16-最后一排旅客从R4门撤离。</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解析：本题答案为对。(1) 水上迫降时，滑梯可作为浮板使用；。参见6.1 总则。</w:t>
      </w:r>
    </w:p>
    <w:p>
      <w:pPr>
        <w:spacing w:before="80" w:after="40"/>
      </w:pPr>
      <w:r>
        <w:rPr>
          <w:b/>
          <w:sz w:val="21"/>
        </w:rPr>
        <w:t>1315. 【6.102】[单选题]</w:t>
      </w:r>
    </w:p>
    <w:p>
      <w:pPr>
        <w:spacing w:after="40"/>
      </w:pPr>
      <w:r>
        <w:rPr>
          <w:sz w:val="21"/>
        </w:rPr>
        <w:t>题干：水上撤离，4号位负责区域（）。</w:t>
      </w:r>
    </w:p>
    <w:p>
      <w:pPr>
        <w:spacing w:after="0"/>
        <w:ind w:left="283"/>
      </w:pPr>
      <w:r>
        <w:rPr>
          <w:sz w:val="21"/>
        </w:rPr>
        <w:t>A. 21-最后一排旅客从R4门撤离</w:t>
      </w:r>
    </w:p>
    <w:p>
      <w:pPr>
        <w:spacing w:after="0"/>
        <w:ind w:left="283"/>
      </w:pPr>
      <w:r>
        <w:rPr>
          <w:sz w:val="21"/>
        </w:rPr>
        <w:t>B. 21-最后一排旅客从L4门撤离</w:t>
      </w:r>
    </w:p>
    <w:p>
      <w:pPr>
        <w:spacing w:after="0"/>
        <w:ind w:left="283"/>
      </w:pPr>
      <w:r>
        <w:rPr>
          <w:sz w:val="21"/>
        </w:rPr>
        <w:t>C. 16-最后一排旅客从L4门撤离</w:t>
      </w:r>
    </w:p>
    <w:p>
      <w:pPr>
        <w:spacing w:after="0"/>
        <w:ind w:left="283"/>
      </w:pPr>
      <w:r>
        <w:rPr>
          <w:sz w:val="21"/>
        </w:rPr>
        <w:t>D. 16-最后一排旅客从R4门撤离</w:t>
      </w:r>
    </w:p>
    <w:p>
      <w:pPr>
        <w:spacing w:after="0"/>
        <w:ind w:left="283"/>
      </w:pPr>
      <w:r>
        <w:rPr>
          <w:b/>
          <w:color w:val="C00000"/>
          <w:sz w:val="21"/>
        </w:rPr>
        <w:t>答案：D</w:t>
      </w:r>
    </w:p>
    <w:p>
      <w:pPr>
        <w:spacing w:after="120"/>
        <w:ind w:left="283"/>
      </w:pPr>
      <w:r>
        <w:rPr>
          <w:color w:val="333333"/>
          <w:sz w:val="20"/>
        </w:rPr>
        <w:t>解析：在水上迫降时的撤离，应穿好救生衣后撤离。水上撤离应选择在风下侧，离开燃油区和燃烧区。参见6.1 总则。</w:t>
      </w:r>
    </w:p>
    <w:p>
      <w:pPr>
        <w:spacing w:before="80" w:after="40"/>
      </w:pPr>
      <w:r>
        <w:rPr>
          <w:b/>
          <w:sz w:val="21"/>
        </w:rPr>
        <w:t>1316. 【6.113】[单选题]</w:t>
      </w:r>
    </w:p>
    <w:p>
      <w:pPr>
        <w:spacing w:after="40"/>
      </w:pPr>
      <w:r>
        <w:rPr>
          <w:sz w:val="21"/>
        </w:rPr>
        <w:t>题干：水上撤离应选择在（）区域。</w:t>
      </w:r>
    </w:p>
    <w:p>
      <w:pPr>
        <w:spacing w:after="0"/>
        <w:ind w:left="283"/>
      </w:pPr>
      <w:r>
        <w:rPr>
          <w:sz w:val="21"/>
        </w:rPr>
        <w:t>A. 风下侧，离开燃油区</w:t>
      </w:r>
    </w:p>
    <w:p>
      <w:pPr>
        <w:spacing w:after="0"/>
        <w:ind w:left="283"/>
      </w:pPr>
      <w:r>
        <w:rPr>
          <w:sz w:val="21"/>
        </w:rPr>
        <w:t>B. 风上侧，离开燃油区和燃烧区</w:t>
      </w:r>
    </w:p>
    <w:p>
      <w:pPr>
        <w:spacing w:after="0"/>
        <w:ind w:left="283"/>
      </w:pPr>
      <w:r>
        <w:rPr>
          <w:sz w:val="21"/>
        </w:rPr>
        <w:t>C. 风上侧，离开燃烧区</w:t>
      </w:r>
    </w:p>
    <w:p>
      <w:pPr>
        <w:spacing w:after="0"/>
        <w:ind w:left="283"/>
      </w:pPr>
      <w:r>
        <w:rPr>
          <w:sz w:val="21"/>
        </w:rPr>
        <w:t>D. 风下侧，离开燃油区和燃烧区</w:t>
      </w:r>
    </w:p>
    <w:p>
      <w:pPr>
        <w:spacing w:after="0"/>
        <w:ind w:left="283"/>
      </w:pPr>
      <w:r>
        <w:rPr>
          <w:b/>
          <w:color w:val="C00000"/>
          <w:sz w:val="21"/>
        </w:rPr>
        <w:t>答案：D</w:t>
      </w:r>
    </w:p>
    <w:p>
      <w:pPr>
        <w:spacing w:after="120"/>
        <w:ind w:left="283"/>
      </w:pPr>
      <w:r>
        <w:rPr>
          <w:color w:val="333333"/>
          <w:sz w:val="20"/>
        </w:rPr>
        <w:t>解析：在水上迫降时的撤离，应穿好救生衣后撤离。水上撤离应选择在风下侧，离开燃油区和燃烧区。(3) 客舱乘务员应确保所负责区域的旅客已完全撤离，然后拿取所携带物。到风吹或危险的区域；。参见6.1 总则。</w:t>
      </w:r>
    </w:p>
    <w:p>
      <w:pPr>
        <w:spacing w:before="80" w:after="40"/>
      </w:pPr>
      <w:r>
        <w:rPr>
          <w:b/>
          <w:sz w:val="21"/>
        </w:rPr>
        <w:t>1317. 【6.124】[单选题]</w:t>
      </w:r>
    </w:p>
    <w:p>
      <w:pPr>
        <w:spacing w:after="40"/>
      </w:pPr>
      <w:r>
        <w:rPr>
          <w:sz w:val="21"/>
        </w:rPr>
        <w:t>题干：A320飞机，撤离信号在哪些地方有出现过的：</w:t>
      </w:r>
    </w:p>
    <w:p>
      <w:pPr>
        <w:spacing w:after="0"/>
        <w:ind w:left="283"/>
      </w:pPr>
      <w:r>
        <w:rPr>
          <w:sz w:val="21"/>
        </w:rPr>
        <w:t>A. 驾驶舱与前、后客舱的左侧机门旁</w:t>
      </w:r>
    </w:p>
    <w:p>
      <w:pPr>
        <w:spacing w:after="0"/>
        <w:ind w:left="283"/>
      </w:pPr>
      <w:r>
        <w:rPr>
          <w:sz w:val="21"/>
        </w:rPr>
        <w:t>B. 只有驾驶舱与乘务长位有</w:t>
      </w:r>
    </w:p>
    <w:p>
      <w:pPr>
        <w:spacing w:after="0"/>
        <w:ind w:left="283"/>
      </w:pPr>
      <w:r>
        <w:rPr>
          <w:sz w:val="21"/>
        </w:rPr>
        <w:t>C. 驾驶舱与每一个机门和应急窗旁</w:t>
      </w:r>
    </w:p>
    <w:p>
      <w:pPr>
        <w:spacing w:after="0"/>
        <w:ind w:left="283"/>
      </w:pPr>
      <w:r>
        <w:rPr>
          <w:sz w:val="21"/>
        </w:rPr>
        <w:t>D. 驾驶舱与每一个机门旁</w:t>
      </w:r>
    </w:p>
    <w:p>
      <w:pPr>
        <w:spacing w:after="0"/>
        <w:ind w:left="283"/>
      </w:pPr>
      <w:r>
        <w:rPr>
          <w:b/>
          <w:color w:val="C00000"/>
          <w:sz w:val="21"/>
        </w:rPr>
        <w:t>答案：A</w:t>
      </w:r>
    </w:p>
    <w:p>
      <w:pPr>
        <w:spacing w:after="120"/>
        <w:ind w:left="283"/>
      </w:pPr>
      <w:r>
        <w:rPr>
          <w:color w:val="333333"/>
          <w:sz w:val="20"/>
        </w:rPr>
        <w:t>解析：空客A320系列窄体客机，包括A318/A319/A320/A321。(1) 优先使用配有滑筏的地板高度出口，试着让旅客直接从飞机登上滑筏。(4) 拉出断开手柄，割断系留绳，然后把滑筏顺水划至远离飞机的安全地。(3) 指挥旅客从飞机上跳入水中。参见6.1 总则。</w:t>
      </w:r>
    </w:p>
    <w:p>
      <w:pPr>
        <w:spacing w:before="80" w:after="40"/>
      </w:pPr>
      <w:r>
        <w:rPr>
          <w:b/>
          <w:sz w:val="21"/>
        </w:rPr>
        <w:t>1318. 【6.125】[单选题]</w:t>
      </w:r>
    </w:p>
    <w:p>
      <w:pPr>
        <w:spacing w:after="40"/>
      </w:pPr>
      <w:r>
        <w:rPr>
          <w:sz w:val="21"/>
        </w:rPr>
        <w:t>题干：A320飞机，当厕所中的烟雾出现，会导致哪些情况发生：</w:t>
      </w:r>
    </w:p>
    <w:p>
      <w:pPr>
        <w:spacing w:after="0"/>
        <w:ind w:left="283"/>
      </w:pPr>
      <w:r>
        <w:rPr>
          <w:sz w:val="21"/>
        </w:rPr>
        <w:t>A. 在FAP与AAP上有红色键亮出，在区域呼叫面板上红灯闪烁，在所有的AIP上有绿色提示并有“SMOKELAVX”的显示出现</w:t>
      </w:r>
    </w:p>
    <w:p>
      <w:pPr>
        <w:spacing w:after="0"/>
        <w:ind w:left="283"/>
      </w:pPr>
      <w:r>
        <w:rPr>
          <w:sz w:val="21"/>
        </w:rPr>
        <w:t>B. 在FAP与AAP上“SMOKELAV”灯闪亮，在区域呼叫面板上琥珀色灯光闪亮，连续的钟鸣声，在所有的AIP上有红色告示灯，并由“SMOKELAVX”的显示出现</w:t>
      </w:r>
    </w:p>
    <w:p>
      <w:pPr>
        <w:spacing w:after="0"/>
        <w:ind w:left="283"/>
      </w:pPr>
      <w:r>
        <w:rPr>
          <w:sz w:val="21"/>
        </w:rPr>
        <w:t>C. 在区域呼叫面板上琥珀色灯光闪亮并伴有连续的蜂鸣声</w:t>
      </w:r>
    </w:p>
    <w:p>
      <w:pPr>
        <w:spacing w:after="0"/>
        <w:ind w:left="283"/>
      </w:pPr>
      <w:r>
        <w:rPr>
          <w:sz w:val="21"/>
        </w:rPr>
        <w:t>D. 在区域呼叫面板上（ACP）琥珀色灯稳定亮出，并伴有蜂鸣声</w:t>
      </w:r>
    </w:p>
    <w:p>
      <w:pPr>
        <w:spacing w:after="0"/>
        <w:ind w:left="283"/>
      </w:pPr>
      <w:r>
        <w:rPr>
          <w:b/>
          <w:color w:val="C00000"/>
          <w:sz w:val="21"/>
        </w:rPr>
        <w:t>答案：B</w:t>
      </w:r>
    </w:p>
    <w:p>
      <w:pPr>
        <w:spacing w:after="120"/>
        <w:ind w:left="283"/>
      </w:pPr>
      <w:r>
        <w:rPr>
          <w:color w:val="333333"/>
          <w:sz w:val="20"/>
        </w:rPr>
        <w:t>解析：空客A320系列窄体客机，包括A318/A319/A320/A321。(1) 优先使用配有滑筏的地板高度出口，试着让旅客直接从飞机登上滑筏。(4) 拉出断开手柄，割断系留绳，然后把滑筏顺水划至远离飞机的安全地。(3) 指挥旅客从飞机上跳入水中。参见6.1 总则。</w:t>
      </w:r>
    </w:p>
    <w:p>
      <w:pPr>
        <w:spacing w:before="80" w:after="40"/>
      </w:pPr>
      <w:r>
        <w:rPr>
          <w:b/>
          <w:sz w:val="21"/>
        </w:rPr>
        <w:t>1319. 【6.126】[单选题]</w:t>
      </w:r>
    </w:p>
    <w:p>
      <w:pPr>
        <w:spacing w:after="40"/>
      </w:pPr>
      <w:r>
        <w:rPr>
          <w:sz w:val="21"/>
        </w:rPr>
        <w:t>题干：A320飞机，若在前、后乘务员位有撤离信号闪亮并伴随蜂鸣声，现在将前乘务员面板FAP上的RESET键按下，则会：</w:t>
      </w:r>
    </w:p>
    <w:p>
      <w:pPr>
        <w:spacing w:after="0"/>
        <w:ind w:left="283"/>
      </w:pPr>
      <w:r>
        <w:rPr>
          <w:sz w:val="21"/>
        </w:rPr>
        <w:t>A. 取消声响，并使前乘务员及后乘务员位的警告灯光关灭</w:t>
      </w:r>
    </w:p>
    <w:p>
      <w:pPr>
        <w:spacing w:after="0"/>
        <w:ind w:left="283"/>
      </w:pPr>
      <w:r>
        <w:rPr>
          <w:sz w:val="21"/>
        </w:rPr>
        <w:t>B. 取消前乘务员位的蜂鸣声</w:t>
      </w:r>
    </w:p>
    <w:p>
      <w:pPr>
        <w:spacing w:after="0"/>
        <w:ind w:left="283"/>
      </w:pPr>
      <w:r>
        <w:rPr>
          <w:sz w:val="21"/>
        </w:rPr>
        <w:t>C. 使前乘务员及后乘务员面板（FAP&amp;AAP）的警告灯光关灭</w:t>
      </w:r>
    </w:p>
    <w:p>
      <w:pPr>
        <w:spacing w:after="0"/>
        <w:ind w:left="283"/>
      </w:pPr>
      <w:r>
        <w:rPr>
          <w:sz w:val="21"/>
        </w:rPr>
        <w:t>D. 使前后乘务员位的蜂鸣声都取消</w:t>
      </w:r>
    </w:p>
    <w:p>
      <w:pPr>
        <w:spacing w:after="0"/>
        <w:ind w:left="283"/>
      </w:pPr>
      <w:r>
        <w:rPr>
          <w:b/>
          <w:color w:val="C00000"/>
          <w:sz w:val="21"/>
        </w:rPr>
        <w:t>答案：B</w:t>
      </w:r>
    </w:p>
    <w:p>
      <w:pPr>
        <w:spacing w:after="120"/>
        <w:ind w:left="283"/>
      </w:pPr>
      <w:r>
        <w:rPr>
          <w:color w:val="333333"/>
          <w:sz w:val="20"/>
        </w:rPr>
        <w:t>解析：空客A320系列窄体客机，包括A318/A319/A320/A321。(1) 优先使用配有滑筏的地板高度出口，试着让旅客直接从飞机登上滑筏。(4) 拉出断开手柄，割断系留绳，然后把滑筏顺水划至远离飞机的安全地。(3) 指挥旅客从飞机上跳入水中。参见6.1 总则。</w:t>
      </w:r>
    </w:p>
    <w:p>
      <w:pPr>
        <w:spacing w:before="80" w:after="40"/>
      </w:pPr>
      <w:r>
        <w:rPr>
          <w:b/>
          <w:sz w:val="21"/>
        </w:rPr>
        <w:t>1320. 【6.127】[单选题]</w:t>
      </w:r>
    </w:p>
    <w:p>
      <w:pPr>
        <w:spacing w:after="40"/>
      </w:pPr>
      <w:r>
        <w:rPr>
          <w:sz w:val="21"/>
        </w:rPr>
        <w:t>题干：A320飞机，区域呼叫面板上的琥珀色灯光闪亮表明：</w:t>
      </w:r>
    </w:p>
    <w:p>
      <w:pPr>
        <w:spacing w:after="0"/>
        <w:ind w:left="283"/>
      </w:pPr>
      <w:r>
        <w:rPr>
          <w:sz w:val="21"/>
        </w:rPr>
        <w:t>A. 立即撤离</w:t>
      </w:r>
    </w:p>
    <w:p>
      <w:pPr>
        <w:spacing w:after="0"/>
        <w:ind w:left="283"/>
      </w:pPr>
      <w:r>
        <w:rPr>
          <w:sz w:val="21"/>
        </w:rPr>
        <w:t>B. 紧急呼叫</w:t>
      </w:r>
    </w:p>
    <w:p>
      <w:pPr>
        <w:spacing w:after="0"/>
        <w:ind w:left="283"/>
      </w:pPr>
      <w:r>
        <w:rPr>
          <w:sz w:val="21"/>
        </w:rPr>
        <w:t>C. 厕所烟雾</w:t>
      </w:r>
    </w:p>
    <w:p>
      <w:pPr>
        <w:spacing w:after="0"/>
        <w:ind w:left="283"/>
      </w:pPr>
      <w:r>
        <w:rPr>
          <w:sz w:val="21"/>
        </w:rPr>
        <w:t>D. 厕所内旅客呼叫</w:t>
      </w:r>
    </w:p>
    <w:p>
      <w:pPr>
        <w:spacing w:after="0"/>
        <w:ind w:left="283"/>
      </w:pPr>
      <w:r>
        <w:rPr>
          <w:b/>
          <w:color w:val="C00000"/>
          <w:sz w:val="21"/>
        </w:rPr>
        <w:t>答案：C</w:t>
      </w:r>
    </w:p>
    <w:p>
      <w:pPr>
        <w:spacing w:after="120"/>
        <w:ind w:left="283"/>
      </w:pPr>
      <w:r>
        <w:rPr>
          <w:color w:val="333333"/>
          <w:sz w:val="20"/>
        </w:rPr>
        <w:t>解析：空客A320系列窄体客机，包括A318/A319/A320/A321。(1) 优先使用配有滑筏的地板高度出口，试着让旅客直接从飞机登上滑筏。(4) 拉出断开手柄，割断系留绳，然后把滑筏顺水划至远离飞机的安全地。(3) 指挥旅客从飞机上跳入水中。参见6.1 总则。</w:t>
      </w:r>
    </w:p>
    <w:p>
      <w:pPr>
        <w:spacing w:before="80" w:after="40"/>
      </w:pPr>
      <w:r>
        <w:rPr>
          <w:b/>
          <w:sz w:val="21"/>
        </w:rPr>
        <w:t>1321. 【6.N024】[新增-单选题]</w:t>
      </w:r>
    </w:p>
    <w:p>
      <w:pPr>
        <w:spacing w:after="40"/>
      </w:pPr>
      <w:r>
        <w:rPr>
          <w:sz w:val="21"/>
        </w:rPr>
        <w:t>题干：机长决定撤离时，发出撤离信号的标志是（）。</w:t>
      </w:r>
    </w:p>
    <w:p>
      <w:pPr>
        <w:spacing w:after="0"/>
        <w:ind w:left="283"/>
      </w:pPr>
      <w:r>
        <w:rPr>
          <w:sz w:val="21"/>
        </w:rPr>
        <w:t>A. 连续短声警铃</w:t>
      </w:r>
    </w:p>
    <w:p>
      <w:pPr>
        <w:spacing w:after="0"/>
        <w:ind w:left="283"/>
      </w:pPr>
      <w:r>
        <w:rPr>
          <w:sz w:val="21"/>
        </w:rPr>
        <w:t>B. 连续长声警铃</w:t>
      </w:r>
    </w:p>
    <w:p>
      <w:pPr>
        <w:spacing w:after="0"/>
        <w:ind w:left="283"/>
      </w:pPr>
      <w:r>
        <w:rPr>
          <w:sz w:val="21"/>
        </w:rPr>
        <w:t>C. 单次警铃</w:t>
      </w:r>
    </w:p>
    <w:p>
      <w:pPr>
        <w:spacing w:after="0"/>
        <w:ind w:left="283"/>
      </w:pPr>
      <w:r>
        <w:rPr>
          <w:sz w:val="21"/>
        </w:rPr>
        <w:t>D. 红色信号灯</w:t>
      </w:r>
    </w:p>
    <w:p>
      <w:pPr>
        <w:spacing w:after="0"/>
        <w:ind w:left="283"/>
      </w:pPr>
      <w:r>
        <w:rPr>
          <w:b/>
          <w:color w:val="C00000"/>
          <w:sz w:val="21"/>
        </w:rPr>
        <w:t>答案：B</w:t>
      </w:r>
    </w:p>
    <w:p>
      <w:pPr>
        <w:spacing w:after="120"/>
        <w:ind w:left="283"/>
      </w:pPr>
      <w:r>
        <w:rPr>
          <w:color w:val="333333"/>
          <w:sz w:val="20"/>
        </w:rPr>
        <w:t>解析：6.1.1 撤离信号为连续长声警铃。6.1</w:t>
      </w:r>
    </w:p>
    <w:p>
      <w:pPr>
        <w:spacing w:before="80" w:after="40"/>
      </w:pPr>
      <w:r>
        <w:rPr>
          <w:b/>
          <w:sz w:val="21"/>
        </w:rPr>
        <w:t>1322. 【6.007】[判断题]</w:t>
      </w:r>
    </w:p>
    <w:p>
      <w:pPr>
        <w:spacing w:after="40"/>
      </w:pPr>
      <w:r>
        <w:rPr>
          <w:sz w:val="21"/>
        </w:rPr>
        <w:t>题干：成功处置迫降事件的关键在于飞行机组人员，尤其是客舱乘务员在机长指挥下完成撤离的能力，这就需每个机组人员：</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解析：成功处置迫降事件的关键在于全体机组人员，尤其是客舱乘务员在机长指挥下完成撤离的能力，这就需每个机组人员：6.1.3</w:t>
      </w:r>
    </w:p>
    <w:p>
      <w:pPr>
        <w:spacing w:before="80" w:after="40"/>
      </w:pPr>
      <w:r>
        <w:rPr>
          <w:b/>
          <w:sz w:val="21"/>
        </w:rPr>
        <w:t>1323. 【6.008】[判断题]</w:t>
      </w:r>
    </w:p>
    <w:p>
      <w:pPr>
        <w:spacing w:after="40"/>
      </w:pPr>
      <w:r>
        <w:rPr>
          <w:sz w:val="21"/>
        </w:rPr>
        <w:t>题干：机组职责为明确职责，明确职责，密切配合，寻求帮助,运用程序，回顾程序六大因素。</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 明确职责——在各种迫降事件中机组的基本职责都是相同的：(a) 防止冲击，使机组和旅客在迫降后生存；(b) 撤离飞机，令机组和旅客在迫降后迅速撤离飞机。(2) 维持生存——让迫降中的幸存者获得庇护和救助；(3) 密切配合——机组间应尽力密切配合，引导全体旅客脱离飞机；(4) 寻求帮助——信任你的同伴，在力所不及时寻求他们的帮助。我们也可以让旅客来充当我们的援助者，让援助者协助机组完成撤离；(5) 运用程序——手册中的应急程序，是一种标准程序，它有利于我们提高处置事故的效率；(6) 回顾程序——这样做会令客舱乘务员更好地自我控制，在处置事故时充分发挥能力6.1.3.2</w:t>
      </w:r>
    </w:p>
    <w:p>
      <w:pPr>
        <w:spacing w:before="80" w:after="40"/>
      </w:pPr>
      <w:r>
        <w:rPr>
          <w:b/>
          <w:sz w:val="21"/>
        </w:rPr>
        <w:t>1325. 【6.009】[判断题]</w:t>
      </w:r>
    </w:p>
    <w:p>
      <w:pPr>
        <w:spacing w:after="40"/>
      </w:pPr>
      <w:r>
        <w:rPr>
          <w:sz w:val="21"/>
        </w:rPr>
        <w:t>题干：飞机上由机长负责飞行安全，所有人员必须听从机长指示。</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解析：本题答案为对。参见6.1.7 总则。</w:t>
      </w:r>
    </w:p>
    <w:p>
      <w:pPr>
        <w:spacing w:before="80" w:after="40"/>
      </w:pPr>
      <w:r>
        <w:rPr>
          <w:b/>
          <w:sz w:val="21"/>
        </w:rPr>
        <w:t>1334. 【6.010】[单选题]</w:t>
      </w:r>
    </w:p>
    <w:p>
      <w:pPr>
        <w:spacing w:after="40"/>
      </w:pPr>
      <w:r>
        <w:rPr>
          <w:sz w:val="21"/>
        </w:rPr>
        <w:t>题干：迫降信息在乘务组准备会结束后，由 （）号位乘务员向在后服务间的航空安全员传递。</w:t>
      </w:r>
    </w:p>
    <w:p>
      <w:pPr>
        <w:spacing w:after="0"/>
        <w:ind w:left="283"/>
      </w:pPr>
      <w:r>
        <w:rPr>
          <w:sz w:val="21"/>
        </w:rPr>
        <w:t>A. 二</w:t>
      </w:r>
    </w:p>
    <w:p>
      <w:pPr>
        <w:spacing w:after="0"/>
        <w:ind w:left="283"/>
      </w:pPr>
      <w:r>
        <w:rPr>
          <w:sz w:val="21"/>
        </w:rPr>
        <w:t>B. 一</w:t>
      </w:r>
    </w:p>
    <w:p>
      <w:pPr>
        <w:spacing w:after="0"/>
        <w:ind w:left="283"/>
      </w:pPr>
      <w:r>
        <w:rPr>
          <w:sz w:val="21"/>
        </w:rPr>
        <w:t>C. 四</w:t>
      </w:r>
    </w:p>
    <w:p>
      <w:pPr>
        <w:spacing w:after="0"/>
        <w:ind w:left="283"/>
      </w:pPr>
      <w:r>
        <w:rPr>
          <w:sz w:val="21"/>
        </w:rPr>
        <w:t>D. 三</w:t>
      </w:r>
    </w:p>
    <w:p>
      <w:pPr>
        <w:spacing w:after="0"/>
        <w:ind w:left="283"/>
      </w:pPr>
      <w:r>
        <w:rPr>
          <w:b/>
          <w:color w:val="C00000"/>
          <w:sz w:val="21"/>
        </w:rPr>
        <w:t>答案：D</w:t>
      </w:r>
    </w:p>
    <w:p>
      <w:pPr>
        <w:spacing w:after="120"/>
        <w:ind w:left="283"/>
      </w:pPr>
      <w:r>
        <w:rPr>
          <w:color w:val="333333"/>
          <w:sz w:val="20"/>
        </w:rPr>
        <w:t>解析：乘务组准备会结束后，由 3 号位乘务员向在后服务间的航空安全员传递6.2.4</w:t>
      </w:r>
    </w:p>
    <w:p>
      <w:pPr>
        <w:spacing w:before="80" w:after="40"/>
      </w:pPr>
      <w:r>
        <w:rPr>
          <w:b/>
          <w:sz w:val="21"/>
        </w:rPr>
        <w:t>1335. 【6.011】[判断题]</w:t>
      </w:r>
    </w:p>
    <w:p>
      <w:pPr>
        <w:spacing w:after="40"/>
      </w:pPr>
      <w:r>
        <w:rPr>
          <w:sz w:val="21"/>
        </w:rPr>
        <w:t>题干：在乘务组完成“固定松散物品”前，由 3 号位乘务员帮助后服务间的航空安全员将执勤座位调换至应急出口的过道座位（A320 首选座位为 13D，A321 首选位置为 19C）。</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解析：在乘务组完成“固定松散物品”前，由 3 号位乘务员帮助后服务间的航空安全员将执勤座位调换至应急出口的过道座位（A320 首选座位为 13C，A321 首选位置为 19C）6.2.5.2</w:t>
      </w:r>
    </w:p>
    <w:p>
      <w:pPr>
        <w:spacing w:before="80" w:after="40"/>
      </w:pPr>
      <w:r>
        <w:rPr>
          <w:b/>
          <w:sz w:val="21"/>
        </w:rPr>
        <w:t>1336. 【6.012】[判断题]</w:t>
      </w:r>
    </w:p>
    <w:p>
      <w:pPr>
        <w:spacing w:after="40"/>
      </w:pPr>
      <w:r>
        <w:rPr>
          <w:sz w:val="21"/>
        </w:rPr>
        <w:t>题干：婴儿的防冲击姿势婴儿应该直立坐着（使 背部处于“垂直”位置）并面向成人。较大的婴儿可能需要跨越成人的臀部。</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解析：本题答案为对。参见6.2.5 有准备/有限时间的迫降。</w:t>
      </w:r>
    </w:p>
    <w:p>
      <w:pPr>
        <w:spacing w:before="80" w:after="40"/>
      </w:pPr>
      <w:r>
        <w:rPr>
          <w:b/>
          <w:sz w:val="21"/>
        </w:rPr>
        <w:t>1337. 【6.013】[判断题]</w:t>
      </w:r>
    </w:p>
    <w:p>
      <w:pPr>
        <w:spacing w:after="40"/>
      </w:pPr>
      <w:r>
        <w:rPr>
          <w:sz w:val="21"/>
        </w:rPr>
        <w:t>题干：选择援助者并更换旅客座位每个出口选择援助者人数要求：每个 C 型门 3 人；每个Ⅲ型门（翼上出口）3 人，每侧共 3 人。</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解析：每个Ⅲ型门（翼上出口）3 人，每侧共 6 人。6.2.5.8</w:t>
      </w:r>
    </w:p>
    <w:p>
      <w:pPr>
        <w:spacing w:before="80" w:after="40"/>
      </w:pPr>
      <w:r>
        <w:rPr>
          <w:b/>
          <w:sz w:val="21"/>
        </w:rPr>
        <w:t>1338. 【6.014】[单选题]</w:t>
      </w:r>
    </w:p>
    <w:p>
      <w:pPr>
        <w:spacing w:after="40"/>
      </w:pPr>
      <w:r>
        <w:rPr>
          <w:sz w:val="21"/>
        </w:rPr>
        <w:t>题干：驾驶舱将发出口令：“完成准备！完成准备！Finish preparation！Finish preparation！”在（）英尺</w:t>
      </w:r>
    </w:p>
    <w:p>
      <w:pPr>
        <w:spacing w:after="0"/>
        <w:ind w:left="283"/>
      </w:pPr>
      <w:r>
        <w:rPr>
          <w:sz w:val="21"/>
        </w:rPr>
        <w:t>A. 2000</w:t>
      </w:r>
    </w:p>
    <w:p>
      <w:pPr>
        <w:spacing w:after="0"/>
        <w:ind w:left="283"/>
      </w:pPr>
      <w:r>
        <w:rPr>
          <w:sz w:val="21"/>
        </w:rPr>
        <w:t>B. 500</w:t>
      </w:r>
    </w:p>
    <w:p>
      <w:pPr>
        <w:spacing w:after="0"/>
        <w:ind w:left="283"/>
      </w:pPr>
      <w:r>
        <w:rPr>
          <w:sz w:val="21"/>
        </w:rPr>
        <w:t>C. 4000</w:t>
      </w:r>
    </w:p>
    <w:p>
      <w:pPr>
        <w:spacing w:after="0"/>
        <w:ind w:left="283"/>
      </w:pPr>
      <w:r>
        <w:rPr>
          <w:sz w:val="21"/>
        </w:rPr>
        <w:t>D. 5000</w:t>
      </w:r>
    </w:p>
    <w:p>
      <w:pPr>
        <w:spacing w:after="0"/>
        <w:ind w:left="283"/>
      </w:pPr>
      <w:r>
        <w:rPr>
          <w:b/>
          <w:color w:val="C00000"/>
          <w:sz w:val="21"/>
        </w:rPr>
        <w:t>答案：A</w:t>
      </w:r>
    </w:p>
    <w:p>
      <w:pPr>
        <w:spacing w:after="120"/>
        <w:ind w:left="283"/>
      </w:pPr>
      <w:r>
        <w:rPr>
          <w:color w:val="333333"/>
          <w:sz w:val="20"/>
        </w:rPr>
        <w:t>解析：当飞机下降到高度 2000 英尺时，驾驶舱将发出口令：“完成准备！完成准备！Finish preparation！Finish preparation！”6.2.5.11</w:t>
      </w:r>
    </w:p>
    <w:p>
      <w:pPr>
        <w:spacing w:before="80" w:after="40"/>
      </w:pPr>
      <w:r>
        <w:rPr>
          <w:b/>
          <w:sz w:val="21"/>
        </w:rPr>
        <w:t>1339. 【6.015】[判断题]</w:t>
      </w:r>
    </w:p>
    <w:p>
      <w:pPr>
        <w:spacing w:after="40"/>
      </w:pPr>
      <w:r>
        <w:rPr>
          <w:sz w:val="21"/>
        </w:rPr>
        <w:t>题干：帮助不能行走的旅客撤离可以使用，毛毯法和抬送法</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解析：本题答案为对。参见6.2.8 有准备/有限时间的迫降。</w:t>
      </w:r>
    </w:p>
    <w:p>
      <w:pPr>
        <w:spacing w:before="80" w:after="40"/>
      </w:pPr>
      <w:r>
        <w:rPr>
          <w:b/>
          <w:sz w:val="21"/>
        </w:rPr>
        <w:t>1347. 【6.016】[单选题]</w:t>
      </w:r>
    </w:p>
    <w:p>
      <w:pPr>
        <w:spacing w:after="40"/>
      </w:pPr>
      <w:r>
        <w:rPr>
          <w:sz w:val="21"/>
        </w:rPr>
        <w:t>题干：撤离决定如遇机长能力丧失，应按下述顺序宣布应急撤离指令正确的是（）</w:t>
      </w:r>
    </w:p>
    <w:p>
      <w:pPr>
        <w:spacing w:after="0"/>
        <w:ind w:left="283"/>
      </w:pPr>
      <w:r>
        <w:rPr>
          <w:sz w:val="21"/>
        </w:rPr>
        <w:t>A. C、B、A 类副驾驶；； 巡航机长； 驾驶舱其他合适成员（如有）； 乘务长； 客舱乘务员； 航空安全员。</w:t>
      </w:r>
    </w:p>
    <w:p>
      <w:pPr>
        <w:spacing w:after="0"/>
        <w:ind w:left="283"/>
      </w:pPr>
      <w:r>
        <w:rPr>
          <w:sz w:val="21"/>
        </w:rPr>
        <w:t>B. 驾驶舱其他合适成员（如有） 巡航机长.:C,B、A 类副驾驶（如有） 乘务长； 客舱乘务员；航空安全员。</w:t>
      </w:r>
    </w:p>
    <w:p>
      <w:pPr>
        <w:spacing w:after="0"/>
        <w:ind w:left="283"/>
      </w:pPr>
      <w:r>
        <w:rPr>
          <w:sz w:val="21"/>
        </w:rPr>
        <w:t>C. 巡航机长；C,B、A 类副驾驶； 驾驶舱其他合适成员（如有）； 乘务长； 航空安全员； 客舱乘务员。</w:t>
      </w:r>
    </w:p>
    <w:p>
      <w:pPr>
        <w:spacing w:after="0"/>
        <w:ind w:left="283"/>
      </w:pPr>
      <w:r>
        <w:rPr>
          <w:sz w:val="21"/>
        </w:rPr>
        <w:t>D. 巡航机长；C,B、A 类副驾驶； 驾驶舱其他合适成员（如有）； 乘务长； 客舱乘务员； 航空安全员。</w:t>
      </w:r>
    </w:p>
    <w:p>
      <w:pPr>
        <w:spacing w:after="0"/>
        <w:ind w:left="283"/>
      </w:pPr>
      <w:r>
        <w:rPr>
          <w:b/>
          <w:color w:val="C00000"/>
          <w:sz w:val="21"/>
        </w:rPr>
        <w:t>答案：D</w:t>
      </w:r>
    </w:p>
    <w:p>
      <w:pPr>
        <w:spacing w:after="120"/>
        <w:ind w:left="283"/>
      </w:pPr>
      <w:r>
        <w:rPr>
          <w:color w:val="333333"/>
          <w:sz w:val="20"/>
        </w:rPr>
        <w:t>解析：巡航机长；C,B、A 类副驾驶； 驾驶舱其他合适成员（如有）；乘务长；客舱乘务员； 航空安全员。 6.4.1</w:t>
      </w:r>
    </w:p>
    <w:p>
      <w:pPr>
        <w:spacing w:before="80" w:after="40"/>
      </w:pPr>
      <w:r>
        <w:rPr>
          <w:b/>
          <w:sz w:val="21"/>
        </w:rPr>
        <w:t>1349. 【6.017】[单选题]</w:t>
      </w:r>
    </w:p>
    <w:p>
      <w:pPr>
        <w:spacing w:after="40"/>
      </w:pPr>
      <w:r>
        <w:rPr>
          <w:sz w:val="21"/>
        </w:rPr>
        <w:t>题干：在通常情况下，飞行机组会根据情况向客舱适时发出指令，飞机停 稳后，若未接到来自驾驶舱的任何指令，客舱乘务员应立即联系驾 驶舱，若（）秒后联系未果，视为驾驶舱飞行机组已失能，客舱乘务组自主评估是否撤离。</w:t>
      </w:r>
    </w:p>
    <w:p>
      <w:pPr>
        <w:spacing w:after="0"/>
        <w:ind w:left="283"/>
      </w:pPr>
      <w:r>
        <w:rPr>
          <w:sz w:val="21"/>
        </w:rPr>
        <w:t>A. 15</w:t>
      </w:r>
    </w:p>
    <w:p>
      <w:pPr>
        <w:spacing w:after="0"/>
        <w:ind w:left="283"/>
      </w:pPr>
      <w:r>
        <w:rPr>
          <w:sz w:val="21"/>
        </w:rPr>
        <w:t>B. 30</w:t>
      </w:r>
    </w:p>
    <w:p>
      <w:pPr>
        <w:spacing w:after="0"/>
        <w:ind w:left="283"/>
      </w:pPr>
      <w:r>
        <w:rPr>
          <w:sz w:val="21"/>
        </w:rPr>
        <w:t>C. 45</w:t>
      </w:r>
    </w:p>
    <w:p>
      <w:pPr>
        <w:spacing w:after="0"/>
        <w:ind w:left="283"/>
      </w:pPr>
      <w:r>
        <w:rPr>
          <w:sz w:val="21"/>
        </w:rPr>
        <w:t>D. 60</w:t>
      </w:r>
    </w:p>
    <w:p>
      <w:pPr>
        <w:spacing w:after="0"/>
        <w:ind w:left="283"/>
      </w:pPr>
      <w:r>
        <w:rPr>
          <w:b/>
          <w:color w:val="C00000"/>
          <w:sz w:val="21"/>
        </w:rPr>
        <w:t>答案：B</w:t>
      </w:r>
    </w:p>
    <w:p>
      <w:pPr>
        <w:spacing w:after="120"/>
        <w:ind w:left="283"/>
      </w:pPr>
      <w:r>
        <w:rPr>
          <w:color w:val="333333"/>
          <w:sz w:val="20"/>
        </w:rPr>
        <w:t>解析：在通常情况下，飞行机组会根据情况向客舱适时发出指令，飞机停稳后，若未接到来自驾驶舱的任何指令，客舱乘务员应立即联系驾驶舱，若30秒后联系未果，视为驾驶舱飞行机组已失能，客舱乘务组自主评估是否撤离。 6.4.2</w:t>
      </w:r>
    </w:p>
    <w:p>
      <w:pPr>
        <w:spacing w:before="80" w:after="40"/>
      </w:pPr>
      <w:r>
        <w:rPr>
          <w:b/>
          <w:sz w:val="21"/>
        </w:rPr>
        <w:t>1351. 【6.001】[单选题]</w:t>
      </w:r>
    </w:p>
    <w:p>
      <w:pPr>
        <w:spacing w:after="40"/>
      </w:pPr>
      <w:r>
        <w:rPr>
          <w:sz w:val="21"/>
        </w:rPr>
        <w:t>题干：高原环境对人体机能会造成一定影响在海拔 （） 米以上高度时，夜视能力将明显受损，这些情况都将严重影响到航空器的运行安全和机上人员的应急处置能力。</w:t>
      </w:r>
    </w:p>
    <w:p>
      <w:pPr>
        <w:spacing w:after="0"/>
        <w:ind w:left="283"/>
      </w:pPr>
      <w:r>
        <w:rPr>
          <w:sz w:val="21"/>
        </w:rPr>
        <w:t>A. 4000</w:t>
      </w:r>
    </w:p>
    <w:p>
      <w:pPr>
        <w:spacing w:after="0"/>
        <w:ind w:left="283"/>
      </w:pPr>
      <w:r>
        <w:rPr>
          <w:sz w:val="21"/>
        </w:rPr>
        <w:t>B. 4100</w:t>
      </w:r>
    </w:p>
    <w:p>
      <w:pPr>
        <w:spacing w:after="0"/>
        <w:ind w:left="283"/>
      </w:pPr>
      <w:r>
        <w:rPr>
          <w:sz w:val="21"/>
        </w:rPr>
        <w:t>C. 4200</w:t>
      </w:r>
    </w:p>
    <w:p>
      <w:pPr>
        <w:spacing w:after="0"/>
        <w:ind w:left="283"/>
      </w:pPr>
      <w:r>
        <w:rPr>
          <w:sz w:val="21"/>
        </w:rPr>
        <w:t>D. 4300</w:t>
      </w:r>
    </w:p>
    <w:p>
      <w:pPr>
        <w:spacing w:after="0"/>
        <w:ind w:left="283"/>
      </w:pPr>
      <w:r>
        <w:rPr>
          <w:b/>
          <w:color w:val="C00000"/>
          <w:sz w:val="21"/>
        </w:rPr>
        <w:t>答案：D</w:t>
      </w:r>
    </w:p>
    <w:p>
      <w:pPr>
        <w:spacing w:after="120"/>
        <w:ind w:left="283"/>
      </w:pPr>
      <w:r>
        <w:rPr>
          <w:color w:val="333333"/>
          <w:sz w:val="20"/>
        </w:rPr>
        <w:t>解析：本题正确答案为：4300。========== PAGE 491 ==========</w:t>
        <w:br/>
        <w:t>第六章 应急程序 CQH-CCM</w:t>
        <w:br/>
        <w:t>页码 ：6.4-7</w:t>
        <w:br/>
        <w:t>6.4.5.3 确认滑梯/滑筏状态</w:t>
        <w:br/>
        <w:t>6.4.5.4 旅客撤离时</w:t>
        <w:br/>
        <w:t>6.4.5.4.1 滑梯/滑筏充气过程中：</w:t>
        <w:br/>
        <w:t>(1) 两手拉住门两侧辅助把手；</w:t>
        <w:br/>
        <w:t>(2) 使用以下口令：“解开安全带！不要带行李！脱下鞋子！Open your</w:t>
        <w:br/>
        <w:t>seatbelt, no baggage, no shoes.”</w:t>
        <w:br/>
        <w:t>6.4.5.4.2 滑梯/滑筏充气完毕后：</w:t>
        <w:br/>
        <w:t>(1) 迅速面向客舱，退到一侧；</w:t>
        <w:br/>
        <w:t>(2) 立即指挥旅客撤离，使用以下口令：“到这边来！救生衣充气！上船</w:t>
        <w:br/>
        <w:t>！Come this way. Inflate your life vest. On board！”</w:t>
        <w:br/>
        <w:t>(3) 在烟雾环境中撤离时，还必须使用以下口令：“弯下腰，捂住口鼻。Bend over, cover your nose and mouth.”参见6.1 总则。</w:t>
      </w:r>
    </w:p>
    <w:p>
      <w:pPr>
        <w:spacing w:before="80" w:after="40"/>
      </w:pPr>
      <w:r>
        <w:rPr>
          <w:b/>
          <w:sz w:val="21"/>
        </w:rPr>
        <w:t>1352. 【6.003】[判断题]</w:t>
      </w:r>
    </w:p>
    <w:p>
      <w:pPr>
        <w:spacing w:after="40"/>
      </w:pPr>
      <w:r>
        <w:rPr>
          <w:sz w:val="21"/>
        </w:rPr>
        <w:t>题干：当烟雾若未再探测到烟雾，烟雾探测控制组件 SDCU 自动重置所有的视觉和音响指示。</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491 ==========</w:t>
        <w:br/>
        <w:t>第六章 应急程序 CQH-CCM</w:t>
        <w:br/>
        <w:t>页码 ：6.4-7</w:t>
        <w:br/>
        <w:t>6.4.5.3 确认滑梯/滑筏状态</w:t>
        <w:br/>
        <w:t>6.4.5.4 旅客撤离时</w:t>
        <w:br/>
        <w:t>6.4.5.4.1 滑梯/滑筏充气过程中：</w:t>
        <w:br/>
        <w:t>(1) 两手拉住门两侧辅助把手；</w:t>
        <w:br/>
        <w:t>(2) 使用以下口令：“解开安全带！不要带行李！脱下鞋子！Open your</w:t>
        <w:br/>
        <w:t>seatbelt, no baggage, no shoes.”</w:t>
        <w:br/>
        <w:t>6.4.5.4.2 滑梯/滑筏充气完毕后：</w:t>
        <w:br/>
        <w:t>(1) 迅速面向客舱，退到一侧；</w:t>
        <w:br/>
        <w:t>(2) 立即指挥旅客撤离，使用以下口令：“到这边来！救生衣充气！上船</w:t>
        <w:br/>
        <w:t>！Come this way. Inflate your life vest. On board！”</w:t>
        <w:br/>
        <w:t>(3) 在烟雾环境中撤离时，还必须使用以下口令：“弯下腰，捂住口鼻。Bend over, cover your nose and mouth.”参见6.1 总则。</w:t>
      </w:r>
    </w:p>
    <w:p>
      <w:pPr>
        <w:spacing w:before="80" w:after="40"/>
      </w:pPr>
      <w:r>
        <w:rPr>
          <w:b/>
          <w:sz w:val="21"/>
        </w:rPr>
        <w:t>1353. 【6.006】[判断题]</w:t>
      </w:r>
    </w:p>
    <w:p>
      <w:pPr>
        <w:spacing w:after="40"/>
      </w:pPr>
      <w:r>
        <w:rPr>
          <w:sz w:val="21"/>
        </w:rPr>
        <w:t>题干：应急斧用于劈开轻型物质例如：面板、壁板和窗户。应急斧的绝缘手柄可防止使用者触电。</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491 ==========</w:t>
        <w:br/>
        <w:t>第六章 应急程序 CQH-CCM</w:t>
        <w:br/>
        <w:t>页码 ：6.4-7</w:t>
        <w:br/>
        <w:t>6.4.5.3 确认滑梯/滑筏状态</w:t>
        <w:br/>
        <w:t>6.4.5.4 旅客撤离时</w:t>
        <w:br/>
        <w:t>6.4.5.4.1 滑梯/滑筏充气过程中：</w:t>
        <w:br/>
        <w:t>(1) 两手拉住门两侧辅助把手；</w:t>
        <w:br/>
        <w:t>(2) 使用以下口令：“解开安全带！不要带行李！脱下鞋子！Open your</w:t>
        <w:br/>
        <w:t>seatbelt, no baggage, no shoes.”</w:t>
        <w:br/>
        <w:t>6.4.5.4.2 滑梯/滑筏充气完毕后：</w:t>
        <w:br/>
        <w:t>(1) 迅速面向客舱，退到一侧；</w:t>
        <w:br/>
        <w:t>(2) 立即指挥旅客撤离，使用以下口令：“到这边来！救生衣充气！上船</w:t>
        <w:br/>
        <w:t>！Come this way. Inflate your life vest. On board！”</w:t>
        <w:br/>
        <w:t>(3) 在烟雾环境中撤离时，还必须使用以下口令：“弯下腰，捂住口鼻。Bend over, cover your nose and mouth.”参见6.1 总则。</w:t>
      </w:r>
    </w:p>
    <w:p>
      <w:pPr>
        <w:spacing w:before="80" w:after="40"/>
      </w:pPr>
      <w:r>
        <w:rPr>
          <w:b/>
          <w:sz w:val="21"/>
        </w:rPr>
        <w:t>1354. 【6.061】[单选题]</w:t>
      </w:r>
    </w:p>
    <w:p>
      <w:pPr>
        <w:spacing w:after="40"/>
      </w:pPr>
      <w:r>
        <w:rPr>
          <w:sz w:val="21"/>
        </w:rPr>
        <w:t>题干："以人为本"的应急处置原则是以下哪个局传明转？（）</w:t>
      </w:r>
    </w:p>
    <w:p>
      <w:pPr>
        <w:spacing w:after="0"/>
        <w:ind w:left="283"/>
      </w:pPr>
      <w:r>
        <w:rPr>
          <w:sz w:val="21"/>
        </w:rPr>
        <w:t>A. 《关于进一步加强客舱安全工作的通知》</w:t>
      </w:r>
    </w:p>
    <w:p>
      <w:pPr>
        <w:spacing w:after="0"/>
        <w:ind w:left="283"/>
      </w:pPr>
      <w:r>
        <w:rPr>
          <w:sz w:val="21"/>
        </w:rPr>
        <w:t>B. 《关于＜客舱运行管理＞部分内容的补充说明》</w:t>
      </w:r>
    </w:p>
    <w:p>
      <w:pPr>
        <w:spacing w:after="0"/>
        <w:ind w:left="283"/>
      </w:pPr>
      <w:r>
        <w:rPr>
          <w:sz w:val="21"/>
        </w:rPr>
        <w:t>C. 《关于加强客舱安全管理工作的意见》</w:t>
      </w:r>
    </w:p>
    <w:p>
      <w:pPr>
        <w:spacing w:after="0"/>
        <w:ind w:left="283"/>
      </w:pPr>
      <w:r>
        <w:rPr>
          <w:b/>
          <w:color w:val="C00000"/>
          <w:sz w:val="21"/>
        </w:rPr>
        <w:t>答案：A</w:t>
      </w:r>
    </w:p>
    <w:p>
      <w:pPr>
        <w:spacing w:after="120"/>
        <w:ind w:left="283"/>
      </w:pPr>
      <w:r>
        <w:rPr>
          <w:color w:val="333333"/>
          <w:sz w:val="20"/>
        </w:rPr>
        <w:t>解析：本题正确答案为：《关于进一步加强客舱安全工作的通知》。========== PAGE 491 ==========</w:t>
        <w:br/>
        <w:t>第六章 应急程序 CQH-CCM</w:t>
        <w:br/>
        <w:t>页码 ：6.4-7</w:t>
        <w:br/>
        <w:t>6.4.5.3 确认滑梯/滑筏状态</w:t>
        <w:br/>
        <w:t>6.4.5.4 旅客撤离时</w:t>
        <w:br/>
        <w:t>6.4.5.4.1 滑梯/滑筏充气过程中：</w:t>
        <w:br/>
        <w:t>(1) 两手拉住门两侧辅助把手；</w:t>
        <w:br/>
        <w:t>(2) 使用以下口令：“解开安全带！不要带行李！脱下鞋子！Open your</w:t>
        <w:br/>
        <w:t>seatbelt, no baggage, no shoes.”</w:t>
        <w:br/>
        <w:t>6.4.5.4.2 滑梯/滑筏充气完毕后：</w:t>
        <w:br/>
        <w:t>(1) 迅速面向客舱，退到一侧；</w:t>
        <w:br/>
        <w:t>(2) 立即指挥旅客撤离，使用以下口令：“到这边来！救生衣充气！上船</w:t>
        <w:br/>
        <w:t>！Come this way. Inflate your life vest. On board！”</w:t>
        <w:br/>
        <w:t>(3) 在烟雾环境中撤离时，还必须使用以下口令：“弯下腰，捂住口鼻。Bend over, cover your nose and mouth.”参见6.1 总则。</w:t>
      </w:r>
    </w:p>
    <w:p>
      <w:pPr>
        <w:spacing w:before="80" w:after="40"/>
      </w:pPr>
      <w:r>
        <w:rPr>
          <w:b/>
          <w:sz w:val="21"/>
        </w:rPr>
        <w:t>1355. 【6.062】[单选题]</w:t>
      </w:r>
    </w:p>
    <w:p>
      <w:pPr>
        <w:spacing w:after="40"/>
      </w:pPr>
      <w:r>
        <w:rPr>
          <w:sz w:val="21"/>
        </w:rPr>
        <w:t>题干：飞行严重差错()</w:t>
      </w:r>
    </w:p>
    <w:p>
      <w:pPr>
        <w:spacing w:after="0"/>
        <w:ind w:left="283"/>
      </w:pPr>
      <w:r>
        <w:rPr>
          <w:sz w:val="21"/>
        </w:rPr>
        <w:t>A. 违反操作规程，误放应急梯</w:t>
      </w:r>
    </w:p>
    <w:p>
      <w:pPr>
        <w:spacing w:after="0"/>
        <w:ind w:left="283"/>
      </w:pPr>
      <w:r>
        <w:rPr>
          <w:sz w:val="21"/>
        </w:rPr>
        <w:t>B. 飞行中，需要机组人员紧急使用氧气的情况。</w:t>
      </w:r>
    </w:p>
    <w:p>
      <w:pPr>
        <w:spacing w:after="0"/>
        <w:ind w:left="283"/>
      </w:pPr>
      <w:r>
        <w:rPr>
          <w:sz w:val="21"/>
        </w:rPr>
        <w:t>C. 导致颠簸或其他原因造成2人（含）以上受轻微伤。</w:t>
      </w:r>
    </w:p>
    <w:p>
      <w:pPr>
        <w:spacing w:after="0"/>
        <w:ind w:left="283"/>
      </w:pPr>
      <w:r>
        <w:rPr>
          <w:b/>
          <w:color w:val="C00000"/>
          <w:sz w:val="21"/>
        </w:rPr>
        <w:t>答案：C</w:t>
      </w:r>
    </w:p>
    <w:p>
      <w:pPr>
        <w:spacing w:after="120"/>
        <w:ind w:left="283"/>
      </w:pPr>
      <w:r>
        <w:rPr>
          <w:color w:val="333333"/>
          <w:sz w:val="20"/>
        </w:rPr>
        <w:t>解析：包括误放应急梯、紧急使用氧气、造成2人以上受轻微伤等。========== PAGE 491 ==========</w:t>
        <w:br/>
        <w:t>第六章 应急程序 CQH-CCM</w:t>
        <w:br/>
        <w:t>页码 ：6.4-7</w:t>
        <w:br/>
        <w:t>6.4.5.3 确认滑梯/滑筏状态</w:t>
        <w:br/>
        <w:t>6.4.5.4 旅客撤离时</w:t>
        <w:br/>
        <w:t>6.4.5.4.1 滑梯/滑筏充气过程中：</w:t>
        <w:br/>
        <w:t>(1) 两手拉住门两侧辅助把手；</w:t>
        <w:br/>
        <w:t>(2) 使用以下口令：“解开安全带！不要带行李！脱下鞋子！Open your</w:t>
        <w:br/>
        <w:t>seatbelt, no baggage, no shoes.”</w:t>
        <w:br/>
        <w:t>6.4.5.4.2 滑梯/滑筏充气完毕后：</w:t>
        <w:br/>
        <w:t>(1) 迅速面向客舱，退到一侧；</w:t>
        <w:br/>
        <w:t>(2) 立即指挥旅客撤离，使用以下口令：“到这边来！救生衣充气！上船</w:t>
        <w:br/>
        <w:t>！Come this way. Inflate your life vest. On board！”</w:t>
        <w:br/>
        <w:t>(3) 在烟雾环境中撤离时，还必须使用以下口令：“弯下腰，捂住口鼻。Bend over, cover your nose and mouth.”参见6.1 总则。</w:t>
      </w:r>
    </w:p>
    <w:p>
      <w:pPr>
        <w:spacing w:before="80" w:after="40"/>
      </w:pPr>
      <w:r>
        <w:rPr>
          <w:b/>
          <w:sz w:val="21"/>
        </w:rPr>
        <w:t>1356. 【6.063】[单选题]</w:t>
      </w:r>
    </w:p>
    <w:p>
      <w:pPr>
        <w:spacing w:after="40"/>
      </w:pPr>
      <w:r>
        <w:rPr>
          <w:sz w:val="21"/>
        </w:rPr>
        <w:t>题干：P章的内容是（）</w:t>
      </w:r>
    </w:p>
    <w:p>
      <w:pPr>
        <w:spacing w:after="0"/>
        <w:ind w:left="283"/>
      </w:pPr>
      <w:r>
        <w:rPr>
          <w:sz w:val="21"/>
        </w:rPr>
        <w:t>A. 机组成员和其他航空人员的要求</w:t>
      </w:r>
    </w:p>
    <w:p>
      <w:pPr>
        <w:spacing w:after="0"/>
        <w:ind w:left="283"/>
      </w:pPr>
      <w:r>
        <w:rPr>
          <w:sz w:val="21"/>
        </w:rPr>
        <w:t>B. 应急医疗设备和训练</w:t>
      </w:r>
    </w:p>
    <w:p>
      <w:pPr>
        <w:spacing w:after="0"/>
        <w:ind w:left="283"/>
      </w:pPr>
      <w:r>
        <w:rPr>
          <w:sz w:val="21"/>
        </w:rPr>
        <w:t>C. 机组成员值勤期限制，飞行时间限制和休息要求</w:t>
      </w:r>
    </w:p>
    <w:p>
      <w:pPr>
        <w:spacing w:after="0"/>
        <w:ind w:left="283"/>
      </w:pPr>
      <w:r>
        <w:rPr>
          <w:b/>
          <w:color w:val="C00000"/>
          <w:sz w:val="21"/>
        </w:rPr>
        <w:t>答案：C</w:t>
      </w:r>
    </w:p>
    <w:p>
      <w:pPr>
        <w:spacing w:after="120"/>
        <w:ind w:left="283"/>
      </w:pPr>
      <w:r>
        <w:rPr>
          <w:color w:val="333333"/>
          <w:sz w:val="20"/>
        </w:rPr>
        <w:t>解析：飞行期间在航空器上执行任务的航空人员，包括飞行机组成员、客舱乘务员和航空安全员。========== PAGE 491 ==========</w:t>
        <w:br/>
        <w:t>第六章 应急程序 CQH-CCM</w:t>
        <w:br/>
        <w:t>页码 ：6.4-7</w:t>
        <w:br/>
        <w:t>6.4.5.3 确认滑梯/滑筏状态</w:t>
        <w:br/>
        <w:t>6.4.5.4 旅客撤离时</w:t>
        <w:br/>
        <w:t>6.4.5.4.1 滑梯/滑筏充气过程中：</w:t>
        <w:br/>
        <w:t>(1) 两手拉住门两侧辅助把手；</w:t>
        <w:br/>
        <w:t>(2) 使用以下口令：“解开安全带！不要带行李！脱下鞋子！Open your</w:t>
        <w:br/>
        <w:t>seatbelt, no baggage, no shoes.”</w:t>
        <w:br/>
        <w:t>6.4.5.4.2 滑梯/滑筏充气完毕后：</w:t>
        <w:br/>
        <w:t>(1) 迅速面向客舱，退到一侧；</w:t>
        <w:br/>
        <w:t>(2) 立即指挥旅客撤离，使用以下口令：“到这边来！救生衣充气！上船</w:t>
        <w:br/>
        <w:t>！Come this way. Inflate your life vest. On board！”</w:t>
        <w:br/>
        <w:t>(3) 在烟雾环境中撤离时，还必须使用以下口令：“弯下腰，捂住口鼻。Bend over, cover your nose and mouth.”参见6.1 总则。</w:t>
      </w:r>
    </w:p>
    <w:p>
      <w:pPr>
        <w:spacing w:before="80" w:after="40"/>
      </w:pPr>
      <w:r>
        <w:rPr>
          <w:b/>
          <w:sz w:val="21"/>
        </w:rPr>
        <w:t>1357. 【6.064】[单选题]</w:t>
      </w:r>
    </w:p>
    <w:p>
      <w:pPr>
        <w:spacing w:after="40"/>
      </w:pPr>
      <w:r>
        <w:rPr>
          <w:sz w:val="21"/>
        </w:rPr>
        <w:t>题干：X章的内容是（）</w:t>
      </w:r>
    </w:p>
    <w:p>
      <w:pPr>
        <w:spacing w:after="0"/>
        <w:ind w:left="283"/>
      </w:pPr>
      <w:r>
        <w:rPr>
          <w:sz w:val="21"/>
        </w:rPr>
        <w:t>A. 应急医疗设备和训练</w:t>
      </w:r>
    </w:p>
    <w:p>
      <w:pPr>
        <w:spacing w:after="0"/>
        <w:ind w:left="283"/>
      </w:pPr>
      <w:r>
        <w:rPr>
          <w:sz w:val="21"/>
        </w:rPr>
        <w:t>B. 飞机的要求</w:t>
      </w:r>
    </w:p>
    <w:p>
      <w:pPr>
        <w:spacing w:after="0"/>
        <w:ind w:left="283"/>
      </w:pPr>
      <w:r>
        <w:rPr>
          <w:sz w:val="21"/>
        </w:rPr>
        <w:t>C. 记录和报告</w:t>
      </w:r>
    </w:p>
    <w:p>
      <w:pPr>
        <w:spacing w:after="0"/>
        <w:ind w:left="283"/>
      </w:pPr>
      <w:r>
        <w:rPr>
          <w:b/>
          <w:color w:val="C00000"/>
          <w:sz w:val="21"/>
        </w:rPr>
        <w:t>答案：A</w:t>
      </w:r>
    </w:p>
    <w:p>
      <w:pPr>
        <w:spacing w:after="120"/>
        <w:ind w:left="283"/>
      </w:pPr>
      <w:r>
        <w:rPr>
          <w:color w:val="333333"/>
          <w:sz w:val="20"/>
        </w:rPr>
        <w:t>解析：本题正确答案为：应急医疗设备和训练。========== PAGE 491 ==========</w:t>
        <w:br/>
        <w:t>第六章 应急程序 CQH-CCM</w:t>
        <w:br/>
        <w:t>页码 ：6.4-7</w:t>
        <w:br/>
        <w:t>6.4.5.3 确认滑梯/滑筏状态</w:t>
        <w:br/>
        <w:t>6.4.5.4 旅客撤离时</w:t>
        <w:br/>
        <w:t>6.4.5.4.1 滑梯/滑筏充气过程中：</w:t>
        <w:br/>
        <w:t>(1) 两手拉住门两侧辅助把手；</w:t>
        <w:br/>
        <w:t>(2) 使用以下口令：“解开安全带！不要带行李！脱下鞋子！Open your</w:t>
        <w:br/>
        <w:t>seatbelt, no baggage, no shoes.”</w:t>
        <w:br/>
        <w:t>6.4.5.4.2 滑梯/滑筏充气完毕后：</w:t>
        <w:br/>
        <w:t>(1) 迅速面向客舱，退到一侧；</w:t>
        <w:br/>
        <w:t>(2) 立即指挥旅客撤离，使用以下口令：“到这边来！救生衣充气！上船</w:t>
        <w:br/>
        <w:t>！Come this way. Inflate your life vest. On board！”</w:t>
        <w:br/>
        <w:t>(3) 在烟雾环境中撤离时，还必须使用以下口令：“弯下腰，捂住口鼻。Bend over, cover your nose and mouth.”参见6.1 总则。</w:t>
      </w:r>
    </w:p>
    <w:p>
      <w:pPr>
        <w:spacing w:before="80" w:after="40"/>
      </w:pPr>
      <w:r>
        <w:rPr>
          <w:b/>
          <w:sz w:val="21"/>
        </w:rPr>
        <w:t>1358. 【6.065】[单选题]</w:t>
      </w:r>
    </w:p>
    <w:p>
      <w:pPr>
        <w:spacing w:after="40"/>
      </w:pPr>
      <w:r>
        <w:rPr>
          <w:sz w:val="21"/>
        </w:rPr>
        <w:t>题干：应急医疗设备和训练是以下的哪章节（）</w:t>
      </w:r>
    </w:p>
    <w:p>
      <w:pPr>
        <w:spacing w:after="0"/>
        <w:ind w:left="283"/>
      </w:pPr>
      <w:r>
        <w:rPr>
          <w:sz w:val="21"/>
        </w:rPr>
        <w:t>A. M</w:t>
      </w:r>
    </w:p>
    <w:p>
      <w:pPr>
        <w:spacing w:after="0"/>
        <w:ind w:left="283"/>
      </w:pPr>
      <w:r>
        <w:rPr>
          <w:sz w:val="21"/>
        </w:rPr>
        <w:t>B. O</w:t>
      </w:r>
    </w:p>
    <w:p>
      <w:pPr>
        <w:spacing w:after="0"/>
        <w:ind w:left="283"/>
      </w:pPr>
      <w:r>
        <w:rPr>
          <w:sz w:val="21"/>
        </w:rPr>
        <w:t>C. X</w:t>
      </w:r>
    </w:p>
    <w:p>
      <w:pPr>
        <w:spacing w:after="0"/>
        <w:ind w:left="283"/>
      </w:pPr>
      <w:r>
        <w:rPr>
          <w:b/>
          <w:color w:val="C00000"/>
          <w:sz w:val="21"/>
        </w:rPr>
        <w:t>答案：C</w:t>
      </w:r>
    </w:p>
    <w:p>
      <w:pPr>
        <w:spacing w:after="120"/>
        <w:ind w:left="283"/>
      </w:pPr>
      <w:r>
        <w:rPr>
          <w:color w:val="333333"/>
          <w:sz w:val="20"/>
        </w:rPr>
        <w:t>解析：本题正确答案为：X。========== PAGE 491 ==========</w:t>
        <w:br/>
        <w:t>第六章 应急程序 CQH-CCM</w:t>
        <w:br/>
        <w:t>页码 ：6.4-7</w:t>
        <w:br/>
        <w:t>6.4.5.3 确认滑梯/滑筏状态</w:t>
        <w:br/>
        <w:t>6.4.5.4 旅客撤离时</w:t>
        <w:br/>
        <w:t>6.4.5.4.1 滑梯/滑筏充气过程中：</w:t>
        <w:br/>
        <w:t>(1) 两手拉住门两侧辅助把手；</w:t>
        <w:br/>
        <w:t>(2) 使用以下口令：“解开安全带！不要带行李！脱下鞋子！Open your</w:t>
        <w:br/>
        <w:t>seatbelt, no baggage, no shoes.”</w:t>
        <w:br/>
        <w:t>6.4.5.4.2 滑梯/滑筏充气完毕后：</w:t>
        <w:br/>
        <w:t>(1) 迅速面向客舱，退到一侧；</w:t>
        <w:br/>
        <w:t>(2) 立即指挥旅客撤离，使用以下口令：“到这边来！救生衣充气！上船</w:t>
        <w:br/>
        <w:t>！Come this way. Inflate your life vest. On board！”</w:t>
        <w:br/>
        <w:t>(3) 在烟雾环境中撤离时，还必须使用以下口令：“弯下腰，捂住口鼻。Bend over, cover your nose and mouth.”参见6.1 总则。</w:t>
      </w:r>
    </w:p>
    <w:p>
      <w:pPr>
        <w:spacing w:before="80" w:after="40"/>
      </w:pPr>
      <w:r>
        <w:rPr>
          <w:b/>
          <w:sz w:val="21"/>
        </w:rPr>
        <w:t>1359. 【6.066】[判断题]</w:t>
      </w:r>
    </w:p>
    <w:p>
      <w:pPr>
        <w:spacing w:after="40"/>
      </w:pPr>
      <w:r>
        <w:rPr>
          <w:sz w:val="21"/>
        </w:rPr>
        <w:t>题干：公司飞机引进前,应急撤离和水上迫降验证全方位应急撤离演示满载量成员在90秒内含撤离飞机</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491 ==========</w:t>
        <w:br/>
        <w:t>第六章 应急程序 CQH-CCM</w:t>
        <w:br/>
        <w:t>页码 ：6.4-7</w:t>
        <w:br/>
        <w:t>6.4.5.3 确认滑梯/滑筏状态</w:t>
        <w:br/>
        <w:t>6.4.5.4 旅客撤离时</w:t>
        <w:br/>
        <w:t>6.4.5.4.1 滑梯/滑筏充气过程中：</w:t>
        <w:br/>
        <w:t>(1) 两手拉住门两侧辅助把手；</w:t>
        <w:br/>
        <w:t>(2) 使用以下口令：“解开安全带！不要带行李！脱下鞋子！Open your</w:t>
        <w:br/>
        <w:t>seatbelt, no baggage, no shoes.”</w:t>
        <w:br/>
        <w:t>6.4.5.4.2 滑梯/滑筏充气完毕后：</w:t>
        <w:br/>
        <w:t>(1) 迅速面向客舱，退到一侧；</w:t>
        <w:br/>
        <w:t>(2) 立即指挥旅客撤离，使用以下口令：“到这边来！救生衣充气！上船</w:t>
        <w:br/>
        <w:t>！Come this way. Inflate your life vest. On board！”</w:t>
        <w:br/>
        <w:t>(3) 在烟雾环境中撤离时，还必须使用以下口令：“弯下腰，捂住口鼻。Bend over, cover your nose and mouth.”参见6.1 总则。</w:t>
      </w:r>
    </w:p>
    <w:p>
      <w:pPr>
        <w:spacing w:before="80" w:after="40"/>
      </w:pPr>
      <w:r>
        <w:rPr>
          <w:b/>
          <w:sz w:val="21"/>
        </w:rPr>
        <w:t>1360. 【6.069】[判断题]</w:t>
      </w:r>
    </w:p>
    <w:p>
      <w:pPr>
        <w:spacing w:after="40"/>
      </w:pPr>
      <w:r>
        <w:rPr>
          <w:sz w:val="21"/>
        </w:rPr>
        <w:t>题干：IATA运行安全审计（IOSA）是《航空安保应急预案》的编制依据之一（）</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491 ==========</w:t>
        <w:br/>
        <w:t>第六章 应急程序 CQH-CCM</w:t>
        <w:br/>
        <w:t>页码 ：6.4-7</w:t>
        <w:br/>
        <w:t>6.4.5.3 确认滑梯/滑筏状态</w:t>
        <w:br/>
        <w:t>6.4.5.4 旅客撤离时</w:t>
        <w:br/>
        <w:t>6.4.5.4.1 滑梯/滑筏充气过程中：</w:t>
        <w:br/>
        <w:t>(1) 两手拉住门两侧辅助把手；</w:t>
        <w:br/>
        <w:t>(2) 使用以下口令：“解开安全带！不要带行李！脱下鞋子！Open your</w:t>
        <w:br/>
        <w:t>seatbelt, no baggage, no shoes.”</w:t>
        <w:br/>
        <w:t>6.4.5.4.2 滑梯/滑筏充气完毕后：</w:t>
        <w:br/>
        <w:t>(1) 迅速面向客舱，退到一侧；</w:t>
        <w:br/>
        <w:t>(2) 立即指挥旅客撤离，使用以下口令：“到这边来！救生衣充气！上船</w:t>
        <w:br/>
        <w:t>！Come this way. Inflate your life vest. On board！”</w:t>
        <w:br/>
        <w:t>(3) 在烟雾环境中撤离时，还必须使用以下口令：“弯下腰，捂住口鼻。Bend over, cover your nose and mouth.”参见6.1 总则。</w:t>
      </w:r>
    </w:p>
    <w:p>
      <w:pPr>
        <w:spacing w:before="80" w:after="40"/>
      </w:pPr>
      <w:r>
        <w:rPr>
          <w:b/>
          <w:sz w:val="21"/>
        </w:rPr>
        <w:t>1361. 【6.070】[判断题]</w:t>
      </w:r>
    </w:p>
    <w:p>
      <w:pPr>
        <w:spacing w:after="40"/>
      </w:pPr>
      <w:r>
        <w:rPr>
          <w:sz w:val="21"/>
        </w:rPr>
        <w:t>题干：客舱乘务员在上岗前，必须完成相关机型的操作与应急训练的考核。</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 PAGE 491 ==========</w:t>
        <w:br/>
        <w:t>第六章 应急程序 CQH-CCM</w:t>
        <w:br/>
        <w:t>页码 ：6.4-7</w:t>
        <w:br/>
        <w:t>6.4.5.3 确认滑梯/滑筏状态</w:t>
        <w:br/>
        <w:t>6.4.5.4 旅客撤离时</w:t>
        <w:br/>
        <w:t>6.4.5.4.1 滑梯/滑筏充气过程中：</w:t>
        <w:br/>
        <w:t>(1) 两手拉住门两侧辅助把手；</w:t>
        <w:br/>
        <w:t>(2) 使用以下口令：“解开安全带！不要带行李！脱下鞋子！Open your</w:t>
        <w:br/>
        <w:t>seatbelt, no baggage, no shoes.”</w:t>
        <w:br/>
        <w:t>6.4.5.4.2 滑梯/滑筏充气完毕后：</w:t>
        <w:br/>
        <w:t>(1) 迅速面向客舱，退到一侧；</w:t>
        <w:br/>
        <w:t>(2) 立即指挥旅客撤离，使用以下口令：“到这边来！救生衣充气！上船</w:t>
        <w:br/>
        <w:t>！Come this way. Inflate your life vest. On board！”</w:t>
        <w:br/>
        <w:t>(3) 在烟雾环境中撤离时，还必须使用以下口令：“弯下腰，捂住口鼻。Bend over, cover your nose and mouth.”参见6.1 总则。</w:t>
      </w:r>
    </w:p>
    <w:p>
      <w:pPr>
        <w:spacing w:before="80" w:after="40"/>
      </w:pPr>
      <w:r>
        <w:rPr>
          <w:b/>
          <w:sz w:val="21"/>
        </w:rPr>
        <w:t>1362. 【6.071】[判断题]</w:t>
      </w:r>
    </w:p>
    <w:p>
      <w:pPr>
        <w:spacing w:after="40"/>
      </w:pPr>
      <w:r>
        <w:rPr>
          <w:sz w:val="21"/>
        </w:rPr>
        <w:t>题干：求救信号SOS只能通过无线电的方式发出。</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491 ==========</w:t>
        <w:br/>
        <w:t>第六章 应急程序 CQH-CCM</w:t>
        <w:br/>
        <w:t>页码 ：6.4-7</w:t>
        <w:br/>
        <w:t>6.4.5.3 确认滑梯/滑筏状态</w:t>
        <w:br/>
        <w:t>6.4.5.4 旅客撤离时</w:t>
        <w:br/>
        <w:t>6.4.5.4.1 滑梯/滑筏充气过程中：</w:t>
        <w:br/>
        <w:t>(1) 两手拉住门两侧辅助把手；</w:t>
        <w:br/>
        <w:t>(2) 使用以下口令：“解开安全带！不要带行李！脱下鞋子！Open your</w:t>
        <w:br/>
        <w:t>seatbelt, no baggage, no shoes.”</w:t>
        <w:br/>
        <w:t>6.4.5.4.2 滑梯/滑筏充气完毕后：</w:t>
        <w:br/>
        <w:t>(1) 迅速面向客舱，退到一侧；</w:t>
        <w:br/>
        <w:t>(2) 立即指挥旅客撤离，使用以下口令：“到这边来！救生衣充气！上船</w:t>
        <w:br/>
        <w:t>！Come this way. Inflate your life vest. On board！”</w:t>
        <w:br/>
        <w:t>(3) 在烟雾环境中撤离时，还必须使用以下口令：“弯下腰，捂住口鼻。Bend over, cover your nose and mouth.”参见6.1 总则。</w:t>
      </w:r>
    </w:p>
    <w:p>
      <w:pPr>
        <w:spacing w:before="80" w:after="40"/>
      </w:pPr>
      <w:r>
        <w:rPr>
          <w:b/>
          <w:sz w:val="21"/>
        </w:rPr>
        <w:t>1363. 【6.072】[判断题]</w:t>
      </w:r>
    </w:p>
    <w:p>
      <w:pPr>
        <w:spacing w:after="40"/>
      </w:pPr>
      <w:r>
        <w:rPr>
          <w:sz w:val="21"/>
        </w:rPr>
        <w:t>题干：得到来自驾驶舱指示“完成准备”的口令时，应调暗客舱灯光，打开应急灯光。</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491 ==========</w:t>
        <w:br/>
        <w:t>第六章 应急程序 CQH-CCM</w:t>
        <w:br/>
        <w:t>页码 ：6.4-7</w:t>
        <w:br/>
        <w:t>6.4.5.3 确认滑梯/滑筏状态</w:t>
        <w:br/>
        <w:t>6.4.5.4 旅客撤离时</w:t>
        <w:br/>
        <w:t>6.4.5.4.1 滑梯/滑筏充气过程中：</w:t>
        <w:br/>
        <w:t>(1) 两手拉住门两侧辅助把手；</w:t>
        <w:br/>
        <w:t>(2) 使用以下口令：“解开安全带！不要带行李！脱下鞋子！Open your</w:t>
        <w:br/>
        <w:t>seatbelt, no baggage, no shoes.”</w:t>
        <w:br/>
        <w:t>6.4.5.4.2 滑梯/滑筏充气完毕后：</w:t>
        <w:br/>
        <w:t>(1) 迅速面向客舱，退到一侧；</w:t>
        <w:br/>
        <w:t>(2) 立即指挥旅客撤离，使用以下口令：“到这边来！救生衣充气！上船</w:t>
        <w:br/>
        <w:t>！Come this way. Inflate your life vest. On board！”</w:t>
        <w:br/>
        <w:t>(3) 在烟雾环境中撤离时，还必须使用以下口令：“弯下腰，捂住口鼻。Bend over, cover your nose and mouth.”参见6.1 总则。</w:t>
      </w:r>
    </w:p>
    <w:p>
      <w:pPr>
        <w:spacing w:before="80" w:after="40"/>
      </w:pPr>
      <w:r>
        <w:rPr>
          <w:b/>
          <w:sz w:val="21"/>
        </w:rPr>
        <w:t>1364. 【6.073】[判断题]</w:t>
      </w:r>
    </w:p>
    <w:p>
      <w:pPr>
        <w:spacing w:after="40"/>
      </w:pPr>
      <w:r>
        <w:rPr>
          <w:sz w:val="21"/>
        </w:rPr>
        <w:t>题干：紧急撤离时，应安排老年旅客和残疾旅客最后下飞机。</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491 ==========</w:t>
        <w:br/>
        <w:t>第六章 应急程序 CQH-CCM</w:t>
        <w:br/>
        <w:t>页码 ：6.4-7</w:t>
        <w:br/>
        <w:t>6.4.5.3 确认滑梯/滑筏状态</w:t>
        <w:br/>
        <w:t>6.4.5.4 旅客撤离时</w:t>
        <w:br/>
        <w:t>6.4.5.4.1 滑梯/滑筏充气过程中：</w:t>
        <w:br/>
        <w:t>(1) 两手拉住门两侧辅助把手；</w:t>
        <w:br/>
        <w:t>(2) 使用以下口令：“解开安全带！不要带行李！脱下鞋子！Open your</w:t>
        <w:br/>
        <w:t>seatbelt, no baggage, no shoes.”</w:t>
        <w:br/>
        <w:t>6.4.5.4.2 滑梯/滑筏充气完毕后：</w:t>
        <w:br/>
        <w:t>(1) 迅速面向客舱，退到一侧；</w:t>
        <w:br/>
        <w:t>(2) 立即指挥旅客撤离，使用以下口令：“到这边来！救生衣充气！上船</w:t>
        <w:br/>
        <w:t>！Come this way. Inflate your life vest. On board！”</w:t>
        <w:br/>
        <w:t>(3) 在烟雾环境中撤离时，还必须使用以下口令：“弯下腰，捂住口鼻。Bend over, cover your nose and mouth.”参见6.1 总则。</w:t>
      </w:r>
    </w:p>
    <w:p>
      <w:pPr>
        <w:spacing w:before="80" w:after="40"/>
      </w:pPr>
      <w:r>
        <w:rPr>
          <w:b/>
          <w:sz w:val="21"/>
        </w:rPr>
        <w:t>1365. 【6.074】[判断题]</w:t>
      </w:r>
    </w:p>
    <w:p>
      <w:pPr>
        <w:spacing w:after="40"/>
      </w:pPr>
      <w:r>
        <w:rPr>
          <w:sz w:val="21"/>
        </w:rPr>
        <w:t>题干：在有时限的迫降中，乘务员可在乘务员座位上向援助者作简介。</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491 ==========</w:t>
        <w:br/>
        <w:t>第六章 应急程序 CQH-CCM</w:t>
        <w:br/>
        <w:t>页码 ：6.4-7</w:t>
        <w:br/>
        <w:t>6.4.5.3 确认滑梯/滑筏状态</w:t>
        <w:br/>
        <w:t>6.4.5.4 旅客撤离时</w:t>
        <w:br/>
        <w:t>6.4.5.4.1 滑梯/滑筏充气过程中：</w:t>
        <w:br/>
        <w:t>(1) 两手拉住门两侧辅助把手；</w:t>
        <w:br/>
        <w:t>(2) 使用以下口令：“解开安全带！不要带行李！脱下鞋子！Open your</w:t>
        <w:br/>
        <w:t>seatbelt, no baggage, no shoes.”</w:t>
        <w:br/>
        <w:t>6.4.5.4.2 滑梯/滑筏充气完毕后：</w:t>
        <w:br/>
        <w:t>(1) 迅速面向客舱，退到一侧；</w:t>
        <w:br/>
        <w:t>(2) 立即指挥旅客撤离，使用以下口令：“到这边来！救生衣充气！上船</w:t>
        <w:br/>
        <w:t>！Come this way. Inflate your life vest. On board！”</w:t>
        <w:br/>
        <w:t>(3) 在烟雾环境中撤离时，还必须使用以下口令：“弯下腰，捂住口鼻。Bend over, cover your nose and mouth.”参见6.1 总则。</w:t>
      </w:r>
    </w:p>
    <w:p>
      <w:pPr>
        <w:spacing w:before="80" w:after="40"/>
      </w:pPr>
      <w:r>
        <w:rPr>
          <w:b/>
          <w:sz w:val="21"/>
        </w:rPr>
        <w:t>1366. 【6.075】[判断题]</w:t>
      </w:r>
    </w:p>
    <w:p>
      <w:pPr>
        <w:spacing w:after="40"/>
      </w:pPr>
      <w:r>
        <w:rPr>
          <w:sz w:val="21"/>
        </w:rPr>
        <w:t>题干：紧急迫降时，带婴儿的旅客可将婴儿斜抱在怀里，婴儿头部朝舱壁。</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491 ==========</w:t>
        <w:br/>
        <w:t>第六章 应急程序 CQH-CCM</w:t>
        <w:br/>
        <w:t>页码 ：6.4-7</w:t>
        <w:br/>
        <w:t>6.4.5.3 确认滑梯/滑筏状态</w:t>
        <w:br/>
        <w:t>6.4.5.4 旅客撤离时</w:t>
        <w:br/>
        <w:t>6.4.5.4.1 滑梯/滑筏充气过程中：</w:t>
        <w:br/>
        <w:t>(1) 两手拉住门两侧辅助把手；</w:t>
        <w:br/>
        <w:t>(2) 使用以下口令：“解开安全带！不要带行李！脱下鞋子！Open your</w:t>
        <w:br/>
        <w:t>seatbelt, no baggage, no shoes.”</w:t>
        <w:br/>
        <w:t>6.4.5.4.2 滑梯/滑筏充气完毕后：</w:t>
        <w:br/>
        <w:t>(1) 迅速面向客舱，退到一侧；</w:t>
        <w:br/>
        <w:t>(2) 立即指挥旅客撤离，使用以下口令：“到这边来！救生衣充气！上船</w:t>
        <w:br/>
        <w:t>！Come this way. Inflate your life vest. On board！”</w:t>
        <w:br/>
        <w:t>(3) 在烟雾环境中撤离时，还必须使用以下口令：“弯下腰，捂住口鼻。Bend over, cover your nose and mouth.”参见6.1 总则。</w:t>
      </w:r>
    </w:p>
    <w:p>
      <w:pPr>
        <w:spacing w:before="80" w:after="40"/>
      </w:pPr>
      <w:r>
        <w:rPr>
          <w:b/>
          <w:sz w:val="21"/>
        </w:rPr>
        <w:t>1367. 【6.076】[判断题]</w:t>
      </w:r>
    </w:p>
    <w:p>
      <w:pPr>
        <w:spacing w:after="40"/>
      </w:pPr>
      <w:r>
        <w:rPr>
          <w:sz w:val="21"/>
        </w:rPr>
        <w:t>题干：成功处置迫降事件的关键在于旅客素质如何。</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491 ==========</w:t>
        <w:br/>
        <w:t>第六章 应急程序 CQH-CCM</w:t>
        <w:br/>
        <w:t>页码 ：6.4-7</w:t>
        <w:br/>
        <w:t>6.4.5.3 确认滑梯/滑筏状态</w:t>
        <w:br/>
        <w:t>6.4.5.4 旅客撤离时</w:t>
        <w:br/>
        <w:t>6.4.5.4.1 滑梯/滑筏充气过程中：</w:t>
        <w:br/>
        <w:t>(1) 两手拉住门两侧辅助把手；</w:t>
        <w:br/>
        <w:t>(2) 使用以下口令：“解开安全带！不要带行李！脱下鞋子！Open your</w:t>
        <w:br/>
        <w:t>seatbelt, no baggage, no shoes.”</w:t>
        <w:br/>
        <w:t>6.4.5.4.2 滑梯/滑筏充气完毕后：</w:t>
        <w:br/>
        <w:t>(1) 迅速面向客舱，退到一侧；</w:t>
        <w:br/>
        <w:t>(2) 立即指挥旅客撤离，使用以下口令：“到这边来！救生衣充气！上船</w:t>
        <w:br/>
        <w:t>！Come this way. Inflate your life vest. On board！”</w:t>
        <w:br/>
        <w:t>(3) 在烟雾环境中撤离时，还必须使用以下口令：“弯下腰，捂住口鼻。Bend over, cover your nose and mouth.”参见6.1 总则。</w:t>
      </w:r>
    </w:p>
    <w:p>
      <w:pPr>
        <w:spacing w:before="80" w:after="40"/>
      </w:pPr>
      <w:r>
        <w:rPr>
          <w:b/>
          <w:sz w:val="21"/>
        </w:rPr>
        <w:t>1368. 【6.077】[判断题]</w:t>
      </w:r>
    </w:p>
    <w:p>
      <w:pPr>
        <w:spacing w:after="40"/>
      </w:pPr>
      <w:r>
        <w:rPr>
          <w:sz w:val="21"/>
        </w:rPr>
        <w:t>题干：燃放四堆大火，并摆放成一个正方形，是国际通行的求救信号方式。</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491 ==========</w:t>
        <w:br/>
        <w:t>第六章 应急程序 CQH-CCM</w:t>
        <w:br/>
        <w:t>页码 ：6.4-7</w:t>
        <w:br/>
        <w:t>6.4.5.3 确认滑梯/滑筏状态</w:t>
        <w:br/>
        <w:t>6.4.5.4 旅客撤离时</w:t>
        <w:br/>
        <w:t>6.4.5.4.1 滑梯/滑筏充气过程中：</w:t>
        <w:br/>
        <w:t>(1) 两手拉住门两侧辅助把手；</w:t>
        <w:br/>
        <w:t>(2) 使用以下口令：“解开安全带！不要带行李！脱下鞋子！Open your</w:t>
        <w:br/>
        <w:t>seatbelt, no baggage, no shoes.”</w:t>
        <w:br/>
        <w:t>6.4.5.4.2 滑梯/滑筏充气完毕后：</w:t>
        <w:br/>
        <w:t>(1) 迅速面向客舱，退到一侧；</w:t>
        <w:br/>
        <w:t>(2) 立即指挥旅客撤离，使用以下口令：“到这边来！救生衣充气！上船</w:t>
        <w:br/>
        <w:t>！Come this way. Inflate your life vest. On board！”</w:t>
        <w:br/>
        <w:t>(3) 在烟雾环境中撤离时，还必须使用以下口令：“弯下腰，捂住口鼻。Bend over, cover your nose and mouth.”参见6.1 总则。</w:t>
      </w:r>
    </w:p>
    <w:p>
      <w:pPr>
        <w:spacing w:before="80" w:after="40"/>
      </w:pPr>
      <w:r>
        <w:rPr>
          <w:b/>
          <w:sz w:val="21"/>
        </w:rPr>
        <w:t>1369. 【6.080】[判断题]</w:t>
      </w:r>
    </w:p>
    <w:p>
      <w:pPr>
        <w:spacing w:after="40"/>
      </w:pPr>
      <w:r>
        <w:rPr>
          <w:sz w:val="21"/>
        </w:rPr>
        <w:t>题干：乘务员作个人准备时，应将撤离时携带的物品取下放在座位下以便撤离时拿取。</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491 ==========</w:t>
        <w:br/>
        <w:t>第六章 应急程序 CQH-CCM</w:t>
        <w:br/>
        <w:t>页码 ：6.4-7</w:t>
        <w:br/>
        <w:t>6.4.5.3 确认滑梯/滑筏状态</w:t>
        <w:br/>
        <w:t>6.4.5.4 旅客撤离时</w:t>
        <w:br/>
        <w:t>6.4.5.4.1 滑梯/滑筏充气过程中：</w:t>
        <w:br/>
        <w:t>(1) 两手拉住门两侧辅助把手；</w:t>
        <w:br/>
        <w:t>(2) 使用以下口令：“解开安全带！不要带行李！脱下鞋子！Open your</w:t>
        <w:br/>
        <w:t>seatbelt, no baggage, no shoes.”</w:t>
        <w:br/>
        <w:t>6.4.5.4.2 滑梯/滑筏充气完毕后：</w:t>
        <w:br/>
        <w:t>(1) 迅速面向客舱，退到一侧；</w:t>
        <w:br/>
        <w:t>(2) 立即指挥旅客撤离，使用以下口令：“到这边来！救生衣充气！上船</w:t>
        <w:br/>
        <w:t>！Come this way. Inflate your life vest. On board！”</w:t>
        <w:br/>
        <w:t>(3) 在烟雾环境中撤离时，还必须使用以下口令：“弯下腰，捂住口鼻。Bend over, cover your nose and mouth.”参见6.1 总则。</w:t>
      </w:r>
    </w:p>
    <w:p>
      <w:pPr>
        <w:spacing w:before="80" w:after="40"/>
      </w:pPr>
      <w:r>
        <w:rPr>
          <w:b/>
          <w:sz w:val="21"/>
        </w:rPr>
        <w:t>1370. 【6.081】[判断题]</w:t>
      </w:r>
    </w:p>
    <w:p>
      <w:pPr>
        <w:spacing w:after="40"/>
      </w:pPr>
      <w:r>
        <w:rPr>
          <w:sz w:val="21"/>
        </w:rPr>
        <w:t>题干：Brace for Impact的含义是情绪控制。</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491 ==========</w:t>
        <w:br/>
        <w:t>第六章 应急程序 CQH-CCM</w:t>
        <w:br/>
        <w:t>页码 ：6.4-7</w:t>
        <w:br/>
        <w:t>6.4.5.3 确认滑梯/滑筏状态</w:t>
        <w:br/>
        <w:t>6.4.5.4 旅客撤离时</w:t>
        <w:br/>
        <w:t>6.4.5.4.1 滑梯/滑筏充气过程中：</w:t>
        <w:br/>
        <w:t>(1) 两手拉住门两侧辅助把手；</w:t>
        <w:br/>
        <w:t>(2) 使用以下口令：“解开安全带！不要带行李！脱下鞋子！Open your</w:t>
        <w:br/>
        <w:t>seatbelt, no baggage, no shoes.”</w:t>
        <w:br/>
        <w:t>6.4.5.4.2 滑梯/滑筏充气完毕后：</w:t>
        <w:br/>
        <w:t>(1) 迅速面向客舱，退到一侧；</w:t>
        <w:br/>
        <w:t>(2) 立即指挥旅客撤离，使用以下口令：“到这边来！救生衣充气！上船</w:t>
        <w:br/>
        <w:t>！Come this way. Inflate your life vest. On board！”</w:t>
        <w:br/>
        <w:t>(3) 在烟雾环境中撤离时，还必须使用以下口令：“弯下腰，捂住口鼻。Bend over, cover your nose and mouth.”参见6.1 总则。</w:t>
      </w:r>
    </w:p>
    <w:p>
      <w:pPr>
        <w:spacing w:before="80" w:after="40"/>
      </w:pPr>
      <w:r>
        <w:rPr>
          <w:b/>
          <w:sz w:val="21"/>
        </w:rPr>
        <w:t>1371. 【6.082】[判断题]</w:t>
      </w:r>
    </w:p>
    <w:p>
      <w:pPr>
        <w:spacing w:after="40"/>
      </w:pPr>
      <w:r>
        <w:rPr>
          <w:sz w:val="21"/>
        </w:rPr>
        <w:t>题干：客舱乘务员通常可以直接按撤离区域划分，将旅客分成若干组进行撤离。</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 PAGE 491 ==========</w:t>
        <w:br/>
        <w:t>第六章 应急程序 CQH-CCM</w:t>
        <w:br/>
        <w:t>页码 ：6.4-7</w:t>
        <w:br/>
        <w:t>6.4.5.3 确认滑梯/滑筏状态</w:t>
        <w:br/>
        <w:t>6.4.5.4 旅客撤离时</w:t>
        <w:br/>
        <w:t>6.4.5.4.1 滑梯/滑筏充气过程中：</w:t>
        <w:br/>
        <w:t>(1) 两手拉住门两侧辅助把手；</w:t>
        <w:br/>
        <w:t>(2) 使用以下口令：“解开安全带！不要带行李！脱下鞋子！Open your</w:t>
        <w:br/>
        <w:t>seatbelt, no baggage, no shoes.”</w:t>
        <w:br/>
        <w:t>6.4.5.4.2 滑梯/滑筏充气完毕后：</w:t>
        <w:br/>
        <w:t>(1) 迅速面向客舱，退到一侧；</w:t>
        <w:br/>
        <w:t>(2) 立即指挥旅客撤离，使用以下口令：“到这边来！救生衣充气！上船</w:t>
        <w:br/>
        <w:t>！Come this way. Inflate your life vest. On board！”</w:t>
        <w:br/>
        <w:t>(3) 在烟雾环境中撤离时，还必须使用以下口令：“弯下腰，捂住口鼻。Bend over, cover your nose and mouth.”参见6.1 总则。</w:t>
      </w:r>
    </w:p>
    <w:p>
      <w:pPr>
        <w:spacing w:before="80" w:after="40"/>
      </w:pPr>
      <w:r>
        <w:rPr>
          <w:b/>
          <w:sz w:val="21"/>
        </w:rPr>
        <w:t>1372. 【6.083】[判断题]</w:t>
      </w:r>
    </w:p>
    <w:p>
      <w:pPr>
        <w:spacing w:after="40"/>
      </w:pPr>
      <w:r>
        <w:rPr>
          <w:sz w:val="21"/>
        </w:rPr>
        <w:t>题干：飞机迫降并停稳后三十秒内，客舱乘务员未接获任何来自驾驶舱的指令，应立即呼叫驾驶舱；若无应答，可强行进入驾驶舱， 确定是否需要紧急撤离。</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解析：经过公司相应训练并获得合格证，由公司指派飞行期间在飞机上执行客舱安全和服务任务的乘务人员。========== PAGE 491 ==========</w:t>
        <w:br/>
        <w:t>第六章 应急程序 CQH-CCM</w:t>
        <w:br/>
        <w:t>页码 ：6.4-7</w:t>
        <w:br/>
        <w:t>6.4.5.3 确认滑梯/滑筏状态</w:t>
        <w:br/>
        <w:t>6.4.5.4 旅客撤离时</w:t>
        <w:br/>
        <w:t>6.4.5.4.1 滑梯/滑筏充气过程中：</w:t>
        <w:br/>
        <w:t>(1) 两手拉住门两侧辅助把手；</w:t>
        <w:br/>
        <w:t>(2) 使用以下口令：“解开安全带！不要带行李！脱下鞋子！Open your</w:t>
        <w:br/>
        <w:t>seatbelt, no baggage, no shoes.”</w:t>
        <w:br/>
        <w:t>6.4.5.4.2 滑梯/滑筏充气完毕后：</w:t>
        <w:br/>
        <w:t>(1) 迅速面向客舱，退到一侧；</w:t>
        <w:br/>
        <w:t>(2) 立即指挥旅客撤离，使用以下口令：“到这边来！救生衣充气！上船</w:t>
        <w:br/>
        <w:t>！Come this way. Inflate your life vest. On board！”</w:t>
        <w:br/>
        <w:t>(3) 在烟雾环境中撤离时，还必须使用以下口令：“弯下腰，捂住口鼻。Bend over, cover your nose and mouth.”参见6.1 总则。</w:t>
      </w:r>
    </w:p>
    <w:p>
      <w:pPr>
        <w:spacing w:before="80" w:after="40"/>
      </w:pPr>
      <w:r>
        <w:rPr>
          <w:b/>
          <w:sz w:val="21"/>
        </w:rPr>
        <w:t>1373. 【6.084】[判断题]</w:t>
      </w:r>
    </w:p>
    <w:p>
      <w:pPr>
        <w:spacing w:after="40"/>
      </w:pPr>
      <w:r>
        <w:rPr>
          <w:sz w:val="21"/>
        </w:rPr>
        <w:t>题干：飞机发生严重的结构性损伤、机体破损、水上迫降等情况时，可选择不用撤离。</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491 ==========</w:t>
        <w:br/>
        <w:t>第六章 应急程序 CQH-CCM</w:t>
        <w:br/>
        <w:t>页码 ：6.4-7</w:t>
        <w:br/>
        <w:t>6.4.5.3 确认滑梯/滑筏状态</w:t>
        <w:br/>
        <w:t>6.4.5.4 旅客撤离时</w:t>
        <w:br/>
        <w:t>6.4.5.4.1 滑梯/滑筏充气过程中：</w:t>
        <w:br/>
        <w:t>(1) 两手拉住门两侧辅助把手；</w:t>
        <w:br/>
        <w:t>(2) 使用以下口令：“解开安全带！不要带行李！脱下鞋子！Open your</w:t>
        <w:br/>
        <w:t>seatbelt, no baggage, no shoes.”</w:t>
        <w:br/>
        <w:t>6.4.5.4.2 滑梯/滑筏充气完毕后：</w:t>
        <w:br/>
        <w:t>(1) 迅速面向客舱，退到一侧；</w:t>
        <w:br/>
        <w:t>(2) 立即指挥旅客撤离，使用以下口令：“到这边来！救生衣充气！上船</w:t>
        <w:br/>
        <w:t>！Come this way. Inflate your life vest. On board！”</w:t>
        <w:br/>
        <w:t>(3) 在烟雾环境中撤离时，还必须使用以下口令：“弯下腰，捂住口鼻。Bend over, cover your nose and mouth.”参见6.1 总则。</w:t>
      </w:r>
    </w:p>
    <w:p>
      <w:pPr>
        <w:spacing w:before="80" w:after="40"/>
      </w:pPr>
      <w:r>
        <w:rPr>
          <w:b/>
          <w:sz w:val="21"/>
        </w:rPr>
        <w:t>1374. 【6.085】[判断题]</w:t>
      </w:r>
    </w:p>
    <w:p>
      <w:pPr>
        <w:spacing w:after="40"/>
      </w:pPr>
      <w:r>
        <w:rPr>
          <w:sz w:val="21"/>
        </w:rPr>
        <w:t>题干：迫降后无需撤离，机组的口令为：”旅客留在原位，旅客留在原位。Passengers remainSeated！Passengers remain seated！"</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491 ==========</w:t>
        <w:br/>
        <w:t>第六章 应急程序 CQH-CCM</w:t>
        <w:br/>
        <w:t>页码 ：6.4-7</w:t>
        <w:br/>
        <w:t>6.4.5.3 确认滑梯/滑筏状态</w:t>
        <w:br/>
        <w:t>6.4.5.4 旅客撤离时</w:t>
        <w:br/>
        <w:t>6.4.5.4.1 滑梯/滑筏充气过程中：</w:t>
        <w:br/>
        <w:t>(1) 两手拉住门两侧辅助把手；</w:t>
        <w:br/>
        <w:t>(2) 使用以下口令：“解开安全带！不要带行李！脱下鞋子！Open your</w:t>
        <w:br/>
        <w:t>seatbelt, no baggage, no shoes.”</w:t>
        <w:br/>
        <w:t>6.4.5.4.2 滑梯/滑筏充气完毕后：</w:t>
        <w:br/>
        <w:t>(1) 迅速面向客舱，退到一侧；</w:t>
        <w:br/>
        <w:t>(2) 立即指挥旅客撤离，使用以下口令：“到这边来！救生衣充气！上船</w:t>
        <w:br/>
        <w:t>！Come this way. Inflate your life vest. On board！”</w:t>
        <w:br/>
        <w:t>(3) 在烟雾环境中撤离时，还必须使用以下口令：“弯下腰，捂住口鼻。Bend over, cover your nose and mouth.”参见6.1 总则。</w:t>
      </w:r>
    </w:p>
    <w:p>
      <w:pPr>
        <w:spacing w:before="80" w:after="40"/>
      </w:pPr>
      <w:r>
        <w:rPr>
          <w:b/>
          <w:sz w:val="21"/>
        </w:rPr>
        <w:t>1375. 【6.086】[判断题]</w:t>
      </w:r>
    </w:p>
    <w:p>
      <w:pPr>
        <w:spacing w:after="40"/>
      </w:pPr>
      <w:r>
        <w:rPr>
          <w:sz w:val="21"/>
        </w:rPr>
        <w:t>题干：陆地撤离应该选择在风下侧躲避，远离飞机至少100米以外。</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解析：在陆地迫降时的撤离，应选择上风方向出口。========== PAGE 491 ==========</w:t>
        <w:br/>
        <w:t>第六章 应急程序 CQH-CCM</w:t>
        <w:br/>
        <w:t>页码 ：6.4-7</w:t>
        <w:br/>
        <w:t>6.4.5.3 确认滑梯/滑筏状态</w:t>
        <w:br/>
        <w:t>6.4.5.4 旅客撤离时</w:t>
        <w:br/>
        <w:t>6.4.5.4.1 滑梯/滑筏充气过程中：</w:t>
        <w:br/>
        <w:t>(1) 两手拉住门两侧辅助把手；</w:t>
        <w:br/>
        <w:t>(2) 使用以下口令：“解开安全带！不要带行李！脱下鞋子！Open your</w:t>
        <w:br/>
        <w:t>seatbelt, no baggage, no shoes.”</w:t>
        <w:br/>
        <w:t>6.4.5.4.2 滑梯/滑筏充气完毕后：</w:t>
        <w:br/>
        <w:t>(1) 迅速面向客舱，退到一侧；</w:t>
        <w:br/>
        <w:t>(2) 立即指挥旅客撤离，使用以下口令：“到这边来！救生衣充气！上船</w:t>
        <w:br/>
        <w:t>！Come this way. Inflate your life vest. On board！”</w:t>
        <w:br/>
        <w:t>(3) 在烟雾环境中撤离时，还必须使用以下口令：“弯下腰，捂住口鼻。Bend over, cover your nose and mouth.”参见6.1 总则。</w:t>
      </w:r>
    </w:p>
    <w:p>
      <w:pPr>
        <w:spacing w:before="80" w:after="40"/>
      </w:pPr>
      <w:r>
        <w:rPr>
          <w:b/>
          <w:sz w:val="21"/>
        </w:rPr>
        <w:t>1376. 【6.087】[单选题]</w:t>
      </w:r>
    </w:p>
    <w:p>
      <w:pPr>
        <w:spacing w:after="40"/>
      </w:pPr>
      <w:r>
        <w:rPr>
          <w:sz w:val="21"/>
        </w:rPr>
        <w:t>题干：当撤离时客舱中一片漆黑，乘务员必须指挥旅客：</w:t>
      </w:r>
    </w:p>
    <w:p>
      <w:pPr>
        <w:spacing w:after="0"/>
        <w:ind w:left="283"/>
      </w:pPr>
      <w:r>
        <w:rPr>
          <w:sz w:val="21"/>
        </w:rPr>
        <w:t>A. 弯下腰，俯下身，衣袖捂住口鼻</w:t>
      </w:r>
    </w:p>
    <w:p>
      <w:pPr>
        <w:spacing w:after="0"/>
        <w:ind w:left="283"/>
      </w:pPr>
      <w:r>
        <w:rPr>
          <w:sz w:val="21"/>
        </w:rPr>
        <w:t>B. 朝灯光方向走</w:t>
      </w:r>
    </w:p>
    <w:p>
      <w:pPr>
        <w:spacing w:after="0"/>
        <w:ind w:left="283"/>
      </w:pPr>
      <w:r>
        <w:rPr>
          <w:sz w:val="21"/>
        </w:rPr>
        <w:t>C. 原地不动</w:t>
      </w:r>
    </w:p>
    <w:p>
      <w:pPr>
        <w:spacing w:after="0"/>
        <w:ind w:left="283"/>
      </w:pPr>
      <w:r>
        <w:rPr>
          <w:sz w:val="21"/>
        </w:rPr>
        <w:t>D. 自由行动</w:t>
      </w:r>
    </w:p>
    <w:p>
      <w:pPr>
        <w:spacing w:after="0"/>
        <w:ind w:left="283"/>
      </w:pPr>
      <w:r>
        <w:rPr>
          <w:b/>
          <w:color w:val="C00000"/>
          <w:sz w:val="21"/>
        </w:rPr>
        <w:t>答案：B</w:t>
      </w:r>
    </w:p>
    <w:p>
      <w:pPr>
        <w:spacing w:after="120"/>
        <w:ind w:left="283"/>
      </w:pPr>
      <w:r>
        <w:rPr>
          <w:color w:val="333333"/>
          <w:sz w:val="20"/>
        </w:rPr>
        <w:t>解析：本题正确答案为：朝灯光方向走。========== PAGE 491 ==========</w:t>
        <w:br/>
        <w:t>第六章 应急程序 CQH-CCM</w:t>
        <w:br/>
        <w:t>页码 ：6.4-7</w:t>
        <w:br/>
        <w:t>6.4.5.3 确认滑梯/滑筏状态</w:t>
        <w:br/>
        <w:t>6.4.5.4 旅客撤离时</w:t>
        <w:br/>
        <w:t>6.4.5.4.1 滑梯/滑筏充气过程中：</w:t>
        <w:br/>
        <w:t>(1) 两手拉住门两侧辅助把手；</w:t>
        <w:br/>
        <w:t>(2) 使用以下口令：“解开安全带！不要带行李！脱下鞋子！Open your</w:t>
        <w:br/>
        <w:t>seatbelt, no baggage, no shoes.”</w:t>
        <w:br/>
        <w:t>6.4.5.4.2 滑梯/滑筏充气完毕后：</w:t>
        <w:br/>
        <w:t>(1) 迅速面向客舱，退到一侧；</w:t>
        <w:br/>
        <w:t>(2) 立即指挥旅客撤离，使用以下口令：“到这边来！救生衣充气！上船</w:t>
        <w:br/>
        <w:t>！Come this way. Inflate your life vest. On board！”</w:t>
        <w:br/>
        <w:t>(3) 在烟雾环境中撤离时，还必须使用以下口令：“弯下腰，捂住口鼻。Bend over, cover your nose and mouth.”参见6.1 总则。</w:t>
      </w:r>
    </w:p>
    <w:p>
      <w:pPr>
        <w:spacing w:before="80" w:after="40"/>
      </w:pPr>
      <w:r>
        <w:rPr>
          <w:b/>
          <w:sz w:val="21"/>
        </w:rPr>
        <w:t>1377. 【6.088】[单选题]</w:t>
      </w:r>
    </w:p>
    <w:p>
      <w:pPr>
        <w:spacing w:after="40"/>
      </w:pPr>
      <w:r>
        <w:rPr>
          <w:sz w:val="21"/>
        </w:rPr>
        <w:t>题干：飞机迫降后，在何种情况下乘务员未接到指令可以自行决定撤离：</w:t>
      </w:r>
    </w:p>
    <w:p>
      <w:pPr>
        <w:spacing w:after="0"/>
        <w:ind w:left="283"/>
      </w:pPr>
      <w:r>
        <w:rPr>
          <w:sz w:val="21"/>
        </w:rPr>
        <w:t>A. 陆地迫降</w:t>
      </w:r>
    </w:p>
    <w:p>
      <w:pPr>
        <w:spacing w:after="0"/>
        <w:ind w:left="283"/>
      </w:pPr>
      <w:r>
        <w:rPr>
          <w:sz w:val="21"/>
        </w:rPr>
        <w:t>B. 旅客伤亡</w:t>
      </w:r>
    </w:p>
    <w:p>
      <w:pPr>
        <w:spacing w:after="0"/>
        <w:ind w:left="283"/>
      </w:pPr>
      <w:r>
        <w:rPr>
          <w:sz w:val="21"/>
        </w:rPr>
        <w:t>C. 机长受伤</w:t>
      </w:r>
    </w:p>
    <w:p>
      <w:pPr>
        <w:spacing w:after="0"/>
        <w:ind w:left="283"/>
      </w:pPr>
      <w:r>
        <w:rPr>
          <w:sz w:val="21"/>
        </w:rPr>
        <w:t>D. 结构性损伤，机体破损</w:t>
      </w:r>
    </w:p>
    <w:p>
      <w:pPr>
        <w:spacing w:after="0"/>
        <w:ind w:left="283"/>
      </w:pPr>
      <w:r>
        <w:rPr>
          <w:b/>
          <w:color w:val="C00000"/>
          <w:sz w:val="21"/>
        </w:rPr>
        <w:t>答案：D</w:t>
      </w:r>
    </w:p>
    <w:p>
      <w:pPr>
        <w:spacing w:after="120"/>
        <w:ind w:left="283"/>
      </w:pPr>
      <w:r>
        <w:rPr>
          <w:color w:val="333333"/>
          <w:sz w:val="20"/>
        </w:rPr>
        <w:t>解析：本题正确答案为：结构性损伤，机体破损。========== PAGE 491 ==========</w:t>
        <w:br/>
        <w:t>第六章 应急程序 CQH-CCM</w:t>
        <w:br/>
        <w:t>页码 ：6.4-7</w:t>
        <w:br/>
        <w:t>6.4.5.3 确认滑梯/滑筏状态</w:t>
        <w:br/>
        <w:t>6.4.5.4 旅客撤离时</w:t>
        <w:br/>
        <w:t>6.4.5.4.1 滑梯/滑筏充气过程中：</w:t>
        <w:br/>
        <w:t>(1) 两手拉住门两侧辅助把手；</w:t>
        <w:br/>
        <w:t>(2) 使用以下口令：“解开安全带！不要带行李！脱下鞋子！Open your</w:t>
        <w:br/>
        <w:t>seatbelt, no baggage, no shoes.”</w:t>
        <w:br/>
        <w:t>6.4.5.4.2 滑梯/滑筏充气完毕后：</w:t>
        <w:br/>
        <w:t>(1) 迅速面向客舱，退到一侧；</w:t>
        <w:br/>
        <w:t>(2) 立即指挥旅客撤离，使用以下口令：“到这边来！救生衣充气！上船</w:t>
        <w:br/>
        <w:t>！Come this way. Inflate your life vest. On board！”</w:t>
        <w:br/>
        <w:t>(3) 在烟雾环境中撤离时，还必须使用以下口令：“弯下腰，捂住口鼻。Bend over, cover your nose and mouth.”参见6.1 总则。</w:t>
      </w:r>
    </w:p>
    <w:p>
      <w:pPr>
        <w:spacing w:before="80" w:after="40"/>
      </w:pPr>
      <w:r>
        <w:rPr>
          <w:b/>
          <w:sz w:val="21"/>
        </w:rPr>
        <w:t>1378. 【6.089】[单选题]</w:t>
      </w:r>
    </w:p>
    <w:p>
      <w:pPr>
        <w:spacing w:after="40"/>
      </w:pPr>
      <w:r>
        <w:rPr>
          <w:sz w:val="21"/>
        </w:rPr>
        <w:t>题干：飞机迫降后，机长决定不撤离，发出指令“旅客留在原位”表示：</w:t>
      </w:r>
    </w:p>
    <w:p>
      <w:pPr>
        <w:spacing w:after="0"/>
        <w:ind w:left="283"/>
      </w:pPr>
      <w:r>
        <w:rPr>
          <w:sz w:val="21"/>
        </w:rPr>
        <w:t>A. 全体乘务员坐在原位</w:t>
      </w:r>
    </w:p>
    <w:p>
      <w:pPr>
        <w:spacing w:after="0"/>
        <w:ind w:left="283"/>
      </w:pPr>
      <w:r>
        <w:rPr>
          <w:sz w:val="21"/>
        </w:rPr>
        <w:t>B. 乘务员坐在原位，控制旅客</w:t>
      </w:r>
    </w:p>
    <w:p>
      <w:pPr>
        <w:spacing w:after="0"/>
        <w:ind w:left="283"/>
      </w:pPr>
      <w:r>
        <w:rPr>
          <w:sz w:val="21"/>
        </w:rPr>
        <w:t>C. 全体乘务员留在原位等待指令</w:t>
      </w:r>
    </w:p>
    <w:p>
      <w:pPr>
        <w:spacing w:after="0"/>
        <w:ind w:left="283"/>
      </w:pPr>
      <w:r>
        <w:rPr>
          <w:sz w:val="21"/>
        </w:rPr>
        <w:t>D. 不必发起撤离，但是必须进入客舱控制旅客</w:t>
      </w:r>
    </w:p>
    <w:p>
      <w:pPr>
        <w:spacing w:after="0"/>
        <w:ind w:left="283"/>
      </w:pPr>
      <w:r>
        <w:rPr>
          <w:b/>
          <w:color w:val="C00000"/>
          <w:sz w:val="21"/>
        </w:rPr>
        <w:t>答案：D</w:t>
      </w:r>
    </w:p>
    <w:p>
      <w:pPr>
        <w:spacing w:after="120"/>
        <w:ind w:left="283"/>
      </w:pPr>
      <w:r>
        <w:rPr>
          <w:color w:val="333333"/>
          <w:sz w:val="20"/>
        </w:rPr>
        <w:t>解析：本题正确答案为：不必发起撤离，但是必须进入客舱控制旅客。========== PAGE 491 ==========</w:t>
        <w:br/>
        <w:t>第六章 应急程序 CQH-CCM</w:t>
        <w:br/>
        <w:t>页码 ：6.4-7</w:t>
        <w:br/>
        <w:t>6.4.5.3 确认滑梯/滑筏状态</w:t>
        <w:br/>
        <w:t>6.4.5.4 旅客撤离时</w:t>
        <w:br/>
        <w:t>6.4.5.4.1 滑梯/滑筏充气过程中：</w:t>
        <w:br/>
        <w:t>(1) 两手拉住门两侧辅助把手；</w:t>
        <w:br/>
        <w:t>(2) 使用以下口令：“解开安全带！不要带行李！脱下鞋子！Open your</w:t>
        <w:br/>
        <w:t>seatbelt, no baggage, no shoes.”</w:t>
        <w:br/>
        <w:t>6.4.5.4.2 滑梯/滑筏充气完毕后：</w:t>
        <w:br/>
        <w:t>(1) 迅速面向客舱，退到一侧；</w:t>
        <w:br/>
        <w:t>(2) 立即指挥旅客撤离，使用以下口令：“到这边来！救生衣充气！上船</w:t>
        <w:br/>
        <w:t>！Come this way. Inflate your life vest. On board！”</w:t>
        <w:br/>
        <w:t>(3) 在烟雾环境中撤离时，还必须使用以下口令：“弯下腰，捂住口鼻。Bend over, cover your nose and mouth.”参见6.1 总则。</w:t>
      </w:r>
    </w:p>
    <w:p>
      <w:pPr>
        <w:spacing w:before="80" w:after="40"/>
      </w:pPr>
      <w:r>
        <w:rPr>
          <w:b/>
          <w:sz w:val="21"/>
        </w:rPr>
        <w:t>1379. 【6.090】[单选题]</w:t>
      </w:r>
    </w:p>
    <w:p>
      <w:pPr>
        <w:spacing w:after="40"/>
      </w:pPr>
      <w:r>
        <w:rPr>
          <w:sz w:val="21"/>
        </w:rPr>
        <w:t>题干：在水上迫降时，乘务员在多少时间内未获指令可以决定撤离：</w:t>
      </w:r>
    </w:p>
    <w:p>
      <w:pPr>
        <w:spacing w:after="0"/>
        <w:ind w:left="283"/>
      </w:pPr>
      <w:r>
        <w:rPr>
          <w:sz w:val="21"/>
        </w:rPr>
        <w:t>A. 40秒</w:t>
      </w:r>
    </w:p>
    <w:p>
      <w:pPr>
        <w:spacing w:after="0"/>
        <w:ind w:left="283"/>
      </w:pPr>
      <w:r>
        <w:rPr>
          <w:sz w:val="21"/>
        </w:rPr>
        <w:t>B. 30秒</w:t>
      </w:r>
    </w:p>
    <w:p>
      <w:pPr>
        <w:spacing w:after="0"/>
        <w:ind w:left="283"/>
      </w:pPr>
      <w:r>
        <w:rPr>
          <w:sz w:val="21"/>
        </w:rPr>
        <w:t>C. 20秒</w:t>
      </w:r>
    </w:p>
    <w:p>
      <w:pPr>
        <w:spacing w:after="0"/>
        <w:ind w:left="283"/>
      </w:pPr>
      <w:r>
        <w:rPr>
          <w:sz w:val="21"/>
        </w:rPr>
        <w:t>D. 无需等待，立即撤离</w:t>
      </w:r>
    </w:p>
    <w:p>
      <w:pPr>
        <w:spacing w:after="0"/>
        <w:ind w:left="283"/>
      </w:pPr>
      <w:r>
        <w:rPr>
          <w:b/>
          <w:color w:val="C00000"/>
          <w:sz w:val="21"/>
        </w:rPr>
        <w:t>答案：D</w:t>
      </w:r>
    </w:p>
    <w:p>
      <w:pPr>
        <w:spacing w:after="120"/>
        <w:ind w:left="283"/>
      </w:pPr>
      <w:r>
        <w:rPr>
          <w:color w:val="333333"/>
          <w:sz w:val="20"/>
        </w:rPr>
        <w:t>解析：本题正确答案为：无需等待，立即撤离。========== PAGE 491 ==========</w:t>
        <w:br/>
        <w:t>第六章 应急程序 CQH-CCM</w:t>
        <w:br/>
        <w:t>页码 ：6.4-7</w:t>
        <w:br/>
        <w:t>6.4.5.3 确认滑梯/滑筏状态</w:t>
        <w:br/>
        <w:t>6.4.5.4 旅客撤离时</w:t>
        <w:br/>
        <w:t>6.4.5.4.1 滑梯/滑筏充气过程中：</w:t>
        <w:br/>
        <w:t>(1) 两手拉住门两侧辅助把手；</w:t>
        <w:br/>
        <w:t>(2) 使用以下口令：“解开安全带！不要带行李！脱下鞋子！Open your</w:t>
        <w:br/>
        <w:t>seatbelt, no baggage, no shoes.”</w:t>
        <w:br/>
        <w:t>6.4.5.4.2 滑梯/滑筏充气完毕后：</w:t>
        <w:br/>
        <w:t>(1) 迅速面向客舱，退到一侧；</w:t>
        <w:br/>
        <w:t>(2) 立即指挥旅客撤离，使用以下口令：“到这边来！救生衣充气！上船</w:t>
        <w:br/>
        <w:t>！Come this way. Inflate your life vest. On board！”</w:t>
        <w:br/>
        <w:t>(3) 在烟雾环境中撤离时，还必须使用以下口令：“弯下腰，捂住口鼻。Bend over, cover your nose and mouth.”参见6.1 总则。</w:t>
      </w:r>
    </w:p>
    <w:p>
      <w:pPr>
        <w:spacing w:before="80" w:after="40"/>
      </w:pPr>
      <w:r>
        <w:rPr>
          <w:b/>
          <w:sz w:val="21"/>
        </w:rPr>
        <w:t>1380. 【6.091】[单选题]</w:t>
      </w:r>
    </w:p>
    <w:p>
      <w:pPr>
        <w:spacing w:after="40"/>
      </w:pPr>
      <w:r>
        <w:rPr>
          <w:sz w:val="21"/>
        </w:rPr>
        <w:t>题干：撤离时选择援助者的标准是什么：</w:t>
      </w:r>
    </w:p>
    <w:p>
      <w:pPr>
        <w:spacing w:after="0"/>
        <w:ind w:left="283"/>
      </w:pPr>
      <w:r>
        <w:rPr>
          <w:sz w:val="21"/>
        </w:rPr>
        <w:t>A. 航空安全员、加入机组人员，航空公司雇员，军警，身强力壮的乘客</w:t>
      </w:r>
    </w:p>
    <w:p>
      <w:pPr>
        <w:spacing w:after="0"/>
        <w:ind w:left="283"/>
      </w:pPr>
      <w:r>
        <w:rPr>
          <w:sz w:val="21"/>
        </w:rPr>
        <w:t>B. 只选择航空公司雇员</w:t>
      </w:r>
    </w:p>
    <w:p>
      <w:pPr>
        <w:spacing w:after="0"/>
        <w:ind w:left="283"/>
      </w:pPr>
      <w:r>
        <w:rPr>
          <w:sz w:val="21"/>
        </w:rPr>
        <w:t>C. 军警是我们的首选</w:t>
      </w:r>
    </w:p>
    <w:p>
      <w:pPr>
        <w:spacing w:after="0"/>
        <w:ind w:left="283"/>
      </w:pPr>
      <w:r>
        <w:rPr>
          <w:sz w:val="21"/>
        </w:rPr>
        <w:t>D. 只选择加入机组人员</w:t>
      </w:r>
    </w:p>
    <w:p>
      <w:pPr>
        <w:spacing w:after="0"/>
        <w:ind w:left="283"/>
      </w:pPr>
      <w:r>
        <w:rPr>
          <w:b/>
          <w:color w:val="C00000"/>
          <w:sz w:val="21"/>
        </w:rPr>
        <w:t>答案：A</w:t>
      </w:r>
    </w:p>
    <w:p>
      <w:pPr>
        <w:spacing w:after="120"/>
        <w:ind w:left="283"/>
      </w:pPr>
      <w:r>
        <w:rPr>
          <w:color w:val="333333"/>
          <w:sz w:val="20"/>
        </w:rPr>
        <w:t>解析：本题正确答案为：航空安全员、加入机组人员，航空公司雇员，军警，身强力壮的乘客。========== PAGE 491 ==========</w:t>
        <w:br/>
        <w:t>第六章 应急程序 CQH-CCM</w:t>
        <w:br/>
        <w:t>页码 ：6.4-7</w:t>
        <w:br/>
        <w:t>6.4.5.3 确认滑梯/滑筏状态</w:t>
        <w:br/>
        <w:t>6.4.5.4 旅客撤离时</w:t>
        <w:br/>
        <w:t>6.4.5.4.1 滑梯/滑筏充气过程中：</w:t>
        <w:br/>
        <w:t>(1) 两手拉住门两侧辅助把手；</w:t>
        <w:br/>
        <w:t>(2) 使用以下口令：“解开安全带！不要带行李！脱下鞋子！Open your</w:t>
        <w:br/>
        <w:t>seatbelt, no baggage, no shoes.”</w:t>
        <w:br/>
        <w:t>6.4.5.4.2 滑梯/滑筏充气完毕后：</w:t>
        <w:br/>
        <w:t>(1) 迅速面向客舱，退到一侧；</w:t>
        <w:br/>
        <w:t>(2) 立即指挥旅客撤离，使用以下口令：“到这边来！救生衣充气！上船</w:t>
        <w:br/>
        <w:t>！Come this way. Inflate your life vest. On board！”</w:t>
        <w:br/>
        <w:t>(3) 在烟雾环境中撤离时，还必须使用以下口令：“弯下腰，捂住口鼻。Bend over, cover your nose and mouth.”参见6.1 总则。</w:t>
      </w:r>
    </w:p>
    <w:p>
      <w:pPr>
        <w:spacing w:before="80" w:after="40"/>
      </w:pPr>
      <w:r>
        <w:rPr>
          <w:b/>
          <w:sz w:val="21"/>
        </w:rPr>
        <w:t>1381. 【6.092】[单选题]</w:t>
      </w:r>
    </w:p>
    <w:p>
      <w:pPr>
        <w:spacing w:after="40"/>
      </w:pPr>
      <w:r>
        <w:rPr>
          <w:sz w:val="21"/>
        </w:rPr>
        <w:t>题干：飞机迫降时，乘客必须采取何种防冲击姿势：</w:t>
      </w:r>
    </w:p>
    <w:p>
      <w:pPr>
        <w:spacing w:after="0"/>
        <w:ind w:left="283"/>
      </w:pPr>
      <w:r>
        <w:rPr>
          <w:sz w:val="21"/>
        </w:rPr>
        <w:t>A. 两脚蹬地，双手抓住椅垫后背紧靠椅背，全身紧迫用力</w:t>
      </w:r>
    </w:p>
    <w:p>
      <w:pPr>
        <w:spacing w:after="0"/>
        <w:ind w:left="283"/>
      </w:pPr>
      <w:r>
        <w:rPr>
          <w:sz w:val="21"/>
        </w:rPr>
        <w:t>B. 两脚蹬地，双手抓住椅垫低下头收紧下颚，全身紧迫用力</w:t>
      </w:r>
    </w:p>
    <w:p>
      <w:pPr>
        <w:spacing w:after="0"/>
        <w:ind w:left="283"/>
      </w:pPr>
      <w:r>
        <w:rPr>
          <w:sz w:val="21"/>
        </w:rPr>
        <w:t>C. 双手用力撑地，背靠隔板，曲腿，两脚用力蹬地</w:t>
      </w:r>
    </w:p>
    <w:p>
      <w:pPr>
        <w:spacing w:after="0"/>
        <w:ind w:left="283"/>
      </w:pPr>
      <w:r>
        <w:rPr>
          <w:sz w:val="21"/>
        </w:rPr>
        <w:t>D. 两脚蹬地，收紧下颚向前弯曲，头顶椅背，手放头顶</w:t>
      </w:r>
    </w:p>
    <w:p>
      <w:pPr>
        <w:spacing w:after="0"/>
        <w:ind w:left="283"/>
      </w:pPr>
      <w:r>
        <w:rPr>
          <w:b/>
          <w:color w:val="C00000"/>
          <w:sz w:val="21"/>
        </w:rPr>
        <w:t>答案：D</w:t>
      </w:r>
    </w:p>
    <w:p>
      <w:pPr>
        <w:spacing w:after="120"/>
        <w:ind w:left="283"/>
      </w:pPr>
      <w:r>
        <w:rPr>
          <w:color w:val="333333"/>
          <w:sz w:val="20"/>
        </w:rPr>
        <w:t>解析：本题正确答案为：两脚蹬地，收紧下颚向前弯曲，头顶椅背，手放头顶。========== PAGE 491 ==========</w:t>
        <w:br/>
        <w:t>第六章 应急程序 CQH-CCM</w:t>
        <w:br/>
        <w:t>页码 ：6.4-7</w:t>
        <w:br/>
        <w:t>6.4.5.3 确认滑梯/滑筏状态</w:t>
        <w:br/>
        <w:t>6.4.5.4 旅客撤离时</w:t>
        <w:br/>
        <w:t>6.4.5.4.1 滑梯/滑筏充气过程中：</w:t>
        <w:br/>
        <w:t>(1) 两手拉住门两侧辅助把手；</w:t>
        <w:br/>
        <w:t>(2) 使用以下口令：“解开安全带！不要带行李！脱下鞋子！Open your</w:t>
        <w:br/>
        <w:t>seatbelt, no baggage, no shoes.”</w:t>
        <w:br/>
        <w:t>6.4.5.4.2 滑梯/滑筏充气完毕后：</w:t>
        <w:br/>
        <w:t>(1) 迅速面向客舱，退到一侧；</w:t>
        <w:br/>
        <w:t>(2) 立即指挥旅客撤离，使用以下口令：“到这边来！救生衣充气！上船</w:t>
        <w:br/>
        <w:t>！Come this way. Inflate your life vest. On board！”</w:t>
        <w:br/>
        <w:t>(3) 在烟雾环境中撤离时，还必须使用以下口令：“弯下腰，捂住口鼻。Bend over, cover your nose and mouth.”参见6.1 总则。</w:t>
      </w:r>
    </w:p>
    <w:p>
      <w:pPr>
        <w:spacing w:before="80" w:after="40"/>
      </w:pPr>
      <w:r>
        <w:rPr>
          <w:b/>
          <w:sz w:val="21"/>
        </w:rPr>
        <w:t>1382. 【6.093】[单选题]</w:t>
      </w:r>
    </w:p>
    <w:p>
      <w:pPr>
        <w:spacing w:after="40"/>
      </w:pPr>
      <w:r>
        <w:rPr>
          <w:sz w:val="21"/>
        </w:rPr>
        <w:t>题干：紧急撤离后必须指挥旅客：</w:t>
      </w:r>
    </w:p>
    <w:p>
      <w:pPr>
        <w:spacing w:after="0"/>
        <w:ind w:left="283"/>
      </w:pPr>
      <w:r>
        <w:rPr>
          <w:sz w:val="21"/>
        </w:rPr>
        <w:t>A. 迅速远离飞机，陆上风下侧100米外</w:t>
      </w:r>
    </w:p>
    <w:p>
      <w:pPr>
        <w:spacing w:after="0"/>
        <w:ind w:left="283"/>
      </w:pPr>
      <w:r>
        <w:rPr>
          <w:sz w:val="21"/>
        </w:rPr>
        <w:t>B. 迅速远离飞机，陆上风上侧100米外</w:t>
      </w:r>
    </w:p>
    <w:p>
      <w:pPr>
        <w:spacing w:after="0"/>
        <w:ind w:left="283"/>
      </w:pPr>
      <w:r>
        <w:rPr>
          <w:sz w:val="21"/>
        </w:rPr>
        <w:t>C. 迅速远离飞机，水上风下侧100米外</w:t>
      </w:r>
    </w:p>
    <w:p>
      <w:pPr>
        <w:spacing w:after="0"/>
        <w:ind w:left="283"/>
      </w:pPr>
      <w:r>
        <w:rPr>
          <w:sz w:val="21"/>
        </w:rPr>
        <w:t>D. 迅速远离飞机，水上风上侧100米外</w:t>
      </w:r>
    </w:p>
    <w:p>
      <w:pPr>
        <w:spacing w:after="0"/>
        <w:ind w:left="283"/>
      </w:pPr>
      <w:r>
        <w:rPr>
          <w:b/>
          <w:color w:val="C00000"/>
          <w:sz w:val="21"/>
        </w:rPr>
        <w:t>答案：B</w:t>
      </w:r>
    </w:p>
    <w:p>
      <w:pPr>
        <w:spacing w:after="120"/>
        <w:ind w:left="283"/>
      </w:pPr>
      <w:r>
        <w:rPr>
          <w:color w:val="333333"/>
          <w:sz w:val="20"/>
        </w:rPr>
        <w:t>解析：本题正确答案为：迅速远离飞机，陆上风上侧100米外。========== PAGE 491 ==========</w:t>
        <w:br/>
        <w:t>第六章 应急程序 CQH-CCM</w:t>
        <w:br/>
        <w:t>页码 ：6.4-7</w:t>
        <w:br/>
        <w:t>6.4.5.3 确认滑梯/滑筏状态</w:t>
        <w:br/>
        <w:t>6.4.5.4 旅客撤离时</w:t>
        <w:br/>
        <w:t>6.4.5.4.1 滑梯/滑筏充气过程中：</w:t>
        <w:br/>
        <w:t>(1) 两手拉住门两侧辅助把手；</w:t>
        <w:br/>
        <w:t>(2) 使用以下口令：“解开安全带！不要带行李！脱下鞋子！Open your</w:t>
        <w:br/>
        <w:t>seatbelt, no baggage, no shoes.”</w:t>
        <w:br/>
        <w:t>6.4.5.4.2 滑梯/滑筏充气完毕后：</w:t>
        <w:br/>
        <w:t>(1) 迅速面向客舱，退到一侧；</w:t>
        <w:br/>
        <w:t>(2) 立即指挥旅客撤离，使用以下口令：“到这边来！救生衣充气！上船</w:t>
        <w:br/>
        <w:t>！Come this way. Inflate your life vest. On board！”</w:t>
        <w:br/>
        <w:t>(3) 在烟雾环境中撤离时，还必须使用以下口令：“弯下腰，捂住口鼻。Bend over, cover your nose and mouth.”参见6.1 总则。</w:t>
      </w:r>
    </w:p>
    <w:p>
      <w:pPr>
        <w:spacing w:before="80" w:after="40"/>
      </w:pPr>
      <w:r>
        <w:rPr>
          <w:b/>
          <w:sz w:val="21"/>
        </w:rPr>
        <w:t>1383. 【6.094】[单选题]</w:t>
      </w:r>
    </w:p>
    <w:p>
      <w:pPr>
        <w:spacing w:after="40"/>
      </w:pPr>
      <w:r>
        <w:rPr>
          <w:sz w:val="21"/>
        </w:rPr>
        <w:t>题干：在下列表述中哪些迹象可能会导致飞机最终采取迫降措施：</w:t>
      </w:r>
    </w:p>
    <w:p>
      <w:pPr>
        <w:spacing w:after="0"/>
        <w:ind w:left="283"/>
      </w:pPr>
      <w:r>
        <w:rPr>
          <w:sz w:val="21"/>
        </w:rPr>
        <w:t>A. 一个发动机故障</w:t>
      </w:r>
    </w:p>
    <w:p>
      <w:pPr>
        <w:spacing w:after="0"/>
        <w:ind w:left="283"/>
      </w:pPr>
      <w:r>
        <w:rPr>
          <w:sz w:val="21"/>
        </w:rPr>
        <w:t>B. 机外着火</w:t>
      </w:r>
    </w:p>
    <w:p>
      <w:pPr>
        <w:spacing w:after="0"/>
        <w:ind w:left="283"/>
      </w:pPr>
      <w:r>
        <w:rPr>
          <w:sz w:val="21"/>
        </w:rPr>
        <w:t>C. 供水系统故障</w:t>
      </w:r>
    </w:p>
    <w:p>
      <w:pPr>
        <w:spacing w:after="0"/>
        <w:ind w:left="283"/>
      </w:pPr>
      <w:r>
        <w:rPr>
          <w:sz w:val="21"/>
        </w:rPr>
        <w:t>D. 有旅客伤亡</w:t>
      </w:r>
    </w:p>
    <w:p>
      <w:pPr>
        <w:spacing w:after="0"/>
        <w:ind w:left="283"/>
      </w:pPr>
      <w:r>
        <w:rPr>
          <w:b/>
          <w:color w:val="C00000"/>
          <w:sz w:val="21"/>
        </w:rPr>
        <w:t>答案：B</w:t>
      </w:r>
    </w:p>
    <w:p>
      <w:pPr>
        <w:spacing w:after="120"/>
        <w:ind w:left="283"/>
      </w:pPr>
      <w:r>
        <w:rPr>
          <w:color w:val="333333"/>
          <w:sz w:val="20"/>
        </w:rPr>
        <w:t>解析：本题正确答案为：机外着火。========== PAGE 491 ==========</w:t>
        <w:br/>
        <w:t>第六章 应急程序 CQH-CCM</w:t>
        <w:br/>
        <w:t>页码 ：6.4-7</w:t>
        <w:br/>
        <w:t>6.4.5.3 确认滑梯/滑筏状态</w:t>
        <w:br/>
        <w:t>6.4.5.4 旅客撤离时</w:t>
        <w:br/>
        <w:t>6.4.5.4.1 滑梯/滑筏充气过程中：</w:t>
        <w:br/>
        <w:t>(1) 两手拉住门两侧辅助把手；</w:t>
        <w:br/>
        <w:t>(2) 使用以下口令：“解开安全带！不要带行李！脱下鞋子！Open your</w:t>
        <w:br/>
        <w:t>seatbelt, no baggage, no shoes.”</w:t>
        <w:br/>
        <w:t>6.4.5.4.2 滑梯/滑筏充气完毕后：</w:t>
        <w:br/>
        <w:t>(1) 迅速面向客舱，退到一侧；</w:t>
        <w:br/>
        <w:t>(2) 立即指挥旅客撤离，使用以下口令：“到这边来！救生衣充气！上船</w:t>
        <w:br/>
        <w:t>！Come this way. Inflate your life vest. On board！”</w:t>
        <w:br/>
        <w:t>(3) 在烟雾环境中撤离时，还必须使用以下口令：“弯下腰，捂住口鼻。Bend over, cover your nose and mouth.”参见6.1 总则。</w:t>
      </w:r>
    </w:p>
    <w:p>
      <w:pPr>
        <w:spacing w:before="80" w:after="40"/>
      </w:pPr>
      <w:r>
        <w:rPr>
          <w:b/>
          <w:sz w:val="21"/>
        </w:rPr>
        <w:t>1384. 【6.095】[单选题]</w:t>
      </w:r>
    </w:p>
    <w:p>
      <w:pPr>
        <w:spacing w:after="40"/>
      </w:pPr>
      <w:r>
        <w:rPr>
          <w:sz w:val="21"/>
        </w:rPr>
        <w:t>题干：以下表述正确的是：</w:t>
      </w:r>
    </w:p>
    <w:p>
      <w:pPr>
        <w:spacing w:after="0"/>
        <w:ind w:left="283"/>
      </w:pPr>
      <w:r>
        <w:rPr>
          <w:sz w:val="21"/>
        </w:rPr>
        <w:t>A. 在撤离中，乘务员只需要进行自我情绪控制，不要太紧张，无需照顾旅客的情绪</w:t>
      </w:r>
    </w:p>
    <w:p>
      <w:pPr>
        <w:spacing w:after="0"/>
        <w:ind w:left="283"/>
      </w:pPr>
      <w:r>
        <w:rPr>
          <w:sz w:val="21"/>
        </w:rPr>
        <w:t>B. 在撤离中，乘务员不仅要调节好自己的情绪，更要控制客舱旅客的情绪</w:t>
      </w:r>
    </w:p>
    <w:p>
      <w:pPr>
        <w:spacing w:after="0"/>
        <w:ind w:left="283"/>
      </w:pPr>
      <w:r>
        <w:rPr>
          <w:sz w:val="21"/>
        </w:rPr>
        <w:t>C. 在撤离中，旅客表现得很镇定，是不需要乘务员帮助来完成撤离的</w:t>
      </w:r>
    </w:p>
    <w:p>
      <w:pPr>
        <w:spacing w:after="0"/>
        <w:ind w:left="283"/>
      </w:pPr>
      <w:r>
        <w:rPr>
          <w:sz w:val="21"/>
        </w:rPr>
        <w:t>D. 在撤离中，旅客必须表面镇定，以帮助乘务员完成撤离工作</w:t>
      </w:r>
    </w:p>
    <w:p>
      <w:pPr>
        <w:spacing w:after="0"/>
        <w:ind w:left="283"/>
      </w:pPr>
      <w:r>
        <w:rPr>
          <w:b/>
          <w:color w:val="C00000"/>
          <w:sz w:val="21"/>
        </w:rPr>
        <w:t>答案：B</w:t>
      </w:r>
    </w:p>
    <w:p>
      <w:pPr>
        <w:spacing w:after="120"/>
        <w:ind w:left="283"/>
      </w:pPr>
      <w:r>
        <w:rPr>
          <w:color w:val="333333"/>
          <w:sz w:val="20"/>
        </w:rPr>
        <w:t>解析：本题正确答案为：在撤离中，乘务员不仅要调节好自己的情绪，更要控制客舱旅客的情绪。========== PAGE 491 ==========</w:t>
        <w:br/>
        <w:t>第六章 应急程序 CQH-CCM</w:t>
        <w:br/>
        <w:t>页码 ：6.4-7</w:t>
        <w:br/>
        <w:t>6.4.5.3 确认滑梯/滑筏状态</w:t>
        <w:br/>
        <w:t>6.4.5.4 旅客撤离时</w:t>
        <w:br/>
        <w:t>6.4.5.4.1 滑梯/滑筏充气过程中：</w:t>
        <w:br/>
        <w:t>(1) 两手拉住门两侧辅助把手；</w:t>
        <w:br/>
        <w:t>(2) 使用以下口令：“解开安全带！不要带行李！脱下鞋子！Open your</w:t>
        <w:br/>
        <w:t>seatbelt, no baggage, no shoes.”</w:t>
        <w:br/>
        <w:t>6.4.5.4.2 滑梯/滑筏充气完毕后：</w:t>
        <w:br/>
        <w:t>(1) 迅速面向客舱，退到一侧；</w:t>
        <w:br/>
        <w:t>(2) 立即指挥旅客撤离，使用以下口令：“到这边来！救生衣充气！上船</w:t>
        <w:br/>
        <w:t>！Come this way. Inflate your life vest. On board！”</w:t>
        <w:br/>
        <w:t>(3) 在烟雾环境中撤离时，还必须使用以下口令：“弯下腰，捂住口鼻。Bend over, cover your nose and mouth.”参见6.1 总则。</w:t>
      </w:r>
    </w:p>
    <w:p>
      <w:pPr>
        <w:spacing w:before="80" w:after="40"/>
      </w:pPr>
      <w:r>
        <w:rPr>
          <w:b/>
          <w:sz w:val="21"/>
        </w:rPr>
        <w:t>1385. 【6.096】[单选题]</w:t>
      </w:r>
    </w:p>
    <w:p>
      <w:pPr>
        <w:spacing w:after="40"/>
      </w:pPr>
      <w:r>
        <w:rPr>
          <w:sz w:val="21"/>
        </w:rPr>
        <w:t>题干：起降时安全检查的目的是降低（），提高撤离的速度。</w:t>
      </w:r>
    </w:p>
    <w:p>
      <w:pPr>
        <w:spacing w:after="0"/>
        <w:ind w:left="283"/>
      </w:pPr>
      <w:r>
        <w:rPr>
          <w:sz w:val="21"/>
        </w:rPr>
        <w:t>A. 无准备迫降中的伤亡率</w:t>
      </w:r>
    </w:p>
    <w:p>
      <w:pPr>
        <w:spacing w:after="0"/>
        <w:ind w:left="283"/>
      </w:pPr>
      <w:r>
        <w:rPr>
          <w:sz w:val="21"/>
        </w:rPr>
        <w:t>B. 有准备迫降中的伤亡率</w:t>
      </w:r>
    </w:p>
    <w:p>
      <w:pPr>
        <w:spacing w:after="0"/>
        <w:ind w:left="283"/>
      </w:pPr>
      <w:r>
        <w:rPr>
          <w:sz w:val="21"/>
        </w:rPr>
        <w:t>C. 部分初次坐飞机旅客的不安</w:t>
      </w:r>
    </w:p>
    <w:p>
      <w:pPr>
        <w:spacing w:after="0"/>
        <w:ind w:left="283"/>
      </w:pPr>
      <w:r>
        <w:rPr>
          <w:sz w:val="21"/>
        </w:rPr>
        <w:t>D. 旅客自由度，使他们服从统一指挥</w:t>
      </w:r>
    </w:p>
    <w:p>
      <w:pPr>
        <w:spacing w:after="0"/>
        <w:ind w:left="283"/>
      </w:pPr>
      <w:r>
        <w:rPr>
          <w:b/>
          <w:color w:val="C00000"/>
          <w:sz w:val="21"/>
        </w:rPr>
        <w:t>答案：A</w:t>
      </w:r>
    </w:p>
    <w:p>
      <w:pPr>
        <w:spacing w:after="120"/>
        <w:ind w:left="283"/>
      </w:pPr>
      <w:r>
        <w:rPr>
          <w:color w:val="333333"/>
          <w:sz w:val="20"/>
        </w:rPr>
        <w:t>解析：机组有时间进行客舱准备的迫降。========== PAGE 491 ==========</w:t>
        <w:br/>
        <w:t>第六章 应急程序 CQH-CCM</w:t>
        <w:br/>
        <w:t>页码 ：6.4-7</w:t>
        <w:br/>
        <w:t>6.4.5.3 确认滑梯/滑筏状态</w:t>
        <w:br/>
        <w:t>6.4.5.4 旅客撤离时</w:t>
        <w:br/>
        <w:t>6.4.5.4.1 滑梯/滑筏充气过程中：</w:t>
        <w:br/>
        <w:t>(1) 两手拉住门两侧辅助把手；</w:t>
        <w:br/>
        <w:t>(2) 使用以下口令：“解开安全带！不要带行李！脱下鞋子！Open your</w:t>
        <w:br/>
        <w:t>seatbelt, no baggage, no shoes.”</w:t>
        <w:br/>
        <w:t>6.4.5.4.2 滑梯/滑筏充气完毕后：</w:t>
        <w:br/>
        <w:t>(1) 迅速面向客舱，退到一侧；</w:t>
        <w:br/>
        <w:t>(2) 立即指挥旅客撤离，使用以下口令：“到这边来！救生衣充气！上船</w:t>
        <w:br/>
        <w:t>！Come this way. Inflate your life vest. On board！”</w:t>
        <w:br/>
        <w:t>(3) 在烟雾环境中撤离时，还必须使用以下口令：“弯下腰，捂住口鼻。Bend over, cover your nose and mouth.”参见6.1 总则。</w:t>
      </w:r>
    </w:p>
    <w:p>
      <w:pPr>
        <w:spacing w:before="80" w:after="40"/>
      </w:pPr>
      <w:r>
        <w:rPr>
          <w:b/>
          <w:sz w:val="21"/>
        </w:rPr>
        <w:t>1386. 【6.097】[单选题]</w:t>
      </w:r>
    </w:p>
    <w:p>
      <w:pPr>
        <w:spacing w:after="40"/>
      </w:pPr>
      <w:r>
        <w:rPr>
          <w:sz w:val="21"/>
        </w:rPr>
        <w:t>题干：在处理各种迫降事件中，机组的基本职责除了防止冲击、撤离飞机，还包括：</w:t>
      </w:r>
    </w:p>
    <w:p>
      <w:pPr>
        <w:spacing w:after="0"/>
        <w:ind w:left="283"/>
      </w:pPr>
      <w:r>
        <w:rPr>
          <w:sz w:val="21"/>
        </w:rPr>
        <w:t>A. 善待旅客</w:t>
      </w:r>
    </w:p>
    <w:p>
      <w:pPr>
        <w:spacing w:after="0"/>
        <w:ind w:left="283"/>
      </w:pPr>
      <w:r>
        <w:rPr>
          <w:sz w:val="21"/>
        </w:rPr>
        <w:t>B. 维护秩序</w:t>
      </w:r>
    </w:p>
    <w:p>
      <w:pPr>
        <w:spacing w:after="0"/>
        <w:ind w:left="283"/>
      </w:pPr>
      <w:r>
        <w:rPr>
          <w:sz w:val="21"/>
        </w:rPr>
        <w:t>C. 维持生存</w:t>
      </w:r>
    </w:p>
    <w:p>
      <w:pPr>
        <w:spacing w:after="0"/>
        <w:ind w:left="283"/>
      </w:pPr>
      <w:r>
        <w:rPr>
          <w:sz w:val="21"/>
        </w:rPr>
        <w:t>D. 提供心理安慰</w:t>
      </w:r>
    </w:p>
    <w:p>
      <w:pPr>
        <w:spacing w:after="0"/>
        <w:ind w:left="283"/>
      </w:pPr>
      <w:r>
        <w:rPr>
          <w:b/>
          <w:color w:val="C00000"/>
          <w:sz w:val="21"/>
        </w:rPr>
        <w:t>答案：C</w:t>
      </w:r>
    </w:p>
    <w:p>
      <w:pPr>
        <w:spacing w:after="120"/>
        <w:ind w:left="283"/>
      </w:pPr>
      <w:r>
        <w:rPr>
          <w:color w:val="333333"/>
          <w:sz w:val="20"/>
        </w:rPr>
        <w:t>解析：本题正确答案为：维持生存。(6) 确保所有旅客都已撤离飞机；。6.4.5.6 机组人员撤离飞机。参见6.1 总则。</w:t>
      </w:r>
    </w:p>
    <w:p>
      <w:pPr>
        <w:spacing w:before="80" w:after="40"/>
      </w:pPr>
      <w:r>
        <w:rPr>
          <w:b/>
          <w:sz w:val="21"/>
        </w:rPr>
        <w:t>1387. 【6.098】[单选题]</w:t>
      </w:r>
    </w:p>
    <w:p>
      <w:pPr>
        <w:spacing w:after="40"/>
      </w:pPr>
      <w:r>
        <w:rPr>
          <w:sz w:val="21"/>
        </w:rPr>
        <w:t>题干：防止冲击、撤离飞机、维持生存是在处理各种迫降事件中（）的基本职责。</w:t>
      </w:r>
    </w:p>
    <w:p>
      <w:pPr>
        <w:spacing w:after="0"/>
        <w:ind w:left="283"/>
      </w:pPr>
      <w:r>
        <w:rPr>
          <w:sz w:val="21"/>
        </w:rPr>
        <w:t>A. 飞行机组</w:t>
      </w:r>
    </w:p>
    <w:p>
      <w:pPr>
        <w:spacing w:after="0"/>
        <w:ind w:left="283"/>
      </w:pPr>
      <w:r>
        <w:rPr>
          <w:sz w:val="21"/>
        </w:rPr>
        <w:t>B. 客舱乘务员</w:t>
      </w:r>
    </w:p>
    <w:p>
      <w:pPr>
        <w:spacing w:after="0"/>
        <w:ind w:left="283"/>
      </w:pPr>
      <w:r>
        <w:rPr>
          <w:sz w:val="21"/>
        </w:rPr>
        <w:t>C. 旅客</w:t>
      </w:r>
    </w:p>
    <w:p>
      <w:pPr>
        <w:spacing w:after="0"/>
        <w:ind w:left="283"/>
      </w:pPr>
      <w:r>
        <w:rPr>
          <w:sz w:val="21"/>
        </w:rPr>
        <w:t>D. 每个机组人员</w:t>
      </w:r>
    </w:p>
    <w:p>
      <w:pPr>
        <w:spacing w:after="0"/>
        <w:ind w:left="283"/>
      </w:pPr>
      <w:r>
        <w:rPr>
          <w:b/>
          <w:color w:val="C00000"/>
          <w:sz w:val="21"/>
        </w:rPr>
        <w:t>答案：D</w:t>
      </w:r>
    </w:p>
    <w:p>
      <w:pPr>
        <w:spacing w:after="120"/>
        <w:ind w:left="283"/>
      </w:pPr>
      <w:r>
        <w:rPr>
          <w:color w:val="333333"/>
          <w:sz w:val="20"/>
        </w:rPr>
        <w:t>解析：经过公司相应训练并获得合格证，由公司指派飞行期间在飞机上执行客舱安全和服务任务的乘务人员。(6) 确保所有旅客都已撤离飞机；。6.4.5.6 机组人员撤离飞机。参见6.1 总则。</w:t>
      </w:r>
    </w:p>
    <w:p>
      <w:pPr>
        <w:spacing w:before="80" w:after="40"/>
      </w:pPr>
      <w:r>
        <w:rPr>
          <w:b/>
          <w:sz w:val="21"/>
        </w:rPr>
        <w:t>1388. 【6.099】[单选题]</w:t>
      </w:r>
    </w:p>
    <w:p>
      <w:pPr>
        <w:spacing w:after="40"/>
      </w:pPr>
      <w:r>
        <w:rPr>
          <w:sz w:val="21"/>
        </w:rPr>
        <w:t>题干：有生存可能的空难，是指发生在：</w:t>
      </w:r>
    </w:p>
    <w:p>
      <w:pPr>
        <w:spacing w:after="0"/>
        <w:ind w:left="283"/>
      </w:pPr>
      <w:r>
        <w:rPr>
          <w:sz w:val="21"/>
        </w:rPr>
        <w:t>A. 飞行滑行阶段</w:t>
      </w:r>
    </w:p>
    <w:p>
      <w:pPr>
        <w:spacing w:after="0"/>
        <w:ind w:left="283"/>
      </w:pPr>
      <w:r>
        <w:rPr>
          <w:sz w:val="21"/>
        </w:rPr>
        <w:t>B. 飞机巡航阶段</w:t>
      </w:r>
    </w:p>
    <w:p>
      <w:pPr>
        <w:spacing w:after="0"/>
        <w:ind w:left="283"/>
      </w:pPr>
      <w:r>
        <w:rPr>
          <w:sz w:val="21"/>
        </w:rPr>
        <w:t>C. 起飞、着陆阶段</w:t>
      </w:r>
    </w:p>
    <w:p>
      <w:pPr>
        <w:spacing w:after="0"/>
        <w:ind w:left="283"/>
      </w:pPr>
      <w:r>
        <w:rPr>
          <w:sz w:val="21"/>
        </w:rPr>
        <w:t>D. 飞机迫降在某些特定场合的空难</w:t>
      </w:r>
    </w:p>
    <w:p>
      <w:pPr>
        <w:spacing w:after="0"/>
        <w:ind w:left="283"/>
      </w:pPr>
      <w:r>
        <w:rPr>
          <w:b/>
          <w:color w:val="C00000"/>
          <w:sz w:val="21"/>
        </w:rPr>
        <w:t>答案：C</w:t>
      </w:r>
    </w:p>
    <w:p>
      <w:pPr>
        <w:spacing w:after="120"/>
        <w:ind w:left="283"/>
      </w:pPr>
      <w:r>
        <w:rPr>
          <w:color w:val="333333"/>
          <w:sz w:val="20"/>
        </w:rPr>
        <w:t>解析：本题正确答案为：起飞、着陆阶段。========== PAGE 491 ==========</w:t>
        <w:br/>
        <w:t>第六章 应急程序 CQH-CCM</w:t>
        <w:br/>
        <w:t>页码 ：6.4-7</w:t>
        <w:br/>
        <w:t>6.4.5.3 确认滑梯/滑筏状态</w:t>
        <w:br/>
        <w:t>6.4.5.4 旅客撤离时</w:t>
        <w:br/>
        <w:t>6.4.5.4.1 滑梯/滑筏充气过程中：</w:t>
        <w:br/>
        <w:t>(1) 两手拉住门两侧辅助把手；</w:t>
        <w:br/>
        <w:t>(2) 使用以下口令：“解开安全带！不要带行李！脱下鞋子！Open your</w:t>
        <w:br/>
        <w:t>seatbelt, no baggage, no shoes.”</w:t>
        <w:br/>
        <w:t>6.4.5.4.2 滑梯/滑筏充气完毕后：</w:t>
        <w:br/>
        <w:t>(1) 迅速面向客舱，退到一侧；</w:t>
        <w:br/>
        <w:t>(2) 立即指挥旅客撤离，使用以下口令：“到这边来！救生衣充气！上船</w:t>
        <w:br/>
        <w:t>！Come this way. Inflate your life vest. On board！”</w:t>
        <w:br/>
        <w:t>(3) 在烟雾环境中撤离时，还必须使用以下口令：“弯下腰，捂住口鼻。Bend over, cover your nose and mouth.”参见6.1 总则。</w:t>
      </w:r>
    </w:p>
    <w:p>
      <w:pPr>
        <w:spacing w:before="80" w:after="40"/>
      </w:pPr>
      <w:r>
        <w:rPr>
          <w:b/>
          <w:sz w:val="21"/>
        </w:rPr>
        <w:t>1389. 【6.100】[单选题]</w:t>
      </w:r>
    </w:p>
    <w:p>
      <w:pPr>
        <w:spacing w:after="40"/>
      </w:pPr>
      <w:r>
        <w:rPr>
          <w:sz w:val="21"/>
        </w:rPr>
        <w:t>题干：应急撤离客舱准备，乘务长与乘务员进行沟通时，注意提醒乘务员使用：</w:t>
      </w:r>
    </w:p>
    <w:p>
      <w:pPr>
        <w:spacing w:after="0"/>
        <w:ind w:left="283"/>
      </w:pPr>
      <w:r>
        <w:rPr>
          <w:sz w:val="21"/>
        </w:rPr>
        <w:t>A. 《应急撤离程序提示卡》</w:t>
      </w:r>
    </w:p>
    <w:p>
      <w:pPr>
        <w:spacing w:after="0"/>
        <w:ind w:left="283"/>
      </w:pPr>
      <w:r>
        <w:rPr>
          <w:sz w:val="21"/>
        </w:rPr>
        <w:t>B. 《水陆撤离提示卡》</w:t>
      </w:r>
    </w:p>
    <w:p>
      <w:pPr>
        <w:spacing w:after="0"/>
        <w:ind w:left="283"/>
      </w:pPr>
      <w:r>
        <w:rPr>
          <w:sz w:val="21"/>
        </w:rPr>
        <w:t>C. 《设备检查单》</w:t>
      </w:r>
    </w:p>
    <w:p>
      <w:pPr>
        <w:spacing w:after="0"/>
        <w:ind w:left="283"/>
      </w:pPr>
      <w:r>
        <w:rPr>
          <w:sz w:val="21"/>
        </w:rPr>
        <w:t>D. 《应急撤离简令纸》</w:t>
      </w:r>
    </w:p>
    <w:p>
      <w:pPr>
        <w:spacing w:after="0"/>
        <w:ind w:left="283"/>
      </w:pPr>
      <w:r>
        <w:rPr>
          <w:b/>
          <w:color w:val="C00000"/>
          <w:sz w:val="21"/>
        </w:rPr>
        <w:t>答案：D</w:t>
      </w:r>
    </w:p>
    <w:p>
      <w:pPr>
        <w:spacing w:after="120"/>
        <w:ind w:left="283"/>
      </w:pPr>
      <w:r>
        <w:rPr>
          <w:color w:val="333333"/>
          <w:sz w:val="20"/>
        </w:rPr>
        <w:t>解析：主要负责执行客舱管理职责，全面负责在正常、不正常及应急情况下的客舱管理。========== PAGE 491 ==========</w:t>
        <w:br/>
        <w:t>第六章 应急程序 CQH-CCM</w:t>
        <w:br/>
        <w:t>页码 ：6.4-7</w:t>
        <w:br/>
        <w:t>6.4.5.3 确认滑梯/滑筏状态</w:t>
        <w:br/>
        <w:t>6.4.5.4 旅客撤离时</w:t>
        <w:br/>
        <w:t>6.4.5.4.1 滑梯/滑筏充气过程中：</w:t>
        <w:br/>
        <w:t>(1) 两手拉住门两侧辅助把手；</w:t>
        <w:br/>
        <w:t>(2) 使用以下口令：“解开安全带！不要带行李！脱下鞋子！Open your</w:t>
        <w:br/>
        <w:t>seatbelt, no baggage, no shoes.”</w:t>
        <w:br/>
        <w:t>6.4.5.4.2 滑梯/滑筏充气完毕后：</w:t>
        <w:br/>
        <w:t>(1) 迅速面向客舱，退到一侧；</w:t>
        <w:br/>
        <w:t>(2) 立即指挥旅客撤离，使用以下口令：“到这边来！救生衣充气！上船</w:t>
        <w:br/>
        <w:t>！Come this way. Inflate your life vest. On board！”</w:t>
        <w:br/>
        <w:t>(3) 在烟雾环境中撤离时，还必须使用以下口令：“弯下腰，捂住口鼻。Bend over, cover your nose and mouth.”参见6.1 总则。</w:t>
      </w:r>
    </w:p>
    <w:p>
      <w:pPr>
        <w:spacing w:before="80" w:after="40"/>
      </w:pPr>
      <w:r>
        <w:rPr>
          <w:b/>
          <w:sz w:val="21"/>
        </w:rPr>
        <w:t>1390. 【6.101】[单选题]</w:t>
      </w:r>
    </w:p>
    <w:p>
      <w:pPr>
        <w:spacing w:after="40"/>
      </w:pPr>
      <w:r>
        <w:rPr>
          <w:sz w:val="21"/>
        </w:rPr>
        <w:t>题干：当飞机完全停稳后，机长发出（）的口令。</w:t>
      </w:r>
    </w:p>
    <w:p>
      <w:pPr>
        <w:spacing w:after="0"/>
        <w:ind w:left="283"/>
      </w:pPr>
      <w:r>
        <w:rPr>
          <w:sz w:val="21"/>
        </w:rPr>
        <w:t>A. 完成准备</w:t>
      </w:r>
    </w:p>
    <w:p>
      <w:pPr>
        <w:spacing w:after="0"/>
        <w:ind w:left="283"/>
      </w:pPr>
      <w:r>
        <w:rPr>
          <w:sz w:val="21"/>
        </w:rPr>
        <w:t>B. 防冲击姿势</w:t>
      </w:r>
    </w:p>
    <w:p>
      <w:pPr>
        <w:spacing w:after="0"/>
        <w:ind w:left="283"/>
      </w:pPr>
      <w:r>
        <w:rPr>
          <w:sz w:val="21"/>
        </w:rPr>
        <w:t>C. 撤离</w:t>
      </w:r>
    </w:p>
    <w:p>
      <w:pPr>
        <w:spacing w:after="0"/>
        <w:ind w:left="283"/>
      </w:pPr>
      <w:r>
        <w:rPr>
          <w:sz w:val="21"/>
        </w:rPr>
        <w:t>D. 乘务组各就各位</w:t>
      </w:r>
    </w:p>
    <w:p>
      <w:pPr>
        <w:spacing w:after="0"/>
        <w:ind w:left="283"/>
      </w:pPr>
      <w:r>
        <w:rPr>
          <w:b/>
          <w:color w:val="C00000"/>
          <w:sz w:val="21"/>
        </w:rPr>
        <w:t>答案：D</w:t>
      </w:r>
    </w:p>
    <w:p>
      <w:pPr>
        <w:spacing w:after="120"/>
        <w:ind w:left="283"/>
      </w:pPr>
      <w:r>
        <w:rPr>
          <w:color w:val="333333"/>
          <w:sz w:val="20"/>
        </w:rPr>
        <w:t>解析：本题正确答案为：乘务组各就各位。========== PAGE 491 ==========</w:t>
        <w:br/>
        <w:t>第六章 应急程序 CQH-CCM</w:t>
        <w:br/>
        <w:t>页码 ：6.4-7</w:t>
        <w:br/>
        <w:t>6.4.5.3 确认滑梯/滑筏状态</w:t>
        <w:br/>
        <w:t>6.4.5.4 旅客撤离时</w:t>
        <w:br/>
        <w:t>6.4.5.4.1 滑梯/滑筏充气过程中：</w:t>
        <w:br/>
        <w:t>(1) 两手拉住门两侧辅助把手；</w:t>
        <w:br/>
        <w:t>(2) 使用以下口令：“解开安全带！不要带行李！脱下鞋子！Open your</w:t>
        <w:br/>
        <w:t>seatbelt, no baggage, no shoes.”</w:t>
        <w:br/>
        <w:t>6.4.5.4.2 滑梯/滑筏充气完毕后：</w:t>
        <w:br/>
        <w:t>(1) 迅速面向客舱，退到一侧；</w:t>
        <w:br/>
        <w:t>(2) 立即指挥旅客撤离，使用以下口令：“到这边来！救生衣充气！上船</w:t>
        <w:br/>
        <w:t>！Come this way. Inflate your life vest. On board！”</w:t>
        <w:br/>
        <w:t>(3) 在烟雾环境中撤离时，还必须使用以下口令：“弯下腰，捂住口鼻。Bend over, cover your nose and mouth.”参见6.1 总则。</w:t>
      </w:r>
    </w:p>
    <w:p>
      <w:pPr>
        <w:spacing w:before="80" w:after="40"/>
      </w:pPr>
      <w:r>
        <w:rPr>
          <w:b/>
          <w:sz w:val="21"/>
        </w:rPr>
        <w:t>1391. 【6.103】[单选题]</w:t>
      </w:r>
    </w:p>
    <w:p>
      <w:pPr>
        <w:spacing w:after="40"/>
      </w:pPr>
      <w:r>
        <w:rPr>
          <w:sz w:val="21"/>
        </w:rPr>
        <w:t>题干：飞机迫降并停稳后（ ）内，客舱乘务员未接获任何来自驾驶舱的指令，应立即呼叫驾驶舱；若无应答应立即撤离。</w:t>
      </w:r>
    </w:p>
    <w:p>
      <w:pPr>
        <w:spacing w:after="0"/>
        <w:ind w:left="283"/>
      </w:pPr>
      <w:r>
        <w:rPr>
          <w:sz w:val="21"/>
        </w:rPr>
        <w:t>A. 40秒</w:t>
      </w:r>
    </w:p>
    <w:p>
      <w:pPr>
        <w:spacing w:after="0"/>
        <w:ind w:left="283"/>
      </w:pPr>
      <w:r>
        <w:rPr>
          <w:sz w:val="21"/>
        </w:rPr>
        <w:t>B. 30秒</w:t>
      </w:r>
    </w:p>
    <w:p>
      <w:pPr>
        <w:spacing w:after="0"/>
        <w:ind w:left="283"/>
      </w:pPr>
      <w:r>
        <w:rPr>
          <w:sz w:val="21"/>
        </w:rPr>
        <w:t>C. 20秒</w:t>
      </w:r>
    </w:p>
    <w:p>
      <w:pPr>
        <w:spacing w:after="0"/>
        <w:ind w:left="283"/>
      </w:pPr>
      <w:r>
        <w:rPr>
          <w:sz w:val="21"/>
        </w:rPr>
        <w:t>D. 60秒</w:t>
      </w:r>
    </w:p>
    <w:p>
      <w:pPr>
        <w:spacing w:after="0"/>
        <w:ind w:left="283"/>
      </w:pPr>
      <w:r>
        <w:rPr>
          <w:b/>
          <w:color w:val="C00000"/>
          <w:sz w:val="21"/>
        </w:rPr>
        <w:t>答案：B</w:t>
      </w:r>
    </w:p>
    <w:p>
      <w:pPr>
        <w:spacing w:after="120"/>
        <w:ind w:left="283"/>
      </w:pPr>
      <w:r>
        <w:rPr>
          <w:color w:val="333333"/>
          <w:sz w:val="20"/>
        </w:rPr>
        <w:t>解析：经过公司相应训练并获得合格证，由公司指派飞行期间在飞机上执行客舱安全和服务任务的乘务人员。========== PAGE 491 ==========</w:t>
        <w:br/>
        <w:t>第六章 应急程序 CQH-CCM</w:t>
        <w:br/>
        <w:t>页码 ：6.4-7</w:t>
        <w:br/>
        <w:t>6.4.5.3 确认滑梯/滑筏状态</w:t>
        <w:br/>
        <w:t>6.4.5.4 旅客撤离时</w:t>
        <w:br/>
        <w:t>6.4.5.4.1 滑梯/滑筏充气过程中：</w:t>
        <w:br/>
        <w:t>(1) 两手拉住门两侧辅助把手；</w:t>
        <w:br/>
        <w:t>(2) 使用以下口令：“解开安全带！不要带行李！脱下鞋子！Open your</w:t>
        <w:br/>
        <w:t>seatbelt, no baggage, no shoes.”</w:t>
        <w:br/>
        <w:t>6.4.5.4.2 滑梯/滑筏充气完毕后：</w:t>
        <w:br/>
        <w:t>(1) 迅速面向客舱，退到一侧；</w:t>
        <w:br/>
        <w:t>(2) 立即指挥旅客撤离，使用以下口令：“到这边来！救生衣充气！上船</w:t>
        <w:br/>
        <w:t>！Come this way. Inflate your life vest. On board！”</w:t>
        <w:br/>
        <w:t>(3) 在烟雾环境中撤离时，还必须使用以下口令：“弯下腰，捂住口鼻。Bend over, cover your nose and mouth.”参见6.1 总则。</w:t>
      </w:r>
    </w:p>
    <w:p>
      <w:pPr>
        <w:spacing w:before="80" w:after="40"/>
      </w:pPr>
      <w:r>
        <w:rPr>
          <w:b/>
          <w:sz w:val="21"/>
        </w:rPr>
        <w:t>1392. 【6.104】[单选题]</w:t>
      </w:r>
    </w:p>
    <w:p>
      <w:pPr>
        <w:spacing w:after="40"/>
      </w:pPr>
      <w:r>
        <w:rPr>
          <w:sz w:val="21"/>
        </w:rPr>
        <w:t>题干：静默三十秒中“防冲击姿势”的英文为（ ）。</w:t>
      </w:r>
    </w:p>
    <w:p>
      <w:pPr>
        <w:spacing w:after="0"/>
        <w:ind w:left="283"/>
      </w:pPr>
      <w:r>
        <w:rPr>
          <w:sz w:val="21"/>
        </w:rPr>
        <w:t>A. Brace for Impact</w:t>
      </w:r>
    </w:p>
    <w:p>
      <w:pPr>
        <w:spacing w:after="0"/>
        <w:ind w:left="283"/>
      </w:pPr>
      <w:r>
        <w:rPr>
          <w:sz w:val="21"/>
        </w:rPr>
        <w:t>B. Brace the Impact</w:t>
      </w:r>
    </w:p>
    <w:p>
      <w:pPr>
        <w:spacing w:after="0"/>
        <w:ind w:left="283"/>
      </w:pPr>
      <w:r>
        <w:rPr>
          <w:sz w:val="21"/>
        </w:rPr>
        <w:t>C. Brace in Impact</w:t>
      </w:r>
    </w:p>
    <w:p>
      <w:pPr>
        <w:spacing w:after="0"/>
        <w:ind w:left="283"/>
      </w:pPr>
      <w:r>
        <w:rPr>
          <w:sz w:val="21"/>
        </w:rPr>
        <w:t>D. Brace to Impact</w:t>
      </w:r>
    </w:p>
    <w:p>
      <w:pPr>
        <w:spacing w:after="0"/>
        <w:ind w:left="283"/>
      </w:pPr>
      <w:r>
        <w:rPr>
          <w:b/>
          <w:color w:val="C00000"/>
          <w:sz w:val="21"/>
        </w:rPr>
        <w:t>答案：A</w:t>
      </w:r>
    </w:p>
    <w:p>
      <w:pPr>
        <w:spacing w:after="120"/>
        <w:ind w:left="283"/>
      </w:pPr>
      <w:r>
        <w:rPr>
          <w:color w:val="333333"/>
          <w:sz w:val="20"/>
        </w:rPr>
        <w:t>解析：本题正确答案为：Brace for Impact。========== PAGE 491 ==========</w:t>
        <w:br/>
        <w:t>第六章 应急程序 CQH-CCM</w:t>
        <w:br/>
        <w:t>页码 ：6.4-7</w:t>
        <w:br/>
        <w:t>6.4.5.3 确认滑梯/滑筏状态</w:t>
        <w:br/>
        <w:t>6.4.5.4 旅客撤离时</w:t>
        <w:br/>
        <w:t>6.4.5.4.1 滑梯/滑筏充气过程中：</w:t>
        <w:br/>
        <w:t>(1) 两手拉住门两侧辅助把手；</w:t>
        <w:br/>
        <w:t>(2) 使用以下口令：“解开安全带！不要带行李！脱下鞋子！Open your</w:t>
        <w:br/>
        <w:t>seatbelt, no baggage, no shoes.”</w:t>
        <w:br/>
        <w:t>6.4.5.4.2 滑梯/滑筏充气完毕后：</w:t>
        <w:br/>
        <w:t>(1) 迅速面向客舱，退到一侧；</w:t>
        <w:br/>
        <w:t>(2) 立即指挥旅客撤离，使用以下口令：“到这边来！救生衣充气！上船</w:t>
        <w:br/>
        <w:t>！Come this way. Inflate your life vest. On board！”</w:t>
        <w:br/>
        <w:t>(3) 在烟雾环境中撤离时，还必须使用以下口令：“弯下腰，捂住口鼻。Bend over, cover your nose and mouth.”参见6.1 总则。</w:t>
      </w:r>
    </w:p>
    <w:p>
      <w:pPr>
        <w:spacing w:before="80" w:after="40"/>
      </w:pPr>
      <w:r>
        <w:rPr>
          <w:b/>
          <w:sz w:val="21"/>
        </w:rPr>
        <w:t>1393. 【6.105】[单选题]</w:t>
      </w:r>
    </w:p>
    <w:p>
      <w:pPr>
        <w:spacing w:after="40"/>
      </w:pPr>
      <w:r>
        <w:rPr>
          <w:sz w:val="21"/>
        </w:rPr>
        <w:t>题干：发生应急情况（需撤离），机长以何种情况通知乘务长进去驾驶舱（ ）。</w:t>
      </w:r>
    </w:p>
    <w:p>
      <w:pPr>
        <w:spacing w:after="0"/>
        <w:ind w:left="283"/>
      </w:pPr>
      <w:r>
        <w:rPr>
          <w:sz w:val="21"/>
        </w:rPr>
        <w:t>A. 外话</w:t>
      </w:r>
    </w:p>
    <w:p>
      <w:pPr>
        <w:spacing w:after="0"/>
        <w:ind w:left="283"/>
      </w:pPr>
      <w:r>
        <w:rPr>
          <w:sz w:val="21"/>
        </w:rPr>
        <w:t>B. 连续4声内话铃声</w:t>
      </w:r>
    </w:p>
    <w:p>
      <w:pPr>
        <w:spacing w:after="0"/>
        <w:ind w:left="283"/>
      </w:pPr>
      <w:r>
        <w:rPr>
          <w:sz w:val="21"/>
        </w:rPr>
        <w:t>C. 连续6声内话铃声</w:t>
      </w:r>
    </w:p>
    <w:p>
      <w:pPr>
        <w:spacing w:after="0"/>
        <w:ind w:left="283"/>
      </w:pPr>
      <w:r>
        <w:rPr>
          <w:sz w:val="21"/>
        </w:rPr>
        <w:t>D. 向客舱拨打紧急呼叫电话（三声高低谐音）</w:t>
      </w:r>
    </w:p>
    <w:p>
      <w:pPr>
        <w:spacing w:after="0"/>
        <w:ind w:left="283"/>
      </w:pPr>
      <w:r>
        <w:rPr>
          <w:b/>
          <w:color w:val="C00000"/>
          <w:sz w:val="21"/>
        </w:rPr>
        <w:t>答案：A</w:t>
      </w:r>
    </w:p>
    <w:p>
      <w:pPr>
        <w:spacing w:after="120"/>
        <w:ind w:left="283"/>
      </w:pPr>
      <w:r>
        <w:rPr>
          <w:color w:val="333333"/>
          <w:sz w:val="20"/>
        </w:rPr>
        <w:t>解析：主要负责执行客舱管理职责，全面负责在正常、不正常及应急情况下的客舱管理。========== PAGE 491 ==========</w:t>
        <w:br/>
        <w:t>第六章 应急程序 CQH-CCM</w:t>
        <w:br/>
        <w:t>页码 ：6.4-7</w:t>
        <w:br/>
        <w:t>6.4.5.3 确认滑梯/滑筏状态</w:t>
        <w:br/>
        <w:t>6.4.5.4 旅客撤离时</w:t>
        <w:br/>
        <w:t>6.4.5.4.1 滑梯/滑筏充气过程中：</w:t>
        <w:br/>
        <w:t>(1) 两手拉住门两侧辅助把手；</w:t>
        <w:br/>
        <w:t>(2) 使用以下口令：“解开安全带！不要带行李！脱下鞋子！Open your</w:t>
        <w:br/>
        <w:t>seatbelt, no baggage, no shoes.”</w:t>
        <w:br/>
        <w:t>6.4.5.4.2 滑梯/滑筏充气完毕后：</w:t>
        <w:br/>
        <w:t>(1) 迅速面向客舱，退到一侧；</w:t>
        <w:br/>
        <w:t>(2) 立即指挥旅客撤离，使用以下口令：“到这边来！救生衣充气！上船</w:t>
        <w:br/>
        <w:t>！Come this way. Inflate your life vest. On board！”</w:t>
        <w:br/>
        <w:t>(3) 在烟雾环境中撤离时，还必须使用以下口令：“弯下腰，捂住口鼻。Bend over, cover your nose and mouth.”参见6.1 总则。</w:t>
      </w:r>
    </w:p>
    <w:p>
      <w:pPr>
        <w:spacing w:before="80" w:after="40"/>
      </w:pPr>
      <w:r>
        <w:rPr>
          <w:b/>
          <w:sz w:val="21"/>
        </w:rPr>
        <w:t>1394. 【6.106】[单选题]</w:t>
      </w:r>
    </w:p>
    <w:p>
      <w:pPr>
        <w:spacing w:after="40"/>
      </w:pPr>
      <w:r>
        <w:rPr>
          <w:sz w:val="21"/>
        </w:rPr>
        <w:t>题干：在飞机完全停稳以后，如机组未发出任何指令，出现什么情况，乘务长可自行选择撤离（ ）</w:t>
      </w:r>
    </w:p>
    <w:p>
      <w:pPr>
        <w:spacing w:after="0"/>
        <w:ind w:left="283"/>
      </w:pPr>
      <w:r>
        <w:rPr>
          <w:sz w:val="21"/>
        </w:rPr>
        <w:t>A. 严重的机构性损伤，机体破损</w:t>
      </w:r>
    </w:p>
    <w:p>
      <w:pPr>
        <w:spacing w:after="0"/>
        <w:ind w:left="283"/>
      </w:pPr>
      <w:r>
        <w:rPr>
          <w:sz w:val="21"/>
        </w:rPr>
        <w:t>B. 威胁性起火或烟雾</w:t>
      </w:r>
    </w:p>
    <w:p>
      <w:pPr>
        <w:spacing w:after="0"/>
        <w:ind w:left="283"/>
      </w:pPr>
      <w:r>
        <w:rPr>
          <w:sz w:val="21"/>
        </w:rPr>
        <w:t>C. 发动机周围漏油</w:t>
      </w:r>
    </w:p>
    <w:p>
      <w:pPr>
        <w:spacing w:after="0"/>
        <w:ind w:left="283"/>
      </w:pPr>
      <w:r>
        <w:rPr>
          <w:sz w:val="21"/>
        </w:rPr>
        <w:t>D. 以上都对</w:t>
      </w:r>
    </w:p>
    <w:p>
      <w:pPr>
        <w:spacing w:after="0"/>
        <w:ind w:left="283"/>
      </w:pPr>
      <w:r>
        <w:rPr>
          <w:b/>
          <w:color w:val="C00000"/>
          <w:sz w:val="21"/>
        </w:rPr>
        <w:t>答案：D</w:t>
      </w:r>
    </w:p>
    <w:p>
      <w:pPr>
        <w:spacing w:after="120"/>
        <w:ind w:left="283"/>
      </w:pPr>
      <w:r>
        <w:rPr>
          <w:color w:val="333333"/>
          <w:sz w:val="20"/>
        </w:rPr>
        <w:t>解析：主要负责执行客舱管理职责，全面负责在正常、不正常及应急情况下的客舱管理。========== PAGE 491 ==========</w:t>
        <w:br/>
        <w:t>第六章 应急程序 CQH-CCM</w:t>
        <w:br/>
        <w:t>页码 ：6.4-7</w:t>
        <w:br/>
        <w:t>6.4.5.3 确认滑梯/滑筏状态</w:t>
        <w:br/>
        <w:t>6.4.5.4 旅客撤离时</w:t>
        <w:br/>
        <w:t>6.4.5.4.1 滑梯/滑筏充气过程中：</w:t>
        <w:br/>
        <w:t>(1) 两手拉住门两侧辅助把手；</w:t>
        <w:br/>
        <w:t>(2) 使用以下口令：“解开安全带！不要带行李！脱下鞋子！Open your</w:t>
        <w:br/>
        <w:t>seatbelt, no baggage, no shoes.”</w:t>
        <w:br/>
        <w:t>6.4.5.4.2 滑梯/滑筏充气完毕后：</w:t>
        <w:br/>
        <w:t>(1) 迅速面向客舱，退到一侧；</w:t>
        <w:br/>
        <w:t>(2) 立即指挥旅客撤离，使用以下口令：“到这边来！救生衣充气！上船</w:t>
        <w:br/>
        <w:t>！Come this way. Inflate your life vest. On board！”</w:t>
        <w:br/>
        <w:t>(3) 在烟雾环境中撤离时，还必须使用以下口令：“弯下腰，捂住口鼻。Bend over, cover your nose and mouth.”参见6.1 总则。</w:t>
      </w:r>
    </w:p>
    <w:p>
      <w:pPr>
        <w:spacing w:before="80" w:after="40"/>
      </w:pPr>
      <w:r>
        <w:rPr>
          <w:b/>
          <w:sz w:val="21"/>
        </w:rPr>
        <w:t>1395. 【6.107】[单选题]</w:t>
      </w:r>
    </w:p>
    <w:p>
      <w:pPr>
        <w:spacing w:after="40"/>
      </w:pPr>
      <w:r>
        <w:rPr>
          <w:sz w:val="21"/>
        </w:rPr>
        <w:t>题干：当机长决定不撤离时，发布的口令是（ ）。</w:t>
      </w:r>
    </w:p>
    <w:p>
      <w:pPr>
        <w:spacing w:after="0"/>
        <w:ind w:left="283"/>
      </w:pPr>
      <w:r>
        <w:rPr>
          <w:sz w:val="21"/>
        </w:rPr>
        <w:t>A. 旅客留在原位！旅客留在原位！Passengers remainSeated！Passengers remain seated！</w:t>
      </w:r>
    </w:p>
    <w:p>
      <w:pPr>
        <w:spacing w:after="0"/>
        <w:ind w:left="283"/>
      </w:pPr>
      <w:r>
        <w:rPr>
          <w:sz w:val="21"/>
        </w:rPr>
        <w:t>B. 乘务员各就各位！乘务员各就各位！Cabin crew atStations！Cabin crew at stations！</w:t>
      </w:r>
    </w:p>
    <w:p>
      <w:pPr>
        <w:spacing w:after="0"/>
        <w:ind w:left="283"/>
      </w:pPr>
      <w:r>
        <w:rPr>
          <w:sz w:val="21"/>
        </w:rPr>
        <w:t>C. 撤离！撤离！Evacuate！Evacuate！</w:t>
      </w:r>
    </w:p>
    <w:p>
      <w:pPr>
        <w:spacing w:after="0"/>
        <w:ind w:left="283"/>
      </w:pPr>
      <w:r>
        <w:rPr>
          <w:sz w:val="21"/>
        </w:rPr>
        <w:t>D. 以上都错</w:t>
      </w:r>
    </w:p>
    <w:p>
      <w:pPr>
        <w:spacing w:after="0"/>
        <w:ind w:left="283"/>
      </w:pPr>
      <w:r>
        <w:rPr>
          <w:b/>
          <w:color w:val="C00000"/>
          <w:sz w:val="21"/>
        </w:rPr>
        <w:t>答案：A</w:t>
      </w:r>
    </w:p>
    <w:p>
      <w:pPr>
        <w:spacing w:after="120"/>
        <w:ind w:left="283"/>
      </w:pPr>
      <w:r>
        <w:rPr>
          <w:color w:val="333333"/>
          <w:sz w:val="20"/>
        </w:rPr>
        <w:t>解析：本题正确答案为：旅客留在原位！旅客留在原位！Passengers remainSeated！Passengers remain seated！。========== PAGE 491 ==========</w:t>
        <w:br/>
        <w:t>第六章 应急程序 CQH-CCM</w:t>
        <w:br/>
        <w:t>页码 ：6.4-7</w:t>
        <w:br/>
        <w:t>6.4.5.3 确认滑梯/滑筏状态</w:t>
        <w:br/>
        <w:t>6.4.5.4 旅客撤离时</w:t>
        <w:br/>
        <w:t>6.4.5.4.1 滑梯/滑筏充气过程中：</w:t>
        <w:br/>
        <w:t>(1) 两手拉住门两侧辅助把手；</w:t>
        <w:br/>
        <w:t>(2) 使用以下口令：“解开安全带！不要带行李！脱下鞋子！Open your</w:t>
        <w:br/>
        <w:t>seatbelt, no baggage, no shoes.”</w:t>
        <w:br/>
        <w:t>6.4.5.4.2 滑梯/滑筏充气完毕后：</w:t>
        <w:br/>
        <w:t>(1) 迅速面向客舱，退到一侧；</w:t>
        <w:br/>
        <w:t>(2) 立即指挥旅客撤离，使用以下口令：“到这边来！救生衣充气！上船</w:t>
        <w:br/>
        <w:t>！Come this way. Inflate your life vest. On board！”</w:t>
        <w:br/>
        <w:t>(3) 在烟雾环境中撤离时，还必须使用以下口令：“弯下腰，捂住口鼻。Bend over, cover your nose and mouth.”参见6.1 总则。</w:t>
      </w:r>
    </w:p>
    <w:p>
      <w:pPr>
        <w:spacing w:before="80" w:after="40"/>
      </w:pPr>
      <w:r>
        <w:rPr>
          <w:b/>
          <w:sz w:val="21"/>
        </w:rPr>
        <w:t>1396. 【6.108】[单选题]</w:t>
      </w:r>
    </w:p>
    <w:p>
      <w:pPr>
        <w:spacing w:after="40"/>
      </w:pPr>
      <w:r>
        <w:rPr>
          <w:sz w:val="21"/>
        </w:rPr>
        <w:t>题干：撤离后，将幸存者分成几个组，每（ ）为一组。</w:t>
      </w:r>
    </w:p>
    <w:p>
      <w:pPr>
        <w:spacing w:after="0"/>
        <w:ind w:left="283"/>
      </w:pPr>
      <w:r>
        <w:rPr>
          <w:sz w:val="21"/>
        </w:rPr>
        <w:t>A. 3-10人</w:t>
      </w:r>
    </w:p>
    <w:p>
      <w:pPr>
        <w:spacing w:after="0"/>
        <w:ind w:left="283"/>
      </w:pPr>
      <w:r>
        <w:rPr>
          <w:sz w:val="21"/>
        </w:rPr>
        <w:t>B. 3-20人</w:t>
      </w:r>
    </w:p>
    <w:p>
      <w:pPr>
        <w:spacing w:after="0"/>
        <w:ind w:left="283"/>
      </w:pPr>
      <w:r>
        <w:rPr>
          <w:sz w:val="21"/>
        </w:rPr>
        <w:t>C. 4-25人</w:t>
      </w:r>
    </w:p>
    <w:p>
      <w:pPr>
        <w:spacing w:after="0"/>
        <w:ind w:left="283"/>
      </w:pPr>
      <w:r>
        <w:rPr>
          <w:sz w:val="21"/>
        </w:rPr>
        <w:t>D. 5-30人</w:t>
      </w:r>
    </w:p>
    <w:p>
      <w:pPr>
        <w:spacing w:after="0"/>
        <w:ind w:left="283"/>
      </w:pPr>
      <w:r>
        <w:rPr>
          <w:b/>
          <w:color w:val="C00000"/>
          <w:sz w:val="21"/>
        </w:rPr>
        <w:t>答案：C</w:t>
      </w:r>
    </w:p>
    <w:p>
      <w:pPr>
        <w:spacing w:after="120"/>
        <w:ind w:left="283"/>
      </w:pPr>
      <w:r>
        <w:rPr>
          <w:color w:val="333333"/>
          <w:sz w:val="20"/>
        </w:rPr>
        <w:t>解析：本题正确答案为：4-25人。(4) 乘务长应协同机长对整个客舱作全面的检查，确保所有人员撤离后。6.4.5.7 撤离后。参见6.1 总则。</w:t>
      </w:r>
    </w:p>
    <w:p>
      <w:pPr>
        <w:spacing w:before="80" w:after="40"/>
      </w:pPr>
      <w:r>
        <w:rPr>
          <w:b/>
          <w:sz w:val="21"/>
        </w:rPr>
        <w:t>1397. 【6.109】[判断题]</w:t>
      </w:r>
    </w:p>
    <w:p>
      <w:pPr>
        <w:spacing w:after="40"/>
      </w:pPr>
      <w:r>
        <w:rPr>
          <w:sz w:val="21"/>
        </w:rPr>
        <w:t>题干：通常在撤离飞机24小时内不喝水，受重伤的人例外，应给予额外的水。</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491 ==========</w:t>
        <w:br/>
        <w:t>第六章 应急程序 CQH-CCM</w:t>
        <w:br/>
        <w:t>页码 ：6.4-7</w:t>
        <w:br/>
        <w:t>6.4.5.3 确认滑梯/滑筏状态</w:t>
        <w:br/>
        <w:t>6.4.5.4 旅客撤离时</w:t>
        <w:br/>
        <w:t>6.4.5.4.1 滑梯/滑筏充气过程中：</w:t>
        <w:br/>
        <w:t>(1) 两手拉住门两侧辅助把手；</w:t>
        <w:br/>
        <w:t>(2) 使用以下口令：“解开安全带！不要带行李！脱下鞋子！Open your</w:t>
        <w:br/>
        <w:t>seatbelt, no baggage, no shoes.”</w:t>
        <w:br/>
        <w:t>6.4.5.4.2 滑梯/滑筏充气完毕后：</w:t>
        <w:br/>
        <w:t>(1) 迅速面向客舱，退到一侧；</w:t>
        <w:br/>
        <w:t>(2) 立即指挥旅客撤离，使用以下口令：“到这边来！救生衣充气！上船</w:t>
        <w:br/>
        <w:t>！Come this way. Inflate your life vest. On board！”</w:t>
        <w:br/>
        <w:t>(3) 在烟雾环境中撤离时，还必须使用以下口令：“弯下腰，捂住口鼻。Bend over, cover your nose and mouth.”参见6.1 总则。</w:t>
      </w:r>
    </w:p>
    <w:p>
      <w:pPr>
        <w:spacing w:before="80" w:after="40"/>
      </w:pPr>
      <w:r>
        <w:rPr>
          <w:b/>
          <w:sz w:val="21"/>
        </w:rPr>
        <w:t>1398. 【6.110】[判断题]</w:t>
      </w:r>
    </w:p>
    <w:p>
      <w:pPr>
        <w:spacing w:after="40"/>
      </w:pPr>
      <w:r>
        <w:rPr>
          <w:sz w:val="21"/>
        </w:rPr>
        <w:t>题干：白色烟或黑色烟，有三个烟柱组成的三角形也是国际通用的一种求救信号，蓝天为黑烟，雪地、阴天为白岩。</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491 ==========</w:t>
        <w:br/>
        <w:t>第六章 应急程序 CQH-CCM</w:t>
        <w:br/>
        <w:t>页码 ：6.4-7</w:t>
        <w:br/>
        <w:t>6.4.5.3 确认滑梯/滑筏状态</w:t>
        <w:br/>
        <w:t>6.4.5.4 旅客撤离时</w:t>
        <w:br/>
        <w:t>6.4.5.4.1 滑梯/滑筏充气过程中：</w:t>
        <w:br/>
        <w:t>(1) 两手拉住门两侧辅助把手；</w:t>
        <w:br/>
        <w:t>(2) 使用以下口令：“解开安全带！不要带行李！脱下鞋子！Open your</w:t>
        <w:br/>
        <w:t>seatbelt, no baggage, no shoes.”</w:t>
        <w:br/>
        <w:t>6.4.5.4.2 滑梯/滑筏充气完毕后：</w:t>
        <w:br/>
        <w:t>(1) 迅速面向客舱，退到一侧；</w:t>
        <w:br/>
        <w:t>(2) 立即指挥旅客撤离，使用以下口令：“到这边来！救生衣充气！上船</w:t>
        <w:br/>
        <w:t>！Come this way. Inflate your life vest. On board！”</w:t>
        <w:br/>
        <w:t>(3) 在烟雾环境中撤离时，还必须使用以下口令：“弯下腰，捂住口鼻。Bend over, cover your nose and mouth.”参见6.1 总则。</w:t>
      </w:r>
    </w:p>
    <w:p>
      <w:pPr>
        <w:spacing w:before="80" w:after="40"/>
      </w:pPr>
      <w:r>
        <w:rPr>
          <w:b/>
          <w:sz w:val="21"/>
        </w:rPr>
        <w:t>1399. 【6.111】[判断题]</w:t>
      </w:r>
    </w:p>
    <w:p>
      <w:pPr>
        <w:spacing w:after="40"/>
      </w:pPr>
      <w:r>
        <w:rPr>
          <w:sz w:val="21"/>
        </w:rPr>
        <w:t>题干：当决定不撤离时，客舱乘务员应全部进入到客舱中安抚旅客情绪。</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解析：经过公司相应训练并获得合格证，由公司指派飞行期间在飞机上执行客舱安全和服务任务的乘务人员。========== PAGE 491 ==========</w:t>
        <w:br/>
        <w:t>第六章 应急程序 CQH-CCM</w:t>
        <w:br/>
        <w:t>页码 ：6.4-7</w:t>
        <w:br/>
        <w:t>6.4.5.3 确认滑梯/滑筏状态</w:t>
        <w:br/>
        <w:t>6.4.5.4 旅客撤离时</w:t>
        <w:br/>
        <w:t>6.4.5.4.1 滑梯/滑筏充气过程中：</w:t>
        <w:br/>
        <w:t>(1) 两手拉住门两侧辅助把手；</w:t>
        <w:br/>
        <w:t>(2) 使用以下口令：“解开安全带！不要带行李！脱下鞋子！Open your</w:t>
        <w:br/>
        <w:t>seatbelt, no baggage, no shoes.”</w:t>
        <w:br/>
        <w:t>6.4.5.4.2 滑梯/滑筏充气完毕后：</w:t>
        <w:br/>
        <w:t>(1) 迅速面向客舱，退到一侧；</w:t>
        <w:br/>
        <w:t>(2) 立即指挥旅客撤离，使用以下口令：“到这边来！救生衣充气！上船</w:t>
        <w:br/>
        <w:t>！Come this way. Inflate your life vest. On board！”</w:t>
        <w:br/>
        <w:t>(3) 在烟雾环境中撤离时，还必须使用以下口令：“弯下腰，捂住口鼻。Bend over, cover your nose and mouth.”参见6.1 总则。</w:t>
      </w:r>
    </w:p>
    <w:p>
      <w:pPr>
        <w:spacing w:before="80" w:after="40"/>
      </w:pPr>
      <w:r>
        <w:rPr>
          <w:b/>
          <w:sz w:val="21"/>
        </w:rPr>
        <w:t>1400. 【6.112】[判断题]</w:t>
      </w:r>
    </w:p>
    <w:p>
      <w:pPr>
        <w:spacing w:after="40"/>
      </w:pPr>
      <w:r>
        <w:rPr>
          <w:sz w:val="21"/>
        </w:rPr>
        <w:t>题干：紧急撤离时特殊旅客可以优先撤离。</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491 ==========</w:t>
        <w:br/>
        <w:t>第六章 应急程序 CQH-CCM</w:t>
        <w:br/>
        <w:t>页码 ：6.4-7</w:t>
        <w:br/>
        <w:t>6.4.5.3 确认滑梯/滑筏状态</w:t>
        <w:br/>
        <w:t>6.4.5.4 旅客撤离时</w:t>
        <w:br/>
        <w:t>6.4.5.4.1 滑梯/滑筏充气过程中：</w:t>
        <w:br/>
        <w:t>(1) 两手拉住门两侧辅助把手；</w:t>
        <w:br/>
        <w:t>(2) 使用以下口令：“解开安全带！不要带行李！脱下鞋子！Open your</w:t>
        <w:br/>
        <w:t>seatbelt, no baggage, no shoes.”</w:t>
        <w:br/>
        <w:t>6.4.5.4.2 滑梯/滑筏充气完毕后：</w:t>
        <w:br/>
        <w:t>(1) 迅速面向客舱，退到一侧；</w:t>
        <w:br/>
        <w:t>(2) 立即指挥旅客撤离，使用以下口令：“到这边来！救生衣充气！上船</w:t>
        <w:br/>
        <w:t>！Come this way. Inflate your life vest. On board！”</w:t>
        <w:br/>
        <w:t>(3) 在烟雾环境中撤离时，还必须使用以下口令：“弯下腰，捂住口鼻。Bend over, cover your nose and mouth.”参见6.1 总则。</w:t>
      </w:r>
    </w:p>
    <w:p>
      <w:pPr>
        <w:spacing w:before="80" w:after="40"/>
      </w:pPr>
      <w:r>
        <w:rPr>
          <w:b/>
          <w:sz w:val="21"/>
        </w:rPr>
        <w:t>1401. 【6.114】[判断题]</w:t>
      </w:r>
    </w:p>
    <w:p>
      <w:pPr>
        <w:spacing w:after="40"/>
      </w:pPr>
      <w:r>
        <w:rPr>
          <w:sz w:val="21"/>
        </w:rPr>
        <w:t>题干：发生应急情况时，在客舱内寻找援助者，第一优先选择的人员为本公司加入机组人员。</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491 ==========</w:t>
        <w:br/>
        <w:t>第六章 应急程序 CQH-CCM</w:t>
        <w:br/>
        <w:t>页码 ：6.4-7</w:t>
        <w:br/>
        <w:t>6.4.5.3 确认滑梯/滑筏状态</w:t>
        <w:br/>
        <w:t>6.4.5.4 旅客撤离时</w:t>
        <w:br/>
        <w:t>6.4.5.4.1 滑梯/滑筏充气过程中：</w:t>
        <w:br/>
        <w:t>(1) 两手拉住门两侧辅助把手；</w:t>
        <w:br/>
        <w:t>(2) 使用以下口令：“解开安全带！不要带行李！脱下鞋子！Open your</w:t>
        <w:br/>
        <w:t>seatbelt, no baggage, no shoes.”</w:t>
        <w:br/>
        <w:t>6.4.5.4.2 滑梯/滑筏充气完毕后：</w:t>
        <w:br/>
        <w:t>(1) 迅速面向客舱，退到一侧；</w:t>
        <w:br/>
        <w:t>(2) 立即指挥旅客撤离，使用以下口令：“到这边来！救生衣充气！上船</w:t>
        <w:br/>
        <w:t>！Come this way. Inflate your life vest. On board！”</w:t>
        <w:br/>
        <w:t>(3) 在烟雾环境中撤离时，还必须使用以下口令：“弯下腰，捂住口鼻。Bend over, cover your nose and mouth.”参见6.1 总则。</w:t>
      </w:r>
    </w:p>
    <w:p>
      <w:pPr>
        <w:spacing w:before="80" w:after="40"/>
      </w:pPr>
      <w:r>
        <w:rPr>
          <w:b/>
          <w:sz w:val="21"/>
        </w:rPr>
        <w:t>1402. 【6.115】[判断题]</w:t>
      </w:r>
    </w:p>
    <w:p>
      <w:pPr>
        <w:spacing w:after="40"/>
      </w:pPr>
      <w:r>
        <w:rPr>
          <w:sz w:val="21"/>
        </w:rPr>
        <w:t>题干：在飞机完全停稳后，如出现水上迫降、机体严重损坏、威胁性起火或烟雾无法控制、燃油严重泄漏等情况，客舱乘务员可在未得到飞行机组指令的情况下自主按压 FAP 上的“EVA CMD”键发出撤离指令，并进行应急撤离。</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 PAGE 491 ==========</w:t>
        <w:br/>
        <w:t>第六章 应急程序 CQH-CCM</w:t>
        <w:br/>
        <w:t>页码 ：6.4-7</w:t>
        <w:br/>
        <w:t>6.4.5.3 确认滑梯/滑筏状态</w:t>
        <w:br/>
        <w:t>6.4.5.4 旅客撤离时</w:t>
        <w:br/>
        <w:t>6.4.5.4.1 滑梯/滑筏充气过程中：</w:t>
        <w:br/>
        <w:t>(1) 两手拉住门两侧辅助把手；</w:t>
        <w:br/>
        <w:t>(2) 使用以下口令：“解开安全带！不要带行李！脱下鞋子！Open your</w:t>
        <w:br/>
        <w:t>seatbelt, no baggage, no shoes.”</w:t>
        <w:br/>
        <w:t>6.4.5.4.2 滑梯/滑筏充气完毕后：</w:t>
        <w:br/>
        <w:t>(1) 迅速面向客舱，退到一侧；</w:t>
        <w:br/>
        <w:t>(2) 立即指挥旅客撤离，使用以下口令：“到这边来！救生衣充气！上船</w:t>
        <w:br/>
        <w:t>！Come this way. Inflate your life vest. On board！”</w:t>
        <w:br/>
        <w:t>(3) 在烟雾环境中撤离时，还必须使用以下口令：“弯下腰，捂住口鼻。Bend over, cover your nose and mouth.”参见6.1 总则。</w:t>
      </w:r>
    </w:p>
    <w:p>
      <w:pPr>
        <w:spacing w:before="80" w:after="40"/>
      </w:pPr>
      <w:r>
        <w:rPr>
          <w:b/>
          <w:sz w:val="21"/>
        </w:rPr>
        <w:t>1403. 【6.116】[判断题]</w:t>
      </w:r>
    </w:p>
    <w:p>
      <w:pPr>
        <w:spacing w:after="40"/>
      </w:pPr>
      <w:r>
        <w:rPr>
          <w:sz w:val="21"/>
        </w:rPr>
        <w:t>题干：应急撤离程序中，需要特殊帮助的旅客撤离时具有优先权。</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491 ==========</w:t>
        <w:br/>
        <w:t>第六章 应急程序 CQH-CCM</w:t>
        <w:br/>
        <w:t>页码 ：6.4-7</w:t>
        <w:br/>
        <w:t>6.4.5.3 确认滑梯/滑筏状态</w:t>
        <w:br/>
        <w:t>6.4.5.4 旅客撤离时</w:t>
        <w:br/>
        <w:t>6.4.5.4.1 滑梯/滑筏充气过程中：</w:t>
        <w:br/>
        <w:t>(1) 两手拉住门两侧辅助把手；</w:t>
        <w:br/>
        <w:t>(2) 使用以下口令：“解开安全带！不要带行李！脱下鞋子！Open your</w:t>
        <w:br/>
        <w:t>seatbelt, no baggage, no shoes.”</w:t>
        <w:br/>
        <w:t>6.4.5.4.2 滑梯/滑筏充气完毕后：</w:t>
        <w:br/>
        <w:t>(1) 迅速面向客舱，退到一侧；</w:t>
        <w:br/>
        <w:t>(2) 立即指挥旅客撤离，使用以下口令：“到这边来！救生衣充气！上船</w:t>
        <w:br/>
        <w:t>！Come this way. Inflate your life vest. On board！”</w:t>
        <w:br/>
        <w:t>(3) 在烟雾环境中撤离时，还必须使用以下口令：“弯下腰，捂住口鼻。Bend over, cover your nose and mouth.”参见6.1 总则。</w:t>
      </w:r>
    </w:p>
    <w:p>
      <w:pPr>
        <w:spacing w:before="80" w:after="40"/>
      </w:pPr>
      <w:r>
        <w:rPr>
          <w:b/>
          <w:sz w:val="21"/>
        </w:rPr>
        <w:t>1404. 【6.117】[判断题]</w:t>
      </w:r>
    </w:p>
    <w:p>
      <w:pPr>
        <w:spacing w:after="40"/>
      </w:pPr>
      <w:r>
        <w:rPr>
          <w:sz w:val="21"/>
        </w:rPr>
        <w:t>题干：在指挥旅客撤离时，如有旅客在机门处犹豫不决，应用力将其推出机门外。</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491 ==========</w:t>
        <w:br/>
        <w:t>第六章 应急程序 CQH-CCM</w:t>
        <w:br/>
        <w:t>页码 ：6.4-7</w:t>
        <w:br/>
        <w:t>6.4.5.3 确认滑梯/滑筏状态</w:t>
        <w:br/>
        <w:t>6.4.5.4 旅客撤离时</w:t>
        <w:br/>
        <w:t>6.4.5.4.1 滑梯/滑筏充气过程中：</w:t>
        <w:br/>
        <w:t>(1) 两手拉住门两侧辅助把手；</w:t>
        <w:br/>
        <w:t>(2) 使用以下口令：“解开安全带！不要带行李！脱下鞋子！Open your</w:t>
        <w:br/>
        <w:t>seatbelt, no baggage, no shoes.”</w:t>
        <w:br/>
        <w:t>6.4.5.4.2 滑梯/滑筏充气完毕后：</w:t>
        <w:br/>
        <w:t>(1) 迅速面向客舱，退到一侧；</w:t>
        <w:br/>
        <w:t>(2) 立即指挥旅客撤离，使用以下口令：“到这边来！救生衣充气！上船</w:t>
        <w:br/>
        <w:t>！Come this way. Inflate your life vest. On board！”</w:t>
        <w:br/>
        <w:t>(3) 在烟雾环境中撤离时，还必须使用以下口令：“弯下腰，捂住口鼻。Bend over, cover your nose and mouth.”参见6.1 总则。</w:t>
      </w:r>
    </w:p>
    <w:p>
      <w:pPr>
        <w:spacing w:before="80" w:after="40"/>
      </w:pPr>
      <w:r>
        <w:rPr>
          <w:b/>
          <w:sz w:val="21"/>
        </w:rPr>
        <w:t>1405. 【6.118】[单选题]</w:t>
      </w:r>
    </w:p>
    <w:p>
      <w:pPr>
        <w:spacing w:after="40"/>
      </w:pPr>
      <w:r>
        <w:rPr>
          <w:sz w:val="21"/>
        </w:rPr>
        <w:t>题干：发生应急情况时，在客舱内寻找援助者，第一优先选择的人员为：</w:t>
      </w:r>
    </w:p>
    <w:p>
      <w:pPr>
        <w:spacing w:after="0"/>
        <w:ind w:left="283"/>
      </w:pPr>
      <w:r>
        <w:rPr>
          <w:sz w:val="21"/>
        </w:rPr>
        <w:t>A. 本公司加入机组人员</w:t>
      </w:r>
    </w:p>
    <w:p>
      <w:pPr>
        <w:spacing w:after="0"/>
        <w:ind w:left="283"/>
      </w:pPr>
      <w:r>
        <w:rPr>
          <w:sz w:val="21"/>
        </w:rPr>
        <w:t>B. 航空安全员</w:t>
      </w:r>
    </w:p>
    <w:p>
      <w:pPr>
        <w:spacing w:after="0"/>
        <w:ind w:left="283"/>
      </w:pPr>
      <w:r>
        <w:rPr>
          <w:sz w:val="21"/>
        </w:rPr>
        <w:t>C. 军人、警察等</w:t>
      </w:r>
    </w:p>
    <w:p>
      <w:pPr>
        <w:spacing w:after="0"/>
        <w:ind w:left="283"/>
      </w:pPr>
      <w:r>
        <w:rPr>
          <w:sz w:val="21"/>
        </w:rPr>
        <w:t>D. 身强力壮的男性旅客</w:t>
      </w:r>
    </w:p>
    <w:p>
      <w:pPr>
        <w:spacing w:after="0"/>
        <w:ind w:left="283"/>
      </w:pPr>
      <w:r>
        <w:rPr>
          <w:b/>
          <w:color w:val="C00000"/>
          <w:sz w:val="21"/>
        </w:rPr>
        <w:t>答案：B</w:t>
      </w:r>
    </w:p>
    <w:p>
      <w:pPr>
        <w:spacing w:after="120"/>
        <w:ind w:left="283"/>
      </w:pPr>
      <w:r>
        <w:rPr>
          <w:color w:val="333333"/>
          <w:sz w:val="20"/>
        </w:rPr>
        <w:t>解析：本题正确答案为：航空安全员。========== PAGE 491 ==========</w:t>
        <w:br/>
        <w:t>第六章 应急程序 CQH-CCM</w:t>
        <w:br/>
        <w:t>页码 ：6.4-7</w:t>
        <w:br/>
        <w:t>6.4.5.3 确认滑梯/滑筏状态</w:t>
        <w:br/>
        <w:t>6.4.5.4 旅客撤离时</w:t>
        <w:br/>
        <w:t>6.4.5.4.1 滑梯/滑筏充气过程中：</w:t>
        <w:br/>
        <w:t>(1) 两手拉住门两侧辅助把手；</w:t>
        <w:br/>
        <w:t>(2) 使用以下口令：“解开安全带！不要带行李！脱下鞋子！Open your</w:t>
        <w:br/>
        <w:t>seatbelt, no baggage, no shoes.”</w:t>
        <w:br/>
        <w:t>6.4.5.4.2 滑梯/滑筏充气完毕后：</w:t>
        <w:br/>
        <w:t>(1) 迅速面向客舱，退到一侧；</w:t>
        <w:br/>
        <w:t>(2) 立即指挥旅客撤离，使用以下口令：“到这边来！救生衣充气！上船</w:t>
        <w:br/>
        <w:t>！Come this way. Inflate your life vest. On board！”</w:t>
        <w:br/>
        <w:t>(3) 在烟雾环境中撤离时，还必须使用以下口令：“弯下腰，捂住口鼻。Bend over, cover your nose and mouth.”参见6.1 总则。</w:t>
      </w:r>
    </w:p>
    <w:p>
      <w:pPr>
        <w:spacing w:before="80" w:after="40"/>
      </w:pPr>
      <w:r>
        <w:rPr>
          <w:b/>
          <w:sz w:val="21"/>
        </w:rPr>
        <w:t>1406. 【6.119】[单选题]</w:t>
      </w:r>
    </w:p>
    <w:p>
      <w:pPr>
        <w:spacing w:after="40"/>
      </w:pPr>
      <w:r>
        <w:rPr>
          <w:sz w:val="21"/>
        </w:rPr>
        <w:t>题干：迫降程序中乘务组向后服务间内的安全员传递的信息内可以不包括的有（）</w:t>
      </w:r>
    </w:p>
    <w:p>
      <w:pPr>
        <w:spacing w:after="0"/>
        <w:ind w:left="283"/>
      </w:pPr>
      <w:r>
        <w:rPr>
          <w:sz w:val="21"/>
        </w:rPr>
        <w:t>A. 迫降的原因</w:t>
      </w:r>
    </w:p>
    <w:p>
      <w:pPr>
        <w:spacing w:after="0"/>
        <w:ind w:left="283"/>
      </w:pPr>
      <w:r>
        <w:rPr>
          <w:sz w:val="21"/>
        </w:rPr>
        <w:t>B. 迫降地点</w:t>
      </w:r>
    </w:p>
    <w:p>
      <w:pPr>
        <w:spacing w:after="0"/>
        <w:ind w:left="283"/>
      </w:pPr>
      <w:r>
        <w:rPr>
          <w:sz w:val="21"/>
        </w:rPr>
        <w:t>C. 预计的降落时间</w:t>
      </w:r>
    </w:p>
    <w:p>
      <w:pPr>
        <w:spacing w:after="0"/>
        <w:ind w:left="283"/>
      </w:pPr>
      <w:r>
        <w:rPr>
          <w:sz w:val="21"/>
        </w:rPr>
        <w:t>D. 防冲击指令和撤离指令由谁以何种形式发出</w:t>
      </w:r>
    </w:p>
    <w:p>
      <w:pPr>
        <w:spacing w:after="0"/>
        <w:ind w:left="283"/>
      </w:pPr>
      <w:r>
        <w:rPr>
          <w:b/>
          <w:color w:val="C00000"/>
          <w:sz w:val="21"/>
        </w:rPr>
        <w:t>答案：A</w:t>
      </w:r>
    </w:p>
    <w:p>
      <w:pPr>
        <w:spacing w:after="120"/>
        <w:ind w:left="283"/>
      </w:pPr>
      <w:r>
        <w:rPr>
          <w:color w:val="333333"/>
          <w:sz w:val="20"/>
        </w:rPr>
        <w:t>解析：本题正确答案为：迫降的原因。========== PAGE 491 ==========</w:t>
        <w:br/>
        <w:t>第六章 应急程序 CQH-CCM</w:t>
        <w:br/>
        <w:t>页码 ：6.4-7</w:t>
        <w:br/>
        <w:t>6.4.5.3 确认滑梯/滑筏状态</w:t>
        <w:br/>
        <w:t>6.4.5.4 旅客撤离时</w:t>
        <w:br/>
        <w:t>6.4.5.4.1 滑梯/滑筏充气过程中：</w:t>
        <w:br/>
        <w:t>(1) 两手拉住门两侧辅助把手；</w:t>
        <w:br/>
        <w:t>(2) 使用以下口令：“解开安全带！不要带行李！脱下鞋子！Open your</w:t>
        <w:br/>
        <w:t>seatbelt, no baggage, no shoes.”</w:t>
        <w:br/>
        <w:t>6.4.5.4.2 滑梯/滑筏充气完毕后：</w:t>
        <w:br/>
        <w:t>(1) 迅速面向客舱，退到一侧；</w:t>
        <w:br/>
        <w:t>(2) 立即指挥旅客撤离，使用以下口令：“到这边来！救生衣充气！上船</w:t>
        <w:br/>
        <w:t>！Come this way. Inflate your life vest. On board！”</w:t>
        <w:br/>
        <w:t>(3) 在烟雾环境中撤离时，还必须使用以下口令：“弯下腰，捂住口鼻。Bend over, cover your nose and mouth.”参见6.1 总则。</w:t>
      </w:r>
    </w:p>
    <w:p>
      <w:pPr>
        <w:spacing w:before="80" w:after="40"/>
      </w:pPr>
      <w:r>
        <w:rPr>
          <w:b/>
          <w:sz w:val="21"/>
        </w:rPr>
        <w:t>1407. 【6.120】[单选题]</w:t>
      </w:r>
    </w:p>
    <w:p>
      <w:pPr>
        <w:spacing w:after="40"/>
      </w:pPr>
      <w:r>
        <w:rPr>
          <w:sz w:val="21"/>
        </w:rPr>
        <w:t>题干：迫降程序中乘务组向后服务间内的安全员传递的信息内可以不包括的有（）</w:t>
      </w:r>
    </w:p>
    <w:p>
      <w:pPr>
        <w:spacing w:after="0"/>
        <w:ind w:left="283"/>
      </w:pPr>
      <w:r>
        <w:rPr>
          <w:sz w:val="21"/>
        </w:rPr>
        <w:t>A. 迫降地点</w:t>
      </w:r>
    </w:p>
    <w:p>
      <w:pPr>
        <w:spacing w:after="0"/>
        <w:ind w:left="283"/>
      </w:pPr>
      <w:r>
        <w:rPr>
          <w:sz w:val="21"/>
        </w:rPr>
        <w:t>B. 预计的降落时间</w:t>
      </w:r>
    </w:p>
    <w:p>
      <w:pPr>
        <w:spacing w:after="0"/>
        <w:ind w:left="283"/>
      </w:pPr>
      <w:r>
        <w:rPr>
          <w:sz w:val="21"/>
        </w:rPr>
        <w:t>C. 客舱准备的计划</w:t>
      </w:r>
    </w:p>
    <w:p>
      <w:pPr>
        <w:spacing w:after="0"/>
        <w:ind w:left="283"/>
      </w:pPr>
      <w:r>
        <w:rPr>
          <w:sz w:val="21"/>
        </w:rPr>
        <w:t>D. 防冲击指令和撤离指令由谁以何种形式发出</w:t>
      </w:r>
    </w:p>
    <w:p>
      <w:pPr>
        <w:spacing w:after="0"/>
        <w:ind w:left="283"/>
      </w:pPr>
      <w:r>
        <w:rPr>
          <w:b/>
          <w:color w:val="C00000"/>
          <w:sz w:val="21"/>
        </w:rPr>
        <w:t>答案：C</w:t>
      </w:r>
    </w:p>
    <w:p>
      <w:pPr>
        <w:spacing w:after="120"/>
        <w:ind w:left="283"/>
      </w:pPr>
      <w:r>
        <w:rPr>
          <w:color w:val="333333"/>
          <w:sz w:val="20"/>
        </w:rPr>
        <w:t>解析：本题正确答案为：客舱准备的计划。========== PAGE 491 ==========</w:t>
        <w:br/>
        <w:t>第六章 应急程序 CQH-CCM</w:t>
        <w:br/>
        <w:t>页码 ：6.4-7</w:t>
        <w:br/>
        <w:t>6.4.5.3 确认滑梯/滑筏状态</w:t>
        <w:br/>
        <w:t>6.4.5.4 旅客撤离时</w:t>
        <w:br/>
        <w:t>6.4.5.4.1 滑梯/滑筏充气过程中：</w:t>
        <w:br/>
        <w:t>(1) 两手拉住门两侧辅助把手；</w:t>
        <w:br/>
        <w:t>(2) 使用以下口令：“解开安全带！不要带行李！脱下鞋子！Open your</w:t>
        <w:br/>
        <w:t>seatbelt, no baggage, no shoes.”</w:t>
        <w:br/>
        <w:t>6.4.5.4.2 滑梯/滑筏充气完毕后：</w:t>
        <w:br/>
        <w:t>(1) 迅速面向客舱，退到一侧；</w:t>
        <w:br/>
        <w:t>(2) 立即指挥旅客撤离，使用以下口令：“到这边来！救生衣充气！上船</w:t>
        <w:br/>
        <w:t>！Come this way. Inflate your life vest. On board！”</w:t>
        <w:br/>
        <w:t>(3) 在烟雾环境中撤离时，还必须使用以下口令：“弯下腰，捂住口鼻。Bend over, cover your nose and mouth.”参见6.1 总则。</w:t>
      </w:r>
    </w:p>
    <w:p>
      <w:pPr>
        <w:spacing w:before="80" w:after="40"/>
      </w:pPr>
      <w:r>
        <w:rPr>
          <w:b/>
          <w:sz w:val="21"/>
        </w:rPr>
        <w:t>1408. 【6.121】[判断题]</w:t>
      </w:r>
    </w:p>
    <w:p>
      <w:pPr>
        <w:spacing w:after="40"/>
      </w:pPr>
      <w:r>
        <w:rPr>
          <w:sz w:val="21"/>
        </w:rPr>
        <w:t>题干：正常情况下，不得使用应急密码开启驾驶舱门。</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491 ==========</w:t>
        <w:br/>
        <w:t>第六章 应急程序 CQH-CCM</w:t>
        <w:br/>
        <w:t>页码 ：6.4-7</w:t>
        <w:br/>
        <w:t>6.4.5.3 确认滑梯/滑筏状态</w:t>
        <w:br/>
        <w:t>6.4.5.4 旅客撤离时</w:t>
        <w:br/>
        <w:t>6.4.5.4.1 滑梯/滑筏充气过程中：</w:t>
        <w:br/>
        <w:t>(1) 两手拉住门两侧辅助把手；</w:t>
        <w:br/>
        <w:t>(2) 使用以下口令：“解开安全带！不要带行李！脱下鞋子！Open your</w:t>
        <w:br/>
        <w:t>seatbelt, no baggage, no shoes.”</w:t>
        <w:br/>
        <w:t>6.4.5.4.2 滑梯/滑筏充气完毕后：</w:t>
        <w:br/>
        <w:t>(1) 迅速面向客舱，退到一侧；</w:t>
        <w:br/>
        <w:t>(2) 立即指挥旅客撤离，使用以下口令：“到这边来！救生衣充气！上船</w:t>
        <w:br/>
        <w:t>！Come this way. Inflate your life vest. On board！”</w:t>
        <w:br/>
        <w:t>(3) 在烟雾环境中撤离时，还必须使用以下口令：“弯下腰，捂住口鼻。Bend over, cover your nose and mouth.”参见6.1 总则。</w:t>
      </w:r>
    </w:p>
    <w:p>
      <w:pPr>
        <w:spacing w:before="80" w:after="40"/>
      </w:pPr>
      <w:r>
        <w:rPr>
          <w:b/>
          <w:sz w:val="21"/>
        </w:rPr>
        <w:t>1409. 【6.122】[单选题]</w:t>
      </w:r>
    </w:p>
    <w:p>
      <w:pPr>
        <w:spacing w:after="40"/>
      </w:pPr>
      <w:r>
        <w:rPr>
          <w:sz w:val="21"/>
        </w:rPr>
        <w:t>题干：春秋航空股份有限公司仅承运 ，不承运其他危险品货物，民航当局豁免运输的除外。</w:t>
      </w:r>
    </w:p>
    <w:p>
      <w:pPr>
        <w:spacing w:after="0"/>
        <w:ind w:left="283"/>
      </w:pPr>
      <w:r>
        <w:rPr>
          <w:sz w:val="21"/>
        </w:rPr>
        <w:t>A. 爆炸品</w:t>
      </w:r>
    </w:p>
    <w:p>
      <w:pPr>
        <w:spacing w:after="0"/>
        <w:ind w:left="283"/>
      </w:pPr>
      <w:r>
        <w:rPr>
          <w:sz w:val="21"/>
        </w:rPr>
        <w:t>B. 放射性物质</w:t>
      </w:r>
    </w:p>
    <w:p>
      <w:pPr>
        <w:spacing w:after="0"/>
        <w:ind w:left="283"/>
      </w:pPr>
      <w:r>
        <w:rPr>
          <w:sz w:val="21"/>
        </w:rPr>
        <w:t>C. 锂电池</w:t>
      </w:r>
    </w:p>
    <w:p>
      <w:pPr>
        <w:spacing w:after="0"/>
        <w:ind w:left="283"/>
      </w:pPr>
      <w:r>
        <w:rPr>
          <w:sz w:val="21"/>
        </w:rPr>
        <w:t>D. 紧急危险品航材</w:t>
      </w:r>
    </w:p>
    <w:p>
      <w:pPr>
        <w:spacing w:after="0"/>
        <w:ind w:left="283"/>
      </w:pPr>
      <w:r>
        <w:rPr>
          <w:b/>
          <w:color w:val="C00000"/>
          <w:sz w:val="21"/>
        </w:rPr>
        <w:t>答案：D</w:t>
      </w:r>
    </w:p>
    <w:p>
      <w:pPr>
        <w:spacing w:after="120"/>
        <w:ind w:left="283"/>
      </w:pPr>
      <w:r>
        <w:rPr>
          <w:color w:val="333333"/>
          <w:sz w:val="20"/>
        </w:rPr>
        <w:t>解析：锂金属电池锂含量不超过2克，锂离子电池额定能量不超过100Wh(160Wh需航司批准)。========== PAGE 491 ==========</w:t>
        <w:br/>
        <w:t>第六章 应急程序 CQH-CCM</w:t>
        <w:br/>
        <w:t>页码 ：6.4-7</w:t>
        <w:br/>
        <w:t>6.4.5.3 确认滑梯/滑筏状态</w:t>
        <w:br/>
        <w:t>6.4.5.4 旅客撤离时</w:t>
        <w:br/>
        <w:t>6.4.5.4.1 滑梯/滑筏充气过程中：</w:t>
        <w:br/>
        <w:t>(1) 两手拉住门两侧辅助把手；</w:t>
        <w:br/>
        <w:t>(2) 使用以下口令：“解开安全带！不要带行李！脱下鞋子！Open your</w:t>
        <w:br/>
        <w:t>seatbelt, no baggage, no shoes.”</w:t>
        <w:br/>
        <w:t>6.4.5.4.2 滑梯/滑筏充气完毕后：</w:t>
        <w:br/>
        <w:t>(1) 迅速面向客舱，退到一侧；</w:t>
        <w:br/>
        <w:t>(2) 立即指挥旅客撤离，使用以下口令：“到这边来！救生衣充气！上船</w:t>
        <w:br/>
        <w:t>！Come this way. Inflate your life vest. On board！”</w:t>
        <w:br/>
        <w:t>(3) 在烟雾环境中撤离时，还必须使用以下口令：“弯下腰，捂住口鼻。Bend over, cover your nose and mouth.”参见6.1 总则。</w:t>
      </w:r>
    </w:p>
    <w:p>
      <w:pPr>
        <w:spacing w:before="80" w:after="40"/>
      </w:pPr>
      <w:r>
        <w:rPr>
          <w:b/>
          <w:sz w:val="21"/>
        </w:rPr>
        <w:t>1410. 【6.123】[单选题]</w:t>
      </w:r>
    </w:p>
    <w:p>
      <w:pPr>
        <w:spacing w:after="40"/>
      </w:pPr>
      <w:r>
        <w:rPr>
          <w:sz w:val="21"/>
        </w:rPr>
        <w:t>题干：训练类别适用于为使受训者与飞行机组成员之间能够相互理解对方在正常和应急情况下的基本工作程序，建立有效的沟通与协作机制，特别是在应急情况下的协同配合而实施的训练课程。</w:t>
      </w:r>
    </w:p>
    <w:p>
      <w:pPr>
        <w:spacing w:after="0"/>
        <w:ind w:left="283"/>
      </w:pPr>
      <w:r>
        <w:rPr>
          <w:sz w:val="21"/>
        </w:rPr>
        <w:t>A. 定期复训</w:t>
      </w:r>
    </w:p>
    <w:p>
      <w:pPr>
        <w:spacing w:after="0"/>
        <w:ind w:left="283"/>
      </w:pPr>
      <w:r>
        <w:rPr>
          <w:sz w:val="21"/>
        </w:rPr>
        <w:t>B. 差异训练</w:t>
      </w:r>
    </w:p>
    <w:p>
      <w:pPr>
        <w:spacing w:after="0"/>
        <w:ind w:left="283"/>
      </w:pPr>
      <w:r>
        <w:rPr>
          <w:sz w:val="21"/>
        </w:rPr>
        <w:t>C. 客舱机组与飞行机组联合训练</w:t>
      </w:r>
    </w:p>
    <w:p>
      <w:pPr>
        <w:spacing w:after="0"/>
        <w:ind w:left="283"/>
      </w:pPr>
      <w:r>
        <w:rPr>
          <w:sz w:val="21"/>
        </w:rPr>
        <w:t>D. 乘务长资格训练</w:t>
      </w:r>
    </w:p>
    <w:p>
      <w:pPr>
        <w:spacing w:after="0"/>
        <w:ind w:left="283"/>
      </w:pPr>
      <w:r>
        <w:rPr>
          <w:b/>
          <w:color w:val="C00000"/>
          <w:sz w:val="21"/>
        </w:rPr>
        <w:t>答案：C</w:t>
      </w:r>
    </w:p>
    <w:p>
      <w:pPr>
        <w:spacing w:after="120"/>
        <w:ind w:left="283"/>
      </w:pPr>
      <w:r>
        <w:rPr>
          <w:color w:val="333333"/>
          <w:sz w:val="20"/>
        </w:rPr>
        <w:t>解析：飞行期间在航空器驾驶舱内执行任务的驾驶员、飞行机械员。========== PAGE 491 ==========</w:t>
        <w:br/>
        <w:t>第六章 应急程序 CQH-CCM</w:t>
        <w:br/>
        <w:t>页码 ：6.4-7</w:t>
        <w:br/>
        <w:t>6.4.5.3 确认滑梯/滑筏状态</w:t>
        <w:br/>
        <w:t>6.4.5.4 旅客撤离时</w:t>
        <w:br/>
        <w:t>6.4.5.4.1 滑梯/滑筏充气过程中：</w:t>
        <w:br/>
        <w:t>(1) 两手拉住门两侧辅助把手；</w:t>
        <w:br/>
        <w:t>(2) 使用以下口令：“解开安全带！不要带行李！脱下鞋子！Open your</w:t>
        <w:br/>
        <w:t>seatbelt, no baggage, no shoes.”</w:t>
        <w:br/>
        <w:t>6.4.5.4.2 滑梯/滑筏充气完毕后：</w:t>
        <w:br/>
        <w:t>(1) 迅速面向客舱，退到一侧；</w:t>
        <w:br/>
        <w:t>(2) 立即指挥旅客撤离，使用以下口令：“到这边来！救生衣充气！上船</w:t>
        <w:br/>
        <w:t>！Come this way. Inflate your life vest. On board！”</w:t>
        <w:br/>
        <w:t>(3) 在烟雾环境中撤离时，还必须使用以下口令：“弯下腰，捂住口鼻。Bend over, cover your nose and mouth.”参见6.1 总则。</w:t>
      </w:r>
    </w:p>
    <w:p>
      <w:pPr>
        <w:spacing w:before="80" w:after="40"/>
      </w:pPr>
      <w:r>
        <w:rPr>
          <w:b/>
          <w:sz w:val="21"/>
        </w:rPr>
        <w:t>1411. 【6.128】[单选题]</w:t>
      </w:r>
    </w:p>
    <w:p>
      <w:pPr>
        <w:spacing w:after="40"/>
      </w:pPr>
      <w:r>
        <w:rPr>
          <w:sz w:val="21"/>
        </w:rPr>
        <w:t>题干：A320飞机的撤离指令键“EVAC COMMAND”的位置：</w:t>
      </w:r>
    </w:p>
    <w:p>
      <w:pPr>
        <w:spacing w:after="0"/>
        <w:ind w:left="283"/>
      </w:pPr>
      <w:r>
        <w:rPr>
          <w:sz w:val="21"/>
        </w:rPr>
        <w:t>A. 乘务长位及左右乘务员位</w:t>
      </w:r>
    </w:p>
    <w:p>
      <w:pPr>
        <w:spacing w:after="0"/>
        <w:ind w:left="283"/>
      </w:pPr>
      <w:r>
        <w:rPr>
          <w:sz w:val="21"/>
        </w:rPr>
        <w:t>B. 机长面板及每个乘务员位</w:t>
      </w:r>
    </w:p>
    <w:p>
      <w:pPr>
        <w:spacing w:after="0"/>
        <w:ind w:left="283"/>
      </w:pPr>
      <w:r>
        <w:rPr>
          <w:sz w:val="21"/>
        </w:rPr>
        <w:t>C. 乘务长位及驾驶舱面板</w:t>
      </w:r>
    </w:p>
    <w:p>
      <w:pPr>
        <w:spacing w:after="0"/>
        <w:ind w:left="283"/>
      </w:pPr>
      <w:r>
        <w:rPr>
          <w:sz w:val="21"/>
        </w:rPr>
        <w:t>D. 2L门乘务员面板上</w:t>
      </w:r>
    </w:p>
    <w:p>
      <w:pPr>
        <w:spacing w:after="0"/>
        <w:ind w:left="283"/>
      </w:pPr>
      <w:r>
        <w:rPr>
          <w:b/>
          <w:color w:val="C00000"/>
          <w:sz w:val="21"/>
        </w:rPr>
        <w:t>答案：C</w:t>
      </w:r>
    </w:p>
    <w:p>
      <w:pPr>
        <w:spacing w:after="120"/>
        <w:ind w:left="283"/>
      </w:pPr>
      <w:r>
        <w:rPr>
          <w:color w:val="333333"/>
          <w:sz w:val="20"/>
        </w:rPr>
        <w:t>解析：空客A320系列窄体客机，包括A318/A319/A320/A321。========== PAGE 491 ==========</w:t>
        <w:br/>
        <w:t>第六章 应急程序 CQH-CCM</w:t>
        <w:br/>
        <w:t>页码 ：6.4-7</w:t>
        <w:br/>
        <w:t>6.4.5.3 确认滑梯/滑筏状态</w:t>
        <w:br/>
        <w:t>6.4.5.4 旅客撤离时</w:t>
        <w:br/>
        <w:t>6.4.5.4.1 滑梯/滑筏充气过程中：</w:t>
        <w:br/>
        <w:t>(1) 两手拉住门两侧辅助把手；</w:t>
        <w:br/>
        <w:t>(2) 使用以下口令：“解开安全带！不要带行李！脱下鞋子！Open your</w:t>
        <w:br/>
        <w:t>seatbelt, no baggage, no shoes.”</w:t>
        <w:br/>
        <w:t>6.4.5.4.2 滑梯/滑筏充气完毕后：</w:t>
        <w:br/>
        <w:t>(1) 迅速面向客舱，退到一侧；</w:t>
        <w:br/>
        <w:t>(2) 立即指挥旅客撤离，使用以下口令：“到这边来！救生衣充气！上船</w:t>
        <w:br/>
        <w:t>！Come this way. Inflate your life vest. On board！”</w:t>
        <w:br/>
        <w:t>(3) 在烟雾环境中撤离时，还必须使用以下口令：“弯下腰，捂住口鼻。Bend over, cover your nose and mouth.”参见6.1 总则。</w:t>
      </w:r>
    </w:p>
    <w:p>
      <w:pPr>
        <w:spacing w:before="80" w:after="40"/>
      </w:pPr>
      <w:r>
        <w:rPr>
          <w:b/>
          <w:sz w:val="21"/>
        </w:rPr>
        <w:t>1412. 【6.129】[单选题]</w:t>
      </w:r>
    </w:p>
    <w:p>
      <w:pPr>
        <w:spacing w:after="40"/>
      </w:pPr>
      <w:r>
        <w:rPr>
          <w:sz w:val="21"/>
        </w:rPr>
        <w:t>题干：当___时，客舱应急灯光的电源会自动接通。</w:t>
      </w:r>
    </w:p>
    <w:p>
      <w:pPr>
        <w:spacing w:after="0"/>
        <w:ind w:left="283"/>
      </w:pPr>
      <w:r>
        <w:rPr>
          <w:sz w:val="21"/>
        </w:rPr>
        <w:t>A. 飞机完全停稳</w:t>
      </w:r>
    </w:p>
    <w:p>
      <w:pPr>
        <w:spacing w:after="0"/>
        <w:ind w:left="283"/>
      </w:pPr>
      <w:r>
        <w:rPr>
          <w:sz w:val="21"/>
        </w:rPr>
        <w:t>B. 正常电源失效/断开</w:t>
      </w:r>
    </w:p>
    <w:p>
      <w:pPr>
        <w:spacing w:after="0"/>
        <w:ind w:left="283"/>
      </w:pPr>
      <w:r>
        <w:rPr>
          <w:sz w:val="21"/>
        </w:rPr>
        <w:t>C. 撤离指令发出</w:t>
      </w:r>
    </w:p>
    <w:p>
      <w:pPr>
        <w:spacing w:after="0"/>
        <w:ind w:left="283"/>
      </w:pPr>
      <w:r>
        <w:rPr>
          <w:sz w:val="21"/>
        </w:rPr>
        <w:t>D. 飞机发动机车</w:t>
      </w:r>
    </w:p>
    <w:p>
      <w:pPr>
        <w:spacing w:after="0"/>
        <w:ind w:left="283"/>
      </w:pPr>
      <w:r>
        <w:rPr>
          <w:b/>
          <w:color w:val="C00000"/>
          <w:sz w:val="21"/>
        </w:rPr>
        <w:t>答案：B</w:t>
      </w:r>
    </w:p>
    <w:p>
      <w:pPr>
        <w:spacing w:after="120"/>
        <w:ind w:left="283"/>
      </w:pPr>
      <w:r>
        <w:rPr>
          <w:color w:val="333333"/>
          <w:sz w:val="20"/>
        </w:rPr>
        <w:t>解析：本题正确答案为：正常电源失效/断开。========== PAGE 491 ==========</w:t>
        <w:br/>
        <w:t>第六章 应急程序 CQH-CCM</w:t>
        <w:br/>
        <w:t>页码 ：6.4-7</w:t>
        <w:br/>
        <w:t>6.4.5.3 确认滑梯/滑筏状态</w:t>
        <w:br/>
        <w:t>6.4.5.4 旅客撤离时</w:t>
        <w:br/>
        <w:t>6.4.5.4.1 滑梯/滑筏充气过程中：</w:t>
        <w:br/>
        <w:t>(1) 两手拉住门两侧辅助把手；</w:t>
        <w:br/>
        <w:t>(2) 使用以下口令：“解开安全带！不要带行李！脱下鞋子！Open your</w:t>
        <w:br/>
        <w:t>seatbelt, no baggage, no shoes.”</w:t>
        <w:br/>
        <w:t>6.4.5.4.2 滑梯/滑筏充气完毕后：</w:t>
        <w:br/>
        <w:t>(1) 迅速面向客舱，退到一侧；</w:t>
        <w:br/>
        <w:t>(2) 立即指挥旅客撤离，使用以下口令：“到这边来！救生衣充气！上船</w:t>
        <w:br/>
        <w:t>！Come this way. Inflate your life vest. On board！”</w:t>
        <w:br/>
        <w:t>(3) 在烟雾环境中撤离时，还必须使用以下口令：“弯下腰，捂住口鼻。Bend over, cover your nose and mouth.”参见6.1 总则。</w:t>
      </w:r>
    </w:p>
    <w:p>
      <w:pPr>
        <w:spacing w:before="80" w:after="40"/>
      </w:pPr>
      <w:r>
        <w:rPr>
          <w:b/>
          <w:sz w:val="21"/>
        </w:rPr>
        <w:t>1413. 【6.130】[单选题]</w:t>
      </w:r>
    </w:p>
    <w:p>
      <w:pPr>
        <w:spacing w:after="40"/>
      </w:pPr>
      <w:r>
        <w:rPr>
          <w:sz w:val="21"/>
        </w:rPr>
        <w:t>题干：机上用的应急斧的斧柄有以下特征：</w:t>
      </w:r>
    </w:p>
    <w:p>
      <w:pPr>
        <w:spacing w:after="0"/>
        <w:ind w:left="283"/>
      </w:pPr>
      <w:r>
        <w:rPr>
          <w:sz w:val="21"/>
        </w:rPr>
        <w:t>A. 是可以耐2400伏高压绝缘体</w:t>
      </w:r>
    </w:p>
    <w:p>
      <w:pPr>
        <w:spacing w:after="0"/>
        <w:ind w:left="283"/>
      </w:pPr>
      <w:r>
        <w:rPr>
          <w:sz w:val="21"/>
        </w:rPr>
        <w:t>B. 是可以耐2400万伏高压绝缘体</w:t>
      </w:r>
    </w:p>
    <w:p>
      <w:pPr>
        <w:spacing w:after="0"/>
        <w:ind w:left="283"/>
      </w:pPr>
      <w:r>
        <w:rPr>
          <w:sz w:val="21"/>
        </w:rPr>
        <w:t>C. 是可以耐240伏高压的绝缘体</w:t>
      </w:r>
    </w:p>
    <w:p>
      <w:pPr>
        <w:spacing w:after="0"/>
        <w:ind w:left="283"/>
      </w:pPr>
      <w:r>
        <w:rPr>
          <w:sz w:val="21"/>
        </w:rPr>
        <w:t>D. 是可以耐220伏高压的绝缘体</w:t>
      </w:r>
    </w:p>
    <w:p>
      <w:pPr>
        <w:spacing w:after="0"/>
        <w:ind w:left="283"/>
      </w:pPr>
      <w:r>
        <w:rPr>
          <w:b/>
          <w:color w:val="C00000"/>
          <w:sz w:val="21"/>
        </w:rPr>
        <w:t>答案：A</w:t>
      </w:r>
    </w:p>
    <w:p>
      <w:pPr>
        <w:spacing w:after="120"/>
        <w:ind w:left="283"/>
      </w:pPr>
      <w:r>
        <w:rPr>
          <w:color w:val="333333"/>
          <w:sz w:val="20"/>
        </w:rPr>
        <w:t>解析：本题正确答案为：是可以耐2400伏高压绝缘体。========== PAGE 491 ==========</w:t>
        <w:br/>
        <w:t>第六章 应急程序 CQH-CCM</w:t>
        <w:br/>
        <w:t>页码 ：6.4-7</w:t>
        <w:br/>
        <w:t>6.4.5.3 确认滑梯/滑筏状态</w:t>
        <w:br/>
        <w:t>6.4.5.4 旅客撤离时</w:t>
        <w:br/>
        <w:t>6.4.5.4.1 滑梯/滑筏充气过程中：</w:t>
        <w:br/>
        <w:t>(1) 两手拉住门两侧辅助把手；</w:t>
        <w:br/>
        <w:t>(2) 使用以下口令：“解开安全带！不要带行李！脱下鞋子！Open your</w:t>
        <w:br/>
        <w:t>seatbelt, no baggage, no shoes.”</w:t>
        <w:br/>
        <w:t>6.4.5.4.2 滑梯/滑筏充气完毕后：</w:t>
        <w:br/>
        <w:t>(1) 迅速面向客舱，退到一侧；</w:t>
        <w:br/>
        <w:t>(2) 立即指挥旅客撤离，使用以下口令：“到这边来！救生衣充气！上船</w:t>
        <w:br/>
        <w:t>！Come this way. Inflate your life vest. On board！”</w:t>
        <w:br/>
        <w:t>(3) 在烟雾环境中撤离时，还必须使用以下口令：“弯下腰，捂住口鼻。Bend over, cover your nose and mouth.”参见6.1 总则。</w:t>
      </w:r>
    </w:p>
    <w:p>
      <w:pPr>
        <w:spacing w:before="80" w:after="40"/>
      </w:pPr>
      <w:r>
        <w:rPr>
          <w:b/>
          <w:sz w:val="21"/>
        </w:rPr>
        <w:t>1414. 【6.131】[单选题]</w:t>
      </w:r>
    </w:p>
    <w:p>
      <w:pPr>
        <w:spacing w:after="40"/>
      </w:pPr>
      <w:r>
        <w:rPr>
          <w:sz w:val="21"/>
        </w:rPr>
        <w:t>题干：信号弹的烟雾持续时间：</w:t>
      </w:r>
    </w:p>
    <w:p>
      <w:pPr>
        <w:spacing w:after="0"/>
        <w:ind w:left="283"/>
      </w:pPr>
      <w:r>
        <w:rPr>
          <w:sz w:val="21"/>
        </w:rPr>
        <w:t>A. 50秒钟</w:t>
      </w:r>
    </w:p>
    <w:p>
      <w:pPr>
        <w:spacing w:after="0"/>
        <w:ind w:left="283"/>
      </w:pPr>
      <w:r>
        <w:rPr>
          <w:sz w:val="21"/>
        </w:rPr>
        <w:t>B. 30秒钟</w:t>
      </w:r>
    </w:p>
    <w:p>
      <w:pPr>
        <w:spacing w:after="0"/>
        <w:ind w:left="283"/>
      </w:pPr>
      <w:r>
        <w:rPr>
          <w:sz w:val="21"/>
        </w:rPr>
        <w:t>C. 35秒钟</w:t>
      </w:r>
    </w:p>
    <w:p>
      <w:pPr>
        <w:spacing w:after="0"/>
        <w:ind w:left="283"/>
      </w:pPr>
      <w:r>
        <w:rPr>
          <w:sz w:val="21"/>
        </w:rPr>
        <w:t>D. 40秒钟</w:t>
      </w:r>
    </w:p>
    <w:p>
      <w:pPr>
        <w:spacing w:after="0"/>
        <w:ind w:left="283"/>
      </w:pPr>
      <w:r>
        <w:rPr>
          <w:b/>
          <w:color w:val="C00000"/>
          <w:sz w:val="21"/>
        </w:rPr>
        <w:t>答案：D</w:t>
      </w:r>
    </w:p>
    <w:p>
      <w:pPr>
        <w:spacing w:after="120"/>
        <w:ind w:left="283"/>
      </w:pPr>
      <w:r>
        <w:rPr>
          <w:color w:val="333333"/>
          <w:sz w:val="20"/>
        </w:rPr>
        <w:t>解析：本题正确答案为：40秒钟。========== PAGE 491 ==========</w:t>
        <w:br/>
        <w:t>第六章 应急程序 CQH-CCM</w:t>
        <w:br/>
        <w:t>页码 ：6.4-7</w:t>
        <w:br/>
        <w:t>6.4.5.3 确认滑梯/滑筏状态</w:t>
        <w:br/>
        <w:t>6.4.5.4 旅客撤离时</w:t>
        <w:br/>
        <w:t>6.4.5.4.1 滑梯/滑筏充气过程中：</w:t>
        <w:br/>
        <w:t>(1) 两手拉住门两侧辅助把手；</w:t>
        <w:br/>
        <w:t>(2) 使用以下口令：“解开安全带！不要带行李！脱下鞋子！Open your</w:t>
        <w:br/>
        <w:t>seatbelt, no baggage, no shoes.”</w:t>
        <w:br/>
        <w:t>6.4.5.4.2 滑梯/滑筏充气完毕后：</w:t>
        <w:br/>
        <w:t>(1) 迅速面向客舱，退到一侧；</w:t>
        <w:br/>
        <w:t>(2) 立即指挥旅客撤离，使用以下口令：“到这边来！救生衣充气！上船</w:t>
        <w:br/>
        <w:t>！Come this way. Inflate your life vest. On board！”</w:t>
        <w:br/>
        <w:t>(3) 在烟雾环境中撤离时，还必须使用以下口令：“弯下腰，捂住口鼻。Bend over, cover your nose and mouth.”参见6.1 总则。</w:t>
      </w:r>
    </w:p>
    <w:p>
      <w:pPr>
        <w:spacing w:before="80" w:after="40"/>
      </w:pPr>
      <w:r>
        <w:rPr>
          <w:b/>
          <w:sz w:val="21"/>
        </w:rPr>
        <w:t>1415. 【6.132】[单选题]</w:t>
      </w:r>
    </w:p>
    <w:p>
      <w:pPr>
        <w:spacing w:after="40"/>
      </w:pPr>
      <w:r>
        <w:rPr>
          <w:sz w:val="21"/>
        </w:rPr>
        <w:t>题干：信号弹最高视程___英里，射程___米，烟雾持续时间_____秒钟。</w:t>
      </w:r>
    </w:p>
    <w:p>
      <w:pPr>
        <w:spacing w:after="0"/>
        <w:ind w:left="283"/>
      </w:pPr>
      <w:r>
        <w:rPr>
          <w:sz w:val="21"/>
        </w:rPr>
        <w:t>A. 30/300/40</w:t>
      </w:r>
    </w:p>
    <w:p>
      <w:pPr>
        <w:spacing w:after="0"/>
        <w:ind w:left="283"/>
      </w:pPr>
      <w:r>
        <w:rPr>
          <w:sz w:val="21"/>
        </w:rPr>
        <w:t>B. 300/30/40</w:t>
      </w:r>
    </w:p>
    <w:p>
      <w:pPr>
        <w:spacing w:after="0"/>
        <w:ind w:left="283"/>
      </w:pPr>
      <w:r>
        <w:rPr>
          <w:sz w:val="21"/>
        </w:rPr>
        <w:t>C. 40/300/30</w:t>
      </w:r>
    </w:p>
    <w:p>
      <w:pPr>
        <w:spacing w:after="0"/>
        <w:ind w:left="283"/>
      </w:pPr>
      <w:r>
        <w:rPr>
          <w:sz w:val="21"/>
        </w:rPr>
        <w:t>D. 30/500/40</w:t>
      </w:r>
    </w:p>
    <w:p>
      <w:pPr>
        <w:spacing w:after="0"/>
        <w:ind w:left="283"/>
      </w:pPr>
      <w:r>
        <w:rPr>
          <w:b/>
          <w:color w:val="C00000"/>
          <w:sz w:val="21"/>
        </w:rPr>
        <w:t>答案：A</w:t>
      </w:r>
    </w:p>
    <w:p>
      <w:pPr>
        <w:spacing w:after="120"/>
        <w:ind w:left="283"/>
      </w:pPr>
      <w:r>
        <w:rPr>
          <w:color w:val="333333"/>
          <w:sz w:val="20"/>
        </w:rPr>
        <w:t>解析：本题正确答案为：30/300/40。========== PAGE 491 ==========</w:t>
        <w:br/>
        <w:t>第六章 应急程序 CQH-CCM</w:t>
        <w:br/>
        <w:t>页码 ：6.4-7</w:t>
        <w:br/>
        <w:t>6.4.5.3 确认滑梯/滑筏状态</w:t>
        <w:br/>
        <w:t>6.4.5.4 旅客撤离时</w:t>
        <w:br/>
        <w:t>6.4.5.4.1 滑梯/滑筏充气过程中：</w:t>
        <w:br/>
        <w:t>(1) 两手拉住门两侧辅助把手；</w:t>
        <w:br/>
        <w:t>(2) 使用以下口令：“解开安全带！不要带行李！脱下鞋子！Open your</w:t>
        <w:br/>
        <w:t>seatbelt, no baggage, no shoes.”</w:t>
        <w:br/>
        <w:t>6.4.5.4.2 滑梯/滑筏充气完毕后：</w:t>
        <w:br/>
        <w:t>(1) 迅速面向客舱，退到一侧；</w:t>
        <w:br/>
        <w:t>(2) 立即指挥旅客撤离，使用以下口令：“到这边来！救生衣充气！上船</w:t>
        <w:br/>
        <w:t>！Come this way. Inflate your life vest. On board！”</w:t>
        <w:br/>
        <w:t>(3) 在烟雾环境中撤离时，还必须使用以下口令：“弯下腰，捂住口鼻。Bend over, cover your nose and mouth.”参见6.1 总则。</w:t>
      </w:r>
    </w:p>
    <w:p>
      <w:pPr>
        <w:spacing w:before="80" w:after="40"/>
      </w:pPr>
      <w:r>
        <w:rPr>
          <w:b/>
          <w:sz w:val="21"/>
        </w:rPr>
        <w:t>1436. 【6.018】[单选题]</w:t>
      </w:r>
    </w:p>
    <w:p>
      <w:pPr>
        <w:spacing w:after="40"/>
      </w:pPr>
      <w:r>
        <w:rPr>
          <w:sz w:val="21"/>
        </w:rPr>
        <w:t>题干：所有起落架收起/折断（机腹着陆）现在什么出口（）</w:t>
      </w:r>
    </w:p>
    <w:p>
      <w:pPr>
        <w:spacing w:after="0"/>
        <w:ind w:left="283"/>
      </w:pPr>
      <w:r>
        <w:rPr>
          <w:sz w:val="21"/>
        </w:rPr>
        <w:t>A. 选择离地面较低的出口</w:t>
      </w:r>
    </w:p>
    <w:p>
      <w:pPr>
        <w:spacing w:after="0"/>
        <w:ind w:left="283"/>
      </w:pPr>
      <w:r>
        <w:rPr>
          <w:sz w:val="21"/>
        </w:rPr>
        <w:t>B. 选择离地面较高的出口</w:t>
      </w:r>
    </w:p>
    <w:p>
      <w:pPr>
        <w:spacing w:after="0"/>
        <w:ind w:left="283"/>
      </w:pPr>
      <w:r>
        <w:rPr>
          <w:sz w:val="21"/>
        </w:rPr>
        <w:t>C. 所有应急出口</w:t>
      </w:r>
    </w:p>
    <w:p>
      <w:pPr>
        <w:spacing w:after="0"/>
        <w:ind w:left="283"/>
      </w:pPr>
      <w:r>
        <w:rPr>
          <w:sz w:val="21"/>
        </w:rPr>
        <w:t>D. 与其相对的出口</w:t>
      </w:r>
    </w:p>
    <w:p>
      <w:pPr>
        <w:spacing w:after="0"/>
        <w:ind w:left="283"/>
      </w:pPr>
      <w:r>
        <w:rPr>
          <w:b/>
          <w:color w:val="C00000"/>
          <w:sz w:val="21"/>
        </w:rPr>
        <w:t>答案：C</w:t>
      </w:r>
    </w:p>
    <w:p>
      <w:pPr>
        <w:spacing w:after="120"/>
        <w:ind w:left="283"/>
      </w:pPr>
      <w:r>
        <w:rPr>
          <w:color w:val="333333"/>
          <w:sz w:val="20"/>
        </w:rPr>
        <w:t>解析：L1/L2/R1/R2门和翼上出口。参见6.5.1 释压。</w:t>
      </w:r>
    </w:p>
    <w:p>
      <w:pPr>
        <w:spacing w:before="80" w:after="40"/>
      </w:pPr>
      <w:r>
        <w:rPr>
          <w:b/>
          <w:sz w:val="21"/>
        </w:rPr>
        <w:t>1437. 【6.019】[单选题]</w:t>
      </w:r>
    </w:p>
    <w:p>
      <w:pPr>
        <w:spacing w:after="40"/>
      </w:pPr>
      <w:r>
        <w:rPr>
          <w:sz w:val="21"/>
        </w:rPr>
        <w:t>题干：主起落架收起/折断（机头高）选择什么出口（）</w:t>
      </w:r>
    </w:p>
    <w:p>
      <w:pPr>
        <w:spacing w:after="0"/>
        <w:ind w:left="283"/>
      </w:pPr>
      <w:r>
        <w:rPr>
          <w:sz w:val="21"/>
        </w:rPr>
        <w:t>A. 选择离地面较低的出口</w:t>
      </w:r>
    </w:p>
    <w:p>
      <w:pPr>
        <w:spacing w:after="0"/>
        <w:ind w:left="283"/>
      </w:pPr>
      <w:r>
        <w:rPr>
          <w:sz w:val="21"/>
        </w:rPr>
        <w:t>B. 所有应急出口</w:t>
      </w:r>
    </w:p>
    <w:p>
      <w:pPr>
        <w:spacing w:after="0"/>
        <w:ind w:left="283"/>
      </w:pPr>
      <w:r>
        <w:rPr>
          <w:sz w:val="21"/>
        </w:rPr>
        <w:t>C. 选择离地面较高的出口</w:t>
      </w:r>
    </w:p>
    <w:p>
      <w:pPr>
        <w:spacing w:after="0"/>
        <w:ind w:left="283"/>
      </w:pPr>
      <w:r>
        <w:rPr>
          <w:sz w:val="21"/>
        </w:rPr>
        <w:t>D. 与其相对的出口</w:t>
      </w:r>
    </w:p>
    <w:p>
      <w:pPr>
        <w:spacing w:after="0"/>
        <w:ind w:left="283"/>
      </w:pPr>
      <w:r>
        <w:rPr>
          <w:b/>
          <w:color w:val="C00000"/>
          <w:sz w:val="21"/>
        </w:rPr>
        <w:t>答案：A</w:t>
      </w:r>
    </w:p>
    <w:p>
      <w:pPr>
        <w:spacing w:after="120"/>
        <w:ind w:left="283"/>
      </w:pPr>
      <w:r>
        <w:rPr>
          <w:color w:val="333333"/>
          <w:sz w:val="20"/>
        </w:rPr>
        <w:t>解析：L1/L2/R1/R2门和翼上出口。参见6.5.1 释压。</w:t>
      </w:r>
    </w:p>
    <w:p>
      <w:pPr>
        <w:spacing w:before="80" w:after="40"/>
      </w:pPr>
      <w:r>
        <w:rPr>
          <w:b/>
          <w:sz w:val="21"/>
        </w:rPr>
        <w:t>1438. 【6.020】[单选题]</w:t>
      </w:r>
    </w:p>
    <w:p>
      <w:pPr>
        <w:spacing w:after="40"/>
      </w:pPr>
      <w:r>
        <w:rPr>
          <w:sz w:val="21"/>
        </w:rPr>
        <w:t>题干：前起落架收起/折断（机头低）选择什么出口（）</w:t>
      </w:r>
    </w:p>
    <w:p>
      <w:pPr>
        <w:spacing w:after="0"/>
        <w:ind w:left="283"/>
      </w:pPr>
      <w:r>
        <w:rPr>
          <w:sz w:val="21"/>
        </w:rPr>
        <w:t>A. 选择离地面较高的出口</w:t>
      </w:r>
    </w:p>
    <w:p>
      <w:pPr>
        <w:spacing w:after="0"/>
        <w:ind w:left="283"/>
      </w:pPr>
      <w:r>
        <w:rPr>
          <w:sz w:val="21"/>
        </w:rPr>
        <w:t>B. 选择离地面较低的出口</w:t>
      </w:r>
    </w:p>
    <w:p>
      <w:pPr>
        <w:spacing w:after="0"/>
        <w:ind w:left="283"/>
      </w:pPr>
      <w:r>
        <w:rPr>
          <w:sz w:val="21"/>
        </w:rPr>
        <w:t>C. 所有应急出口</w:t>
      </w:r>
    </w:p>
    <w:p>
      <w:pPr>
        <w:spacing w:after="0"/>
        <w:ind w:left="283"/>
      </w:pPr>
      <w:r>
        <w:rPr>
          <w:sz w:val="21"/>
        </w:rPr>
        <w:t>D. 与其相对的出口</w:t>
      </w:r>
    </w:p>
    <w:p>
      <w:pPr>
        <w:spacing w:after="0"/>
        <w:ind w:left="283"/>
      </w:pPr>
      <w:r>
        <w:rPr>
          <w:b/>
          <w:color w:val="C00000"/>
          <w:sz w:val="21"/>
        </w:rPr>
        <w:t>答案：B</w:t>
      </w:r>
    </w:p>
    <w:p>
      <w:pPr>
        <w:spacing w:after="120"/>
        <w:ind w:left="283"/>
      </w:pPr>
      <w:r>
        <w:rPr>
          <w:color w:val="333333"/>
          <w:sz w:val="20"/>
        </w:rPr>
        <w:t>解析：L1/L2/R1/R2门和翼上出口。参见6.5.1 释压。</w:t>
      </w:r>
    </w:p>
    <w:p>
      <w:pPr>
        <w:spacing w:before="80" w:after="40"/>
      </w:pPr>
      <w:r>
        <w:rPr>
          <w:b/>
          <w:sz w:val="21"/>
        </w:rPr>
        <w:t>1439. 【6.021】[单选题]</w:t>
      </w:r>
    </w:p>
    <w:p>
      <w:pPr>
        <w:spacing w:after="40"/>
      </w:pPr>
      <w:r>
        <w:rPr>
          <w:sz w:val="21"/>
        </w:rPr>
        <w:t>题干：主起落架一侧收起或折断选择什么出口（）</w:t>
      </w:r>
    </w:p>
    <w:p>
      <w:pPr>
        <w:spacing w:after="0"/>
        <w:ind w:left="283"/>
      </w:pPr>
      <w:r>
        <w:rPr>
          <w:sz w:val="21"/>
        </w:rPr>
        <w:t>A. 所有应急出口</w:t>
      </w:r>
    </w:p>
    <w:p>
      <w:pPr>
        <w:spacing w:after="0"/>
        <w:ind w:left="283"/>
      </w:pPr>
      <w:r>
        <w:rPr>
          <w:sz w:val="21"/>
        </w:rPr>
        <w:t>B. 与其相对的出口</w:t>
      </w:r>
    </w:p>
    <w:p>
      <w:pPr>
        <w:spacing w:after="0"/>
        <w:ind w:left="283"/>
      </w:pPr>
      <w:r>
        <w:rPr>
          <w:sz w:val="21"/>
        </w:rPr>
        <w:t>C. 选择离地面较高的出口</w:t>
      </w:r>
    </w:p>
    <w:p>
      <w:pPr>
        <w:spacing w:after="0"/>
        <w:ind w:left="283"/>
      </w:pPr>
      <w:r>
        <w:rPr>
          <w:sz w:val="21"/>
        </w:rPr>
        <w:t>D. 选择离地面较低的出口</w:t>
      </w:r>
    </w:p>
    <w:p>
      <w:pPr>
        <w:spacing w:after="0"/>
        <w:ind w:left="283"/>
      </w:pPr>
      <w:r>
        <w:rPr>
          <w:b/>
          <w:color w:val="C00000"/>
          <w:sz w:val="21"/>
        </w:rPr>
        <w:t>答案：D</w:t>
      </w:r>
    </w:p>
    <w:p>
      <w:pPr>
        <w:spacing w:after="120"/>
        <w:ind w:left="283"/>
      </w:pPr>
      <w:r>
        <w:rPr>
          <w:color w:val="333333"/>
          <w:sz w:val="20"/>
        </w:rPr>
        <w:t>解析：L1/L2/R1/R2门和翼上出口。参见6.5.1 释压。</w:t>
      </w:r>
    </w:p>
    <w:p>
      <w:pPr>
        <w:spacing w:before="80" w:after="40"/>
      </w:pPr>
      <w:r>
        <w:rPr>
          <w:b/>
          <w:sz w:val="21"/>
        </w:rPr>
        <w:t>1442. 【6.067】[判断题]</w:t>
      </w:r>
    </w:p>
    <w:p>
      <w:pPr>
        <w:spacing w:after="40"/>
      </w:pPr>
      <w:r>
        <w:rPr>
          <w:sz w:val="21"/>
        </w:rPr>
        <w:t>题干：飞行一般差错违反操作规程造成应急设备（氧气、药品、手电等）不正常使用。</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解析：本题答案为对。(5) 氧气面罩脱落，客舱可能因氧气发生器工作装置而变暖，并伴有焦糊。(8) 氧气面罩脱落，客舱可能因氧气发生器工作装置而变暖，并伴有焦糊。6.5.3.2 有用知觉时间（T.U.C）即不戴氧气面罩可以逗留的时间：。参见6.1 总则。</w:t>
      </w:r>
    </w:p>
    <w:p>
      <w:pPr>
        <w:spacing w:before="80" w:after="40"/>
      </w:pPr>
      <w:r>
        <w:rPr>
          <w:b/>
          <w:sz w:val="21"/>
        </w:rPr>
        <w:t>1443. 【6.022】[单选题]</w:t>
      </w:r>
    </w:p>
    <w:p>
      <w:pPr>
        <w:spacing w:after="40"/>
      </w:pPr>
      <w:r>
        <w:rPr>
          <w:sz w:val="21"/>
        </w:rPr>
        <w:t>题干：陆地撤离应选择在风上侧躲避，远离飞机至少（） 米以外。</w:t>
      </w:r>
    </w:p>
    <w:p>
      <w:pPr>
        <w:spacing w:after="0"/>
        <w:ind w:left="283"/>
      </w:pPr>
      <w:r>
        <w:rPr>
          <w:sz w:val="21"/>
        </w:rPr>
        <w:t>A. 50</w:t>
      </w:r>
    </w:p>
    <w:p>
      <w:pPr>
        <w:spacing w:after="0"/>
        <w:ind w:left="283"/>
      </w:pPr>
      <w:r>
        <w:rPr>
          <w:sz w:val="21"/>
        </w:rPr>
        <w:t>B. 100</w:t>
      </w:r>
    </w:p>
    <w:p>
      <w:pPr>
        <w:spacing w:after="0"/>
        <w:ind w:left="283"/>
      </w:pPr>
      <w:r>
        <w:rPr>
          <w:sz w:val="21"/>
        </w:rPr>
        <w:t>C. 150</w:t>
      </w:r>
    </w:p>
    <w:p>
      <w:pPr>
        <w:spacing w:after="0"/>
        <w:ind w:left="283"/>
      </w:pPr>
      <w:r>
        <w:rPr>
          <w:sz w:val="21"/>
        </w:rPr>
        <w:t>D. 200</w:t>
      </w:r>
    </w:p>
    <w:p>
      <w:pPr>
        <w:spacing w:after="0"/>
        <w:ind w:left="283"/>
      </w:pPr>
      <w:r>
        <w:rPr>
          <w:b/>
          <w:color w:val="C00000"/>
          <w:sz w:val="21"/>
        </w:rPr>
        <w:t>答案：B</w:t>
      </w:r>
    </w:p>
    <w:p>
      <w:pPr>
        <w:spacing w:after="120"/>
        <w:ind w:left="283"/>
      </w:pPr>
      <w:r>
        <w:rPr>
          <w:color w:val="333333"/>
          <w:sz w:val="20"/>
        </w:rPr>
        <w:t>解析：在陆地迫降时的撤离，应选择上风方向出口。参见6.5.6 释压。</w:t>
      </w:r>
    </w:p>
    <w:p>
      <w:pPr>
        <w:spacing w:before="80" w:after="40"/>
      </w:pPr>
      <w:r>
        <w:rPr>
          <w:b/>
          <w:sz w:val="21"/>
        </w:rPr>
        <w:t>1444. 【6.023】[判断题]</w:t>
      </w:r>
    </w:p>
    <w:p>
      <w:pPr>
        <w:spacing w:after="40"/>
      </w:pPr>
      <w:r>
        <w:rPr>
          <w:sz w:val="21"/>
        </w:rPr>
        <w:t>题干：客舱乘务员必须指挥旅客迅速远离飞机—至少应保持 100 米，待发动机完全冷却，渗出的油类挥发后方可返回机内.</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解析：经过公司相应训练并获得合格证，由公司指派飞行期间在飞机上执行客舱安全和服务任务的乘务人员。参见6.5.8 释压。</w:t>
      </w:r>
    </w:p>
    <w:p>
      <w:pPr>
        <w:spacing w:before="80" w:after="40"/>
      </w:pPr>
      <w:r>
        <w:rPr>
          <w:b/>
          <w:sz w:val="21"/>
        </w:rPr>
        <w:t>1447. 【6.025】[判断题]</w:t>
      </w:r>
    </w:p>
    <w:p>
      <w:pPr>
        <w:spacing w:after="40"/>
      </w:pPr>
      <w:r>
        <w:rPr>
          <w:sz w:val="21"/>
        </w:rPr>
        <w:t>题干：水上撤离应选择在风下侧，离开燃油区和燃烧区。</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解析：在水上迫降时的撤离，应穿好救生衣后撤离。参见6.6.5 机上火灾/烟雾。</w:t>
      </w:r>
    </w:p>
    <w:p>
      <w:pPr>
        <w:spacing w:before="80" w:after="40"/>
      </w:pPr>
      <w:r>
        <w:rPr>
          <w:b/>
          <w:sz w:val="21"/>
        </w:rPr>
        <w:t>1452. 【6.026】[单选题]</w:t>
      </w:r>
    </w:p>
    <w:p>
      <w:pPr>
        <w:spacing w:after="40"/>
      </w:pPr>
      <w:r>
        <w:rPr>
          <w:sz w:val="21"/>
        </w:rPr>
        <w:t>题干：救生筏上的管理如附近有其他救生筏以 （）米为间隔将筏连在一起；</w:t>
      </w:r>
    </w:p>
    <w:p>
      <w:pPr>
        <w:spacing w:after="0"/>
        <w:ind w:left="283"/>
      </w:pPr>
      <w:r>
        <w:rPr>
          <w:sz w:val="21"/>
        </w:rPr>
        <w:t>A. 7-8</w:t>
      </w:r>
    </w:p>
    <w:p>
      <w:pPr>
        <w:spacing w:after="0"/>
        <w:ind w:left="283"/>
      </w:pPr>
      <w:r>
        <w:rPr>
          <w:sz w:val="21"/>
        </w:rPr>
        <w:t>B. 8-9</w:t>
      </w:r>
    </w:p>
    <w:p>
      <w:pPr>
        <w:spacing w:after="0"/>
        <w:ind w:left="283"/>
      </w:pPr>
      <w:r>
        <w:rPr>
          <w:sz w:val="21"/>
        </w:rPr>
        <w:t>C. 5-6</w:t>
      </w:r>
    </w:p>
    <w:p>
      <w:pPr>
        <w:spacing w:after="0"/>
        <w:ind w:left="283"/>
      </w:pPr>
      <w:r>
        <w:rPr>
          <w:sz w:val="21"/>
        </w:rPr>
        <w:t>D. 5-8</w:t>
      </w:r>
    </w:p>
    <w:p>
      <w:pPr>
        <w:spacing w:after="0"/>
        <w:ind w:left="283"/>
      </w:pPr>
      <w:r>
        <w:rPr>
          <w:b/>
          <w:color w:val="C00000"/>
          <w:sz w:val="21"/>
        </w:rPr>
        <w:t>答案：A</w:t>
      </w:r>
    </w:p>
    <w:p>
      <w:pPr>
        <w:spacing w:after="120"/>
        <w:ind w:left="283"/>
      </w:pPr>
      <w:r>
        <w:rPr>
          <w:color w:val="333333"/>
          <w:sz w:val="20"/>
        </w:rPr>
        <w:t>解析：在跨水运行的飞机上配备。参见6.6.8 机上火灾/烟雾。</w:t>
      </w:r>
    </w:p>
    <w:p>
      <w:pPr>
        <w:spacing w:before="80" w:after="40"/>
      </w:pPr>
      <w:r>
        <w:rPr>
          <w:b/>
          <w:sz w:val="21"/>
        </w:rPr>
        <w:t>1459. 【6.027】[单选题]</w:t>
      </w:r>
    </w:p>
    <w:p>
      <w:pPr>
        <w:spacing w:after="40"/>
      </w:pPr>
      <w:r>
        <w:rPr>
          <w:sz w:val="21"/>
        </w:rPr>
        <w:t>题干：缺氧可引起人们一系列的不良反应，通常体质越差，反应越明显10000英尺时人的表现是（）</w:t>
      </w:r>
    </w:p>
    <w:p>
      <w:pPr>
        <w:spacing w:after="0"/>
        <w:ind w:left="283"/>
      </w:pPr>
      <w:r>
        <w:rPr>
          <w:sz w:val="21"/>
        </w:rPr>
        <w:t>A. 5 分钟之内立即出现虚脱、昏迷</w:t>
      </w:r>
    </w:p>
    <w:p>
      <w:pPr>
        <w:spacing w:after="0"/>
        <w:ind w:left="283"/>
      </w:pPr>
      <w:r>
        <w:rPr>
          <w:sz w:val="21"/>
        </w:rPr>
        <w:t>B. 除上述症状外，记忆力减退，重复同一动作</w:t>
      </w:r>
    </w:p>
    <w:p>
      <w:pPr>
        <w:spacing w:after="0"/>
        <w:ind w:left="283"/>
      </w:pPr>
      <w:r>
        <w:rPr>
          <w:sz w:val="21"/>
        </w:rPr>
        <w:t>C. 头痛、疲劳</w:t>
      </w:r>
    </w:p>
    <w:p>
      <w:pPr>
        <w:spacing w:after="0"/>
        <w:ind w:left="283"/>
      </w:pPr>
      <w:r>
        <w:rPr>
          <w:sz w:val="21"/>
        </w:rPr>
        <w:t>D. 惊厥、虚脱、昏迷、休克</w:t>
      </w:r>
    </w:p>
    <w:p>
      <w:pPr>
        <w:spacing w:after="0"/>
        <w:ind w:left="283"/>
      </w:pPr>
      <w:r>
        <w:rPr>
          <w:b/>
          <w:color w:val="C00000"/>
          <w:sz w:val="21"/>
        </w:rPr>
        <w:t>答案：C</w:t>
      </w:r>
    </w:p>
    <w:p>
      <w:pPr>
        <w:spacing w:after="120"/>
        <w:ind w:left="283"/>
      </w:pPr>
      <w:r>
        <w:rPr>
          <w:color w:val="333333"/>
          <w:sz w:val="20"/>
        </w:rPr>
        <w:t>解析：6.7.3.110000 英尺（约 3000 米） 头痛、疲劳 14000 英尺（约 4200 米） 发困、头痛、视力减弱、肌肉相互 不协调、指甲发紫、昏厥 18000 英尺（约 5500 米） 除上述症状外，记忆力减退，重复 同一动作 22000 英尺（约 6700 米） 惊厥、虚脱、昏迷、休克 28000 英尺（约 8500 米） 5 分钟之内立即出现虚脱、昏迷</w:t>
      </w:r>
    </w:p>
    <w:p>
      <w:pPr>
        <w:spacing w:before="80" w:after="40"/>
      </w:pPr>
      <w:r>
        <w:rPr>
          <w:b/>
          <w:sz w:val="21"/>
        </w:rPr>
        <w:t>1460. 【6.028】[单选题]</w:t>
      </w:r>
    </w:p>
    <w:p>
      <w:pPr>
        <w:spacing w:after="40"/>
      </w:pPr>
      <w:r>
        <w:rPr>
          <w:sz w:val="21"/>
        </w:rPr>
        <w:t>题干：缺氧可引起人们一系列的不良反应，通常体质越差，反应越明显14000英尺时人的表现是（）</w:t>
      </w:r>
    </w:p>
    <w:p>
      <w:pPr>
        <w:spacing w:after="0"/>
        <w:ind w:left="283"/>
      </w:pPr>
      <w:r>
        <w:rPr>
          <w:sz w:val="21"/>
        </w:rPr>
        <w:t>A. 头痛、疲劳</w:t>
      </w:r>
    </w:p>
    <w:p>
      <w:pPr>
        <w:spacing w:after="0"/>
        <w:ind w:left="283"/>
      </w:pPr>
      <w:r>
        <w:rPr>
          <w:sz w:val="21"/>
        </w:rPr>
        <w:t>B. 除上述症状外，记忆力减退，重复同一动作</w:t>
      </w:r>
    </w:p>
    <w:p>
      <w:pPr>
        <w:spacing w:after="0"/>
        <w:ind w:left="283"/>
      </w:pPr>
      <w:r>
        <w:rPr>
          <w:sz w:val="21"/>
        </w:rPr>
        <w:t>C. 惊厥、虚脱、昏迷、休克</w:t>
      </w:r>
    </w:p>
    <w:p>
      <w:pPr>
        <w:spacing w:after="0"/>
        <w:ind w:left="283"/>
      </w:pPr>
      <w:r>
        <w:rPr>
          <w:sz w:val="21"/>
        </w:rPr>
        <w:t>D. 发困、头痛、视力减弱、肌肉相互不协调、指甲发紫、昏厥</w:t>
      </w:r>
    </w:p>
    <w:p>
      <w:pPr>
        <w:spacing w:after="0"/>
        <w:ind w:left="283"/>
      </w:pPr>
      <w:r>
        <w:rPr>
          <w:b/>
          <w:color w:val="C00000"/>
          <w:sz w:val="21"/>
        </w:rPr>
        <w:t>答案：D</w:t>
      </w:r>
    </w:p>
    <w:p>
      <w:pPr>
        <w:spacing w:after="120"/>
        <w:ind w:left="283"/>
      </w:pPr>
      <w:r>
        <w:rPr>
          <w:color w:val="333333"/>
          <w:sz w:val="20"/>
        </w:rPr>
        <w:t>解析：6.7.3.110000 英尺（约 3000 米） 头痛、疲劳 14000 英尺（约 4200 米） 发困、头痛、视力减弱、肌肉相互 不协调、指甲发紫、昏厥 18000 英尺（约 5500 米） 除上述症状外，记忆力减退，重复 同一动作 22000 英尺（约 6700 米） 惊厥、虚脱、昏迷、休克 28000 英尺（约 8500 米） 5 分钟之内立即出现虚脱、昏迷</w:t>
      </w:r>
    </w:p>
    <w:p>
      <w:pPr>
        <w:spacing w:before="80" w:after="40"/>
      </w:pPr>
      <w:r>
        <w:rPr>
          <w:b/>
          <w:sz w:val="21"/>
        </w:rPr>
        <w:t>1461. 【6.029】[单选题]</w:t>
      </w:r>
    </w:p>
    <w:p>
      <w:pPr>
        <w:spacing w:after="40"/>
      </w:pPr>
      <w:r>
        <w:rPr>
          <w:sz w:val="21"/>
        </w:rPr>
        <w:t>题干：缺氧可引起人们一系列的不良反应，通常体质越差，反应越明显18000英尺时人的表现是（）</w:t>
      </w:r>
    </w:p>
    <w:p>
      <w:pPr>
        <w:spacing w:after="0"/>
        <w:ind w:left="283"/>
      </w:pPr>
      <w:r>
        <w:rPr>
          <w:sz w:val="21"/>
        </w:rPr>
        <w:t>A. 除上述症状外，记忆力减退，重复同一动作</w:t>
      </w:r>
    </w:p>
    <w:p>
      <w:pPr>
        <w:spacing w:after="0"/>
        <w:ind w:left="283"/>
      </w:pPr>
      <w:r>
        <w:rPr>
          <w:sz w:val="21"/>
        </w:rPr>
        <w:t>B. 头痛、疲劳</w:t>
      </w:r>
    </w:p>
    <w:p>
      <w:pPr>
        <w:spacing w:after="0"/>
        <w:ind w:left="283"/>
      </w:pPr>
      <w:r>
        <w:rPr>
          <w:sz w:val="21"/>
        </w:rPr>
        <w:t>C. 发困、头痛、视力减弱、肌肉相互不协调、指甲发紫、昏厥</w:t>
      </w:r>
    </w:p>
    <w:p>
      <w:pPr>
        <w:spacing w:after="0"/>
        <w:ind w:left="283"/>
      </w:pPr>
      <w:r>
        <w:rPr>
          <w:sz w:val="21"/>
        </w:rPr>
        <w:t>D. 5 分钟之内立即出现虚脱、昏迷</w:t>
      </w:r>
    </w:p>
    <w:p>
      <w:pPr>
        <w:spacing w:after="0"/>
        <w:ind w:left="283"/>
      </w:pPr>
      <w:r>
        <w:rPr>
          <w:b/>
          <w:color w:val="C00000"/>
          <w:sz w:val="21"/>
        </w:rPr>
        <w:t>答案：A</w:t>
      </w:r>
    </w:p>
    <w:p>
      <w:pPr>
        <w:spacing w:after="120"/>
        <w:ind w:left="283"/>
      </w:pPr>
      <w:r>
        <w:rPr>
          <w:color w:val="333333"/>
          <w:sz w:val="20"/>
        </w:rPr>
        <w:t>解析：6.7.3.1 10000 英尺（约 3000 米） 头痛、疲劳 14000 英尺（约 4200 米） 发困、头痛、视力减弱、肌肉相互 不协调、指甲发紫、昏厥 18000 英尺（约 5500 米） 除上述症状外，记忆力减退，重复 同一动作 22000 英尺（约 6700 米） 惊厥、虚脱、昏迷、休克 28000 英尺（约 8500 米） 5 分钟之内立即出现虚脱、昏迷</w:t>
      </w:r>
    </w:p>
    <w:p>
      <w:pPr>
        <w:spacing w:before="80" w:after="40"/>
      </w:pPr>
      <w:r>
        <w:rPr>
          <w:b/>
          <w:sz w:val="21"/>
        </w:rPr>
        <w:t>1462. 【6.030】[单选题]</w:t>
      </w:r>
    </w:p>
    <w:p>
      <w:pPr>
        <w:spacing w:after="40"/>
      </w:pPr>
      <w:r>
        <w:rPr>
          <w:sz w:val="21"/>
        </w:rPr>
        <w:t>题干：缺氧可引起人们一系列的不良反应，通常体质越差，反应越明显22000英尺时人的表现是（）</w:t>
      </w:r>
    </w:p>
    <w:p>
      <w:pPr>
        <w:spacing w:after="0"/>
        <w:ind w:left="283"/>
      </w:pPr>
      <w:r>
        <w:rPr>
          <w:sz w:val="21"/>
        </w:rPr>
        <w:t>A. 惊厥、虚脱、昏迷、休克</w:t>
      </w:r>
    </w:p>
    <w:p>
      <w:pPr>
        <w:spacing w:after="0"/>
        <w:ind w:left="283"/>
      </w:pPr>
      <w:r>
        <w:rPr>
          <w:sz w:val="21"/>
        </w:rPr>
        <w:t>B. 除上述症状外，记忆力减退，重复同一动作</w:t>
      </w:r>
    </w:p>
    <w:p>
      <w:pPr>
        <w:spacing w:after="0"/>
        <w:ind w:left="283"/>
      </w:pPr>
      <w:r>
        <w:rPr>
          <w:sz w:val="21"/>
        </w:rPr>
        <w:t>C. 发困、头痛、视力减弱、肌肉相互不协调、指甲发紫、昏厥</w:t>
      </w:r>
    </w:p>
    <w:p>
      <w:pPr>
        <w:spacing w:after="0"/>
        <w:ind w:left="283"/>
      </w:pPr>
      <w:r>
        <w:rPr>
          <w:sz w:val="21"/>
        </w:rPr>
        <w:t>D. 头痛、疲劳</w:t>
      </w:r>
    </w:p>
    <w:p>
      <w:pPr>
        <w:spacing w:after="0"/>
        <w:ind w:left="283"/>
      </w:pPr>
      <w:r>
        <w:rPr>
          <w:b/>
          <w:color w:val="C00000"/>
          <w:sz w:val="21"/>
        </w:rPr>
        <w:t>答案：A</w:t>
      </w:r>
    </w:p>
    <w:p>
      <w:pPr>
        <w:spacing w:after="120"/>
        <w:ind w:left="283"/>
      </w:pPr>
      <w:r>
        <w:rPr>
          <w:color w:val="333333"/>
          <w:sz w:val="20"/>
        </w:rPr>
        <w:t>解析：6.7.3.110000 英尺（约 3000 米） 头痛、疲劳 14000 英尺（约 4200 米） 发困、头痛、视力减弱、肌肉相互 不协调、指甲发紫、昏厥 18000 英尺（约 5500 米） 除上述症状外，记忆力减退，重复 同一动作 22000 英尺（约 6700 米） 惊厥、虚脱、昏迷、休克 28000 英尺（约 8500 米） 5 分钟之内立即出现虚脱、昏迷</w:t>
      </w:r>
    </w:p>
    <w:p>
      <w:pPr>
        <w:spacing w:before="80" w:after="40"/>
      </w:pPr>
      <w:r>
        <w:rPr>
          <w:b/>
          <w:sz w:val="21"/>
        </w:rPr>
        <w:t>1463. 【6.031】[单选题]</w:t>
      </w:r>
    </w:p>
    <w:p>
      <w:pPr>
        <w:spacing w:after="40"/>
      </w:pPr>
      <w:r>
        <w:rPr>
          <w:sz w:val="21"/>
        </w:rPr>
        <w:t>题干：缺氧可引起人们一系列的不良反应，通常体质越差，反应越明显28000英尺时人的表现是（）</w:t>
      </w:r>
    </w:p>
    <w:p>
      <w:pPr>
        <w:spacing w:after="0"/>
        <w:ind w:left="283"/>
      </w:pPr>
      <w:r>
        <w:rPr>
          <w:sz w:val="21"/>
        </w:rPr>
        <w:t>A. 5 分钟之内立即出现虚脱、昏迷</w:t>
      </w:r>
    </w:p>
    <w:p>
      <w:pPr>
        <w:spacing w:after="0"/>
        <w:ind w:left="283"/>
      </w:pPr>
      <w:r>
        <w:rPr>
          <w:sz w:val="21"/>
        </w:rPr>
        <w:t>B. 除上述症状外，记忆力减退，重复同一动作</w:t>
      </w:r>
    </w:p>
    <w:p>
      <w:pPr>
        <w:spacing w:after="0"/>
        <w:ind w:left="283"/>
      </w:pPr>
      <w:r>
        <w:rPr>
          <w:sz w:val="21"/>
        </w:rPr>
        <w:t>C. 发困、头痛、视力减弱、肌肉相互不协调、指甲发紫、昏厥</w:t>
      </w:r>
    </w:p>
    <w:p>
      <w:pPr>
        <w:spacing w:after="0"/>
        <w:ind w:left="283"/>
      </w:pPr>
      <w:r>
        <w:rPr>
          <w:sz w:val="21"/>
        </w:rPr>
        <w:t>D. 头痛、疲劳</w:t>
      </w:r>
    </w:p>
    <w:p>
      <w:pPr>
        <w:spacing w:after="0"/>
        <w:ind w:left="283"/>
      </w:pPr>
      <w:r>
        <w:rPr>
          <w:b/>
          <w:color w:val="C00000"/>
          <w:sz w:val="21"/>
        </w:rPr>
        <w:t>答案：A</w:t>
      </w:r>
    </w:p>
    <w:p>
      <w:pPr>
        <w:spacing w:after="120"/>
        <w:ind w:left="283"/>
      </w:pPr>
      <w:r>
        <w:rPr>
          <w:color w:val="333333"/>
          <w:sz w:val="20"/>
        </w:rPr>
        <w:t>解析：6.7.3.110000 英尺（约 3000 米） 头痛、疲劳 14000 英尺（约 4200 米） 发困、头痛、视力减弱、肌肉相互不协调、指甲发紫、昏厥 18000 英尺（约 5500 米） 除上述症状外，记忆力减退，重复 同一动作 22000 英尺（约 6700 米） 惊厥、虚脱、昏迷、休克 28000 英尺（约 8500 米） 5 分钟之内立即出现虚脱、昏迷</w:t>
      </w:r>
    </w:p>
    <w:p>
      <w:pPr>
        <w:spacing w:before="80" w:after="40"/>
      </w:pPr>
      <w:r>
        <w:rPr>
          <w:b/>
          <w:sz w:val="21"/>
        </w:rPr>
        <w:t>1464. 【6.032】[单选题]</w:t>
      </w:r>
    </w:p>
    <w:p>
      <w:pPr>
        <w:spacing w:after="40"/>
      </w:pPr>
      <w:r>
        <w:rPr>
          <w:sz w:val="21"/>
        </w:rPr>
        <w:t>题干：缺氧可引起人们一系列的不良反应，通常体质越差，反应越明显；当发生头疼疲劳是在（）英尺。</w:t>
      </w:r>
    </w:p>
    <w:p>
      <w:pPr>
        <w:spacing w:after="0"/>
        <w:ind w:left="283"/>
      </w:pPr>
      <w:r>
        <w:rPr>
          <w:sz w:val="21"/>
        </w:rPr>
        <w:t>A. 10000</w:t>
      </w:r>
    </w:p>
    <w:p>
      <w:pPr>
        <w:spacing w:after="0"/>
        <w:ind w:left="283"/>
      </w:pPr>
      <w:r>
        <w:rPr>
          <w:sz w:val="21"/>
        </w:rPr>
        <w:t>B. 14000</w:t>
      </w:r>
    </w:p>
    <w:p>
      <w:pPr>
        <w:spacing w:after="0"/>
        <w:ind w:left="283"/>
      </w:pPr>
      <w:r>
        <w:rPr>
          <w:sz w:val="21"/>
        </w:rPr>
        <w:t>C. 18000</w:t>
      </w:r>
    </w:p>
    <w:p>
      <w:pPr>
        <w:spacing w:after="0"/>
        <w:ind w:left="283"/>
      </w:pPr>
      <w:r>
        <w:rPr>
          <w:sz w:val="21"/>
        </w:rPr>
        <w:t>D. 8000</w:t>
      </w:r>
    </w:p>
    <w:p>
      <w:pPr>
        <w:spacing w:after="0"/>
        <w:ind w:left="283"/>
      </w:pPr>
      <w:r>
        <w:rPr>
          <w:b/>
          <w:color w:val="C00000"/>
          <w:sz w:val="21"/>
        </w:rPr>
        <w:t>答案：A</w:t>
      </w:r>
    </w:p>
    <w:p>
      <w:pPr>
        <w:spacing w:after="120"/>
        <w:ind w:left="283"/>
      </w:pPr>
      <w:r>
        <w:rPr>
          <w:color w:val="333333"/>
          <w:sz w:val="20"/>
        </w:rPr>
        <w:t>解析：6.7.3.1 10000 英尺（约 3000 米） 头痛、疲劳 14000 英尺（约 4200 米） 发困、头痛、视力减弱、肌肉相互 不协调、指甲发紫、昏厥 18000 英尺（约 5500 米） 除上述症状外，记忆力减退，重复 同一动作 22000 英尺（约 6700 米） 惊厥、虚脱、昏迷、休克 28000 英尺（约 8500 米） 5 分钟之内立即出现虚脱、昏迷</w:t>
      </w:r>
    </w:p>
    <w:p>
      <w:pPr>
        <w:spacing w:before="80" w:after="40"/>
      </w:pPr>
      <w:r>
        <w:rPr>
          <w:b/>
          <w:sz w:val="21"/>
        </w:rPr>
        <w:t>1465. 【6.033】[单选题]</w:t>
      </w:r>
    </w:p>
    <w:p>
      <w:pPr>
        <w:spacing w:after="40"/>
      </w:pPr>
      <w:r>
        <w:rPr>
          <w:sz w:val="21"/>
        </w:rPr>
        <w:t>题干：缺氧可引起人们一系列的不良反应，通常体质越差，反应越明显；当发生发困、头痛、视力减弱、肌肉相互不协调、指甲发紫、昏厥是在（）英尺。</w:t>
      </w:r>
    </w:p>
    <w:p>
      <w:pPr>
        <w:spacing w:after="0"/>
        <w:ind w:left="283"/>
      </w:pPr>
      <w:r>
        <w:rPr>
          <w:sz w:val="21"/>
        </w:rPr>
        <w:t>A. 18000</w:t>
      </w:r>
    </w:p>
    <w:p>
      <w:pPr>
        <w:spacing w:after="0"/>
        <w:ind w:left="283"/>
      </w:pPr>
      <w:r>
        <w:rPr>
          <w:sz w:val="21"/>
        </w:rPr>
        <w:t>B. 28000</w:t>
      </w:r>
    </w:p>
    <w:p>
      <w:pPr>
        <w:spacing w:after="0"/>
        <w:ind w:left="283"/>
      </w:pPr>
      <w:r>
        <w:rPr>
          <w:sz w:val="21"/>
        </w:rPr>
        <w:t>C. 12000</w:t>
      </w:r>
    </w:p>
    <w:p>
      <w:pPr>
        <w:spacing w:after="0"/>
        <w:ind w:left="283"/>
      </w:pPr>
      <w:r>
        <w:rPr>
          <w:sz w:val="21"/>
        </w:rPr>
        <w:t>D. 14000</w:t>
      </w:r>
    </w:p>
    <w:p>
      <w:pPr>
        <w:spacing w:after="0"/>
        <w:ind w:left="283"/>
      </w:pPr>
      <w:r>
        <w:rPr>
          <w:b/>
          <w:color w:val="C00000"/>
          <w:sz w:val="21"/>
        </w:rPr>
        <w:t>答案：D</w:t>
      </w:r>
    </w:p>
    <w:p>
      <w:pPr>
        <w:spacing w:after="120"/>
        <w:ind w:left="283"/>
      </w:pPr>
      <w:r>
        <w:rPr>
          <w:color w:val="333333"/>
          <w:sz w:val="20"/>
        </w:rPr>
        <w:t>解析：6.7.3.110000 英尺（约 3000 米） 头痛、疲劳 14000 英尺（约 4200 米） 发困、头痛、视力减弱、肌肉相互 不协调、指甲发紫、昏厥 18000 英尺（约 5500 米） 除上述症状外，记忆力减退，重复 同一动作 22000 英尺（约 6700 米） 惊厥、虚脱、昏迷、休克 28000 英尺（约 8500 米） 5 分钟之内立即出现虚脱、昏迷</w:t>
      </w:r>
    </w:p>
    <w:p>
      <w:pPr>
        <w:spacing w:before="80" w:after="40"/>
      </w:pPr>
      <w:r>
        <w:rPr>
          <w:b/>
          <w:sz w:val="21"/>
        </w:rPr>
        <w:t>1466. 【6.034】[单选题]</w:t>
      </w:r>
    </w:p>
    <w:p>
      <w:pPr>
        <w:spacing w:after="40"/>
      </w:pPr>
      <w:r>
        <w:rPr>
          <w:sz w:val="21"/>
        </w:rPr>
        <w:t>题干：缺氧可引起人们一系列的不良反应，通常体质越差，反应越明显；当发生发困、头痛、视力减弱、肌肉相互不协调、指甲发紫、昏厥除上述症状外，记忆力减退，重复同一动作是在（）英尺</w:t>
      </w:r>
    </w:p>
    <w:p>
      <w:pPr>
        <w:spacing w:after="0"/>
        <w:ind w:left="283"/>
      </w:pPr>
      <w:r>
        <w:rPr>
          <w:sz w:val="21"/>
        </w:rPr>
        <w:t>A. 14000</w:t>
      </w:r>
    </w:p>
    <w:p>
      <w:pPr>
        <w:spacing w:after="0"/>
        <w:ind w:left="283"/>
      </w:pPr>
      <w:r>
        <w:rPr>
          <w:sz w:val="21"/>
        </w:rPr>
        <w:t>B. 18000</w:t>
      </w:r>
    </w:p>
    <w:p>
      <w:pPr>
        <w:spacing w:after="0"/>
        <w:ind w:left="283"/>
      </w:pPr>
      <w:r>
        <w:rPr>
          <w:sz w:val="21"/>
        </w:rPr>
        <w:t>C. 16000</w:t>
      </w:r>
    </w:p>
    <w:p>
      <w:pPr>
        <w:spacing w:after="0"/>
        <w:ind w:left="283"/>
      </w:pPr>
      <w:r>
        <w:rPr>
          <w:sz w:val="21"/>
        </w:rPr>
        <w:t>D. 22000</w:t>
      </w:r>
    </w:p>
    <w:p>
      <w:pPr>
        <w:spacing w:after="0"/>
        <w:ind w:left="283"/>
      </w:pPr>
      <w:r>
        <w:rPr>
          <w:b/>
          <w:color w:val="C00000"/>
          <w:sz w:val="21"/>
        </w:rPr>
        <w:t>答案：B</w:t>
      </w:r>
    </w:p>
    <w:p>
      <w:pPr>
        <w:spacing w:after="120"/>
        <w:ind w:left="283"/>
      </w:pPr>
      <w:r>
        <w:rPr>
          <w:color w:val="333333"/>
          <w:sz w:val="20"/>
        </w:rPr>
        <w:t>解析：6.7.3.110000 英尺（约 3000 米） 头痛、疲劳 14000 英尺（约 4200 米） 发困、头痛、视力减弱、肌肉相互 不协调、指甲发紫、昏厥 18000 英尺（约 5500 米） 除上述症状外，记忆力减退，重复 同一动作 22000 英尺（约 6700 米） 惊厥、虚脱、昏迷休克 28000 英尺（约 8500 米） 5 分钟之内立即出现虚脱、昏迷</w:t>
      </w:r>
    </w:p>
    <w:p>
      <w:pPr>
        <w:spacing w:before="80" w:after="40"/>
      </w:pPr>
      <w:r>
        <w:rPr>
          <w:b/>
          <w:sz w:val="21"/>
        </w:rPr>
        <w:t>1467. 【6.035】[单选题]</w:t>
      </w:r>
    </w:p>
    <w:p>
      <w:pPr>
        <w:spacing w:after="40"/>
      </w:pPr>
      <w:r>
        <w:rPr>
          <w:sz w:val="21"/>
        </w:rPr>
        <w:t>题干：缺氧可引起人们一系列的不良反应，通常体质越差，反应越明显；当发生惊厥、虚脱、昏迷、休克是在（）英尺</w:t>
      </w:r>
    </w:p>
    <w:p>
      <w:pPr>
        <w:spacing w:after="0"/>
        <w:ind w:left="283"/>
      </w:pPr>
      <w:r>
        <w:rPr>
          <w:sz w:val="21"/>
        </w:rPr>
        <w:t>A. 24000</w:t>
      </w:r>
    </w:p>
    <w:p>
      <w:pPr>
        <w:spacing w:after="0"/>
        <w:ind w:left="283"/>
      </w:pPr>
      <w:r>
        <w:rPr>
          <w:sz w:val="21"/>
        </w:rPr>
        <w:t>B. 18000</w:t>
      </w:r>
    </w:p>
    <w:p>
      <w:pPr>
        <w:spacing w:after="0"/>
        <w:ind w:left="283"/>
      </w:pPr>
      <w:r>
        <w:rPr>
          <w:sz w:val="21"/>
        </w:rPr>
        <w:t>C. 20000</w:t>
      </w:r>
    </w:p>
    <w:p>
      <w:pPr>
        <w:spacing w:after="0"/>
        <w:ind w:left="283"/>
      </w:pPr>
      <w:r>
        <w:rPr>
          <w:sz w:val="21"/>
        </w:rPr>
        <w:t>D. 22000</w:t>
      </w:r>
    </w:p>
    <w:p>
      <w:pPr>
        <w:spacing w:after="0"/>
        <w:ind w:left="283"/>
      </w:pPr>
      <w:r>
        <w:rPr>
          <w:b/>
          <w:color w:val="C00000"/>
          <w:sz w:val="21"/>
        </w:rPr>
        <w:t>答案：D</w:t>
      </w:r>
    </w:p>
    <w:p>
      <w:pPr>
        <w:spacing w:after="120"/>
        <w:ind w:left="283"/>
      </w:pPr>
      <w:r>
        <w:rPr>
          <w:color w:val="333333"/>
          <w:sz w:val="20"/>
        </w:rPr>
        <w:t>解析：6.7.3.110000 英尺（约 3000 米） 头痛、疲劳 14000 英尺（约 4200 米） 发困、头痛、视力减弱、肌肉相互不协调、指甲发紫、昏厥 18000 英尺（约 5500 米） 除上述症状外，记忆力减退，重复 同一动作 22000 英尺（约 6700 米） 惊厥、虚脱、昏迷、休克 28000 英尺（约 8500 米） 5 分钟之内立即出现虚脱、昏迷</w:t>
      </w:r>
    </w:p>
    <w:p>
      <w:pPr>
        <w:spacing w:before="80" w:after="40"/>
      </w:pPr>
      <w:r>
        <w:rPr>
          <w:b/>
          <w:sz w:val="21"/>
        </w:rPr>
        <w:t>1468. 【6.036】[单选题]</w:t>
      </w:r>
    </w:p>
    <w:p>
      <w:pPr>
        <w:spacing w:after="40"/>
      </w:pPr>
      <w:r>
        <w:rPr>
          <w:sz w:val="21"/>
        </w:rPr>
        <w:t>题干：缺氧可引起人们一系列的不良反应，通常体质越差，反应越明显；当发生分钟之内立即出现虚脱、昏迷是在（）英尺</w:t>
      </w:r>
    </w:p>
    <w:p>
      <w:pPr>
        <w:spacing w:after="0"/>
        <w:ind w:left="283"/>
      </w:pPr>
      <w:r>
        <w:rPr>
          <w:sz w:val="21"/>
        </w:rPr>
        <w:t>A. 20000</w:t>
      </w:r>
    </w:p>
    <w:p>
      <w:pPr>
        <w:spacing w:after="0"/>
        <w:ind w:left="283"/>
      </w:pPr>
      <w:r>
        <w:rPr>
          <w:sz w:val="21"/>
        </w:rPr>
        <w:t>B. 26000</w:t>
      </w:r>
    </w:p>
    <w:p>
      <w:pPr>
        <w:spacing w:after="0"/>
        <w:ind w:left="283"/>
      </w:pPr>
      <w:r>
        <w:rPr>
          <w:sz w:val="21"/>
        </w:rPr>
        <w:t>C. 28000</w:t>
      </w:r>
    </w:p>
    <w:p>
      <w:pPr>
        <w:spacing w:after="0"/>
        <w:ind w:left="283"/>
      </w:pPr>
      <w:r>
        <w:rPr>
          <w:sz w:val="21"/>
        </w:rPr>
        <w:t>D. 30000.</w:t>
      </w:r>
    </w:p>
    <w:p>
      <w:pPr>
        <w:spacing w:after="0"/>
        <w:ind w:left="283"/>
      </w:pPr>
      <w:r>
        <w:rPr>
          <w:b/>
          <w:color w:val="C00000"/>
          <w:sz w:val="21"/>
        </w:rPr>
        <w:t>答案：C</w:t>
      </w:r>
    </w:p>
    <w:p>
      <w:pPr>
        <w:spacing w:after="120"/>
        <w:ind w:left="283"/>
      </w:pPr>
      <w:r>
        <w:rPr>
          <w:color w:val="333333"/>
          <w:sz w:val="20"/>
        </w:rPr>
        <w:t>解析：6.7.3.110000 英尺（约 3000 米） 头痛、疲劳 14000 英尺（约 4200 米） 发困、头痛、视力减弱、肌肉相互 不协调、指甲发紫、昏厥 18000 英尺（约 5500 米） 除上述症状外，记忆力减退，重复 同一动作 22000 英尺（约 6700 米） 惊厥、虚脱、昏迷休克 28000 英尺（约 8500 米） 5 分钟之内立即出现虚脱、昏迷</w:t>
      </w:r>
    </w:p>
    <w:p>
      <w:pPr>
        <w:spacing w:before="80" w:after="40"/>
      </w:pPr>
      <w:r>
        <w:rPr>
          <w:b/>
          <w:sz w:val="21"/>
        </w:rPr>
        <w:t>1487. 【6.037】[判断题]</w:t>
      </w:r>
    </w:p>
    <w:p>
      <w:pPr>
        <w:spacing w:after="40"/>
      </w:pPr>
      <w:r>
        <w:rPr>
          <w:sz w:val="21"/>
        </w:rPr>
        <w:t>题干：在飞行中，至少每隔10分钟必须对洗手间内进行检查和清理，确定防火装置是否正常，当垃圾箱中废纸过满时，必须将废纸转移到其他有空余空间的垃圾箱中.</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解析：本题答案为对。参见6.8.1 中断起飞。</w:t>
      </w:r>
    </w:p>
    <w:p>
      <w:pPr>
        <w:spacing w:before="80" w:after="40"/>
      </w:pPr>
      <w:r>
        <w:rPr>
          <w:b/>
          <w:sz w:val="21"/>
        </w:rPr>
        <w:t>1488. 【6.038】[单选题]</w:t>
      </w:r>
    </w:p>
    <w:p>
      <w:pPr>
        <w:spacing w:after="40"/>
      </w:pPr>
      <w:r>
        <w:rPr>
          <w:sz w:val="21"/>
        </w:rPr>
        <w:t>题干：火灾的分类A类灰烬类是（）</w:t>
      </w:r>
    </w:p>
    <w:p>
      <w:pPr>
        <w:spacing w:after="0"/>
        <w:ind w:left="283"/>
      </w:pPr>
      <w:r>
        <w:rPr>
          <w:sz w:val="21"/>
        </w:rPr>
        <w:t>A. 木</w:t>
      </w:r>
    </w:p>
    <w:p>
      <w:pPr>
        <w:spacing w:after="0"/>
        <w:ind w:left="283"/>
      </w:pPr>
      <w:r>
        <w:rPr>
          <w:sz w:val="21"/>
        </w:rPr>
        <w:t>B. 塑料</w:t>
      </w:r>
    </w:p>
    <w:p>
      <w:pPr>
        <w:spacing w:after="0"/>
        <w:ind w:left="283"/>
      </w:pPr>
      <w:r>
        <w:rPr>
          <w:sz w:val="21"/>
        </w:rPr>
        <w:t>C. 烤箱</w:t>
      </w:r>
    </w:p>
    <w:p>
      <w:pPr>
        <w:spacing w:after="0"/>
        <w:ind w:left="283"/>
      </w:pPr>
      <w:r>
        <w:rPr>
          <w:sz w:val="21"/>
        </w:rPr>
        <w:t>D. 整流器</w:t>
      </w:r>
    </w:p>
    <w:p>
      <w:pPr>
        <w:spacing w:after="0"/>
        <w:ind w:left="283"/>
      </w:pPr>
      <w:r>
        <w:rPr>
          <w:b/>
          <w:color w:val="C00000"/>
          <w:sz w:val="21"/>
        </w:rPr>
        <w:t>答案：A</w:t>
      </w:r>
    </w:p>
    <w:p>
      <w:pPr>
        <w:spacing w:after="120"/>
        <w:ind w:left="283"/>
      </w:pPr>
      <w:r>
        <w:rPr>
          <w:color w:val="333333"/>
          <w:sz w:val="20"/>
        </w:rPr>
        <w:t>解析：6.8.3 (1) A 类——灰烬类：织物、纸、木、橡胶；(2) B 类——可燃性液体类：油脂、塑料等；(3) C 类——电气类：烤箱、客舱灯具、整流器。</w:t>
      </w:r>
    </w:p>
    <w:p>
      <w:pPr>
        <w:spacing w:before="80" w:after="40"/>
      </w:pPr>
      <w:r>
        <w:rPr>
          <w:b/>
          <w:sz w:val="21"/>
        </w:rPr>
        <w:t>1489. 【6.039】[单选题]</w:t>
      </w:r>
    </w:p>
    <w:p>
      <w:pPr>
        <w:spacing w:after="40"/>
      </w:pPr>
      <w:r>
        <w:rPr>
          <w:sz w:val="21"/>
        </w:rPr>
        <w:t>题干：火灾的分类B类可燃性液体类是（）</w:t>
      </w:r>
    </w:p>
    <w:p>
      <w:pPr>
        <w:spacing w:after="0"/>
        <w:ind w:left="283"/>
      </w:pPr>
      <w:r>
        <w:rPr>
          <w:sz w:val="21"/>
        </w:rPr>
        <w:t>A. 塑料</w:t>
      </w:r>
    </w:p>
    <w:p>
      <w:pPr>
        <w:spacing w:after="0"/>
        <w:ind w:left="283"/>
      </w:pPr>
      <w:r>
        <w:rPr>
          <w:sz w:val="21"/>
        </w:rPr>
        <w:t>B. 金属</w:t>
      </w:r>
    </w:p>
    <w:p>
      <w:pPr>
        <w:spacing w:after="0"/>
        <w:ind w:left="283"/>
      </w:pPr>
      <w:r>
        <w:rPr>
          <w:sz w:val="21"/>
        </w:rPr>
        <w:t>C. 烤箱</w:t>
      </w:r>
    </w:p>
    <w:p>
      <w:pPr>
        <w:spacing w:after="0"/>
        <w:ind w:left="283"/>
      </w:pPr>
      <w:r>
        <w:rPr>
          <w:sz w:val="21"/>
        </w:rPr>
        <w:t>D. 橡胶</w:t>
      </w:r>
    </w:p>
    <w:p>
      <w:pPr>
        <w:spacing w:after="0"/>
        <w:ind w:left="283"/>
      </w:pPr>
      <w:r>
        <w:rPr>
          <w:b/>
          <w:color w:val="C00000"/>
          <w:sz w:val="21"/>
        </w:rPr>
        <w:t>答案：A</w:t>
      </w:r>
    </w:p>
    <w:p>
      <w:pPr>
        <w:spacing w:after="120"/>
        <w:ind w:left="283"/>
      </w:pPr>
      <w:r>
        <w:rPr>
          <w:color w:val="333333"/>
          <w:sz w:val="20"/>
        </w:rPr>
        <w:t>解析：6.8.3 (1) A 类——灰烬类：织物、纸、木、橡胶；(2) B 类——可燃性液体类：油脂、塑料等；(3) C 类——电气类：烤箱、客舱灯具、整流器。</w:t>
      </w:r>
    </w:p>
    <w:p>
      <w:pPr>
        <w:spacing w:before="80" w:after="40"/>
      </w:pPr>
      <w:r>
        <w:rPr>
          <w:b/>
          <w:sz w:val="21"/>
        </w:rPr>
        <w:t>1490. 【6.040】[单选题]</w:t>
      </w:r>
    </w:p>
    <w:p>
      <w:pPr>
        <w:spacing w:after="40"/>
      </w:pPr>
      <w:r>
        <w:rPr>
          <w:sz w:val="21"/>
        </w:rPr>
        <w:t>题干：火灾的分类C类电气类是（）</w:t>
      </w:r>
    </w:p>
    <w:p>
      <w:pPr>
        <w:spacing w:after="0"/>
        <w:ind w:left="283"/>
      </w:pPr>
      <w:r>
        <w:rPr>
          <w:sz w:val="21"/>
        </w:rPr>
        <w:t>A. 油脂</w:t>
      </w:r>
    </w:p>
    <w:p>
      <w:pPr>
        <w:spacing w:after="0"/>
        <w:ind w:left="283"/>
      </w:pPr>
      <w:r>
        <w:rPr>
          <w:sz w:val="21"/>
        </w:rPr>
        <w:t>B. 整流器</w:t>
      </w:r>
    </w:p>
    <w:p>
      <w:pPr>
        <w:spacing w:after="0"/>
        <w:ind w:left="283"/>
      </w:pPr>
      <w:r>
        <w:rPr>
          <w:sz w:val="21"/>
        </w:rPr>
        <w:t>C. 木</w:t>
      </w:r>
    </w:p>
    <w:p>
      <w:pPr>
        <w:spacing w:after="0"/>
        <w:ind w:left="283"/>
      </w:pPr>
      <w:r>
        <w:rPr>
          <w:sz w:val="21"/>
        </w:rPr>
        <w:t>D. 织物</w:t>
      </w:r>
    </w:p>
    <w:p>
      <w:pPr>
        <w:spacing w:after="0"/>
        <w:ind w:left="283"/>
      </w:pPr>
      <w:r>
        <w:rPr>
          <w:b/>
          <w:color w:val="C00000"/>
          <w:sz w:val="21"/>
        </w:rPr>
        <w:t>答案：B</w:t>
      </w:r>
    </w:p>
    <w:p>
      <w:pPr>
        <w:spacing w:after="120"/>
        <w:ind w:left="283"/>
      </w:pPr>
      <w:r>
        <w:rPr>
          <w:color w:val="333333"/>
          <w:sz w:val="20"/>
        </w:rPr>
        <w:t>解析：6.8.3 (1) A 类——灰烬类：织物、纸、木、橡胶；(2) B 类——可燃性液体类：油脂、塑料等；(3) C 类——电气类：烤箱、客舱灯具、整流器。</w:t>
      </w:r>
    </w:p>
    <w:p>
      <w:pPr>
        <w:spacing w:before="80" w:after="40"/>
      </w:pPr>
      <w:r>
        <w:rPr>
          <w:b/>
          <w:sz w:val="21"/>
        </w:rPr>
        <w:t>1491. 【6.041】[判断题]</w:t>
      </w:r>
    </w:p>
    <w:p>
      <w:pPr>
        <w:spacing w:after="40"/>
      </w:pPr>
      <w:r>
        <w:rPr>
          <w:sz w:val="21"/>
        </w:rPr>
        <w:t>题干：团队配合是消灭机上火情非常有效的方法，所以灭火程序最好由 4名客舱乘务员组成灭火小组.</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解析：6.8.5.1团队配合是消灭机上火情非常有效的方法，所以灭火程序最好由 3 名客舱乘务员组成灭火小组</w:t>
      </w:r>
    </w:p>
    <w:p>
      <w:pPr>
        <w:spacing w:before="80" w:after="40"/>
      </w:pPr>
      <w:r>
        <w:rPr>
          <w:b/>
          <w:sz w:val="21"/>
        </w:rPr>
        <w:t>1492. 【6.042】[判断题]</w:t>
      </w:r>
    </w:p>
    <w:p>
      <w:pPr>
        <w:spacing w:after="40"/>
      </w:pPr>
      <w:r>
        <w:rPr>
          <w:sz w:val="21"/>
        </w:rPr>
        <w:t>题干：飞行过程中的电器类灭火的第一步是先灭火。</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解析：本题答案为错。参见6.8.72 中断起飞。</w:t>
      </w:r>
    </w:p>
    <w:p>
      <w:pPr>
        <w:spacing w:before="80" w:after="40"/>
      </w:pPr>
      <w:r>
        <w:rPr>
          <w:b/>
          <w:sz w:val="21"/>
        </w:rPr>
        <w:t>1504. 【6.043】[判断题]</w:t>
      </w:r>
    </w:p>
    <w:p>
      <w:pPr>
        <w:spacing w:after="40"/>
      </w:pPr>
      <w:r>
        <w:rPr>
          <w:sz w:val="21"/>
        </w:rPr>
        <w:t>题干：客舱乘务员必须坚定地领导旅客和有效地分配给养设备，特别是定量分配每日的饮水在此期间显得极为重要。通常在撤离飞机48小时内不喝水，受重伤的人例外，应给予额外的水。在使用给养时先用附近取得的淡水，而将救生包里的饮用水保留住.</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6.11.1客舱乘务员必须坚定地领导旅客和有效地分配给养设备，特别是定量分配每日的饮水在此期间显得极为重要。通常在撤离飞机24小时内不喝水，受重伤的人例外，应给予额外的水。在使用给养时先用附近取得的淡水，而将救生包里的饮用水保留住.</w:t>
      </w:r>
    </w:p>
    <w:p>
      <w:pPr>
        <w:spacing w:before="80" w:after="40"/>
      </w:pPr>
      <w:r>
        <w:rPr>
          <w:b/>
          <w:sz w:val="21"/>
        </w:rPr>
        <w:t>1505. 【6.044】[判断题]</w:t>
      </w:r>
    </w:p>
    <w:p>
      <w:pPr>
        <w:spacing w:after="40"/>
      </w:pPr>
      <w:r>
        <w:rPr>
          <w:sz w:val="21"/>
        </w:rPr>
        <w:t>题干：由三堆火组成的三角形是国际通用的一种求救信号；</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解析：本题答案为对。参见6.11.2 总则。</w:t>
      </w:r>
    </w:p>
    <w:p>
      <w:pPr>
        <w:spacing w:before="80" w:after="40"/>
      </w:pPr>
      <w:r>
        <w:rPr>
          <w:b/>
          <w:sz w:val="21"/>
        </w:rPr>
        <w:t>1506. 【6.045】[判断题]</w:t>
      </w:r>
    </w:p>
    <w:p>
      <w:pPr>
        <w:spacing w:after="40"/>
      </w:pPr>
      <w:r>
        <w:rPr>
          <w:sz w:val="21"/>
        </w:rPr>
        <w:t>题干：手电筒，在夜间可以在很远的地方看到手电的光亮，国际通用的求救信号为三次长闪，三次短闪，三次长闪；</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解析：6.11.2.4手电筒，在夜间可以在很远的地方看到手电的光亮，国际通用的求救信号为三次短闪，三次长闪，三次短闪；</w:t>
      </w:r>
    </w:p>
    <w:p>
      <w:pPr>
        <w:spacing w:before="80" w:after="40"/>
      </w:pPr>
      <w:r>
        <w:rPr>
          <w:b/>
          <w:sz w:val="21"/>
        </w:rPr>
        <w:t>1507. 【6.046】[判断题]</w:t>
      </w:r>
    </w:p>
    <w:p>
      <w:pPr>
        <w:spacing w:after="40"/>
      </w:pPr>
      <w:r>
        <w:rPr>
          <w:sz w:val="21"/>
        </w:rPr>
        <w:t>题干：白色烟或黑色烟，由三个烟柱组成的三角形也是国际通用的一种求救信号，蓝天为白烟，雪地，阴天为黑烟；</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解析：本题答案为对。参见6.11.2 总则。</w:t>
      </w:r>
    </w:p>
    <w:p>
      <w:pPr>
        <w:spacing w:before="80" w:after="40"/>
      </w:pPr>
      <w:r>
        <w:rPr>
          <w:b/>
          <w:sz w:val="21"/>
        </w:rPr>
        <w:t>1508. 【6.047】[单选题]</w:t>
      </w:r>
    </w:p>
    <w:p>
      <w:pPr>
        <w:spacing w:after="40"/>
      </w:pPr>
      <w:r>
        <w:rPr>
          <w:sz w:val="21"/>
        </w:rPr>
        <w:t>题干：国际公认的五种信号：V()</w:t>
      </w:r>
    </w:p>
    <w:p>
      <w:pPr>
        <w:spacing w:after="0"/>
        <w:ind w:left="283"/>
      </w:pPr>
      <w:r>
        <w:rPr>
          <w:sz w:val="21"/>
        </w:rPr>
        <w:t>A. 求救者需要帮助；</w:t>
      </w:r>
    </w:p>
    <w:p>
      <w:pPr>
        <w:spacing w:after="0"/>
        <w:ind w:left="283"/>
      </w:pPr>
      <w:r>
        <w:rPr>
          <w:sz w:val="21"/>
        </w:rPr>
        <w:t>B. 幸存者需要医疗或救护</w:t>
      </w:r>
    </w:p>
    <w:p>
      <w:pPr>
        <w:spacing w:after="0"/>
        <w:ind w:left="283"/>
      </w:pPr>
      <w:r>
        <w:rPr>
          <w:sz w:val="21"/>
        </w:rPr>
        <w:t>C. 请救援我们。</w:t>
      </w:r>
    </w:p>
    <w:p>
      <w:pPr>
        <w:spacing w:after="0"/>
        <w:ind w:left="283"/>
      </w:pPr>
      <w:r>
        <w:rPr>
          <w:sz w:val="21"/>
        </w:rPr>
        <w:t>D. 幸存者引进的方向</w:t>
      </w:r>
    </w:p>
    <w:p>
      <w:pPr>
        <w:spacing w:after="0"/>
        <w:ind w:left="283"/>
      </w:pPr>
      <w:r>
        <w:rPr>
          <w:b/>
          <w:color w:val="C00000"/>
          <w:sz w:val="21"/>
        </w:rPr>
        <w:t>答案：A</w:t>
      </w:r>
    </w:p>
    <w:p>
      <w:pPr>
        <w:spacing w:after="120"/>
        <w:ind w:left="283"/>
      </w:pPr>
      <w:r>
        <w:rPr>
          <w:color w:val="333333"/>
          <w:sz w:val="20"/>
        </w:rPr>
        <w:t>解析：6.11.2.4“V” — 求救者需要帮助； “箭头” — 幸存者引进的方向； “X” — 幸存者需要医疗或救护；“Y”或“N” — 分别代表“是”或“不是”；“SOS” — 请救援我们。</w:t>
      </w:r>
    </w:p>
    <w:p>
      <w:pPr>
        <w:spacing w:before="80" w:after="40"/>
      </w:pPr>
      <w:r>
        <w:rPr>
          <w:b/>
          <w:sz w:val="21"/>
        </w:rPr>
        <w:t>1509. 【6.048】[单选题]</w:t>
      </w:r>
    </w:p>
    <w:p>
      <w:pPr>
        <w:spacing w:after="40"/>
      </w:pPr>
      <w:r>
        <w:rPr>
          <w:sz w:val="21"/>
        </w:rPr>
        <w:t>题干：国际公认的五种信号，箭头()</w:t>
      </w:r>
    </w:p>
    <w:p>
      <w:pPr>
        <w:spacing w:after="0"/>
        <w:ind w:left="283"/>
      </w:pPr>
      <w:r>
        <w:rPr>
          <w:sz w:val="21"/>
        </w:rPr>
        <w:t>A. 请救援我们</w:t>
      </w:r>
    </w:p>
    <w:p>
      <w:pPr>
        <w:spacing w:after="0"/>
        <w:ind w:left="283"/>
      </w:pPr>
      <w:r>
        <w:rPr>
          <w:sz w:val="21"/>
        </w:rPr>
        <w:t>B. 分别代表“是”或“不是</w:t>
      </w:r>
    </w:p>
    <w:p>
      <w:pPr>
        <w:spacing w:after="0"/>
        <w:ind w:left="283"/>
      </w:pPr>
      <w:r>
        <w:rPr>
          <w:sz w:val="21"/>
        </w:rPr>
        <w:t>C. 幸存者需要医疗或救护</w:t>
      </w:r>
    </w:p>
    <w:p>
      <w:pPr>
        <w:spacing w:after="0"/>
        <w:ind w:left="283"/>
      </w:pPr>
      <w:r>
        <w:rPr>
          <w:sz w:val="21"/>
        </w:rPr>
        <w:t>D. 幸存者引进的方向</w:t>
      </w:r>
    </w:p>
    <w:p>
      <w:pPr>
        <w:spacing w:after="0"/>
        <w:ind w:left="283"/>
      </w:pPr>
      <w:r>
        <w:rPr>
          <w:b/>
          <w:color w:val="C00000"/>
          <w:sz w:val="21"/>
        </w:rPr>
        <w:t>答案：D</w:t>
      </w:r>
    </w:p>
    <w:p>
      <w:pPr>
        <w:spacing w:after="120"/>
        <w:ind w:left="283"/>
      </w:pPr>
      <w:r>
        <w:rPr>
          <w:color w:val="333333"/>
          <w:sz w:val="20"/>
        </w:rPr>
        <w:t>解析：6.11.2.4“V” — 求救者需要帮助； “箭头” — 幸存者引进的方向； “X” — 幸存者需要医疗或救护；“Y”或“N” — 分别代表“是”或“不是”；“SOS” — 请救援我们。</w:t>
      </w:r>
    </w:p>
    <w:p>
      <w:pPr>
        <w:spacing w:before="80" w:after="40"/>
      </w:pPr>
      <w:r>
        <w:rPr>
          <w:b/>
          <w:sz w:val="21"/>
        </w:rPr>
        <w:t>1510. 【6.049】[单选题]</w:t>
      </w:r>
    </w:p>
    <w:p>
      <w:pPr>
        <w:spacing w:after="40"/>
      </w:pPr>
      <w:r>
        <w:rPr>
          <w:sz w:val="21"/>
        </w:rPr>
        <w:t>题干：国际公认的五种信号，X()</w:t>
      </w:r>
    </w:p>
    <w:p>
      <w:pPr>
        <w:spacing w:after="0"/>
        <w:ind w:left="283"/>
      </w:pPr>
      <w:r>
        <w:rPr>
          <w:sz w:val="21"/>
        </w:rPr>
        <w:t>A. 求救者需要帮助</w:t>
      </w:r>
    </w:p>
    <w:p>
      <w:pPr>
        <w:spacing w:after="0"/>
        <w:ind w:left="283"/>
      </w:pPr>
      <w:r>
        <w:rPr>
          <w:sz w:val="21"/>
        </w:rPr>
        <w:t>B. 分别代表“是”或“不是</w:t>
      </w:r>
    </w:p>
    <w:p>
      <w:pPr>
        <w:spacing w:after="0"/>
        <w:ind w:left="283"/>
      </w:pPr>
      <w:r>
        <w:rPr>
          <w:sz w:val="21"/>
        </w:rPr>
        <w:t>C. 请救援我们</w:t>
      </w:r>
    </w:p>
    <w:p>
      <w:pPr>
        <w:spacing w:after="0"/>
        <w:ind w:left="283"/>
      </w:pPr>
      <w:r>
        <w:rPr>
          <w:sz w:val="21"/>
        </w:rPr>
        <w:t>D. 幸存者需要医疗或救护</w:t>
      </w:r>
    </w:p>
    <w:p>
      <w:pPr>
        <w:spacing w:after="0"/>
        <w:ind w:left="283"/>
      </w:pPr>
      <w:r>
        <w:rPr>
          <w:b/>
          <w:color w:val="C00000"/>
          <w:sz w:val="21"/>
        </w:rPr>
        <w:t>答案：D</w:t>
      </w:r>
    </w:p>
    <w:p>
      <w:pPr>
        <w:spacing w:after="120"/>
        <w:ind w:left="283"/>
      </w:pPr>
      <w:r>
        <w:rPr>
          <w:color w:val="333333"/>
          <w:sz w:val="20"/>
        </w:rPr>
        <w:t>解析：6.11.2.4“V” — 求救者需要帮助； “箭头” — 幸存者引进的方向； “X” — 幸存者需要医疗或救护；“Y”或“N” — 分别代表“是”或“不是”；“SOS” — 请救援我们。</w:t>
      </w:r>
    </w:p>
    <w:p>
      <w:pPr>
        <w:spacing w:before="80" w:after="40"/>
      </w:pPr>
      <w:r>
        <w:rPr>
          <w:b/>
          <w:sz w:val="21"/>
        </w:rPr>
        <w:t>1511. 【6.050】[单选题]</w:t>
      </w:r>
    </w:p>
    <w:p>
      <w:pPr>
        <w:spacing w:after="40"/>
      </w:pPr>
      <w:r>
        <w:rPr>
          <w:sz w:val="21"/>
        </w:rPr>
        <w:t>题干：国际公认的五种信号，Y或N()</w:t>
      </w:r>
    </w:p>
    <w:p>
      <w:pPr>
        <w:spacing w:after="0"/>
        <w:ind w:left="283"/>
      </w:pPr>
      <w:r>
        <w:rPr>
          <w:sz w:val="21"/>
        </w:rPr>
        <w:t>A. 分别代表“是”或“不是”</w:t>
      </w:r>
    </w:p>
    <w:p>
      <w:pPr>
        <w:spacing w:after="0"/>
        <w:ind w:left="283"/>
      </w:pPr>
      <w:r>
        <w:rPr>
          <w:sz w:val="21"/>
        </w:rPr>
        <w:t>B. 幸存者引进的方向；</w:t>
      </w:r>
    </w:p>
    <w:p>
      <w:pPr>
        <w:spacing w:after="0"/>
        <w:ind w:left="283"/>
      </w:pPr>
      <w:r>
        <w:rPr>
          <w:sz w:val="21"/>
        </w:rPr>
        <w:t>C. 请救援我们。</w:t>
      </w:r>
    </w:p>
    <w:p>
      <w:pPr>
        <w:spacing w:after="0"/>
        <w:ind w:left="283"/>
      </w:pPr>
      <w:r>
        <w:rPr>
          <w:sz w:val="21"/>
        </w:rPr>
        <w:t>D. 求救者需要帮助</w:t>
      </w:r>
    </w:p>
    <w:p>
      <w:pPr>
        <w:spacing w:after="0"/>
        <w:ind w:left="283"/>
      </w:pPr>
      <w:r>
        <w:rPr>
          <w:b/>
          <w:color w:val="C00000"/>
          <w:sz w:val="21"/>
        </w:rPr>
        <w:t>答案：A</w:t>
      </w:r>
    </w:p>
    <w:p>
      <w:pPr>
        <w:spacing w:after="120"/>
        <w:ind w:left="283"/>
      </w:pPr>
      <w:r>
        <w:rPr>
          <w:color w:val="333333"/>
          <w:sz w:val="20"/>
        </w:rPr>
        <w:t>解析：6.11.2.4“V” — 求救者需要帮助； “箭头” — 幸存者引进的方向； “X” — 幸存者需要医疗或救护；“Y”或“N” — 分别代表“是”或“不是”；“SOS” — 请救援我们。</w:t>
      </w:r>
    </w:p>
    <w:p>
      <w:pPr>
        <w:spacing w:before="80" w:after="40"/>
      </w:pPr>
      <w:r>
        <w:rPr>
          <w:b/>
          <w:sz w:val="21"/>
        </w:rPr>
        <w:t>1512. 【6.051】[单选题]</w:t>
      </w:r>
    </w:p>
    <w:p>
      <w:pPr>
        <w:spacing w:after="40"/>
      </w:pPr>
      <w:r>
        <w:rPr>
          <w:sz w:val="21"/>
        </w:rPr>
        <w:t>题干：国际公认的五种信号，SOS()</w:t>
      </w:r>
    </w:p>
    <w:p>
      <w:pPr>
        <w:spacing w:after="0"/>
        <w:ind w:left="283"/>
      </w:pPr>
      <w:r>
        <w:rPr>
          <w:sz w:val="21"/>
        </w:rPr>
        <w:t>A. 求救者需要帮助</w:t>
      </w:r>
    </w:p>
    <w:p>
      <w:pPr>
        <w:spacing w:after="0"/>
        <w:ind w:left="283"/>
      </w:pPr>
      <w:r>
        <w:rPr>
          <w:sz w:val="21"/>
        </w:rPr>
        <w:t>B. 请救援我们</w:t>
      </w:r>
    </w:p>
    <w:p>
      <w:pPr>
        <w:spacing w:after="0"/>
        <w:ind w:left="283"/>
      </w:pPr>
      <w:r>
        <w:rPr>
          <w:sz w:val="21"/>
        </w:rPr>
        <w:t>C. 幸存者需要医疗或救护</w:t>
      </w:r>
    </w:p>
    <w:p>
      <w:pPr>
        <w:spacing w:after="0"/>
        <w:ind w:left="283"/>
      </w:pPr>
      <w:r>
        <w:rPr>
          <w:sz w:val="21"/>
        </w:rPr>
        <w:t>D. 幸存者引进的方向</w:t>
      </w:r>
    </w:p>
    <w:p>
      <w:pPr>
        <w:spacing w:after="0"/>
        <w:ind w:left="283"/>
      </w:pPr>
      <w:r>
        <w:rPr>
          <w:b/>
          <w:color w:val="C00000"/>
          <w:sz w:val="21"/>
        </w:rPr>
        <w:t>答案：B</w:t>
      </w:r>
    </w:p>
    <w:p>
      <w:pPr>
        <w:spacing w:after="120"/>
        <w:ind w:left="283"/>
      </w:pPr>
      <w:r>
        <w:rPr>
          <w:color w:val="333333"/>
          <w:sz w:val="20"/>
        </w:rPr>
        <w:t>解析：6.11.2.4“V” — 求救者需要帮助； “箭头” — 幸存者引进的方向； “X” — 幸存者需要医疗或救护；“Y”或“N” — 分别代表“是”或“不是”；“SOS” — 请救援我们。</w:t>
      </w:r>
    </w:p>
    <w:p>
      <w:pPr>
        <w:spacing w:before="80" w:after="40"/>
      </w:pPr>
      <w:r>
        <w:rPr>
          <w:b/>
          <w:sz w:val="21"/>
        </w:rPr>
        <w:t>1513. 【6.052】[判断题]</w:t>
      </w:r>
    </w:p>
    <w:p>
      <w:pPr>
        <w:spacing w:after="40"/>
      </w:pPr>
      <w:r>
        <w:rPr>
          <w:sz w:val="21"/>
        </w:rPr>
        <w:t>题干：饮水时的注意事项不干净的水至少应煮 10 分钟；</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解析：本题答案为对。参见6.11.2 总则。</w:t>
      </w:r>
    </w:p>
    <w:p>
      <w:pPr>
        <w:spacing w:before="80" w:after="40"/>
      </w:pPr>
      <w:r>
        <w:rPr>
          <w:b/>
          <w:sz w:val="21"/>
        </w:rPr>
        <w:t>1514. 【6.053】[单选题]</w:t>
      </w:r>
    </w:p>
    <w:p>
      <w:pPr>
        <w:spacing w:after="40"/>
      </w:pPr>
      <w:r>
        <w:rPr>
          <w:sz w:val="21"/>
        </w:rPr>
        <w:t>题干：水温（）只能耐受几分钟</w:t>
      </w:r>
    </w:p>
    <w:p>
      <w:pPr>
        <w:spacing w:after="0"/>
        <w:ind w:left="283"/>
      </w:pPr>
      <w:r>
        <w:rPr>
          <w:sz w:val="21"/>
        </w:rPr>
        <w:t>A. 0</w:t>
      </w:r>
    </w:p>
    <w:p>
      <w:pPr>
        <w:spacing w:after="0"/>
        <w:ind w:left="283"/>
      </w:pPr>
      <w:r>
        <w:rPr>
          <w:sz w:val="21"/>
        </w:rPr>
        <w:t>B. 2.5</w:t>
      </w:r>
    </w:p>
    <w:p>
      <w:pPr>
        <w:spacing w:after="0"/>
        <w:ind w:left="283"/>
      </w:pPr>
      <w:r>
        <w:rPr>
          <w:sz w:val="21"/>
        </w:rPr>
        <w:t>C. 5</w:t>
      </w:r>
    </w:p>
    <w:p>
      <w:pPr>
        <w:spacing w:after="0"/>
        <w:ind w:left="283"/>
      </w:pPr>
      <w:r>
        <w:rPr>
          <w:sz w:val="21"/>
        </w:rPr>
        <w:t>D. -2</w:t>
      </w:r>
    </w:p>
    <w:p>
      <w:pPr>
        <w:spacing w:after="0"/>
        <w:ind w:left="283"/>
      </w:pPr>
      <w:r>
        <w:rPr>
          <w:b/>
          <w:color w:val="C00000"/>
          <w:sz w:val="21"/>
        </w:rPr>
        <w:t>答案：A</w:t>
      </w:r>
    </w:p>
    <w:p>
      <w:pPr>
        <w:spacing w:after="120"/>
        <w:ind w:left="283"/>
      </w:pPr>
      <w:r>
        <w:rPr>
          <w:color w:val="333333"/>
          <w:sz w:val="20"/>
        </w:rPr>
        <w:t>解析：6.11.3 0℃以下 只能耐受几分钟 2℃ 约 15 分钟 2.5℃ 约 30 分钟 5℃ 约 60 分钟 10℃ 约 3 小时 25℃ 约 24 小时</w:t>
      </w:r>
    </w:p>
    <w:p>
      <w:pPr>
        <w:spacing w:before="80" w:after="40"/>
      </w:pPr>
      <w:r>
        <w:rPr>
          <w:b/>
          <w:sz w:val="21"/>
        </w:rPr>
        <w:t>1515. 【6.054】[单选题]</w:t>
      </w:r>
    </w:p>
    <w:p>
      <w:pPr>
        <w:spacing w:after="40"/>
      </w:pPr>
      <w:r>
        <w:rPr>
          <w:sz w:val="21"/>
        </w:rPr>
        <w:t>题干：水温（）存活约15分钟.</w:t>
      </w:r>
    </w:p>
    <w:p>
      <w:pPr>
        <w:spacing w:after="0"/>
        <w:ind w:left="283"/>
      </w:pPr>
      <w:r>
        <w:rPr>
          <w:sz w:val="21"/>
        </w:rPr>
        <w:t>A. 5</w:t>
      </w:r>
    </w:p>
    <w:p>
      <w:pPr>
        <w:spacing w:after="0"/>
        <w:ind w:left="283"/>
      </w:pPr>
      <w:r>
        <w:rPr>
          <w:sz w:val="21"/>
        </w:rPr>
        <w:t>B. 10</w:t>
      </w:r>
    </w:p>
    <w:p>
      <w:pPr>
        <w:spacing w:after="0"/>
        <w:ind w:left="283"/>
      </w:pPr>
      <w:r>
        <w:rPr>
          <w:sz w:val="21"/>
        </w:rPr>
        <w:t>C. 2.5</w:t>
      </w:r>
    </w:p>
    <w:p>
      <w:pPr>
        <w:spacing w:after="0"/>
        <w:ind w:left="283"/>
      </w:pPr>
      <w:r>
        <w:rPr>
          <w:sz w:val="21"/>
        </w:rPr>
        <w:t>D. 2</w:t>
      </w:r>
    </w:p>
    <w:p>
      <w:pPr>
        <w:spacing w:after="0"/>
        <w:ind w:left="283"/>
      </w:pPr>
      <w:r>
        <w:rPr>
          <w:b/>
          <w:color w:val="C00000"/>
          <w:sz w:val="21"/>
        </w:rPr>
        <w:t>答案：D</w:t>
      </w:r>
    </w:p>
    <w:p>
      <w:pPr>
        <w:spacing w:after="120"/>
        <w:ind w:left="283"/>
      </w:pPr>
      <w:r>
        <w:rPr>
          <w:color w:val="333333"/>
          <w:sz w:val="20"/>
        </w:rPr>
        <w:t>解析：6.11.3 0℃以下 只能耐受几分钟 2℃ 约 15 分钟 2.5℃ 约 30 分钟 5℃ 约 60 分钟 10℃ 约 3 小时 25℃ 约 24 小时</w:t>
      </w:r>
    </w:p>
    <w:p>
      <w:pPr>
        <w:spacing w:before="80" w:after="40"/>
      </w:pPr>
      <w:r>
        <w:rPr>
          <w:b/>
          <w:sz w:val="21"/>
        </w:rPr>
        <w:t>1516. 【6.055】[单选题]</w:t>
      </w:r>
    </w:p>
    <w:p>
      <w:pPr>
        <w:spacing w:after="40"/>
      </w:pPr>
      <w:r>
        <w:rPr>
          <w:sz w:val="21"/>
        </w:rPr>
        <w:t>题干：水温（）存活约30分钟</w:t>
      </w:r>
    </w:p>
    <w:p>
      <w:pPr>
        <w:spacing w:after="0"/>
        <w:ind w:left="283"/>
      </w:pPr>
      <w:r>
        <w:rPr>
          <w:sz w:val="21"/>
        </w:rPr>
        <w:t>A. 2.5</w:t>
      </w:r>
    </w:p>
    <w:p>
      <w:pPr>
        <w:spacing w:after="0"/>
        <w:ind w:left="283"/>
      </w:pPr>
      <w:r>
        <w:rPr>
          <w:sz w:val="21"/>
        </w:rPr>
        <w:t>B. 2</w:t>
      </w:r>
    </w:p>
    <w:p>
      <w:pPr>
        <w:spacing w:after="0"/>
        <w:ind w:left="283"/>
      </w:pPr>
      <w:r>
        <w:rPr>
          <w:sz w:val="21"/>
        </w:rPr>
        <w:t>C. 3</w:t>
      </w:r>
    </w:p>
    <w:p>
      <w:pPr>
        <w:spacing w:after="0"/>
        <w:ind w:left="283"/>
      </w:pPr>
      <w:r>
        <w:rPr>
          <w:sz w:val="21"/>
        </w:rPr>
        <w:t>D. 1.5</w:t>
      </w:r>
    </w:p>
    <w:p>
      <w:pPr>
        <w:spacing w:after="0"/>
        <w:ind w:left="283"/>
      </w:pPr>
      <w:r>
        <w:rPr>
          <w:b/>
          <w:color w:val="C00000"/>
          <w:sz w:val="21"/>
        </w:rPr>
        <w:t>答案：A</w:t>
      </w:r>
    </w:p>
    <w:p>
      <w:pPr>
        <w:spacing w:after="120"/>
        <w:ind w:left="283"/>
      </w:pPr>
      <w:r>
        <w:rPr>
          <w:color w:val="333333"/>
          <w:sz w:val="20"/>
        </w:rPr>
        <w:t>解析：6.11.3 0℃以下 只能耐受几分钟 2℃ 约 15 分钟 2.5℃ 约 30 分钟 5℃ 约 60 分钟 10℃ 约 3 小时 25℃ 约 24 小时</w:t>
      </w:r>
    </w:p>
    <w:p>
      <w:pPr>
        <w:spacing w:before="80" w:after="40"/>
      </w:pPr>
      <w:r>
        <w:rPr>
          <w:b/>
          <w:sz w:val="21"/>
        </w:rPr>
        <w:t>1517. 【6.056】[单选题]</w:t>
      </w:r>
    </w:p>
    <w:p>
      <w:pPr>
        <w:spacing w:after="40"/>
      </w:pPr>
      <w:r>
        <w:rPr>
          <w:sz w:val="21"/>
        </w:rPr>
        <w:t>题干：水温（）存活约60分钟.</w:t>
      </w:r>
    </w:p>
    <w:p>
      <w:pPr>
        <w:spacing w:after="0"/>
        <w:ind w:left="283"/>
      </w:pPr>
      <w:r>
        <w:rPr>
          <w:sz w:val="21"/>
        </w:rPr>
        <w:t>A. 2</w:t>
      </w:r>
    </w:p>
    <w:p>
      <w:pPr>
        <w:spacing w:after="0"/>
        <w:ind w:left="283"/>
      </w:pPr>
      <w:r>
        <w:rPr>
          <w:sz w:val="21"/>
        </w:rPr>
        <w:t>B. 3</w:t>
      </w:r>
    </w:p>
    <w:p>
      <w:pPr>
        <w:spacing w:after="0"/>
        <w:ind w:left="283"/>
      </w:pPr>
      <w:r>
        <w:rPr>
          <w:sz w:val="21"/>
        </w:rPr>
        <w:t>C. 8</w:t>
      </w:r>
    </w:p>
    <w:p>
      <w:pPr>
        <w:spacing w:after="0"/>
        <w:ind w:left="283"/>
      </w:pPr>
      <w:r>
        <w:rPr>
          <w:sz w:val="21"/>
        </w:rPr>
        <w:t>D. 5</w:t>
      </w:r>
    </w:p>
    <w:p>
      <w:pPr>
        <w:spacing w:after="0"/>
        <w:ind w:left="283"/>
      </w:pPr>
      <w:r>
        <w:rPr>
          <w:b/>
          <w:color w:val="C00000"/>
          <w:sz w:val="21"/>
        </w:rPr>
        <w:t>答案：D</w:t>
      </w:r>
    </w:p>
    <w:p>
      <w:pPr>
        <w:spacing w:after="120"/>
        <w:ind w:left="283"/>
      </w:pPr>
      <w:r>
        <w:rPr>
          <w:color w:val="333333"/>
          <w:sz w:val="20"/>
        </w:rPr>
        <w:t>解析：6.11.3 0℃以下 只能耐受几分钟 2℃ 约 15 分钟 2.5℃ 约 30 分钟 5℃ 约 60 分钟 10℃ 约 3 小时 25℃ 约 24 小时</w:t>
      </w:r>
    </w:p>
    <w:p>
      <w:pPr>
        <w:spacing w:before="80" w:after="40"/>
      </w:pPr>
      <w:r>
        <w:rPr>
          <w:b/>
          <w:sz w:val="21"/>
        </w:rPr>
        <w:t>1518. 【6.057】[单选题]</w:t>
      </w:r>
    </w:p>
    <w:p>
      <w:pPr>
        <w:spacing w:after="40"/>
      </w:pPr>
      <w:r>
        <w:rPr>
          <w:sz w:val="21"/>
        </w:rPr>
        <w:t>题干：水温（）存活约3小时。</w:t>
      </w:r>
    </w:p>
    <w:p>
      <w:pPr>
        <w:spacing w:after="0"/>
        <w:ind w:left="283"/>
      </w:pPr>
      <w:r>
        <w:rPr>
          <w:sz w:val="21"/>
        </w:rPr>
        <w:t>A. 15</w:t>
      </w:r>
    </w:p>
    <w:p>
      <w:pPr>
        <w:spacing w:after="0"/>
        <w:ind w:left="283"/>
      </w:pPr>
      <w:r>
        <w:rPr>
          <w:sz w:val="21"/>
        </w:rPr>
        <w:t>B. 5</w:t>
      </w:r>
    </w:p>
    <w:p>
      <w:pPr>
        <w:spacing w:after="0"/>
        <w:ind w:left="283"/>
      </w:pPr>
      <w:r>
        <w:rPr>
          <w:sz w:val="21"/>
        </w:rPr>
        <w:t>C. 10</w:t>
      </w:r>
    </w:p>
    <w:p>
      <w:pPr>
        <w:spacing w:after="0"/>
        <w:ind w:left="283"/>
      </w:pPr>
      <w:r>
        <w:rPr>
          <w:sz w:val="21"/>
        </w:rPr>
        <w:t>D. 25</w:t>
      </w:r>
    </w:p>
    <w:p>
      <w:pPr>
        <w:spacing w:after="0"/>
        <w:ind w:left="283"/>
      </w:pPr>
      <w:r>
        <w:rPr>
          <w:b/>
          <w:color w:val="C00000"/>
          <w:sz w:val="21"/>
        </w:rPr>
        <w:t>答案：C</w:t>
      </w:r>
    </w:p>
    <w:p>
      <w:pPr>
        <w:spacing w:after="120"/>
        <w:ind w:left="283"/>
      </w:pPr>
      <w:r>
        <w:rPr>
          <w:color w:val="333333"/>
          <w:sz w:val="20"/>
        </w:rPr>
        <w:t>解析：6.11.3 0℃以下 只能耐受几分钟 2℃ 约 15 分钟 2.5℃ 约 30 分钟 5℃ 约 60 分钟 10℃ 约 3 小时 25℃ 约 24 小时</w:t>
      </w:r>
    </w:p>
    <w:p>
      <w:pPr>
        <w:spacing w:before="80" w:after="40"/>
      </w:pPr>
      <w:r>
        <w:rPr>
          <w:b/>
          <w:sz w:val="21"/>
        </w:rPr>
        <w:t>1519. 【6.058】[单选题]</w:t>
      </w:r>
    </w:p>
    <w:p>
      <w:pPr>
        <w:spacing w:after="40"/>
      </w:pPr>
      <w:r>
        <w:rPr>
          <w:sz w:val="21"/>
        </w:rPr>
        <w:t>题干：水温（）存活约24小时</w:t>
      </w:r>
    </w:p>
    <w:p>
      <w:pPr>
        <w:spacing w:after="0"/>
        <w:ind w:left="283"/>
      </w:pPr>
      <w:r>
        <w:rPr>
          <w:sz w:val="21"/>
        </w:rPr>
        <w:t>A. 24</w:t>
      </w:r>
    </w:p>
    <w:p>
      <w:pPr>
        <w:spacing w:after="0"/>
        <w:ind w:left="283"/>
      </w:pPr>
      <w:r>
        <w:rPr>
          <w:sz w:val="21"/>
        </w:rPr>
        <w:t>B. 30</w:t>
      </w:r>
    </w:p>
    <w:p>
      <w:pPr>
        <w:spacing w:after="0"/>
        <w:ind w:left="283"/>
      </w:pPr>
      <w:r>
        <w:rPr>
          <w:sz w:val="21"/>
        </w:rPr>
        <w:t>C. 36</w:t>
      </w:r>
    </w:p>
    <w:p>
      <w:pPr>
        <w:spacing w:after="0"/>
        <w:ind w:left="283"/>
      </w:pPr>
      <w:r>
        <w:rPr>
          <w:sz w:val="21"/>
        </w:rPr>
        <w:t>D. 25</w:t>
      </w:r>
    </w:p>
    <w:p>
      <w:pPr>
        <w:spacing w:after="0"/>
        <w:ind w:left="283"/>
      </w:pPr>
      <w:r>
        <w:rPr>
          <w:b/>
          <w:color w:val="C00000"/>
          <w:sz w:val="21"/>
        </w:rPr>
        <w:t>答案：D</w:t>
      </w:r>
    </w:p>
    <w:p>
      <w:pPr>
        <w:spacing w:after="120"/>
        <w:ind w:left="283"/>
      </w:pPr>
      <w:r>
        <w:rPr>
          <w:color w:val="333333"/>
          <w:sz w:val="20"/>
        </w:rPr>
        <w:t>解析：6.11.3 0℃以下只能耐受几分钟 2℃ 约 15 分钟 2.5℃ 约 30 分钟 5℃ 约 60 分钟 10℃ 约 3 小时 25℃ 约 24 小时</w:t>
      </w:r>
    </w:p>
    <w:p>
      <w:pPr>
        <w:spacing w:before="80" w:after="40"/>
      </w:pPr>
      <w:r>
        <w:rPr>
          <w:b/>
          <w:sz w:val="21"/>
        </w:rPr>
        <w:t>1520. 【6.059】[判断题]</w:t>
      </w:r>
    </w:p>
    <w:p>
      <w:pPr>
        <w:spacing w:after="40"/>
      </w:pPr>
      <w:r>
        <w:rPr>
          <w:sz w:val="21"/>
        </w:rPr>
        <w:t>题干：当发现救援人员时，白天用烟雾信号、信号弹和反光镜，夜间使用火炬或信号弹，使用烟雾信号、信号弹和火炬时要在下风侧进行释放。</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解析：本题答案为对。参见6.11.4 总则。</w:t>
      </w:r>
    </w:p>
    <w:p>
      <w:pPr>
        <w:spacing w:before="80" w:after="40"/>
      </w:pPr>
      <w:r>
        <w:rPr>
          <w:b/>
          <w:sz w:val="21"/>
        </w:rPr>
        <w:t>1521. 【6.060】[判断题]</w:t>
      </w:r>
    </w:p>
    <w:p>
      <w:pPr>
        <w:spacing w:after="40"/>
      </w:pPr>
      <w:r>
        <w:rPr>
          <w:sz w:val="21"/>
        </w:rPr>
        <w:t>题干：沙漠地带通常温差很大，夏季白天可高达 40 摄氏度左右，夜间则可降到 15 摄氏度左右：在冬季温差也可在 20 摄氏度左右。偶尔出现的降雨可能会是滂沱而下，并形成洪水，但是很快就被地表吸干。</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解析：本题答案为对。参见6.11.6 总则。</w:t>
      </w:r>
    </w:p>
    <w:p>
      <w:pPr>
        <w:jc w:val="left"/>
      </w:pPr>
      <w:r>
        <w:rPr>
          <w:rFonts w:ascii="黑体" w:hAnsi="黑体" w:eastAsia="黑体"/>
          <w:b/>
          <w:sz w:val="24"/>
        </w:rPr>
        <w:t xml:space="preserve">  ▎ 6.6 机上火灾/烟雾（10题）</w:t>
      </w:r>
    </w:p>
    <w:p>
      <w:pPr>
        <w:spacing w:before="80" w:after="40"/>
      </w:pPr>
      <w:r>
        <w:rPr>
          <w:b/>
          <w:sz w:val="21"/>
        </w:rPr>
        <w:t>1324. 【6.193】[判断题]</w:t>
      </w:r>
    </w:p>
    <w:p>
      <w:pPr>
        <w:spacing w:after="40"/>
      </w:pPr>
      <w:r>
        <w:rPr>
          <w:sz w:val="21"/>
        </w:rPr>
        <w:t>题干：飞行中遭遇的这些迹象可能会导致飞机最终采取迫降措施：机外起火；(2) 客舱内充满烟雾； (3) 不正常的飞机姿态； (4) 机体破损； (5) 异常的声响和撞击； (6) 发动机周围漏油。</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解析：本题答案为对。参见6.1.5 总则。</w:t>
      </w:r>
    </w:p>
    <w:p>
      <w:pPr>
        <w:spacing w:before="80" w:after="40"/>
      </w:pPr>
      <w:r>
        <w:rPr>
          <w:b/>
          <w:sz w:val="21"/>
        </w:rPr>
        <w:t>1441. 【6.194】[单选题]</w:t>
      </w:r>
    </w:p>
    <w:p>
      <w:pPr>
        <w:spacing w:after="40"/>
      </w:pPr>
      <w:r>
        <w:rPr>
          <w:sz w:val="21"/>
        </w:rPr>
        <w:t>题干：迫降时起火选择什么出口（）</w:t>
      </w:r>
    </w:p>
    <w:p>
      <w:pPr>
        <w:spacing w:after="0"/>
        <w:ind w:left="283"/>
      </w:pPr>
      <w:r>
        <w:rPr>
          <w:sz w:val="21"/>
        </w:rPr>
        <w:t>A. 与其相对的出口</w:t>
      </w:r>
    </w:p>
    <w:p>
      <w:pPr>
        <w:spacing w:after="0"/>
        <w:ind w:left="283"/>
      </w:pPr>
      <w:r>
        <w:rPr>
          <w:sz w:val="21"/>
        </w:rPr>
        <w:t>B. 选择离地面较低的出口</w:t>
      </w:r>
    </w:p>
    <w:p>
      <w:pPr>
        <w:spacing w:after="0"/>
        <w:ind w:left="283"/>
      </w:pPr>
      <w:r>
        <w:rPr>
          <w:sz w:val="21"/>
        </w:rPr>
        <w:t>C. 选择离地面较高的出口</w:t>
      </w:r>
    </w:p>
    <w:p>
      <w:pPr>
        <w:spacing w:after="0"/>
        <w:ind w:left="283"/>
      </w:pPr>
      <w:r>
        <w:rPr>
          <w:sz w:val="21"/>
        </w:rPr>
        <w:t>D. 所有应急出口</w:t>
      </w:r>
    </w:p>
    <w:p>
      <w:pPr>
        <w:spacing w:after="0"/>
        <w:ind w:left="283"/>
      </w:pPr>
      <w:r>
        <w:rPr>
          <w:b/>
          <w:color w:val="C00000"/>
          <w:sz w:val="21"/>
        </w:rPr>
        <w:t>答案：A</w:t>
      </w:r>
    </w:p>
    <w:p>
      <w:pPr>
        <w:spacing w:after="120"/>
        <w:ind w:left="283"/>
      </w:pPr>
      <w:r>
        <w:rPr>
          <w:color w:val="333333"/>
          <w:sz w:val="20"/>
        </w:rPr>
        <w:t>解析：L1/L2/R1/R2门和翼上出口。参见6.5.1 释压。</w:t>
      </w:r>
    </w:p>
    <w:p>
      <w:pPr>
        <w:spacing w:before="80" w:after="40"/>
      </w:pPr>
      <w:r>
        <w:rPr>
          <w:b/>
          <w:sz w:val="21"/>
        </w:rPr>
        <w:t>1445. 【6.199】[单选题]</w:t>
      </w:r>
    </w:p>
    <w:p>
      <w:pPr>
        <w:spacing w:after="40"/>
      </w:pPr>
      <w:r>
        <w:rPr>
          <w:sz w:val="21"/>
        </w:rPr>
        <w:t>题干：属于公司红线和底线的客舱的一般差错（）</w:t>
      </w:r>
    </w:p>
    <w:p>
      <w:pPr>
        <w:spacing w:after="0"/>
        <w:ind w:left="283"/>
      </w:pPr>
      <w:r>
        <w:rPr>
          <w:sz w:val="21"/>
        </w:rPr>
        <w:t>A. 未携带有效证件（乘务员训练合格证、体检合格证、空勤登机证</w:t>
      </w:r>
    </w:p>
    <w:p>
      <w:pPr>
        <w:spacing w:after="0"/>
        <w:ind w:left="283"/>
      </w:pPr>
      <w:r>
        <w:rPr>
          <w:sz w:val="21"/>
        </w:rPr>
        <w:t>B. 违反操作规程，误放应急梯</w:t>
      </w:r>
    </w:p>
    <w:p>
      <w:pPr>
        <w:spacing w:after="0"/>
        <w:ind w:left="283"/>
      </w:pPr>
      <w:r>
        <w:rPr>
          <w:sz w:val="21"/>
        </w:rPr>
        <w:t>C. 除飞行中以外的运行阶段，驾驶舱、客舱和货舱起火或冒烟，或发动机起火，即使这些火被扑灭。</w:t>
      </w:r>
    </w:p>
    <w:p>
      <w:pPr>
        <w:spacing w:after="0"/>
        <w:ind w:left="283"/>
      </w:pPr>
      <w:r>
        <w:rPr>
          <w:b/>
          <w:color w:val="C00000"/>
          <w:sz w:val="21"/>
        </w:rPr>
        <w:t>答案：A</w:t>
      </w:r>
    </w:p>
    <w:p>
      <w:pPr>
        <w:spacing w:after="120"/>
        <w:ind w:left="283"/>
      </w:pPr>
      <w:r>
        <w:rPr>
          <w:color w:val="333333"/>
          <w:sz w:val="20"/>
        </w:rPr>
        <w:t>解析：或要求携带的业务资料／文件或装具等，造成不良影响</w:t>
      </w:r>
    </w:p>
    <w:p>
      <w:pPr>
        <w:spacing w:before="80" w:after="40"/>
      </w:pPr>
      <w:r>
        <w:rPr>
          <w:b/>
          <w:sz w:val="21"/>
        </w:rPr>
        <w:t>1446. 【6.N029】[新增-单选题]</w:t>
      </w:r>
    </w:p>
    <w:p>
      <w:pPr>
        <w:spacing w:after="40"/>
      </w:pPr>
      <w:r>
        <w:rPr>
          <w:sz w:val="21"/>
        </w:rPr>
        <w:t>题干：机上发生火灾时，乘务员应首先（）。</w:t>
      </w:r>
    </w:p>
    <w:p>
      <w:pPr>
        <w:spacing w:after="0"/>
        <w:ind w:left="283"/>
      </w:pPr>
      <w:r>
        <w:rPr>
          <w:sz w:val="21"/>
        </w:rPr>
        <w:t>A. 立即报告机长</w:t>
      </w:r>
    </w:p>
    <w:p>
      <w:pPr>
        <w:spacing w:after="0"/>
        <w:ind w:left="283"/>
      </w:pPr>
      <w:r>
        <w:rPr>
          <w:sz w:val="21"/>
        </w:rPr>
        <w:t>B. 就近取用灭火器灭火</w:t>
      </w:r>
    </w:p>
    <w:p>
      <w:pPr>
        <w:spacing w:after="0"/>
        <w:ind w:left="283"/>
      </w:pPr>
      <w:r>
        <w:rPr>
          <w:sz w:val="21"/>
        </w:rPr>
        <w:t>C. 疏散旅客</w:t>
      </w:r>
    </w:p>
    <w:p>
      <w:pPr>
        <w:spacing w:after="0"/>
        <w:ind w:left="283"/>
      </w:pPr>
      <w:r>
        <w:rPr>
          <w:sz w:val="21"/>
        </w:rPr>
        <w:t>D. 关闭通风</w:t>
      </w:r>
    </w:p>
    <w:p>
      <w:pPr>
        <w:spacing w:after="0"/>
        <w:ind w:left="283"/>
      </w:pPr>
      <w:r>
        <w:rPr>
          <w:b/>
          <w:color w:val="C00000"/>
          <w:sz w:val="21"/>
        </w:rPr>
        <w:t>答案：B</w:t>
      </w:r>
    </w:p>
    <w:p>
      <w:pPr>
        <w:spacing w:after="120"/>
        <w:ind w:left="283"/>
      </w:pPr>
      <w:r>
        <w:rPr>
          <w:color w:val="333333"/>
          <w:sz w:val="20"/>
        </w:rPr>
        <w:t>解析：6.6.1 机上火灾应首先就近灭火，遵循"灭得了就灭，灭不了就跑"原则。6.6</w:t>
      </w:r>
    </w:p>
    <w:p>
      <w:pPr>
        <w:spacing w:before="80" w:after="40"/>
      </w:pPr>
      <w:r>
        <w:rPr>
          <w:b/>
          <w:sz w:val="21"/>
        </w:rPr>
        <w:t>1498. 【6.195】[单选题]</w:t>
      </w:r>
    </w:p>
    <w:p>
      <w:pPr>
        <w:spacing w:after="40"/>
      </w:pPr>
      <w:r>
        <w:rPr>
          <w:sz w:val="21"/>
        </w:rPr>
        <w:t>题干：()资质失效、保管不力、未携带／使用违规.</w:t>
      </w:r>
    </w:p>
    <w:p>
      <w:pPr>
        <w:spacing w:after="0"/>
        <w:ind w:left="283"/>
      </w:pPr>
      <w:r>
        <w:rPr>
          <w:sz w:val="21"/>
        </w:rPr>
        <w:t>A. 证照管控</w:t>
      </w:r>
    </w:p>
    <w:p>
      <w:pPr>
        <w:spacing w:after="0"/>
        <w:ind w:left="283"/>
      </w:pPr>
      <w:r>
        <w:rPr>
          <w:sz w:val="21"/>
        </w:rPr>
        <w:t>B. 起火冒烟</w:t>
      </w:r>
    </w:p>
    <w:p>
      <w:pPr>
        <w:spacing w:after="0"/>
        <w:ind w:left="283"/>
      </w:pPr>
      <w:r>
        <w:rPr>
          <w:sz w:val="21"/>
        </w:rPr>
        <w:t>C. 疲劳管控</w:t>
      </w:r>
    </w:p>
    <w:p>
      <w:pPr>
        <w:spacing w:after="0"/>
        <w:ind w:left="283"/>
      </w:pPr>
      <w:r>
        <w:rPr>
          <w:b/>
          <w:color w:val="C00000"/>
          <w:sz w:val="21"/>
        </w:rPr>
        <w:t>答案：A</w:t>
      </w:r>
    </w:p>
    <w:p>
      <w:pPr>
        <w:spacing w:after="120"/>
        <w:ind w:left="283"/>
      </w:pPr>
      <w:r>
        <w:rPr>
          <w:color w:val="333333"/>
          <w:sz w:val="20"/>
        </w:rPr>
        <w:t>解析：本题正确答案为：证照管控。========== PAGE 526 ==========</w:t>
        <w:br/>
        <w:t>第六章 应急程序 CQH-CCM</w:t>
        <w:br/>
        <w:t>页码 ：6.10-6</w:t>
        <w:br/>
        <w:t>6.10.7.1 注意事项</w:t>
        <w:br/>
        <w:t>(1) 携带救生衣作御寒用；</w:t>
        <w:br/>
        <w:t>(2) 卸下所有的滑梯/滑筏；</w:t>
        <w:br/>
        <w:t>(3) 滑梯/滑筏应充气架好作为掩体；</w:t>
        <w:br/>
        <w:t>(4) 启动应急定位发射器；</w:t>
        <w:br/>
        <w:t>(5) 在可能条件下收集飞机上的枕头和毛毯分配给旅客，让旅客们尽量靠</w:t>
        <w:br/>
        <w:t>在一起坐好，保存体温，松开紧身的衣服；</w:t>
        <w:br/>
        <w:t>(6) 使用救生包内的物品：</w:t>
        <w:br/>
        <w:t>(7) 取出信号发射设备；</w:t>
        <w:br/>
        <w:t>(8) 剩余物件留在储藏袋内到需要用时再取出。(9) 经常地指挥旅客做轻缓的运动，如坐着曲伸腿部，活动手指、脚趾等</w:t>
        <w:br/>
        <w:t>；</w:t>
        <w:br/>
        <w:t>(10) 避免喝酒类饮料，因为这样可能会导致体温降低；</w:t>
        <w:br/>
        <w:t>(11) 必须经常保持掩体里空气的新鲜，避免由于里面二氧化碳含量增高所</w:t>
        <w:br/>
        <w:t>造成的危害；</w:t>
        <w:br/>
        <w:t>(12) 不要让旅客同时睡着，日夜都应安排轮流守望工作；</w:t>
        <w:br/>
        <w:t>(13) 发现营救者时，白天用参见6.6 机上火灾/烟雾。</w:t>
      </w:r>
    </w:p>
    <w:p>
      <w:pPr>
        <w:spacing w:before="80" w:after="40"/>
      </w:pPr>
      <w:r>
        <w:rPr>
          <w:b/>
          <w:sz w:val="21"/>
        </w:rPr>
        <w:t>1499. 【6.196】[单选题]</w:t>
      </w:r>
    </w:p>
    <w:p>
      <w:pPr>
        <w:spacing w:after="40"/>
      </w:pPr>
      <w:r>
        <w:rPr>
          <w:sz w:val="21"/>
        </w:rPr>
        <w:t>题干：()烤箱、电子设备、其他设施设备</w:t>
      </w:r>
    </w:p>
    <w:p>
      <w:pPr>
        <w:spacing w:after="0"/>
        <w:ind w:left="283"/>
      </w:pPr>
      <w:r>
        <w:rPr>
          <w:sz w:val="21"/>
        </w:rPr>
        <w:t>A. 空中受伤</w:t>
      </w:r>
    </w:p>
    <w:p>
      <w:pPr>
        <w:spacing w:after="0"/>
        <w:ind w:left="283"/>
      </w:pPr>
      <w:r>
        <w:rPr>
          <w:sz w:val="21"/>
        </w:rPr>
        <w:t>B. 起火冒烟</w:t>
      </w:r>
    </w:p>
    <w:p>
      <w:pPr>
        <w:spacing w:after="0"/>
        <w:ind w:left="283"/>
      </w:pPr>
      <w:r>
        <w:rPr>
          <w:sz w:val="21"/>
        </w:rPr>
        <w:t>C. 疲劳管控</w:t>
      </w:r>
    </w:p>
    <w:p>
      <w:pPr>
        <w:spacing w:after="0"/>
        <w:ind w:left="283"/>
      </w:pPr>
      <w:r>
        <w:rPr>
          <w:b/>
          <w:color w:val="C00000"/>
          <w:sz w:val="21"/>
        </w:rPr>
        <w:t>答案：B</w:t>
      </w:r>
    </w:p>
    <w:p>
      <w:pPr>
        <w:spacing w:after="120"/>
        <w:ind w:left="283"/>
      </w:pPr>
      <w:r>
        <w:rPr>
          <w:color w:val="333333"/>
          <w:sz w:val="20"/>
        </w:rPr>
        <w:t>解析：厨房内用于加热餐食的设备。========== PAGE 526 ==========</w:t>
        <w:br/>
        <w:t>第六章 应急程序 CQH-CCM</w:t>
        <w:br/>
        <w:t>页码 ：6.10-6</w:t>
        <w:br/>
        <w:t>6.10.7.1 注意事项</w:t>
        <w:br/>
        <w:t>(1) 携带救生衣作御寒用；</w:t>
        <w:br/>
        <w:t>(2) 卸下所有的滑梯/滑筏；</w:t>
        <w:br/>
        <w:t>(3) 滑梯/滑筏应充气架好作为掩体；</w:t>
        <w:br/>
        <w:t>(4) 启动应急定位发射器；</w:t>
        <w:br/>
        <w:t>(5) 在可能条件下收集飞机上的枕头和毛毯分配给旅客，让旅客们尽量靠</w:t>
        <w:br/>
        <w:t>在一起坐好，保存体温，松开紧身的衣服；</w:t>
        <w:br/>
        <w:t>(6) 使用救生包内的物品：</w:t>
        <w:br/>
        <w:t>(7) 取出信号发射设备；</w:t>
        <w:br/>
        <w:t>(8) 剩余物件留在储藏袋内到需要用时再取出。(9) 经常地指挥旅客做轻缓的运动，如坐着曲伸腿部，活动手指、脚趾等</w:t>
        <w:br/>
        <w:t>；</w:t>
        <w:br/>
        <w:t>(10) 避免喝酒类饮料，因为这样可能会导致体温降低；</w:t>
        <w:br/>
        <w:t>(11) 必须经常保持掩体里空气的新鲜，避免由于里面二氧化碳含量增高所</w:t>
        <w:br/>
        <w:t>造成的危害；</w:t>
        <w:br/>
        <w:t>(12) 不要让旅客同时睡着，日夜都应安排轮流守望工作；</w:t>
        <w:br/>
        <w:t>(13) 发现营救者时，白天用参见6.6 机上火灾/烟雾。</w:t>
      </w:r>
    </w:p>
    <w:p>
      <w:pPr>
        <w:spacing w:before="80" w:after="40"/>
      </w:pPr>
      <w:r>
        <w:rPr>
          <w:b/>
          <w:sz w:val="21"/>
        </w:rPr>
        <w:t>1500. 【6.197】[单选题]</w:t>
      </w:r>
    </w:p>
    <w:p>
      <w:pPr>
        <w:spacing w:after="40"/>
      </w:pPr>
      <w:r>
        <w:rPr>
          <w:sz w:val="21"/>
        </w:rPr>
        <w:t>题干：运输航空严重征候（）</w:t>
      </w:r>
    </w:p>
    <w:p>
      <w:pPr>
        <w:spacing w:after="0"/>
        <w:ind w:left="283"/>
      </w:pPr>
      <w:r>
        <w:rPr>
          <w:sz w:val="21"/>
        </w:rPr>
        <w:t>A. 导致颠簸或其他原因造成2人（含）以上受轻微伤</w:t>
      </w:r>
    </w:p>
    <w:p>
      <w:pPr>
        <w:spacing w:after="0"/>
        <w:ind w:left="283"/>
      </w:pPr>
      <w:r>
        <w:rPr>
          <w:sz w:val="21"/>
        </w:rPr>
        <w:t>B. 飞行中，遇有颠簸或机组操纵等原因导致3人（含）以上人员轻伤</w:t>
      </w:r>
    </w:p>
    <w:p>
      <w:pPr>
        <w:spacing w:after="0"/>
        <w:ind w:left="283"/>
      </w:pPr>
      <w:r>
        <w:rPr>
          <w:sz w:val="21"/>
        </w:rPr>
        <w:t>C. 飞行中外 驾驶舱、客舱和货舱起火或冒烟，或发动机起火，即使这些火被扑灭</w:t>
      </w:r>
    </w:p>
    <w:p>
      <w:pPr>
        <w:spacing w:after="0"/>
        <w:ind w:left="283"/>
      </w:pPr>
      <w:r>
        <w:rPr>
          <w:b/>
          <w:color w:val="C00000"/>
          <w:sz w:val="21"/>
        </w:rPr>
        <w:t>答案：B</w:t>
      </w:r>
    </w:p>
    <w:p>
      <w:pPr>
        <w:spacing w:after="120"/>
        <w:ind w:left="283"/>
      </w:pPr>
      <w:r>
        <w:rPr>
          <w:color w:val="333333"/>
          <w:sz w:val="20"/>
        </w:rPr>
        <w:t>解析：因气流引起的飞机不规则运动，分轻度、中度、严重三级。========== PAGE 526 ==========</w:t>
        <w:br/>
        <w:t>第六章 应急程序 CQH-CCM</w:t>
        <w:br/>
        <w:t>页码 ：6.10-6</w:t>
        <w:br/>
        <w:t>6.10.7.1 注意事项</w:t>
        <w:br/>
        <w:t>(1) 携带救生衣作御寒用；</w:t>
        <w:br/>
        <w:t>(2) 卸下所有的滑梯/滑筏；</w:t>
        <w:br/>
        <w:t>(3) 滑梯/滑筏应充气架好作为掩体；</w:t>
        <w:br/>
        <w:t>(4) 启动应急定位发射器；</w:t>
        <w:br/>
        <w:t>(5) 在可能条件下收集飞机上的枕头和毛毯分配给旅客，让旅客们尽量靠</w:t>
        <w:br/>
        <w:t>在一起坐好，保存体温，松开紧身的衣服；</w:t>
        <w:br/>
        <w:t>(6) 使用救生包内的物品：</w:t>
        <w:br/>
        <w:t>(7) 取出信号发射设备；</w:t>
        <w:br/>
        <w:t>(8) 剩余物件留在储藏袋内到需要用时再取出。(9) 经常地指挥旅客做轻缓的运动，如坐着曲伸腿部，活动手指、脚趾等</w:t>
        <w:br/>
        <w:t>；</w:t>
        <w:br/>
        <w:t>(10) 避免喝酒类饮料，因为这样可能会导致体温降低；</w:t>
        <w:br/>
        <w:t>(11) 必须经常保持掩体里空气的新鲜，避免由于里面二氧化碳含量增高所</w:t>
        <w:br/>
        <w:t>造成的危害；</w:t>
        <w:br/>
        <w:t>(12) 不要让旅客同时睡着，日夜都应安排轮流守望工作；</w:t>
        <w:br/>
        <w:t>(13) 发现营救者时，白天用参见6.6 机上火灾/烟雾。</w:t>
      </w:r>
    </w:p>
    <w:p>
      <w:pPr>
        <w:spacing w:before="80" w:after="40"/>
      </w:pPr>
      <w:r>
        <w:rPr>
          <w:b/>
          <w:sz w:val="21"/>
        </w:rPr>
        <w:t>1501. 【6.198】[单选题]</w:t>
      </w:r>
    </w:p>
    <w:p>
      <w:pPr>
        <w:spacing w:after="40"/>
      </w:pPr>
      <w:r>
        <w:rPr>
          <w:sz w:val="21"/>
        </w:rPr>
        <w:t>题干：运输航空一般征候()</w:t>
      </w:r>
    </w:p>
    <w:p>
      <w:pPr>
        <w:spacing w:after="0"/>
        <w:ind w:left="283"/>
      </w:pPr>
      <w:r>
        <w:rPr>
          <w:sz w:val="21"/>
        </w:rPr>
        <w:t>A. 除飞行中以外的运行阶段，驾驶舱、客舱和货舱起火或冒烟，或发动机起火，即使这些火被扑灭。</w:t>
      </w:r>
    </w:p>
    <w:p>
      <w:pPr>
        <w:spacing w:after="0"/>
        <w:ind w:left="283"/>
      </w:pPr>
      <w:r>
        <w:rPr>
          <w:sz w:val="21"/>
        </w:rPr>
        <w:t>B. 违反操作规程，误放应急梯</w:t>
      </w:r>
    </w:p>
    <w:p>
      <w:pPr>
        <w:spacing w:after="0"/>
        <w:ind w:left="283"/>
      </w:pPr>
      <w:r>
        <w:rPr>
          <w:sz w:val="21"/>
        </w:rPr>
        <w:t>C. 导致颠簸或其他原因造成2人（含）以上受轻微伤</w:t>
      </w:r>
    </w:p>
    <w:p>
      <w:pPr>
        <w:spacing w:after="0"/>
        <w:ind w:left="283"/>
      </w:pPr>
      <w:r>
        <w:rPr>
          <w:b/>
          <w:color w:val="C00000"/>
          <w:sz w:val="21"/>
        </w:rPr>
        <w:t>答案：A</w:t>
      </w:r>
    </w:p>
    <w:p>
      <w:pPr>
        <w:spacing w:after="120"/>
        <w:ind w:left="283"/>
      </w:pPr>
      <w:r>
        <w:rPr>
          <w:color w:val="333333"/>
          <w:sz w:val="20"/>
        </w:rPr>
        <w:t>解析：因气流引起的飞机不规则运动，分轻度、中度、严重三级。========== PAGE 526 ==========</w:t>
        <w:br/>
        <w:t>第六章 应急程序 CQH-CCM</w:t>
        <w:br/>
        <w:t>页码 ：6.10-6</w:t>
        <w:br/>
        <w:t>6.10.7.1 注意事项</w:t>
        <w:br/>
        <w:t>(1) 携带救生衣作御寒用；</w:t>
        <w:br/>
        <w:t>(2) 卸下所有的滑梯/滑筏；</w:t>
        <w:br/>
        <w:t>(3) 滑梯/滑筏应充气架好作为掩体；</w:t>
        <w:br/>
        <w:t>(4) 启动应急定位发射器；</w:t>
        <w:br/>
        <w:t>(5) 在可能条件下收集飞机上的枕头和毛毯分配给旅客，让旅客们尽量靠</w:t>
        <w:br/>
        <w:t>在一起坐好，保存体温，松开紧身的衣服；</w:t>
        <w:br/>
        <w:t>(6) 使用救生包内的物品：</w:t>
        <w:br/>
        <w:t>(7) 取出信号发射设备；</w:t>
        <w:br/>
        <w:t>(8) 剩余物件留在储藏袋内到需要用时再取出。(9) 经常地指挥旅客做轻缓的运动，如坐着曲伸腿部，活动手指、脚趾等</w:t>
        <w:br/>
        <w:t>；</w:t>
        <w:br/>
        <w:t>(10) 避免喝酒类饮料，因为这样可能会导致体温降低；</w:t>
        <w:br/>
        <w:t>(11) 必须经常保持掩体里空气的新鲜，避免由于里面二氧化碳含量增高所</w:t>
        <w:br/>
        <w:t>造成的危害；</w:t>
        <w:br/>
        <w:t>(12) 不要让旅客同时睡着，日夜都应安排轮流守望工作；</w:t>
        <w:br/>
        <w:t>(13) 发现营救者时，白天用参见6.6 机上火灾/烟雾。</w:t>
      </w:r>
    </w:p>
    <w:p>
      <w:pPr>
        <w:spacing w:before="80" w:after="40"/>
      </w:pPr>
      <w:r>
        <w:rPr>
          <w:b/>
          <w:sz w:val="21"/>
        </w:rPr>
        <w:t>1502. 【6.200】[单选题]</w:t>
      </w:r>
    </w:p>
    <w:p>
      <w:pPr>
        <w:spacing w:after="40"/>
      </w:pPr>
      <w:r>
        <w:rPr>
          <w:sz w:val="21"/>
        </w:rPr>
        <w:t>题干：飞行中遭遇机外起火、客舱内充满烟雾、机体受损、异常的声响和撞击，发动机周围漏油等可能会导致飞机___。</w:t>
      </w:r>
    </w:p>
    <w:p>
      <w:pPr>
        <w:spacing w:after="0"/>
        <w:ind w:left="283"/>
      </w:pPr>
      <w:r>
        <w:rPr>
          <w:sz w:val="21"/>
        </w:rPr>
        <w:t>A. 中断起飞</w:t>
      </w:r>
    </w:p>
    <w:p>
      <w:pPr>
        <w:spacing w:after="0"/>
        <w:ind w:left="283"/>
      </w:pPr>
      <w:r>
        <w:rPr>
          <w:sz w:val="21"/>
        </w:rPr>
        <w:t>B. 返航</w:t>
      </w:r>
    </w:p>
    <w:p>
      <w:pPr>
        <w:spacing w:after="0"/>
        <w:ind w:left="283"/>
      </w:pPr>
      <w:r>
        <w:rPr>
          <w:sz w:val="21"/>
        </w:rPr>
        <w:t>C. 继续飞行</w:t>
      </w:r>
    </w:p>
    <w:p>
      <w:pPr>
        <w:spacing w:after="0"/>
        <w:ind w:left="283"/>
      </w:pPr>
      <w:r>
        <w:rPr>
          <w:sz w:val="21"/>
        </w:rPr>
        <w:t>D. 迫降</w:t>
      </w:r>
    </w:p>
    <w:p>
      <w:pPr>
        <w:spacing w:after="0"/>
        <w:ind w:left="283"/>
      </w:pPr>
      <w:r>
        <w:rPr>
          <w:b/>
          <w:color w:val="C00000"/>
          <w:sz w:val="21"/>
        </w:rPr>
        <w:t>答案：D</w:t>
      </w:r>
    </w:p>
    <w:p>
      <w:pPr>
        <w:spacing w:after="120"/>
        <w:ind w:left="283"/>
      </w:pPr>
      <w:r>
        <w:rPr>
          <w:color w:val="333333"/>
          <w:sz w:val="20"/>
        </w:rPr>
        <w:t>解析：起飞滑跑过程中停止起飞，乘务员应立即下达防撞姿势口令。========== PAGE 526 ==========</w:t>
        <w:br/>
        <w:t>第六章 应急程序 CQH-CCM</w:t>
        <w:br/>
        <w:t>页码 ：6.10-6</w:t>
        <w:br/>
        <w:t>6.10.7.1 注意事项</w:t>
        <w:br/>
        <w:t>(1) 携带救生衣作御寒用；</w:t>
        <w:br/>
        <w:t>(2) 卸下所有的滑梯/滑筏；</w:t>
        <w:br/>
        <w:t>(3) 滑梯/滑筏应充气架好作为掩体；</w:t>
        <w:br/>
        <w:t>(4) 启动应急定位发射器；</w:t>
        <w:br/>
        <w:t>(5) 在可能条件下收集飞机上的枕头和毛毯分配给旅客，让旅客们尽量靠</w:t>
        <w:br/>
        <w:t>在一起坐好，保存体温，松开紧身的衣服；</w:t>
        <w:br/>
        <w:t>(6) 使用救生包内的物品：</w:t>
        <w:br/>
        <w:t>(7) 取出信号发射设备；</w:t>
        <w:br/>
        <w:t>(8) 剩余物件留在储藏袋内到需要用时再取出。(9) 经常地指挥旅客做轻缓的运动，如坐着曲伸腿部，活动手指、脚趾等</w:t>
        <w:br/>
        <w:t>；</w:t>
        <w:br/>
        <w:t>(10) 避免喝酒类饮料，因为这样可能会导致体温降低；</w:t>
        <w:br/>
        <w:t>(11) 必须经常保持掩体里空气的新鲜，避免由于里面二氧化碳含量增高所</w:t>
        <w:br/>
        <w:t>造成的危害；</w:t>
        <w:br/>
        <w:t>(12) 不要让旅客同时睡着，日夜都应安排轮流守望工作；</w:t>
        <w:br/>
        <w:t>(13) 发现营救者时，白天用参见6.6 机上火灾/烟雾。</w:t>
      </w:r>
    </w:p>
    <w:p>
      <w:pPr>
        <w:spacing w:before="80" w:after="40"/>
      </w:pPr>
      <w:r>
        <w:rPr>
          <w:b/>
          <w:sz w:val="21"/>
        </w:rPr>
        <w:t>1503. 【6.201】[单选题]</w:t>
      </w:r>
    </w:p>
    <w:p>
      <w:pPr>
        <w:spacing w:after="40"/>
      </w:pPr>
      <w:r>
        <w:rPr>
          <w:sz w:val="21"/>
        </w:rPr>
        <w:t>题干：飞机迫降后，没有得到来自驾驶舱的进一步指令而有四种情况（起火冒烟、机体严重受损、发动机周围漏油、机体浸水）其中一种发生，乘务员必须：</w:t>
      </w:r>
    </w:p>
    <w:p>
      <w:pPr>
        <w:spacing w:after="0"/>
        <w:ind w:left="283"/>
      </w:pPr>
      <w:r>
        <w:rPr>
          <w:sz w:val="21"/>
        </w:rPr>
        <w:t>A. 继续等待指令</w:t>
      </w:r>
    </w:p>
    <w:p>
      <w:pPr>
        <w:spacing w:after="0"/>
        <w:ind w:left="283"/>
      </w:pPr>
      <w:r>
        <w:rPr>
          <w:sz w:val="21"/>
        </w:rPr>
        <w:t>B. 观望其他乘务员的反应</w:t>
      </w:r>
    </w:p>
    <w:p>
      <w:pPr>
        <w:spacing w:after="0"/>
        <w:ind w:left="283"/>
      </w:pPr>
      <w:r>
        <w:rPr>
          <w:sz w:val="21"/>
        </w:rPr>
        <w:t>C. 马上撤离</w:t>
      </w:r>
    </w:p>
    <w:p>
      <w:pPr>
        <w:spacing w:after="0"/>
        <w:ind w:left="283"/>
      </w:pPr>
      <w:r>
        <w:rPr>
          <w:sz w:val="21"/>
        </w:rPr>
        <w:t>D. 控制旅客情绪</w:t>
      </w:r>
    </w:p>
    <w:p>
      <w:pPr>
        <w:spacing w:after="0"/>
        <w:ind w:left="283"/>
      </w:pPr>
      <w:r>
        <w:rPr>
          <w:b/>
          <w:color w:val="C00000"/>
          <w:sz w:val="21"/>
        </w:rPr>
        <w:t>答案：C</w:t>
      </w:r>
    </w:p>
    <w:p>
      <w:pPr>
        <w:spacing w:after="120"/>
        <w:ind w:left="283"/>
      </w:pPr>
      <w:r>
        <w:rPr>
          <w:color w:val="333333"/>
          <w:sz w:val="20"/>
        </w:rPr>
        <w:t>解析：本题正确答案为：马上撤离。========== PAGE 526 ==========</w:t>
        <w:br/>
        <w:t>第六章 应急程序 CQH-CCM</w:t>
        <w:br/>
        <w:t>页码 ：6.10-6</w:t>
        <w:br/>
        <w:t>6.10.7.1 注意事项</w:t>
        <w:br/>
        <w:t>(1) 携带救生衣作御寒用；</w:t>
        <w:br/>
        <w:t>(2) 卸下所有的滑梯/滑筏；</w:t>
        <w:br/>
        <w:t>(3) 滑梯/滑筏应充气架好作为掩体；</w:t>
        <w:br/>
        <w:t>(4) 启动应急定位发射器；</w:t>
        <w:br/>
        <w:t>(5) 在可能条件下收集飞机上的枕头和毛毯分配给旅客，让旅客们尽量靠</w:t>
        <w:br/>
        <w:t>在一起坐好，保存体温，松开紧身的衣服；</w:t>
        <w:br/>
        <w:t>(6) 使用救生包内的物品：</w:t>
        <w:br/>
        <w:t>(7) 取出信号发射设备；</w:t>
        <w:br/>
        <w:t>(8) 剩余物件留在储藏袋内到需要用时再取出。(9) 经常地指挥旅客做轻缓的运动，如坐着曲伸腿部，活动手指、脚趾等</w:t>
        <w:br/>
        <w:t>；</w:t>
        <w:br/>
        <w:t>(10) 避免喝酒类饮料，因为这样可能会导致体温降低；</w:t>
        <w:br/>
        <w:t>(11) 必须经常保持掩体里空气的新鲜，避免由于里面二氧化碳含量增高所</w:t>
        <w:br/>
        <w:t>造成的危害；</w:t>
        <w:br/>
        <w:t>(12) 不要让旅客同时睡着，日夜都应安排轮流守望工作；</w:t>
        <w:br/>
        <w:t>(13) 发现营救者时，白天用参见6.6 机上火灾/烟雾。</w:t>
      </w:r>
    </w:p>
    <w:p>
      <w:pPr>
        <w:jc w:val="left"/>
      </w:pPr>
      <w:r>
        <w:rPr>
          <w:rFonts w:ascii="黑体" w:hAnsi="黑体" w:eastAsia="黑体"/>
          <w:b/>
          <w:sz w:val="24"/>
        </w:rPr>
        <w:t xml:space="preserve">  ▎ 6.2 有准备/有限时间的迫降（8题）</w:t>
      </w:r>
    </w:p>
    <w:p>
      <w:pPr>
        <w:spacing w:before="80" w:after="40"/>
      </w:pPr>
      <w:r>
        <w:rPr>
          <w:b/>
          <w:sz w:val="21"/>
        </w:rPr>
        <w:t>1326. 【6.134】[判断题]</w:t>
      </w:r>
    </w:p>
    <w:p>
      <w:pPr>
        <w:spacing w:after="40"/>
      </w:pPr>
      <w:r>
        <w:rPr>
          <w:sz w:val="21"/>
        </w:rPr>
        <w:t>题干：在有准备的迫降中，乘务员应将援助者带到机门口做简介。</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501 ==========</w:t>
        <w:br/>
        <w:t>第六章 应急程序 CQH-CCM</w:t>
        <w:br/>
        <w:t>页码 ：6.6-1</w:t>
        <w:br/>
        <w:t>6.6 机上火灾/烟雾 (2026-03-02)</w:t>
        <w:br/>
        <w:t>发生机上火灾时，客舱乘务员必须意识到立即采取积极行动的重要性，有</w:t>
        <w:br/>
        <w:t>效的机组沟通与协作的必要性。当飞机探测到或乘务员发现烟雾/火警时</w:t>
        <w:br/>
        <w:t>，必须采取行动、迅速评估形势、确定烟雾/火警的来源、接近火警位置</w:t>
        <w:br/>
        <w:t>、使用灭火设备和/或任何立即可用的物品) 进行灭火、使用湿枕头或湿毛</w:t>
        <w:br/>
        <w:t>毯遮盖火源，防止复燃。同时，机组人员必须保持警惕，注意任何不寻常的</w:t>
        <w:br/>
        <w:t>气味、噪音或不正常的系统运转状态等都可能是潜在的火警指示。6.6.1 火灾的分类 (2025-11-05)</w:t>
        <w:br/>
        <w:t>(1) A类——灰烬类：织物、纸、木、橡胶；</w:t>
        <w:br/>
        <w:t>(2) B类——可燃性液体类：油脂、塑料等；</w:t>
        <w:br/>
        <w:t>(3) C类——电气类：烤箱、客舱灯具、整流器。6.6.2 烟雾/起火的主要隐患 (2025参见6.2 有准备/有限时间的迫降。</w:t>
      </w:r>
    </w:p>
    <w:p>
      <w:pPr>
        <w:spacing w:before="80" w:after="40"/>
      </w:pPr>
      <w:r>
        <w:rPr>
          <w:b/>
          <w:sz w:val="21"/>
        </w:rPr>
        <w:t>1327. 【6.135】[判断题]</w:t>
      </w:r>
    </w:p>
    <w:p>
      <w:pPr>
        <w:spacing w:after="40"/>
      </w:pPr>
      <w:r>
        <w:rPr>
          <w:sz w:val="21"/>
        </w:rPr>
        <w:t>题干：有准备的客舱准备时间为＞10分钟。</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解析：有限时间客舱准备时间不超过10分钟。========== PAGE 501 ==========</w:t>
        <w:br/>
        <w:t>第六章 应急程序 CQH-CCM</w:t>
        <w:br/>
        <w:t>页码 ：6.6-1</w:t>
        <w:br/>
        <w:t>6.6 机上火灾/烟雾 (2026-03-02)</w:t>
        <w:br/>
        <w:t>发生机上火灾时，客舱乘务员必须意识到立即采取积极行动的重要性，有</w:t>
        <w:br/>
        <w:t>效的机组沟通与协作的必要性。当飞机探测到或乘务员发现烟雾/火警时</w:t>
        <w:br/>
        <w:t>，必须采取行动、迅速评估形势、确定烟雾/火警的来源、接近火警位置</w:t>
        <w:br/>
        <w:t>、使用灭火设备和/或任何立即可用的物品) 进行灭火、使用湿枕头或湿毛</w:t>
        <w:br/>
        <w:t>毯遮盖火源，防止复燃。同时，机组人员必须保持警惕，注意任何不寻常的</w:t>
        <w:br/>
        <w:t>气味、噪音或不正常的系统运转状态等都可能是潜在的火警指示。6.6.1 火灾的分类 (2025-11-05)</w:t>
        <w:br/>
        <w:t>(1) A类——灰烬类：织物、纸、木、橡胶；</w:t>
        <w:br/>
        <w:t>(2) B类——可燃性液体类：油脂、塑料等；</w:t>
        <w:br/>
        <w:t>(3) C类——电气类：烤箱、客舱灯具、整流器。6.6.2 烟雾/起火的主要隐患 (2025参见6.2 有准备/有限时间的迫降。</w:t>
      </w:r>
    </w:p>
    <w:p>
      <w:pPr>
        <w:spacing w:before="80" w:after="40"/>
      </w:pPr>
      <w:r>
        <w:rPr>
          <w:b/>
          <w:sz w:val="21"/>
        </w:rPr>
        <w:t>1328. 【6.136】[判断题]</w:t>
      </w:r>
    </w:p>
    <w:p>
      <w:pPr>
        <w:spacing w:after="40"/>
      </w:pPr>
      <w:r>
        <w:rPr>
          <w:sz w:val="21"/>
        </w:rPr>
        <w:t>题干：有限时间的客舱准备时间为≦10分钟。</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解析：有限时间客舱准备时间不超过10分钟。========== PAGE 501 ==========</w:t>
        <w:br/>
        <w:t>第六章 应急程序 CQH-CCM</w:t>
        <w:br/>
        <w:t>页码 ：6.6-1</w:t>
        <w:br/>
        <w:t>6.6 机上火灾/烟雾 (2026-03-02)</w:t>
        <w:br/>
        <w:t>发生机上火灾时，客舱乘务员必须意识到立即采取积极行动的重要性，有</w:t>
        <w:br/>
        <w:t>效的机组沟通与协作的必要性。当飞机探测到或乘务员发现烟雾/火警时</w:t>
        <w:br/>
        <w:t>，必须采取行动、迅速评估形势、确定烟雾/火警的来源、接近火警位置</w:t>
        <w:br/>
        <w:t>、使用灭火设备和/或任何立即可用的物品) 进行灭火、使用湿枕头或湿毛</w:t>
        <w:br/>
        <w:t>毯遮盖火源，防止复燃。同时，机组人员必须保持警惕，注意任何不寻常的</w:t>
        <w:br/>
        <w:t>气味、噪音或不正常的系统运转状态等都可能是潜在的火警指示。6.6.1 火灾的分类 (2025-11-05)</w:t>
        <w:br/>
        <w:t>(1) A类——灰烬类：织物、纸、木、橡胶；</w:t>
        <w:br/>
        <w:t>(2) B类——可燃性液体类：油脂、塑料等；</w:t>
        <w:br/>
        <w:t>(3) C类——电气类：烤箱、客舱灯具、整流器。6.6.2 烟雾/起火的主要隐患 (2025参见6.2 有准备/有限时间的迫降。</w:t>
      </w:r>
    </w:p>
    <w:p>
      <w:pPr>
        <w:spacing w:before="80" w:after="40"/>
      </w:pPr>
      <w:r>
        <w:rPr>
          <w:b/>
          <w:sz w:val="21"/>
        </w:rPr>
        <w:t>1329. 【6.137】[单选题]</w:t>
      </w:r>
    </w:p>
    <w:p>
      <w:pPr>
        <w:spacing w:after="40"/>
      </w:pPr>
      <w:r>
        <w:rPr>
          <w:sz w:val="21"/>
        </w:rPr>
        <w:t>题干：有准备的迫降客舱准备时间为（ ）。</w:t>
      </w:r>
    </w:p>
    <w:p>
      <w:pPr>
        <w:spacing w:after="0"/>
        <w:ind w:left="283"/>
      </w:pPr>
      <w:r>
        <w:rPr>
          <w:sz w:val="21"/>
        </w:rPr>
        <w:t>A. ≥10分钟</w:t>
      </w:r>
    </w:p>
    <w:p>
      <w:pPr>
        <w:spacing w:after="0"/>
        <w:ind w:left="283"/>
      </w:pPr>
      <w:r>
        <w:rPr>
          <w:sz w:val="21"/>
        </w:rPr>
        <w:t>B. ≤10分钟</w:t>
      </w:r>
    </w:p>
    <w:p>
      <w:pPr>
        <w:spacing w:after="0"/>
        <w:ind w:left="283"/>
      </w:pPr>
      <w:r>
        <w:rPr>
          <w:sz w:val="21"/>
        </w:rPr>
        <w:t>C. 〉10分钟</w:t>
      </w:r>
    </w:p>
    <w:p>
      <w:pPr>
        <w:spacing w:after="0"/>
        <w:ind w:left="283"/>
      </w:pPr>
      <w:r>
        <w:rPr>
          <w:sz w:val="21"/>
        </w:rPr>
        <w:t>D. 〈10分钟</w:t>
      </w:r>
    </w:p>
    <w:p>
      <w:pPr>
        <w:spacing w:after="0"/>
        <w:ind w:left="283"/>
      </w:pPr>
      <w:r>
        <w:rPr>
          <w:b/>
          <w:color w:val="C00000"/>
          <w:sz w:val="21"/>
        </w:rPr>
        <w:t>答案：A</w:t>
      </w:r>
    </w:p>
    <w:p>
      <w:pPr>
        <w:spacing w:after="120"/>
        <w:ind w:left="283"/>
      </w:pPr>
      <w:r>
        <w:rPr>
          <w:color w:val="333333"/>
          <w:sz w:val="20"/>
        </w:rPr>
        <w:t>解析：有限时间客舱准备时间不超过10分钟。========== PAGE 501 ==========</w:t>
        <w:br/>
        <w:t>第六章 应急程序 CQH-CCM</w:t>
        <w:br/>
        <w:t>页码 ：6.6-1</w:t>
        <w:br/>
        <w:t>6.6 机上火灾/烟雾 (2026-03-02)</w:t>
        <w:br/>
        <w:t>发生机上火灾时，客舱乘务员必须意识到立即采取积极行动的重要性，有</w:t>
        <w:br/>
        <w:t>效的机组沟通与协作的必要性。当飞机探测到或乘务员发现烟雾/火警时</w:t>
        <w:br/>
        <w:t>，必须采取行动、迅速评估形势、确定烟雾/火警的来源、接近火警位置</w:t>
        <w:br/>
        <w:t>、使用灭火设备和/或任何立即可用的物品) 进行灭火、使用湿枕头或湿毛</w:t>
        <w:br/>
        <w:t>毯遮盖火源，防止复燃。同时，机组人员必须保持警惕，注意任何不寻常的</w:t>
        <w:br/>
        <w:t>气味、噪音或不正常的系统运转状态等都可能是潜在的火警指示。6.6.1 火灾的分类 (2025-11-05)</w:t>
        <w:br/>
        <w:t>(1) A类——灰烬类：织物、纸、木、橡胶；</w:t>
        <w:br/>
        <w:t>(2) B类——可燃性液体类：油脂、塑料等；</w:t>
        <w:br/>
        <w:t>(3) C类——电气类：烤箱、客舱灯具、整流器。6.6.2 烟雾/起火的主要隐患 (2025参见6.2 有准备/有限时间的迫降。</w:t>
      </w:r>
    </w:p>
    <w:p>
      <w:pPr>
        <w:spacing w:before="80" w:after="40"/>
      </w:pPr>
      <w:r>
        <w:rPr>
          <w:b/>
          <w:sz w:val="21"/>
        </w:rPr>
        <w:t>1330. 【6.138】[单选题]</w:t>
      </w:r>
    </w:p>
    <w:p>
      <w:pPr>
        <w:spacing w:after="40"/>
      </w:pPr>
      <w:r>
        <w:rPr>
          <w:sz w:val="21"/>
        </w:rPr>
        <w:t>题干：当飞机下降到2000英尺，驾驶舱发布完成准备口令时，乘务组应该（ ）。</w:t>
      </w:r>
    </w:p>
    <w:p>
      <w:pPr>
        <w:spacing w:after="0"/>
        <w:ind w:left="283"/>
      </w:pPr>
      <w:r>
        <w:rPr>
          <w:sz w:val="21"/>
        </w:rPr>
        <w:t>A. 内话形式通知机长等待1分钟</w:t>
      </w:r>
    </w:p>
    <w:p>
      <w:pPr>
        <w:spacing w:after="0"/>
        <w:ind w:left="283"/>
      </w:pPr>
      <w:r>
        <w:rPr>
          <w:sz w:val="21"/>
        </w:rPr>
        <w:t>B. 停止所有准备工作，尽快就位</w:t>
      </w:r>
    </w:p>
    <w:p>
      <w:pPr>
        <w:spacing w:after="0"/>
        <w:ind w:left="283"/>
      </w:pPr>
      <w:r>
        <w:rPr>
          <w:sz w:val="21"/>
        </w:rPr>
        <w:t>C. 内话形式通知机长客舱准备完毕</w:t>
      </w:r>
    </w:p>
    <w:p>
      <w:pPr>
        <w:spacing w:after="0"/>
        <w:ind w:left="283"/>
      </w:pPr>
      <w:r>
        <w:rPr>
          <w:sz w:val="21"/>
        </w:rPr>
        <w:t>D. 准备好各号位应急设备，准备撤离</w:t>
      </w:r>
    </w:p>
    <w:p>
      <w:pPr>
        <w:spacing w:after="0"/>
        <w:ind w:left="283"/>
      </w:pPr>
      <w:r>
        <w:rPr>
          <w:b/>
          <w:color w:val="C00000"/>
          <w:sz w:val="21"/>
        </w:rPr>
        <w:t>答案：B</w:t>
      </w:r>
    </w:p>
    <w:p>
      <w:pPr>
        <w:spacing w:after="120"/>
        <w:ind w:left="283"/>
      </w:pPr>
      <w:r>
        <w:rPr>
          <w:color w:val="333333"/>
          <w:sz w:val="20"/>
        </w:rPr>
        <w:t>解析：本题正确答案为：停止所有准备工作，尽快就位。========== PAGE 501 ==========</w:t>
        <w:br/>
        <w:t>第六章 应急程序 CQH-CCM</w:t>
        <w:br/>
        <w:t>页码 ：6.6-1</w:t>
        <w:br/>
        <w:t>6.6 机上火灾/烟雾 (2026-03-02)</w:t>
        <w:br/>
        <w:t>发生机上火灾时，客舱乘务员必须意识到立即采取积极行动的重要性，有</w:t>
        <w:br/>
        <w:t>效的机组沟通与协作的必要性。当飞机探测到或乘务员发现烟雾/火警时</w:t>
        <w:br/>
        <w:t>，必须采取行动、迅速评估形势、确定烟雾/火警的来源、接近火警位置</w:t>
        <w:br/>
        <w:t>、使用灭火设备和/或任何立即可用的物品) 进行灭火、使用湿枕头或湿毛</w:t>
        <w:br/>
        <w:t>毯遮盖火源，防止复燃。同时，机组人员必须保持警惕，注意任何不寻常的</w:t>
        <w:br/>
        <w:t>气味、噪音或不正常的系统运转状态等都可能是潜在的火警指示。6.6.1 火灾的分类 (2025-11-05)</w:t>
        <w:br/>
        <w:t>(1) A类——灰烬类：织物、纸、木、橡胶；</w:t>
        <w:br/>
        <w:t>(2) B类——可燃性液体类：油脂、塑料等；</w:t>
        <w:br/>
        <w:t>(3) C类——电气类：烤箱、客舱灯具、整流器。6.6.2 烟雾/起火的主要隐患 (2025参见6.2 有准备/有限时间的迫降。</w:t>
      </w:r>
    </w:p>
    <w:p>
      <w:pPr>
        <w:spacing w:before="80" w:after="40"/>
      </w:pPr>
      <w:r>
        <w:rPr>
          <w:b/>
          <w:sz w:val="21"/>
        </w:rPr>
        <w:t>1331. 【6.139】[判断题]</w:t>
      </w:r>
    </w:p>
    <w:p>
      <w:pPr>
        <w:spacing w:after="40"/>
      </w:pPr>
      <w:r>
        <w:rPr>
          <w:sz w:val="21"/>
        </w:rPr>
        <w:t>题干：当飞机下降到高度2000英尺时，客舱乘务员须停止所有准备工作，并尽快就位。</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 PAGE 501 ==========</w:t>
        <w:br/>
        <w:t>第六章 应急程序 CQH-CCM</w:t>
        <w:br/>
        <w:t>页码 ：6.6-1</w:t>
        <w:br/>
        <w:t>6.6 机上火灾/烟雾 (2026-03-02)</w:t>
        <w:br/>
        <w:t>发生机上火灾时，客舱乘务员必须意识到立即采取积极行动的重要性，有</w:t>
        <w:br/>
        <w:t>效的机组沟通与协作的必要性。当飞机探测到或乘务员发现烟雾/火警时</w:t>
        <w:br/>
        <w:t>，必须采取行动、迅速评估形势、确定烟雾/火警的来源、接近火警位置</w:t>
        <w:br/>
        <w:t>、使用灭火设备和/或任何立即可用的物品) 进行灭火、使用湿枕头或湿毛</w:t>
        <w:br/>
        <w:t>毯遮盖火源，防止复燃。同时，机组人员必须保持警惕，注意任何不寻常的</w:t>
        <w:br/>
        <w:t>气味、噪音或不正常的系统运转状态等都可能是潜在的火警指示。6.6.1 火灾的分类 (2025-11-05)</w:t>
        <w:br/>
        <w:t>(1) A类——灰烬类：织物、纸、木、橡胶；</w:t>
        <w:br/>
        <w:t>(2) B类——可燃性液体类：油脂、塑料等；</w:t>
        <w:br/>
        <w:t>(3) C类——电气类：烤箱、客舱灯具、整流器。6.6.2 烟雾/起火的主要隐患 (2025参见6.2 有准备/有限时间的迫降。</w:t>
      </w:r>
    </w:p>
    <w:p>
      <w:pPr>
        <w:spacing w:before="80" w:after="40"/>
      </w:pPr>
      <w:r>
        <w:rPr>
          <w:b/>
          <w:sz w:val="21"/>
        </w:rPr>
        <w:t>1332. 【6.N025】[新增-单选题]</w:t>
      </w:r>
    </w:p>
    <w:p>
      <w:pPr>
        <w:spacing w:after="40"/>
      </w:pPr>
      <w:r>
        <w:rPr>
          <w:sz w:val="21"/>
        </w:rPr>
        <w:t>题干：有准备的迫降要求乘务员在（）分钟内完成客舱准备。</w:t>
      </w:r>
    </w:p>
    <w:p>
      <w:pPr>
        <w:spacing w:after="0"/>
        <w:ind w:left="283"/>
      </w:pPr>
      <w:r>
        <w:rPr>
          <w:sz w:val="21"/>
        </w:rPr>
        <w:t>A. 5</w:t>
      </w:r>
    </w:p>
    <w:p>
      <w:pPr>
        <w:spacing w:after="0"/>
        <w:ind w:left="283"/>
      </w:pPr>
      <w:r>
        <w:rPr>
          <w:sz w:val="21"/>
        </w:rPr>
        <w:t>B. 10</w:t>
      </w:r>
    </w:p>
    <w:p>
      <w:pPr>
        <w:spacing w:after="0"/>
        <w:ind w:left="283"/>
      </w:pPr>
      <w:r>
        <w:rPr>
          <w:sz w:val="21"/>
        </w:rPr>
        <w:t>C. 15</w:t>
      </w:r>
    </w:p>
    <w:p>
      <w:pPr>
        <w:spacing w:after="0"/>
        <w:ind w:left="283"/>
      </w:pPr>
      <w:r>
        <w:rPr>
          <w:sz w:val="21"/>
        </w:rPr>
        <w:t>D. 20</w:t>
      </w:r>
    </w:p>
    <w:p>
      <w:pPr>
        <w:spacing w:after="0"/>
        <w:ind w:left="283"/>
      </w:pPr>
      <w:r>
        <w:rPr>
          <w:b/>
          <w:color w:val="C00000"/>
          <w:sz w:val="21"/>
        </w:rPr>
        <w:t>答案：B</w:t>
      </w:r>
    </w:p>
    <w:p>
      <w:pPr>
        <w:spacing w:after="120"/>
        <w:ind w:left="283"/>
      </w:pPr>
      <w:r>
        <w:rPr>
          <w:color w:val="333333"/>
          <w:sz w:val="20"/>
        </w:rPr>
        <w:t>解析：6.2.1 有限时间客舱准备时间不超过10分钟。6.2</w:t>
      </w:r>
    </w:p>
    <w:p>
      <w:pPr>
        <w:spacing w:before="80" w:after="40"/>
      </w:pPr>
      <w:r>
        <w:rPr>
          <w:b/>
          <w:sz w:val="21"/>
        </w:rPr>
        <w:t>1333. 【6.133】[判断题]</w:t>
      </w:r>
    </w:p>
    <w:p>
      <w:pPr>
        <w:spacing w:after="40"/>
      </w:pPr>
      <w:r>
        <w:rPr>
          <w:sz w:val="21"/>
        </w:rPr>
        <w:t>题干：有准备的迫降&gt;10分钟</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解析：本题答案为错。参见6.2.1 有准备/有限时间的迫降。</w:t>
      </w:r>
    </w:p>
    <w:p>
      <w:pPr>
        <w:jc w:val="left"/>
      </w:pPr>
      <w:r>
        <w:rPr>
          <w:rFonts w:ascii="黑体" w:hAnsi="黑体" w:eastAsia="黑体"/>
          <w:b/>
          <w:sz w:val="24"/>
        </w:rPr>
        <w:t xml:space="preserve">  ▎ 6.3 无准备的迫降（5题）</w:t>
      </w:r>
    </w:p>
    <w:p>
      <w:pPr>
        <w:spacing w:before="80" w:after="40"/>
      </w:pPr>
      <w:r>
        <w:rPr>
          <w:b/>
          <w:sz w:val="21"/>
        </w:rPr>
        <w:t>1340. 【6.N026】[新增-判断题]</w:t>
      </w:r>
    </w:p>
    <w:p>
      <w:pPr>
        <w:spacing w:after="40"/>
      </w:pPr>
      <w:r>
        <w:rPr>
          <w:sz w:val="21"/>
        </w:rPr>
        <w:t>题干：无准备的迫降情况下，乘务员应立即进行客舱安全检查。</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解析：6.3.1 无准备迫降时，应立即下达防撞姿势口令，不进行客舱安全检查。6.3</w:t>
      </w:r>
    </w:p>
    <w:p>
      <w:pPr>
        <w:spacing w:before="80" w:after="40"/>
      </w:pPr>
      <w:r>
        <w:rPr>
          <w:b/>
          <w:sz w:val="21"/>
        </w:rPr>
        <w:t>1448. 【6.140】[判断题]</w:t>
      </w:r>
    </w:p>
    <w:p>
      <w:pPr>
        <w:spacing w:after="40"/>
      </w:pPr>
      <w:r>
        <w:rPr>
          <w:sz w:val="21"/>
        </w:rPr>
        <w:t>题干：每次飞行前的设备检查、对旅客的安全简介及安全检查等都是用于对无准备迫降事件的准备措施。</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解析：机组没有时间进行客舱准备的迫降，立即下达防撞姿势口令。========== PAGE 511 ==========</w:t>
        <w:br/>
        <w:t>第六章 应急程序 CQH-CCM</w:t>
        <w:br/>
        <w:t>页码 ：6.6-11</w:t>
        <w:br/>
        <w:t>步骤 客舱机组行动 备注</w:t>
        <w:br/>
        <w:t>座椅入座。调整航空安全员座位，应不影响</w:t>
        <w:br/>
        <w:t>其履行相应职责。记录事件经过，留存相关证物 填写《春秋</w:t>
        <w:br/>
        <w:t>• 指派专人监控</w:t>
        <w:br/>
        <w:t>航空股份有限公司机上事件报告单》和“智</w:t>
        <w:br/>
        <w:t>慧客舱”，记录事件经过，留存相关物证。报告要素见本手册6.6.6.1。• 向机长报告处置情况</w:t>
        <w:br/>
        <w:t>7.落地后处置</w:t>
        <w:br/>
        <w:t>• 向调查人员报告并转</w:t>
        <w:br/>
        <w:t>———</w:t>
        <w:br/>
        <w:t>移相关物证（涉事锂</w:t>
        <w:br/>
        <w:t>电池、含锂电池设备</w:t>
        <w:br/>
        <w:t>的实物、图片、品牌</w:t>
        <w:br/>
        <w:t>、容量等）</w:t>
        <w:br/>
        <w:t>落地后如现场无调查人员，客舱机组应填写</w:t>
        <w:br/>
        <w:t>• 配合事件调查和报告</w:t>
        <w:br/>
        <w:t>《机上事件与地面交接单》将涉事的物证交</w:t>
        <w:br/>
        <w:t>的相关工作</w:t>
        <w:br/>
        <w:t>地面服务人员或外站代理，地面服务人员或</w:t>
        <w:br/>
        <w:t>外站代理应配合调查人员按照要求移交或处</w:t>
        <w:br/>
        <w:t>置涉事的物证。注意：</w:t>
        <w:br/>
        <w:t>1.应急处置时，务必遵循“快速响应、果断处置”原则。优先取用参见6.3 无准备的迫降。</w:t>
      </w:r>
    </w:p>
    <w:p>
      <w:pPr>
        <w:spacing w:before="80" w:after="40"/>
      </w:pPr>
      <w:r>
        <w:rPr>
          <w:b/>
          <w:sz w:val="21"/>
        </w:rPr>
        <w:t>1449. 【6.141】[判断题]</w:t>
      </w:r>
    </w:p>
    <w:p>
      <w:pPr>
        <w:spacing w:after="40"/>
      </w:pPr>
      <w:r>
        <w:rPr>
          <w:sz w:val="21"/>
        </w:rPr>
        <w:t>题干：无准备迫降时，当飞机出现第二次撞击迹象时，采取防冲击姿势。</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解析：机组没有时间进行客舱准备的迫降，立即下达防撞姿势口令。========== PAGE 511 ==========</w:t>
        <w:br/>
        <w:t>第六章 应急程序 CQH-CCM</w:t>
        <w:br/>
        <w:t>页码 ：6.6-11</w:t>
        <w:br/>
        <w:t>步骤 客舱机组行动 备注</w:t>
        <w:br/>
        <w:t>座椅入座。调整航空安全员座位，应不影响</w:t>
        <w:br/>
        <w:t>其履行相应职责。记录事件经过，留存相关证物 填写《春秋</w:t>
        <w:br/>
        <w:t>• 指派专人监控</w:t>
        <w:br/>
        <w:t>航空股份有限公司机上事件报告单》和“智</w:t>
        <w:br/>
        <w:t>慧客舱”，记录事件经过，留存相关物证。报告要素见本手册6.6.6.1。• 向机长报告处置情况</w:t>
        <w:br/>
        <w:t>7.落地后处置</w:t>
        <w:br/>
        <w:t>• 向调查人员报告并转</w:t>
        <w:br/>
        <w:t>———</w:t>
        <w:br/>
        <w:t>移相关物证（涉事锂</w:t>
        <w:br/>
        <w:t>电池、含锂电池设备</w:t>
        <w:br/>
        <w:t>的实物、图片、品牌</w:t>
        <w:br/>
        <w:t>、容量等）</w:t>
        <w:br/>
        <w:t>落地后如现场无调查人员，客舱机组应填写</w:t>
        <w:br/>
        <w:t>• 配合事件调查和报告</w:t>
        <w:br/>
        <w:t>《机上事件与地面交接单》将涉事的物证交</w:t>
        <w:br/>
        <w:t>的相关工作</w:t>
        <w:br/>
        <w:t>地面服务人员或外站代理，地面服务人员或</w:t>
        <w:br/>
        <w:t>外站代理应配合调查人员按照要求移交或处</w:t>
        <w:br/>
        <w:t>置涉事的物证。注意：</w:t>
        <w:br/>
        <w:t>1.应急处置时，务必遵循“快速响应、果断处置”原则。优先取用参见6.3 无准备的迫降。</w:t>
      </w:r>
    </w:p>
    <w:p>
      <w:pPr>
        <w:spacing w:before="80" w:after="40"/>
      </w:pPr>
      <w:r>
        <w:rPr>
          <w:b/>
          <w:sz w:val="21"/>
        </w:rPr>
        <w:t>1450. 【6.142】[判断题]</w:t>
      </w:r>
    </w:p>
    <w:p>
      <w:pPr>
        <w:spacing w:after="40"/>
      </w:pPr>
      <w:r>
        <w:rPr>
          <w:sz w:val="21"/>
        </w:rPr>
        <w:t>题干：无准备迫降时，在整个撞击期间，乘务员口令为：低下头，紧迫用力！HEADS DOWN！BRACE！</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解析：机组没有时间进行客舱准备的迫降，立即下达防撞姿势口令。========== PAGE 511 ==========</w:t>
        <w:br/>
        <w:t>第六章 应急程序 CQH-CCM</w:t>
        <w:br/>
        <w:t>页码 ：6.6-11</w:t>
        <w:br/>
        <w:t>步骤 客舱机组行动 备注</w:t>
        <w:br/>
        <w:t>座椅入座。调整航空安全员座位，应不影响</w:t>
        <w:br/>
        <w:t>其履行相应职责。记录事件经过，留存相关证物 填写《春秋</w:t>
        <w:br/>
        <w:t>• 指派专人监控</w:t>
        <w:br/>
        <w:t>航空股份有限公司机上事件报告单》和“智</w:t>
        <w:br/>
        <w:t>慧客舱”，记录事件经过，留存相关物证。报告要素见本手册6.6.6.1。• 向机长报告处置情况</w:t>
        <w:br/>
        <w:t>7.落地后处置</w:t>
        <w:br/>
        <w:t>• 向调查人员报告并转</w:t>
        <w:br/>
        <w:t>———</w:t>
        <w:br/>
        <w:t>移相关物证（涉事锂</w:t>
        <w:br/>
        <w:t>电池、含锂电池设备</w:t>
        <w:br/>
        <w:t>的实物、图片、品牌</w:t>
        <w:br/>
        <w:t>、容量等）</w:t>
        <w:br/>
        <w:t>落地后如现场无调查人员，客舱机组应填写</w:t>
        <w:br/>
        <w:t>• 配合事件调查和报告</w:t>
        <w:br/>
        <w:t>《机上事件与地面交接单》将涉事的物证交</w:t>
        <w:br/>
        <w:t>的相关工作</w:t>
        <w:br/>
        <w:t>地面服务人员或外站代理，地面服务人员或</w:t>
        <w:br/>
        <w:t>外站代理应配合调查人员按照要求移交或处</w:t>
        <w:br/>
        <w:t>置涉事的物证。注意：</w:t>
        <w:br/>
        <w:t>1.应急处置时，务必遵循“快速响应、果断处置”原则。优先取用参见6.3 无准备的迫降。</w:t>
      </w:r>
    </w:p>
    <w:p>
      <w:pPr>
        <w:spacing w:before="80" w:after="40"/>
      </w:pPr>
      <w:r>
        <w:rPr>
          <w:b/>
          <w:sz w:val="21"/>
        </w:rPr>
        <w:t>1451. 【6.143】[单选题]</w:t>
      </w:r>
    </w:p>
    <w:p>
      <w:pPr>
        <w:spacing w:after="40"/>
      </w:pPr>
      <w:r>
        <w:rPr>
          <w:sz w:val="21"/>
        </w:rPr>
        <w:t>题干：无准备迫降，当飞机出现第一个撞击迹象时，乘务员中文口令为（ ）。</w:t>
      </w:r>
    </w:p>
    <w:p>
      <w:pPr>
        <w:spacing w:after="0"/>
        <w:ind w:left="283"/>
      </w:pPr>
      <w:r>
        <w:rPr>
          <w:sz w:val="21"/>
        </w:rPr>
        <w:t>A. 镇静！听指挥</w:t>
      </w:r>
    </w:p>
    <w:p>
      <w:pPr>
        <w:spacing w:after="0"/>
        <w:ind w:left="283"/>
      </w:pPr>
      <w:r>
        <w:rPr>
          <w:sz w:val="21"/>
        </w:rPr>
        <w:t>B. 低下头！紧迫用力！</w:t>
      </w:r>
    </w:p>
    <w:p>
      <w:pPr>
        <w:spacing w:after="0"/>
        <w:ind w:left="283"/>
      </w:pPr>
      <w:r>
        <w:rPr>
          <w:sz w:val="21"/>
        </w:rPr>
        <w:t>C. 各就各位</w:t>
      </w:r>
    </w:p>
    <w:p>
      <w:pPr>
        <w:spacing w:after="0"/>
        <w:ind w:left="283"/>
      </w:pPr>
      <w:r>
        <w:rPr>
          <w:sz w:val="21"/>
        </w:rPr>
        <w:t>D. 准备防冲撞</w:t>
      </w:r>
    </w:p>
    <w:p>
      <w:pPr>
        <w:spacing w:after="0"/>
        <w:ind w:left="283"/>
      </w:pPr>
      <w:r>
        <w:rPr>
          <w:b/>
          <w:color w:val="C00000"/>
          <w:sz w:val="21"/>
        </w:rPr>
        <w:t>答案：B</w:t>
      </w:r>
    </w:p>
    <w:p>
      <w:pPr>
        <w:spacing w:after="120"/>
        <w:ind w:left="283"/>
      </w:pPr>
      <w:r>
        <w:rPr>
          <w:color w:val="333333"/>
          <w:sz w:val="20"/>
        </w:rPr>
        <w:t>解析：机组没有时间进行客舱准备的迫降，立即下达防撞姿势口令。========== PAGE 511 ==========</w:t>
        <w:br/>
        <w:t>第六章 应急程序 CQH-CCM</w:t>
        <w:br/>
        <w:t>页码 ：6.6-11</w:t>
        <w:br/>
        <w:t>步骤 客舱机组行动 备注</w:t>
        <w:br/>
        <w:t>座椅入座。调整航空安全员座位，应不影响</w:t>
        <w:br/>
        <w:t>其履行相应职责。记录事件经过，留存相关证物 填写《春秋</w:t>
        <w:br/>
        <w:t>• 指派专人监控</w:t>
        <w:br/>
        <w:t>航空股份有限公司机上事件报告单》和“智</w:t>
        <w:br/>
        <w:t>慧客舱”，记录事件经过，留存相关物证。报告要素见本手册6.6.6.1。• 向机长报告处置情况</w:t>
        <w:br/>
        <w:t>7.落地后处置</w:t>
        <w:br/>
        <w:t>• 向调查人员报告并转</w:t>
        <w:br/>
        <w:t>———</w:t>
        <w:br/>
        <w:t>移相关物证（涉事锂</w:t>
        <w:br/>
        <w:t>电池、含锂电池设备</w:t>
        <w:br/>
        <w:t>的实物、图片、品牌</w:t>
        <w:br/>
        <w:t>、容量等）</w:t>
        <w:br/>
        <w:t>落地后如现场无调查人员，客舱机组应填写</w:t>
        <w:br/>
        <w:t>• 配合事件调查和报告</w:t>
        <w:br/>
        <w:t>《机上事件与地面交接单》将涉事的物证交</w:t>
        <w:br/>
        <w:t>的相关工作</w:t>
        <w:br/>
        <w:t>地面服务人员或外站代理，地面服务人员或</w:t>
        <w:br/>
        <w:t>外站代理应配合调查人员按照要求移交或处</w:t>
        <w:br/>
        <w:t>置涉事的物证。注意：</w:t>
        <w:br/>
        <w:t>1.应急处置时，务必遵循“快速响应、果断处置”原则。优先取用参见6.3 无准备的迫降。</w:t>
      </w:r>
    </w:p>
    <w:p>
      <w:pPr>
        <w:jc w:val="left"/>
      </w:pPr>
      <w:r>
        <w:rPr>
          <w:rFonts w:ascii="黑体" w:hAnsi="黑体" w:eastAsia="黑体"/>
          <w:b/>
          <w:sz w:val="24"/>
        </w:rPr>
        <w:t xml:space="preserve">  ▎ 6.4 组织撤离（8题）</w:t>
      </w:r>
    </w:p>
    <w:p>
      <w:pPr>
        <w:spacing w:before="80" w:after="40"/>
      </w:pPr>
      <w:r>
        <w:rPr>
          <w:b/>
          <w:sz w:val="21"/>
        </w:rPr>
        <w:t>1341. 【6.145】[判断题]</w:t>
      </w:r>
    </w:p>
    <w:p>
      <w:pPr>
        <w:spacing w:after="40"/>
      </w:pPr>
      <w:r>
        <w:rPr>
          <w:sz w:val="21"/>
        </w:rPr>
        <w:t>题干：水上迫降乘务员无需将旅客的鞋子带下飞机。</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516 ==========</w:t>
        <w:br/>
        <w:t>第六章 应急程序 CQH-CCM</w:t>
        <w:br/>
        <w:t>页码 ：6.7-4</w:t>
        <w:br/>
        <w:t>非离机出口乘务员 在客舱内引导旅客离机，做好 口令：“往前/往后，一个接</w:t>
        <w:br/>
        <w:t>客舱秩序管控。一个，不要带行李，快速离开</w:t>
        <w:br/>
        <w:t>飞机。Go that way! One by</w:t>
        <w:br/>
        <w:t>one! No baggage！Be quick</w:t>
        <w:br/>
        <w:t>!””</w:t>
        <w:br/>
        <w:t>如接到机长通知使用滑梯离机 口令：“不要带行李、脱下高</w:t>
        <w:br/>
        <w:t>，乘务长通知需释放滑梯机门 跟鞋，坐下、滑; No baggage</w:t>
        <w:br/>
        <w:t>的责任乘务员，单人将滑梯预 ，no high-heeled shoes，sit</w:t>
        <w:br/>
        <w:t>位，立即开门。down，slide”</w:t>
        <w:br/>
        <w:t>如听到飞行机组发布“乘务组 根据应急撤离程序发布撤离口</w:t>
        <w:br/>
        <w:t>各就各位，乘务组各就各位。令</w:t>
        <w:br/>
        <w:t>Cabin crew at stations，</w:t>
        <w:br/>
        <w:t>Cabin crew at stations. ”</w:t>
        <w:br/>
        <w:t>指令时，应单人将滑梯预位参见6.4 组织撤离。</w:t>
      </w:r>
    </w:p>
    <w:p>
      <w:pPr>
        <w:spacing w:before="80" w:after="40"/>
      </w:pPr>
      <w:r>
        <w:rPr>
          <w:b/>
          <w:sz w:val="21"/>
        </w:rPr>
        <w:t>1342. 【6.146】[判断题]</w:t>
      </w:r>
    </w:p>
    <w:p>
      <w:pPr>
        <w:spacing w:after="40"/>
      </w:pPr>
      <w:r>
        <w:rPr>
          <w:sz w:val="21"/>
        </w:rPr>
        <w:t>题干：陆地迫降的着陆地点远离机场时，应将鞋子携带下飞机。</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516 ==========</w:t>
        <w:br/>
        <w:t>第六章 应急程序 CQH-CCM</w:t>
        <w:br/>
        <w:t>页码 ：6.7-4</w:t>
        <w:br/>
        <w:t>非离机出口乘务员 在客舱内引导旅客离机，做好 口令：“往前/往后，一个接</w:t>
        <w:br/>
        <w:t>客舱秩序管控。一个，不要带行李，快速离开</w:t>
        <w:br/>
        <w:t>飞机。Go that way! One by</w:t>
        <w:br/>
        <w:t>one! No baggage！Be quick</w:t>
        <w:br/>
        <w:t>!””</w:t>
        <w:br/>
        <w:t>如接到机长通知使用滑梯离机 口令：“不要带行李、脱下高</w:t>
        <w:br/>
        <w:t>，乘务长通知需释放滑梯机门 跟鞋，坐下、滑; No baggage</w:t>
        <w:br/>
        <w:t>的责任乘务员，单人将滑梯预 ，no high-heeled shoes，sit</w:t>
        <w:br/>
        <w:t>位，立即开门。down，slide”</w:t>
        <w:br/>
        <w:t>如听到飞行机组发布“乘务组 根据应急撤离程序发布撤离口</w:t>
        <w:br/>
        <w:t>各就各位，乘务组各就各位。令</w:t>
        <w:br/>
        <w:t>Cabin crew at stations，</w:t>
        <w:br/>
        <w:t>Cabin crew at stations. ”</w:t>
        <w:br/>
        <w:t>指令时，应单人将滑梯预位参见6.4 组织撤离。</w:t>
      </w:r>
    </w:p>
    <w:p>
      <w:pPr>
        <w:spacing w:before="80" w:after="40"/>
      </w:pPr>
      <w:r>
        <w:rPr>
          <w:b/>
          <w:sz w:val="21"/>
        </w:rPr>
        <w:t>1343. 【6.147】[判断题]</w:t>
      </w:r>
    </w:p>
    <w:p>
      <w:pPr>
        <w:spacing w:after="40"/>
      </w:pPr>
      <w:r>
        <w:rPr>
          <w:sz w:val="21"/>
        </w:rPr>
        <w:t>题干：在水上迫降中，许多旅客由于飞机迫降后进一步发生的烟雾和起火，导致丧生。</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516 ==========</w:t>
        <w:br/>
        <w:t>第六章 应急程序 CQH-CCM</w:t>
        <w:br/>
        <w:t>页码 ：6.7-4</w:t>
        <w:br/>
        <w:t>非离机出口乘务员 在客舱内引导旅客离机，做好 口令：“往前/往后，一个接</w:t>
        <w:br/>
        <w:t>客舱秩序管控。一个，不要带行李，快速离开</w:t>
        <w:br/>
        <w:t>飞机。Go that way! One by</w:t>
        <w:br/>
        <w:t>one! No baggage！Be quick</w:t>
        <w:br/>
        <w:t>!””</w:t>
        <w:br/>
        <w:t>如接到机长通知使用滑梯离机 口令：“不要带行李、脱下高</w:t>
        <w:br/>
        <w:t>，乘务长通知需释放滑梯机门 跟鞋，坐下、滑; No baggage</w:t>
        <w:br/>
        <w:t>的责任乘务员，单人将滑梯预 ，no high-heeled shoes，sit</w:t>
        <w:br/>
        <w:t>位，立即开门。down，slide”</w:t>
        <w:br/>
        <w:t>如听到飞行机组发布“乘务组 根据应急撤离程序发布撤离口</w:t>
        <w:br/>
        <w:t>各就各位，乘务组各就各位。令</w:t>
        <w:br/>
        <w:t>Cabin crew at stations，</w:t>
        <w:br/>
        <w:t>Cabin crew at stations. ”</w:t>
        <w:br/>
        <w:t>指令时，应单人将滑梯预位参见6.4 组织撤离。</w:t>
      </w:r>
    </w:p>
    <w:p>
      <w:pPr>
        <w:spacing w:before="80" w:after="40"/>
      </w:pPr>
      <w:r>
        <w:rPr>
          <w:b/>
          <w:sz w:val="21"/>
        </w:rPr>
        <w:t>1344. 【6.148】[单选题]</w:t>
      </w:r>
    </w:p>
    <w:p>
      <w:pPr>
        <w:spacing w:after="40"/>
      </w:pPr>
      <w:r>
        <w:rPr>
          <w:sz w:val="21"/>
        </w:rPr>
        <w:t>题干：水上迫降时当机门离水面过高时：</w:t>
      </w:r>
    </w:p>
    <w:p>
      <w:pPr>
        <w:spacing w:after="0"/>
        <w:ind w:left="283"/>
      </w:pPr>
      <w:r>
        <w:rPr>
          <w:sz w:val="21"/>
        </w:rPr>
        <w:t>A. 迅速指挥旅客跳下水中马上游开</w:t>
      </w:r>
    </w:p>
    <w:p>
      <w:pPr>
        <w:spacing w:after="0"/>
        <w:ind w:left="283"/>
      </w:pPr>
      <w:r>
        <w:rPr>
          <w:sz w:val="21"/>
        </w:rPr>
        <w:t>B. 等待救生船充气完毕后指挥旅客上船</w:t>
      </w:r>
    </w:p>
    <w:p>
      <w:pPr>
        <w:spacing w:after="0"/>
        <w:ind w:left="283"/>
      </w:pPr>
      <w:r>
        <w:rPr>
          <w:sz w:val="21"/>
        </w:rPr>
        <w:t>C. 先抛出救生船，割断系留绳，让援助者把船推离飞机并指挥旅客跳入水中由水中登船</w:t>
      </w:r>
    </w:p>
    <w:p>
      <w:pPr>
        <w:spacing w:after="0"/>
        <w:ind w:left="283"/>
      </w:pPr>
      <w:r>
        <w:rPr>
          <w:sz w:val="21"/>
        </w:rPr>
        <w:t>D. 拉出断开手柄，从机上释放充气的救生船，让旅客跳入水中由水中登船</w:t>
      </w:r>
    </w:p>
    <w:p>
      <w:pPr>
        <w:spacing w:after="0"/>
        <w:ind w:left="283"/>
      </w:pPr>
      <w:r>
        <w:rPr>
          <w:b/>
          <w:color w:val="C00000"/>
          <w:sz w:val="21"/>
        </w:rPr>
        <w:t>答案：D</w:t>
      </w:r>
    </w:p>
    <w:p>
      <w:pPr>
        <w:spacing w:after="120"/>
        <w:ind w:left="283"/>
      </w:pPr>
      <w:r>
        <w:rPr>
          <w:color w:val="333333"/>
          <w:sz w:val="20"/>
        </w:rPr>
        <w:t>解析：本题正确答案为：拉出断开手柄，从机上释放充气的救生船，让旅客跳入水中由水中登船。========== PAGE 516 ==========</w:t>
        <w:br/>
        <w:t>第六章 应急程序 CQH-CCM</w:t>
        <w:br/>
        <w:t>页码 ：6.7-4</w:t>
        <w:br/>
        <w:t>非离机出口乘务员 在客舱内引导旅客离机，做好 口令：“往前/往后，一个接</w:t>
        <w:br/>
        <w:t>客舱秩序管控。一个，不要带行李，快速离开</w:t>
        <w:br/>
        <w:t>飞机。Go that way! One by</w:t>
        <w:br/>
        <w:t>one! No baggage！Be quick</w:t>
        <w:br/>
        <w:t>!””</w:t>
        <w:br/>
        <w:t>如接到机长通知使用滑梯离机 口令：“不要带行李、脱下高</w:t>
        <w:br/>
        <w:t>，乘务长通知需释放滑梯机门 跟鞋，坐下、滑; No baggage</w:t>
        <w:br/>
        <w:t>的责任乘务员，单人将滑梯预 ，no high-heeled shoes，sit</w:t>
        <w:br/>
        <w:t>位，立即开门。down，slide”</w:t>
        <w:br/>
        <w:t>如听到飞行机组发布“乘务组 根据应急撤离程序发布撤离口</w:t>
        <w:br/>
        <w:t>各就各位，乘务组各就各位。令</w:t>
        <w:br/>
        <w:t>Cabin crew at stations，</w:t>
        <w:br/>
        <w:t>Cabin crew at stations. ”</w:t>
        <w:br/>
        <w:t>指令时，应单人将滑梯预位参见6.4 组织撤离。</w:t>
      </w:r>
    </w:p>
    <w:p>
      <w:pPr>
        <w:spacing w:before="80" w:after="40"/>
      </w:pPr>
      <w:r>
        <w:rPr>
          <w:b/>
          <w:sz w:val="21"/>
        </w:rPr>
        <w:t>1345. 【6.149】[单选题]</w:t>
      </w:r>
    </w:p>
    <w:p>
      <w:pPr>
        <w:spacing w:after="40"/>
      </w:pPr>
      <w:r>
        <w:rPr>
          <w:sz w:val="21"/>
        </w:rPr>
        <w:t>题干：水上迫降时当飞机有迅速下沉可能时：</w:t>
      </w:r>
    </w:p>
    <w:p>
      <w:pPr>
        <w:spacing w:after="0"/>
        <w:ind w:left="283"/>
      </w:pPr>
      <w:r>
        <w:rPr>
          <w:sz w:val="21"/>
        </w:rPr>
        <w:t>A. 迅速指挥旅客跳下水中马上游开</w:t>
      </w:r>
    </w:p>
    <w:p>
      <w:pPr>
        <w:spacing w:after="0"/>
        <w:ind w:left="283"/>
      </w:pPr>
      <w:r>
        <w:rPr>
          <w:sz w:val="21"/>
        </w:rPr>
        <w:t>B. 等待救生船充气完毕后指挥旅客上船</w:t>
      </w:r>
    </w:p>
    <w:p>
      <w:pPr>
        <w:spacing w:after="0"/>
        <w:ind w:left="283"/>
      </w:pPr>
      <w:r>
        <w:rPr>
          <w:sz w:val="21"/>
        </w:rPr>
        <w:t>C. 先释放救生船，割断系留绳，让援助者把船推离飞机并指挥旅客跳入水中由水中登船</w:t>
      </w:r>
    </w:p>
    <w:p>
      <w:pPr>
        <w:spacing w:after="0"/>
        <w:ind w:left="283"/>
      </w:pPr>
      <w:r>
        <w:rPr>
          <w:sz w:val="21"/>
        </w:rPr>
        <w:t>D. 拉出断开手柄，从机上卸下充气的救生船，让旅客跳入水中由水中登船，再割断系留绳</w:t>
      </w:r>
    </w:p>
    <w:p>
      <w:pPr>
        <w:spacing w:after="0"/>
        <w:ind w:left="283"/>
      </w:pPr>
      <w:r>
        <w:rPr>
          <w:b/>
          <w:color w:val="C00000"/>
          <w:sz w:val="21"/>
        </w:rPr>
        <w:t>答案：C</w:t>
      </w:r>
    </w:p>
    <w:p>
      <w:pPr>
        <w:spacing w:after="120"/>
        <w:ind w:left="283"/>
      </w:pPr>
      <w:r>
        <w:rPr>
          <w:color w:val="333333"/>
          <w:sz w:val="20"/>
        </w:rPr>
        <w:t>解析：本题正确答案为：先释放救生船，割断系留绳，让援助者把船推离飞机并指挥旅客跳入水中由水中登船。========== PAGE 516 ==========</w:t>
        <w:br/>
        <w:t>第六章 应急程序 CQH-CCM</w:t>
        <w:br/>
        <w:t>页码 ：6.7-4</w:t>
        <w:br/>
        <w:t>非离机出口乘务员 在客舱内引导旅客离机，做好 口令：“往前/往后，一个接</w:t>
        <w:br/>
        <w:t>客舱秩序管控。一个，不要带行李，快速离开</w:t>
        <w:br/>
        <w:t>飞机。Go that way! One by</w:t>
        <w:br/>
        <w:t>one! No baggage！Be quick</w:t>
        <w:br/>
        <w:t>!””</w:t>
        <w:br/>
        <w:t>如接到机长通知使用滑梯离机 口令：“不要带行李、脱下高</w:t>
        <w:br/>
        <w:t>，乘务长通知需释放滑梯机门 跟鞋，坐下、滑; No baggage</w:t>
        <w:br/>
        <w:t>的责任乘务员，单人将滑梯预 ，no high-heeled shoes，sit</w:t>
        <w:br/>
        <w:t>位，立即开门。down，slide”</w:t>
        <w:br/>
        <w:t>如听到飞行机组发布“乘务组 根据应急撤离程序发布撤离口</w:t>
        <w:br/>
        <w:t>各就各位，乘务组各就各位。令</w:t>
        <w:br/>
        <w:t>Cabin crew at stations，</w:t>
        <w:br/>
        <w:t>Cabin crew at stations. ”</w:t>
        <w:br/>
        <w:t>指令时，应单人将滑梯预位参见6.4 组织撤离。</w:t>
      </w:r>
    </w:p>
    <w:p>
      <w:pPr>
        <w:spacing w:before="80" w:after="40"/>
      </w:pPr>
      <w:r>
        <w:rPr>
          <w:b/>
          <w:sz w:val="21"/>
        </w:rPr>
        <w:t>1346. 【6.150】[单选题]</w:t>
      </w:r>
    </w:p>
    <w:p>
      <w:pPr>
        <w:spacing w:after="40"/>
      </w:pPr>
      <w:r>
        <w:rPr>
          <w:sz w:val="21"/>
        </w:rPr>
        <w:t>题干：以下关于信号弹的注意事项描述错误的是：</w:t>
      </w:r>
    </w:p>
    <w:p>
      <w:pPr>
        <w:spacing w:after="0"/>
        <w:ind w:left="283"/>
      </w:pPr>
      <w:r>
        <w:rPr>
          <w:sz w:val="21"/>
        </w:rPr>
        <w:t>A. 水上迫降时，必须在船的风下侧引燃</w:t>
      </w:r>
    </w:p>
    <w:p>
      <w:pPr>
        <w:spacing w:after="0"/>
        <w:ind w:left="283"/>
      </w:pPr>
      <w:r>
        <w:rPr>
          <w:sz w:val="21"/>
        </w:rPr>
        <w:t>B. 水上迫降时，必须在船的风上侧引燃</w:t>
      </w:r>
    </w:p>
    <w:p>
      <w:pPr>
        <w:spacing w:after="0"/>
        <w:ind w:left="283"/>
      </w:pPr>
      <w:r>
        <w:rPr>
          <w:sz w:val="21"/>
        </w:rPr>
        <w:t>C. 陆地迫降时，应在高的开阔地带使用</w:t>
      </w:r>
    </w:p>
    <w:p>
      <w:pPr>
        <w:spacing w:after="0"/>
        <w:ind w:left="283"/>
      </w:pPr>
      <w:r>
        <w:rPr>
          <w:sz w:val="21"/>
        </w:rPr>
        <w:t>D. 严禁对着人或物体引燃信号弹</w:t>
      </w:r>
    </w:p>
    <w:p>
      <w:pPr>
        <w:spacing w:after="0"/>
        <w:ind w:left="283"/>
      </w:pPr>
      <w:r>
        <w:rPr>
          <w:b/>
          <w:color w:val="C00000"/>
          <w:sz w:val="21"/>
        </w:rPr>
        <w:t>答案：B</w:t>
      </w:r>
    </w:p>
    <w:p>
      <w:pPr>
        <w:spacing w:after="120"/>
        <w:ind w:left="283"/>
      </w:pPr>
      <w:r>
        <w:rPr>
          <w:color w:val="333333"/>
          <w:sz w:val="20"/>
        </w:rPr>
        <w:t>解析：本题正确答案为：水上迫降时，必须在船的风上侧引燃。========== PAGE 516 ==========</w:t>
        <w:br/>
        <w:t>第六章 应急程序 CQH-CCM</w:t>
        <w:br/>
        <w:t>页码 ：6.7-4</w:t>
        <w:br/>
        <w:t>非离机出口乘务员 在客舱内引导旅客离机，做好 口令：“往前/往后，一个接</w:t>
        <w:br/>
        <w:t>客舱秩序管控。一个，不要带行李，快速离开</w:t>
        <w:br/>
        <w:t>飞机。Go that way! One by</w:t>
        <w:br/>
        <w:t>one! No baggage！Be quick</w:t>
        <w:br/>
        <w:t>!””</w:t>
        <w:br/>
        <w:t>如接到机长通知使用滑梯离机 口令：“不要带行李、脱下高</w:t>
        <w:br/>
        <w:t>，乘务长通知需释放滑梯机门 跟鞋，坐下、滑; No baggage</w:t>
        <w:br/>
        <w:t>的责任乘务员，单人将滑梯预 ，no high-heeled shoes，sit</w:t>
        <w:br/>
        <w:t>位，立即开门。down，slide”</w:t>
        <w:br/>
        <w:t>如听到飞行机组发布“乘务组 根据应急撤离程序发布撤离口</w:t>
        <w:br/>
        <w:t>各就各位，乘务组各就各位。令</w:t>
        <w:br/>
        <w:t>Cabin crew at stations，</w:t>
        <w:br/>
        <w:t>Cabin crew at stations. ”</w:t>
        <w:br/>
        <w:t>指令时，应单人将滑梯预位参见6.4 组织撤离。</w:t>
      </w:r>
    </w:p>
    <w:p>
      <w:pPr>
        <w:spacing w:before="80" w:after="40"/>
      </w:pPr>
      <w:r>
        <w:rPr>
          <w:b/>
          <w:sz w:val="21"/>
        </w:rPr>
        <w:t>1348. 【6.N027】[新增-单选题]</w:t>
      </w:r>
    </w:p>
    <w:p>
      <w:pPr>
        <w:spacing w:after="40"/>
      </w:pPr>
      <w:r>
        <w:rPr>
          <w:sz w:val="21"/>
        </w:rPr>
        <w:t>题干：陆地迫降时，旅客撤离应选择（）。</w:t>
      </w:r>
    </w:p>
    <w:p>
      <w:pPr>
        <w:spacing w:after="0"/>
        <w:ind w:left="283"/>
      </w:pPr>
      <w:r>
        <w:rPr>
          <w:sz w:val="21"/>
        </w:rPr>
        <w:t>A. 上风方向出口</w:t>
      </w:r>
    </w:p>
    <w:p>
      <w:pPr>
        <w:spacing w:after="0"/>
        <w:ind w:left="283"/>
      </w:pPr>
      <w:r>
        <w:rPr>
          <w:sz w:val="21"/>
        </w:rPr>
        <w:t>B. 下风方向出口</w:t>
      </w:r>
    </w:p>
    <w:p>
      <w:pPr>
        <w:spacing w:after="0"/>
        <w:ind w:left="283"/>
      </w:pPr>
      <w:r>
        <w:rPr>
          <w:sz w:val="21"/>
        </w:rPr>
        <w:t>C. 任何出口</w:t>
      </w:r>
    </w:p>
    <w:p>
      <w:pPr>
        <w:spacing w:after="0"/>
        <w:ind w:left="283"/>
      </w:pPr>
      <w:r>
        <w:rPr>
          <w:sz w:val="21"/>
        </w:rPr>
        <w:t>D. 机长指定出口</w:t>
      </w:r>
    </w:p>
    <w:p>
      <w:pPr>
        <w:spacing w:after="0"/>
        <w:ind w:left="283"/>
      </w:pPr>
      <w:r>
        <w:rPr>
          <w:b/>
          <w:color w:val="C00000"/>
          <w:sz w:val="21"/>
        </w:rPr>
        <w:t>答案：A</w:t>
      </w:r>
    </w:p>
    <w:p>
      <w:pPr>
        <w:spacing w:after="120"/>
        <w:ind w:left="283"/>
      </w:pPr>
      <w:r>
        <w:rPr>
          <w:color w:val="333333"/>
          <w:sz w:val="20"/>
        </w:rPr>
        <w:t>解析：6.4.1 陆地迫降时应选择上风方向的出口撤离。6.4</w:t>
      </w:r>
    </w:p>
    <w:p>
      <w:pPr>
        <w:spacing w:before="80" w:after="40"/>
      </w:pPr>
      <w:r>
        <w:rPr>
          <w:b/>
          <w:sz w:val="21"/>
        </w:rPr>
        <w:t>1350. 【6.144】[单选题]</w:t>
      </w:r>
    </w:p>
    <w:p>
      <w:pPr>
        <w:spacing w:after="40"/>
      </w:pPr>
      <w:r>
        <w:rPr>
          <w:sz w:val="21"/>
        </w:rPr>
        <w:t>题干：在什么情况下可以自主决定撤离</w:t>
      </w:r>
    </w:p>
    <w:p>
      <w:pPr>
        <w:spacing w:after="0"/>
        <w:ind w:left="283"/>
      </w:pPr>
      <w:r>
        <w:rPr>
          <w:sz w:val="21"/>
        </w:rPr>
        <w:t>A. 水上迫降</w:t>
      </w:r>
    </w:p>
    <w:p>
      <w:pPr>
        <w:spacing w:after="0"/>
        <w:ind w:left="283"/>
      </w:pPr>
      <w:r>
        <w:rPr>
          <w:sz w:val="21"/>
        </w:rPr>
        <w:t>B. 陆地迫降</w:t>
      </w:r>
    </w:p>
    <w:p>
      <w:pPr>
        <w:spacing w:after="0"/>
        <w:ind w:left="283"/>
      </w:pPr>
      <w:r>
        <w:rPr>
          <w:sz w:val="21"/>
        </w:rPr>
        <w:t>C. 机长发出指令</w:t>
      </w:r>
    </w:p>
    <w:p>
      <w:pPr>
        <w:spacing w:after="0"/>
        <w:ind w:left="283"/>
      </w:pPr>
      <w:r>
        <w:rPr>
          <w:sz w:val="21"/>
        </w:rPr>
        <w:t>D. 威胁性失火</w:t>
      </w:r>
    </w:p>
    <w:p>
      <w:pPr>
        <w:spacing w:after="0"/>
        <w:ind w:left="283"/>
      </w:pPr>
      <w:r>
        <w:rPr>
          <w:b/>
          <w:color w:val="C00000"/>
          <w:sz w:val="21"/>
        </w:rPr>
        <w:t>答案：A</w:t>
      </w:r>
    </w:p>
    <w:p>
      <w:pPr>
        <w:spacing w:after="120"/>
        <w:ind w:left="283"/>
      </w:pPr>
      <w:r>
        <w:rPr>
          <w:color w:val="333333"/>
          <w:sz w:val="20"/>
        </w:rPr>
        <w:t>解析：威胁性失火、烟雾无法控制、燃油严重泄漏等情况，由于短时间决策，飞行机组可能因掌握信息不充分等影响判断，故在飞 机停稳后，客舱乘务员应立即联系驾驶舱汇报情况，若呼叫无 应答，视为驾驶舱飞行机组已失能，可在未得到飞行机组指令情况下自主判断执行应急撤离。6.4.2</w:t>
      </w:r>
    </w:p>
    <w:p>
      <w:pPr>
        <w:jc w:val="left"/>
      </w:pPr>
      <w:r>
        <w:rPr>
          <w:rFonts w:ascii="黑体" w:hAnsi="黑体" w:eastAsia="黑体"/>
          <w:b/>
          <w:sz w:val="24"/>
        </w:rPr>
        <w:t xml:space="preserve">  ▎ 6.5 释压（43题）</w:t>
      </w:r>
    </w:p>
    <w:p>
      <w:pPr>
        <w:spacing w:before="80" w:after="40"/>
      </w:pPr>
      <w:r>
        <w:rPr>
          <w:b/>
          <w:sz w:val="21"/>
        </w:rPr>
        <w:t>1416. 【6.173】[判断题]</w:t>
      </w:r>
    </w:p>
    <w:p>
      <w:pPr>
        <w:spacing w:after="40"/>
      </w:pPr>
      <w:r>
        <w:rPr>
          <w:sz w:val="21"/>
        </w:rPr>
        <w:t>题干：发生释压后，乘务员应固定自己身体，可蹲在地上，抓住座椅扶手。</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解析：客舱内压力突然或缓慢下降。乘务员应先戴好自己的氧气面罩，再协助旅客。========== PAGE 521 ==========</w:t>
        <w:br/>
        <w:t>第六章 应急程序 CQH-CCM</w:t>
        <w:br/>
        <w:t>页码 ：6.10-1</w:t>
        <w:br/>
        <w:t>6.10 求生技能 (2025-11-05)</w:t>
        <w:br/>
        <w:t>6.10.1 基本原则 (2025-11-05)</w:t>
        <w:br/>
        <w:t>(1) 人类生存所需条件因所处地域不同而各异。(2) 在寒带地区，寒冷和饥饿比干渴更易导致死亡，因此食物供应对生存</w:t>
        <w:br/>
        <w:t>的重要性比热带地区要高；而在赤道附近的热带海洋区域，脱水通常</w:t>
        <w:br/>
        <w:t>是导致虚脱和死亡的主要原因。(3) 在所有的环境之下，要记住最重要的一点是：从容不迫的态度以保存</w:t>
        <w:br/>
        <w:t>全部的体力，为防止痛苦、肢体僵化和保持体温而需要进行的运动应</w:t>
        <w:br/>
        <w:t>缓和及经常进行，但决不可达到疲乏的程度。(4) 利用所有可能的物件来保护身体免受寒冷和湿气的侵袭，毛毯、衣服</w:t>
        <w:br/>
        <w:t>以及任何其它可利用的物件都应用来保护旅客。(5) 当援救行动受阻而不能迅速实现时，枯燥和情绪苦闷可能形成并加深</w:t>
        <w:br/>
        <w:t>，随之引起对其他参见6.5 释压。</w:t>
      </w:r>
    </w:p>
    <w:p>
      <w:pPr>
        <w:spacing w:before="80" w:after="40"/>
      </w:pPr>
      <w:r>
        <w:rPr>
          <w:b/>
          <w:sz w:val="21"/>
        </w:rPr>
        <w:t>1417. 【6.174】[判断题]</w:t>
      </w:r>
    </w:p>
    <w:p>
      <w:pPr>
        <w:spacing w:after="40"/>
      </w:pPr>
      <w:r>
        <w:rPr>
          <w:sz w:val="21"/>
        </w:rPr>
        <w:t>题干：发生释压后，飞行机组会迅速将飞机下降到大约3000英尺的高度上。</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解析：客舱内压力突然或缓慢下降。乘务员应先戴好自己的氧气面罩，再协助旅客。========== PAGE 521 ==========</w:t>
        <w:br/>
        <w:t>第六章 应急程序 CQH-CCM</w:t>
        <w:br/>
        <w:t>页码 ：6.10-1</w:t>
        <w:br/>
        <w:t>6.10 求生技能 (2025-11-05)</w:t>
        <w:br/>
        <w:t>6.10.1 基本原则 (2025-11-05)</w:t>
        <w:br/>
        <w:t>(1) 人类生存所需条件因所处地域不同而各异。(2) 在寒带地区，寒冷和饥饿比干渴更易导致死亡，因此食物供应对生存</w:t>
        <w:br/>
        <w:t>的重要性比热带地区要高；而在赤道附近的热带海洋区域，脱水通常</w:t>
        <w:br/>
        <w:t>是导致虚脱和死亡的主要原因。(3) 在所有的环境之下，要记住最重要的一点是：从容不迫的态度以保存</w:t>
        <w:br/>
        <w:t>全部的体力，为防止痛苦、肢体僵化和保持体温而需要进行的运动应</w:t>
        <w:br/>
        <w:t>缓和及经常进行，但决不可达到疲乏的程度。(4) 利用所有可能的物件来保护身体免受寒冷和湿气的侵袭，毛毯、衣服</w:t>
        <w:br/>
        <w:t>以及任何其它可利用的物件都应用来保护旅客。(5) 当援救行动受阻而不能迅速实现时，枯燥和情绪苦闷可能形成并加深</w:t>
        <w:br/>
        <w:t>，随之引起对其他参见6.5 释压。</w:t>
      </w:r>
    </w:p>
    <w:p>
      <w:pPr>
        <w:spacing w:before="80" w:after="40"/>
      </w:pPr>
      <w:r>
        <w:rPr>
          <w:b/>
          <w:sz w:val="21"/>
        </w:rPr>
        <w:t>1418. 【6.175】[判断题]</w:t>
      </w:r>
    </w:p>
    <w:p>
      <w:pPr>
        <w:spacing w:after="40"/>
      </w:pPr>
      <w:r>
        <w:rPr>
          <w:sz w:val="21"/>
        </w:rPr>
        <w:t>题干：急速释压指迅速失去客舱压力，通常是指2分钟内发生的释压。</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解析：客舱内压力突然或缓慢下降。乘务员应先戴好自己的氧气面罩，再协助旅客。========== PAGE 521 ==========</w:t>
        <w:br/>
        <w:t>第六章 应急程序 CQH-CCM</w:t>
        <w:br/>
        <w:t>页码 ：6.10-1</w:t>
        <w:br/>
        <w:t>6.10 求生技能 (2025-11-05)</w:t>
        <w:br/>
        <w:t>6.10.1 基本原则 (2025-11-05)</w:t>
        <w:br/>
        <w:t>(1) 人类生存所需条件因所处地域不同而各异。(2) 在寒带地区，寒冷和饥饿比干渴更易导致死亡，因此食物供应对生存</w:t>
        <w:br/>
        <w:t>的重要性比热带地区要高；而在赤道附近的热带海洋区域，脱水通常</w:t>
        <w:br/>
        <w:t>是导致虚脱和死亡的主要原因。(3) 在所有的环境之下，要记住最重要的一点是：从容不迫的态度以保存</w:t>
        <w:br/>
        <w:t>全部的体力，为防止痛苦、肢体僵化和保持体温而需要进行的运动应</w:t>
        <w:br/>
        <w:t>缓和及经常进行，但决不可达到疲乏的程度。(4) 利用所有可能的物件来保护身体免受寒冷和湿气的侵袭，毛毯、衣服</w:t>
        <w:br/>
        <w:t>以及任何其它可利用的物件都应用来保护旅客。(5) 当援救行动受阻而不能迅速实现时，枯燥和情绪苦闷可能形成并加深</w:t>
        <w:br/>
        <w:t>，随之引起对其他参见6.5 释压。</w:t>
      </w:r>
    </w:p>
    <w:p>
      <w:pPr>
        <w:spacing w:before="80" w:after="40"/>
      </w:pPr>
      <w:r>
        <w:rPr>
          <w:b/>
          <w:sz w:val="21"/>
        </w:rPr>
        <w:t>1419. 【6.176】[判断题]</w:t>
      </w:r>
    </w:p>
    <w:p>
      <w:pPr>
        <w:spacing w:after="40"/>
      </w:pPr>
      <w:r>
        <w:rPr>
          <w:sz w:val="21"/>
        </w:rPr>
        <w:t>题干：在飞行中发生的失火和释压的情况，有可能会演变成一次迫降。</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解析：客舱内压力突然或缓慢下降。乘务员应先戴好自己的氧气面罩，再协助旅客。========== PAGE 521 ==========</w:t>
        <w:br/>
        <w:t>第六章 应急程序 CQH-CCM</w:t>
        <w:br/>
        <w:t>页码 ：6.10-1</w:t>
        <w:br/>
        <w:t>6.10 求生技能 (2025-11-05)</w:t>
        <w:br/>
        <w:t>6.10.1 基本原则 (2025-11-05)</w:t>
        <w:br/>
        <w:t>(1) 人类生存所需条件因所处地域不同而各异。(2) 在寒带地区，寒冷和饥饿比干渴更易导致死亡，因此食物供应对生存</w:t>
        <w:br/>
        <w:t>的重要性比热带地区要高；而在赤道附近的热带海洋区域，脱水通常</w:t>
        <w:br/>
        <w:t>是导致虚脱和死亡的主要原因。(3) 在所有的环境之下，要记住最重要的一点是：从容不迫的态度以保存</w:t>
        <w:br/>
        <w:t>全部的体力，为防止痛苦、肢体僵化和保持体温而需要进行的运动应</w:t>
        <w:br/>
        <w:t>缓和及经常进行，但决不可达到疲乏的程度。(4) 利用所有可能的物件来保护身体免受寒冷和湿气的侵袭，毛毯、衣服</w:t>
        <w:br/>
        <w:t>以及任何其它可利用的物件都应用来保护旅客。(5) 当援救行动受阻而不能迅速实现时，枯燥和情绪苦闷可能形成并加深</w:t>
        <w:br/>
        <w:t>，随之引起对其他参见6.5 释压。</w:t>
      </w:r>
    </w:p>
    <w:p>
      <w:pPr>
        <w:spacing w:before="80" w:after="40"/>
      </w:pPr>
      <w:r>
        <w:rPr>
          <w:b/>
          <w:sz w:val="21"/>
        </w:rPr>
        <w:t>1420. 【6.177】[判断题]</w:t>
      </w:r>
    </w:p>
    <w:p>
      <w:pPr>
        <w:spacing w:after="40"/>
      </w:pPr>
      <w:r>
        <w:rPr>
          <w:sz w:val="21"/>
        </w:rPr>
        <w:t>题干：急速释压通常是因为机门和应急窗的密封泄漏或因增压系统发生故障而引起的。</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解析：客舱内压力突然或缓慢下降。乘务员应先戴好自己的氧气面罩，再协助旅客。========== PAGE 521 ==========</w:t>
        <w:br/>
        <w:t>第六章 应急程序 CQH-CCM</w:t>
        <w:br/>
        <w:t>页码 ：6.10-1</w:t>
        <w:br/>
        <w:t>6.10 求生技能 (2025-11-05)</w:t>
        <w:br/>
        <w:t>6.10.1 基本原则 (2025-11-05)</w:t>
        <w:br/>
        <w:t>(1) 人类生存所需条件因所处地域不同而各异。(2) 在寒带地区，寒冷和饥饿比干渴更易导致死亡，因此食物供应对生存</w:t>
        <w:br/>
        <w:t>的重要性比热带地区要高；而在赤道附近的热带海洋区域，脱水通常</w:t>
        <w:br/>
        <w:t>是导致虚脱和死亡的主要原因。(3) 在所有的环境之下，要记住最重要的一点是：从容不迫的态度以保存</w:t>
        <w:br/>
        <w:t>全部的体力，为防止痛苦、肢体僵化和保持体温而需要进行的运动应</w:t>
        <w:br/>
        <w:t>缓和及经常进行，但决不可达到疲乏的程度。(4) 利用所有可能的物件来保护身体免受寒冷和湿气的侵袭，毛毯、衣服</w:t>
        <w:br/>
        <w:t>以及任何其它可利用的物件都应用来保护旅客。(5) 当援救行动受阻而不能迅速实现时，枯燥和情绪苦闷可能形成并加深</w:t>
        <w:br/>
        <w:t>，随之引起对其他参见6.5 释压。</w:t>
      </w:r>
    </w:p>
    <w:p>
      <w:pPr>
        <w:spacing w:before="80" w:after="40"/>
      </w:pPr>
      <w:r>
        <w:rPr>
          <w:b/>
          <w:sz w:val="21"/>
        </w:rPr>
        <w:t>1421. 【6.178】[判断题]</w:t>
      </w:r>
    </w:p>
    <w:p>
      <w:pPr>
        <w:spacing w:after="40"/>
      </w:pPr>
      <w:r>
        <w:rPr>
          <w:sz w:val="21"/>
        </w:rPr>
        <w:t>题干：急速释压指迅速失去客舱压力，通常指的是在一分钟内发生的。</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解析：客舱内压力突然或缓慢下降。乘务员应先戴好自己的氧气面罩，再协助旅客。========== PAGE 521 ==========</w:t>
        <w:br/>
        <w:t>第六章 应急程序 CQH-CCM</w:t>
        <w:br/>
        <w:t>页码 ：6.10-1</w:t>
        <w:br/>
        <w:t>6.10 求生技能 (2025-11-05)</w:t>
        <w:br/>
        <w:t>6.10.1 基本原则 (2025-11-05)</w:t>
        <w:br/>
        <w:t>(1) 人类生存所需条件因所处地域不同而各异。(2) 在寒带地区，寒冷和饥饿比干渴更易导致死亡，因此食物供应对生存</w:t>
        <w:br/>
        <w:t>的重要性比热带地区要高；而在赤道附近的热带海洋区域，脱水通常</w:t>
        <w:br/>
        <w:t>是导致虚脱和死亡的主要原因。(3) 在所有的环境之下，要记住最重要的一点是：从容不迫的态度以保存</w:t>
        <w:br/>
        <w:t>全部的体力，为防止痛苦、肢体僵化和保持体温而需要进行的运动应</w:t>
        <w:br/>
        <w:t>缓和及经常进行，但决不可达到疲乏的程度。(4) 利用所有可能的物件来保护身体免受寒冷和湿气的侵袭，毛毯、衣服</w:t>
        <w:br/>
        <w:t>以及任何其它可利用的物件都应用来保护旅客。(5) 当援救行动受阻而不能迅速实现时，枯燥和情绪苦闷可能形成并加深</w:t>
        <w:br/>
        <w:t>，随之引起对其他参见6.5 释压。</w:t>
      </w:r>
    </w:p>
    <w:p>
      <w:pPr>
        <w:spacing w:before="80" w:after="40"/>
      </w:pPr>
      <w:r>
        <w:rPr>
          <w:b/>
          <w:sz w:val="21"/>
        </w:rPr>
        <w:t>1422. 【6.179】[单选题]</w:t>
      </w:r>
    </w:p>
    <w:p>
      <w:pPr>
        <w:spacing w:after="40"/>
      </w:pPr>
      <w:r>
        <w:rPr>
          <w:sz w:val="21"/>
        </w:rPr>
        <w:t>题干：飞机释压后到达安全高度，乘务员应如何处置，以下描述不正确的是：</w:t>
      </w:r>
    </w:p>
    <w:p>
      <w:pPr>
        <w:spacing w:after="0"/>
        <w:ind w:left="283"/>
      </w:pPr>
      <w:r>
        <w:rPr>
          <w:sz w:val="21"/>
        </w:rPr>
        <w:t>A. 检查厕所内有无旅客</w:t>
      </w:r>
    </w:p>
    <w:p>
      <w:pPr>
        <w:spacing w:after="0"/>
        <w:ind w:left="283"/>
      </w:pPr>
      <w:r>
        <w:rPr>
          <w:sz w:val="21"/>
        </w:rPr>
        <w:t>B. 检查客舱内有无火源，客舱有无破损</w:t>
      </w:r>
    </w:p>
    <w:p>
      <w:pPr>
        <w:spacing w:after="0"/>
        <w:ind w:left="283"/>
      </w:pPr>
      <w:r>
        <w:rPr>
          <w:sz w:val="21"/>
        </w:rPr>
        <w:t>C. 继续在座位上坐好，观察情况发展再做决定</w:t>
      </w:r>
    </w:p>
    <w:p>
      <w:pPr>
        <w:spacing w:after="0"/>
        <w:ind w:left="283"/>
      </w:pPr>
      <w:r>
        <w:rPr>
          <w:sz w:val="21"/>
        </w:rPr>
        <w:t>D. 在客舱内走动，并消除旅客疑虑</w:t>
      </w:r>
    </w:p>
    <w:p>
      <w:pPr>
        <w:spacing w:after="0"/>
        <w:ind w:left="283"/>
      </w:pPr>
      <w:r>
        <w:rPr>
          <w:b/>
          <w:color w:val="C00000"/>
          <w:sz w:val="21"/>
        </w:rPr>
        <w:t>答案：C</w:t>
      </w:r>
    </w:p>
    <w:p>
      <w:pPr>
        <w:spacing w:after="120"/>
        <w:ind w:left="283"/>
      </w:pPr>
      <w:r>
        <w:rPr>
          <w:color w:val="333333"/>
          <w:sz w:val="20"/>
        </w:rPr>
        <w:t>解析：客舱内压力突然或缓慢下降。乘务员应先戴好自己的氧气面罩，再协助旅客。========== PAGE 521 ==========</w:t>
        <w:br/>
        <w:t>第六章 应急程序 CQH-CCM</w:t>
        <w:br/>
        <w:t>页码 ：6.10-1</w:t>
        <w:br/>
        <w:t>6.10 求生技能 (2025-11-05)</w:t>
        <w:br/>
        <w:t>6.10.1 基本原则 (2025-11-05)</w:t>
        <w:br/>
        <w:t>(1) 人类生存所需条件因所处地域不同而各异。(2) 在寒带地区，寒冷和饥饿比干渴更易导致死亡，因此食物供应对生存</w:t>
        <w:br/>
        <w:t>的重要性比热带地区要高；而在赤道附近的热带海洋区域，脱水通常</w:t>
        <w:br/>
        <w:t>是导致虚脱和死亡的主要原因。(3) 在所有的环境之下，要记住最重要的一点是：从容不迫的态度以保存</w:t>
        <w:br/>
        <w:t>全部的体力，为防止痛苦、肢体僵化和保持体温而需要进行的运动应</w:t>
        <w:br/>
        <w:t>缓和及经常进行，但决不可达到疲乏的程度。(4) 利用所有可能的物件来保护身体免受寒冷和湿气的侵袭，毛毯、衣服</w:t>
        <w:br/>
        <w:t>以及任何其它可利用的物件都应用来保护旅客。(5) 当援救行动受阻而不能迅速实现时，枯燥和情绪苦闷可能形成并加深</w:t>
        <w:br/>
        <w:t>，随之引起对其他参见6.5 释压。</w:t>
      </w:r>
    </w:p>
    <w:p>
      <w:pPr>
        <w:spacing w:before="80" w:after="40"/>
      </w:pPr>
      <w:r>
        <w:rPr>
          <w:b/>
          <w:sz w:val="21"/>
        </w:rPr>
        <w:t>1423. 【6.180】[单选题]</w:t>
      </w:r>
    </w:p>
    <w:p>
      <w:pPr>
        <w:spacing w:after="40"/>
      </w:pPr>
      <w:r>
        <w:rPr>
          <w:sz w:val="21"/>
        </w:rPr>
        <w:t>题干：以下对释压前期警告描述不正确的是：</w:t>
      </w:r>
    </w:p>
    <w:p>
      <w:pPr>
        <w:spacing w:after="0"/>
        <w:ind w:left="283"/>
      </w:pPr>
      <w:r>
        <w:rPr>
          <w:sz w:val="21"/>
        </w:rPr>
        <w:t>A. 禁止吸烟灯亮起</w:t>
      </w:r>
    </w:p>
    <w:p>
      <w:pPr>
        <w:spacing w:after="0"/>
        <w:ind w:left="283"/>
      </w:pPr>
      <w:r>
        <w:rPr>
          <w:sz w:val="21"/>
        </w:rPr>
        <w:t>B. 系好安全带灯亮出</w:t>
      </w:r>
    </w:p>
    <w:p>
      <w:pPr>
        <w:spacing w:after="0"/>
        <w:ind w:left="283"/>
      </w:pPr>
      <w:r>
        <w:rPr>
          <w:sz w:val="21"/>
        </w:rPr>
        <w:t>C. 客舱灯光异常明亮</w:t>
      </w:r>
    </w:p>
    <w:p>
      <w:pPr>
        <w:spacing w:after="0"/>
        <w:ind w:left="283"/>
      </w:pPr>
      <w:r>
        <w:rPr>
          <w:sz w:val="21"/>
        </w:rPr>
        <w:t>D. 机长进入客舱发出警告</w:t>
      </w:r>
    </w:p>
    <w:p>
      <w:pPr>
        <w:spacing w:after="0"/>
        <w:ind w:left="283"/>
      </w:pPr>
      <w:r>
        <w:rPr>
          <w:b/>
          <w:color w:val="C00000"/>
          <w:sz w:val="21"/>
        </w:rPr>
        <w:t>答案：D</w:t>
      </w:r>
    </w:p>
    <w:p>
      <w:pPr>
        <w:spacing w:after="120"/>
        <w:ind w:left="283"/>
      </w:pPr>
      <w:r>
        <w:rPr>
          <w:color w:val="333333"/>
          <w:sz w:val="20"/>
        </w:rPr>
        <w:t>解析：旅客座位和乘务员座位均配备安全带，提示信号灯位于客舱内。========== PAGE 521 ==========</w:t>
        <w:br/>
        <w:t>第六章 应急程序 CQH-CCM</w:t>
        <w:br/>
        <w:t>页码 ：6.10-1</w:t>
        <w:br/>
        <w:t>6.10 求生技能 (2025-11-05)</w:t>
        <w:br/>
        <w:t>6.10.1 基本原则 (2025-11-05)</w:t>
        <w:br/>
        <w:t>(1) 人类生存所需条件因所处地域不同而各异。(2) 在寒带地区，寒冷和饥饿比干渴更易导致死亡，因此食物供应对生存</w:t>
        <w:br/>
        <w:t>的重要性比热带地区要高；而在赤道附近的热带海洋区域，脱水通常</w:t>
        <w:br/>
        <w:t>是导致虚脱和死亡的主要原因。(3) 在所有的环境之下，要记住最重要的一点是：从容不迫的态度以保存</w:t>
        <w:br/>
        <w:t>全部的体力，为防止痛苦、肢体僵化和保持体温而需要进行的运动应</w:t>
        <w:br/>
        <w:t>缓和及经常进行，但决不可达到疲乏的程度。(4) 利用所有可能的物件来保护身体免受寒冷和湿气的侵袭，毛毯、衣服</w:t>
        <w:br/>
        <w:t>以及任何其它可利用的物件都应用来保护旅客。(5) 当援救行动受阻而不能迅速实现时，枯燥和情绪苦闷可能形成并加深</w:t>
        <w:br/>
        <w:t>，随之引起对其他参见6.5 释压。</w:t>
      </w:r>
    </w:p>
    <w:p>
      <w:pPr>
        <w:spacing w:before="80" w:after="40"/>
      </w:pPr>
      <w:r>
        <w:rPr>
          <w:b/>
          <w:sz w:val="21"/>
        </w:rPr>
        <w:t>1424. 【6.181】[单选题]</w:t>
      </w:r>
    </w:p>
    <w:p>
      <w:pPr>
        <w:spacing w:after="40"/>
      </w:pPr>
      <w:r>
        <w:rPr>
          <w:sz w:val="21"/>
        </w:rPr>
        <w:t>题干：以下描述正确的是：</w:t>
      </w:r>
    </w:p>
    <w:p>
      <w:pPr>
        <w:spacing w:after="0"/>
        <w:ind w:left="283"/>
      </w:pPr>
      <w:r>
        <w:rPr>
          <w:sz w:val="21"/>
        </w:rPr>
        <w:t>A. 缓慢型释压是指逐渐失去客舱压力，它可能是因为金属疲劳，炸弹爆炸或武器射击而引起的密封破裂</w:t>
      </w:r>
    </w:p>
    <w:p>
      <w:pPr>
        <w:spacing w:after="0"/>
        <w:ind w:left="283"/>
      </w:pPr>
      <w:r>
        <w:rPr>
          <w:sz w:val="21"/>
        </w:rPr>
        <w:t>B. 缓慢型释压是指逐渐失去客舱压力，它可能是因为机门或应急窗的密封泄漏或增压系统故障而引起的</w:t>
      </w:r>
    </w:p>
    <w:p>
      <w:pPr>
        <w:spacing w:after="0"/>
        <w:ind w:left="283"/>
      </w:pPr>
      <w:r>
        <w:rPr>
          <w:sz w:val="21"/>
        </w:rPr>
        <w:t>C. 急速型释压是指迅速失去客舱压力，它可能是因为机门或应急窗的密封泄漏或增压系统故障而引起的</w:t>
      </w:r>
    </w:p>
    <w:p>
      <w:pPr>
        <w:spacing w:after="0"/>
        <w:ind w:left="283"/>
      </w:pPr>
      <w:r>
        <w:rPr>
          <w:sz w:val="21"/>
        </w:rPr>
        <w:t>D. 急速型释压是指逐渐失去客舱压力，它可能是因为金属疲劳，炸弹爆炸或武器射击而引起的密封破裂</w:t>
      </w:r>
    </w:p>
    <w:p>
      <w:pPr>
        <w:spacing w:after="0"/>
        <w:ind w:left="283"/>
      </w:pPr>
      <w:r>
        <w:rPr>
          <w:b/>
          <w:color w:val="C00000"/>
          <w:sz w:val="21"/>
        </w:rPr>
        <w:t>答案：B</w:t>
      </w:r>
    </w:p>
    <w:p>
      <w:pPr>
        <w:spacing w:after="120"/>
        <w:ind w:left="283"/>
      </w:pPr>
      <w:r>
        <w:rPr>
          <w:color w:val="333333"/>
          <w:sz w:val="20"/>
        </w:rPr>
        <w:t>解析：客舱内压力突然或缓慢下降。乘务员应先戴好自己的氧气面罩，再协助旅客。========== PAGE 521 ==========</w:t>
        <w:br/>
        <w:t>第六章 应急程序 CQH-CCM</w:t>
        <w:br/>
        <w:t>页码 ：6.10-1</w:t>
        <w:br/>
        <w:t>6.10 求生技能 (2025-11-05)</w:t>
        <w:br/>
        <w:t>6.10.1 基本原则 (2025-11-05)</w:t>
        <w:br/>
        <w:t>(1) 人类生存所需条件因所处地域不同而各异。(2) 在寒带地区，寒冷和饥饿比干渴更易导致死亡，因此食物供应对生存</w:t>
        <w:br/>
        <w:t>的重要性比热带地区要高；而在赤道附近的热带海洋区域，脱水通常</w:t>
        <w:br/>
        <w:t>是导致虚脱和死亡的主要原因。(3) 在所有的环境之下，要记住最重要的一点是：从容不迫的态度以保存</w:t>
        <w:br/>
        <w:t>全部的体力，为防止痛苦、肢体僵化和保持体温而需要进行的运动应</w:t>
        <w:br/>
        <w:t>缓和及经常进行，但决不可达到疲乏的程度。(4) 利用所有可能的物件来保护身体免受寒冷和湿气的侵袭，毛毯、衣服</w:t>
        <w:br/>
        <w:t>以及任何其它可利用的物件都应用来保护旅客。(5) 当援救行动受阻而不能迅速实现时，枯燥和情绪苦闷可能形成并加深</w:t>
        <w:br/>
        <w:t>，随之引起对其他参见6.5 释压。</w:t>
      </w:r>
    </w:p>
    <w:p>
      <w:pPr>
        <w:spacing w:before="80" w:after="40"/>
      </w:pPr>
      <w:r>
        <w:rPr>
          <w:b/>
          <w:sz w:val="21"/>
        </w:rPr>
        <w:t>1425. 【6.182】[单选题]</w:t>
      </w:r>
    </w:p>
    <w:p>
      <w:pPr>
        <w:spacing w:after="40"/>
      </w:pPr>
      <w:r>
        <w:rPr>
          <w:sz w:val="21"/>
        </w:rPr>
        <w:t>题干：以下描述急速型释压正确的是：</w:t>
      </w:r>
    </w:p>
    <w:p>
      <w:pPr>
        <w:spacing w:after="0"/>
        <w:ind w:left="283"/>
      </w:pPr>
      <w:r>
        <w:rPr>
          <w:sz w:val="21"/>
        </w:rPr>
        <w:t>A. 急速型释压是指迅速失去客舱压力</w:t>
      </w:r>
    </w:p>
    <w:p>
      <w:pPr>
        <w:spacing w:after="0"/>
        <w:ind w:left="283"/>
      </w:pPr>
      <w:r>
        <w:rPr>
          <w:sz w:val="21"/>
        </w:rPr>
        <w:t>B. 急速型释压是指逐渐失去客舱压力</w:t>
      </w:r>
    </w:p>
    <w:p>
      <w:pPr>
        <w:spacing w:after="0"/>
        <w:ind w:left="283"/>
      </w:pPr>
      <w:r>
        <w:rPr>
          <w:sz w:val="21"/>
        </w:rPr>
        <w:t>C. 急速型释压可能是因为机门或应急窗的密封泄漏而引起的</w:t>
      </w:r>
    </w:p>
    <w:p>
      <w:pPr>
        <w:spacing w:after="0"/>
        <w:ind w:left="283"/>
      </w:pPr>
      <w:r>
        <w:rPr>
          <w:sz w:val="21"/>
        </w:rPr>
        <w:t>D. 急速型释压可能是因为增压系统故障而引起的</w:t>
      </w:r>
    </w:p>
    <w:p>
      <w:pPr>
        <w:spacing w:after="0"/>
        <w:ind w:left="283"/>
      </w:pPr>
      <w:r>
        <w:rPr>
          <w:b/>
          <w:color w:val="C00000"/>
          <w:sz w:val="21"/>
        </w:rPr>
        <w:t>答案：A</w:t>
      </w:r>
    </w:p>
    <w:p>
      <w:pPr>
        <w:spacing w:after="120"/>
        <w:ind w:left="283"/>
      </w:pPr>
      <w:r>
        <w:rPr>
          <w:color w:val="333333"/>
          <w:sz w:val="20"/>
        </w:rPr>
        <w:t>解析：客舱内压力突然或缓慢下降。乘务员应先戴好自己的氧气面罩，再协助旅客。========== PAGE 521 ==========</w:t>
        <w:br/>
        <w:t>第六章 应急程序 CQH-CCM</w:t>
        <w:br/>
        <w:t>页码 ：6.10-1</w:t>
        <w:br/>
        <w:t>6.10 求生技能 (2025-11-05)</w:t>
        <w:br/>
        <w:t>6.10.1 基本原则 (2025-11-05)</w:t>
        <w:br/>
        <w:t>(1) 人类生存所需条件因所处地域不同而各异。(2) 在寒带地区，寒冷和饥饿比干渴更易导致死亡，因此食物供应对生存</w:t>
        <w:br/>
        <w:t>的重要性比热带地区要高；而在赤道附近的热带海洋区域，脱水通常</w:t>
        <w:br/>
        <w:t>是导致虚脱和死亡的主要原因。(3) 在所有的环境之下，要记住最重要的一点是：从容不迫的态度以保存</w:t>
        <w:br/>
        <w:t>全部的体力，为防止痛苦、肢体僵化和保持体温而需要进行的运动应</w:t>
        <w:br/>
        <w:t>缓和及经常进行，但决不可达到疲乏的程度。(4) 利用所有可能的物件来保护身体免受寒冷和湿气的侵袭，毛毯、衣服</w:t>
        <w:br/>
        <w:t>以及任何其它可利用的物件都应用来保护旅客。(5) 当援救行动受阻而不能迅速实现时，枯燥和情绪苦闷可能形成并加深</w:t>
        <w:br/>
        <w:t>，随之引起对其他参见6.5 释压。</w:t>
      </w:r>
    </w:p>
    <w:p>
      <w:pPr>
        <w:spacing w:before="80" w:after="40"/>
      </w:pPr>
      <w:r>
        <w:rPr>
          <w:b/>
          <w:sz w:val="21"/>
        </w:rPr>
        <w:t>1426. 【6.183】[单选题]</w:t>
      </w:r>
    </w:p>
    <w:p>
      <w:pPr>
        <w:spacing w:after="40"/>
      </w:pPr>
      <w:r>
        <w:rPr>
          <w:sz w:val="21"/>
        </w:rPr>
        <w:t>题干：缓慢型释压是由什么原因而引起的：</w:t>
      </w:r>
    </w:p>
    <w:p>
      <w:pPr>
        <w:spacing w:after="0"/>
        <w:ind w:left="283"/>
      </w:pPr>
      <w:r>
        <w:rPr>
          <w:sz w:val="21"/>
        </w:rPr>
        <w:t>A. 金属疲劳</w:t>
      </w:r>
    </w:p>
    <w:p>
      <w:pPr>
        <w:spacing w:after="0"/>
        <w:ind w:left="283"/>
      </w:pPr>
      <w:r>
        <w:rPr>
          <w:sz w:val="21"/>
        </w:rPr>
        <w:t>B. 炸弹爆炸</w:t>
      </w:r>
    </w:p>
    <w:p>
      <w:pPr>
        <w:spacing w:after="0"/>
        <w:ind w:left="283"/>
      </w:pPr>
      <w:r>
        <w:rPr>
          <w:sz w:val="21"/>
        </w:rPr>
        <w:t>C. 武器射击</w:t>
      </w:r>
    </w:p>
    <w:p>
      <w:pPr>
        <w:spacing w:after="0"/>
        <w:ind w:left="283"/>
      </w:pPr>
      <w:r>
        <w:rPr>
          <w:sz w:val="21"/>
        </w:rPr>
        <w:t>D. 机门或应急窗的密封泄漏</w:t>
      </w:r>
    </w:p>
    <w:p>
      <w:pPr>
        <w:spacing w:after="0"/>
        <w:ind w:left="283"/>
      </w:pPr>
      <w:r>
        <w:rPr>
          <w:b/>
          <w:color w:val="C00000"/>
          <w:sz w:val="21"/>
        </w:rPr>
        <w:t>答案：D</w:t>
      </w:r>
    </w:p>
    <w:p>
      <w:pPr>
        <w:spacing w:after="120"/>
        <w:ind w:left="283"/>
      </w:pPr>
      <w:r>
        <w:rPr>
          <w:color w:val="333333"/>
          <w:sz w:val="20"/>
        </w:rPr>
        <w:t>解析：客舱内压力突然或缓慢下降。乘务员应先戴好自己的氧气面罩，再协助旅客。========== PAGE 521 ==========</w:t>
        <w:br/>
        <w:t>第六章 应急程序 CQH-CCM</w:t>
        <w:br/>
        <w:t>页码 ：6.10-1</w:t>
        <w:br/>
        <w:t>6.10 求生技能 (2025-11-05)</w:t>
        <w:br/>
        <w:t>6.10.1 基本原则 (2025-11-05)</w:t>
        <w:br/>
        <w:t>(1) 人类生存所需条件因所处地域不同而各异。(2) 在寒带地区，寒冷和饥饿比干渴更易导致死亡，因此食物供应对生存</w:t>
        <w:br/>
        <w:t>的重要性比热带地区要高；而在赤道附近的热带海洋区域，脱水通常</w:t>
        <w:br/>
        <w:t>是导致虚脱和死亡的主要原因。(3) 在所有的环境之下，要记住最重要的一点是：从容不迫的态度以保存</w:t>
        <w:br/>
        <w:t>全部的体力，为防止痛苦、肢体僵化和保持体温而需要进行的运动应</w:t>
        <w:br/>
        <w:t>缓和及经常进行，但决不可达到疲乏的程度。(4) 利用所有可能的物件来保护身体免受寒冷和湿气的侵袭，毛毯、衣服</w:t>
        <w:br/>
        <w:t>以及任何其它可利用的物件都应用来保护旅客。(5) 当援救行动受阻而不能迅速实现时，枯燥和情绪苦闷可能形成并加深</w:t>
        <w:br/>
        <w:t>，随之引起对其他参见6.5 释压。</w:t>
      </w:r>
    </w:p>
    <w:p>
      <w:pPr>
        <w:spacing w:before="80" w:after="40"/>
      </w:pPr>
      <w:r>
        <w:rPr>
          <w:b/>
          <w:sz w:val="21"/>
        </w:rPr>
        <w:t>1427. 【6.184】[单选题]</w:t>
      </w:r>
    </w:p>
    <w:p>
      <w:pPr>
        <w:spacing w:after="40"/>
      </w:pPr>
      <w:r>
        <w:rPr>
          <w:sz w:val="21"/>
        </w:rPr>
        <w:t>题干：爆炸性释压产生于瞬间，发生在___。</w:t>
      </w:r>
    </w:p>
    <w:p>
      <w:pPr>
        <w:spacing w:after="0"/>
        <w:ind w:left="283"/>
      </w:pPr>
      <w:r>
        <w:rPr>
          <w:sz w:val="21"/>
        </w:rPr>
        <w:t>A. 8秒左右</w:t>
      </w:r>
    </w:p>
    <w:p>
      <w:pPr>
        <w:spacing w:after="0"/>
        <w:ind w:left="283"/>
      </w:pPr>
      <w:r>
        <w:rPr>
          <w:sz w:val="21"/>
        </w:rPr>
        <w:t>B. 5秒左右</w:t>
      </w:r>
    </w:p>
    <w:p>
      <w:pPr>
        <w:spacing w:after="0"/>
        <w:ind w:left="283"/>
      </w:pPr>
      <w:r>
        <w:rPr>
          <w:sz w:val="21"/>
        </w:rPr>
        <w:t>C. 10秒左右</w:t>
      </w:r>
    </w:p>
    <w:p>
      <w:pPr>
        <w:spacing w:after="0"/>
        <w:ind w:left="283"/>
      </w:pPr>
      <w:r>
        <w:rPr>
          <w:sz w:val="21"/>
        </w:rPr>
        <w:t>D. 3秒左右</w:t>
      </w:r>
    </w:p>
    <w:p>
      <w:pPr>
        <w:spacing w:after="0"/>
        <w:ind w:left="283"/>
      </w:pPr>
      <w:r>
        <w:rPr>
          <w:b/>
          <w:color w:val="C00000"/>
          <w:sz w:val="21"/>
        </w:rPr>
        <w:t>答案：B</w:t>
      </w:r>
    </w:p>
    <w:p>
      <w:pPr>
        <w:spacing w:after="120"/>
        <w:ind w:left="283"/>
      </w:pPr>
      <w:r>
        <w:rPr>
          <w:color w:val="333333"/>
          <w:sz w:val="20"/>
        </w:rPr>
        <w:t>解析：客舱内压力突然或缓慢下降。乘务员应先戴好自己的氧气面罩，再协助旅客。========== PAGE 521 ==========</w:t>
        <w:br/>
        <w:t>第六章 应急程序 CQH-CCM</w:t>
        <w:br/>
        <w:t>页码 ：6.10-1</w:t>
        <w:br/>
        <w:t>6.10 求生技能 (2025-11-05)</w:t>
        <w:br/>
        <w:t>6.10.1 基本原则 (2025-11-05)</w:t>
        <w:br/>
        <w:t>(1) 人类生存所需条件因所处地域不同而各异。(2) 在寒带地区，寒冷和饥饿比干渴更易导致死亡，因此食物供应对生存</w:t>
        <w:br/>
        <w:t>的重要性比热带地区要高；而在赤道附近的热带海洋区域，脱水通常</w:t>
        <w:br/>
        <w:t>是导致虚脱和死亡的主要原因。(3) 在所有的环境之下，要记住最重要的一点是：从容不迫的态度以保存</w:t>
        <w:br/>
        <w:t>全部的体力，为防止痛苦、肢体僵化和保持体温而需要进行的运动应</w:t>
        <w:br/>
        <w:t>缓和及经常进行，但决不可达到疲乏的程度。(4) 利用所有可能的物件来保护身体免受寒冷和湿气的侵袭，毛毯、衣服</w:t>
        <w:br/>
        <w:t>以及任何其它可利用的物件都应用来保护旅客。(5) 当援救行动受阻而不能迅速实现时，枯燥和情绪苦闷可能形成并加深</w:t>
        <w:br/>
        <w:t>，随之引起对其他参见6.5 释压。</w:t>
      </w:r>
    </w:p>
    <w:p>
      <w:pPr>
        <w:spacing w:before="80" w:after="40"/>
      </w:pPr>
      <w:r>
        <w:rPr>
          <w:b/>
          <w:sz w:val="21"/>
        </w:rPr>
        <w:t>1428. 【6.185】[单选题]</w:t>
      </w:r>
    </w:p>
    <w:p>
      <w:pPr>
        <w:spacing w:after="40"/>
      </w:pPr>
      <w:r>
        <w:rPr>
          <w:sz w:val="21"/>
        </w:rPr>
        <w:t>题干：急速释压通常指的是客舱压力在（）内失去的。</w:t>
      </w:r>
    </w:p>
    <w:p>
      <w:pPr>
        <w:spacing w:after="0"/>
        <w:ind w:left="283"/>
      </w:pPr>
      <w:r>
        <w:rPr>
          <w:sz w:val="21"/>
        </w:rPr>
        <w:t>A. 5分钟</w:t>
      </w:r>
    </w:p>
    <w:p>
      <w:pPr>
        <w:spacing w:after="0"/>
        <w:ind w:left="283"/>
      </w:pPr>
      <w:r>
        <w:rPr>
          <w:sz w:val="21"/>
        </w:rPr>
        <w:t>B. 5秒钟</w:t>
      </w:r>
    </w:p>
    <w:p>
      <w:pPr>
        <w:spacing w:after="0"/>
        <w:ind w:left="283"/>
      </w:pPr>
      <w:r>
        <w:rPr>
          <w:sz w:val="21"/>
        </w:rPr>
        <w:t>C. 1分钟</w:t>
      </w:r>
    </w:p>
    <w:p>
      <w:pPr>
        <w:spacing w:after="0"/>
        <w:ind w:left="283"/>
      </w:pPr>
      <w:r>
        <w:rPr>
          <w:sz w:val="21"/>
        </w:rPr>
        <w:t>D. 1秒钟</w:t>
      </w:r>
    </w:p>
    <w:p>
      <w:pPr>
        <w:spacing w:after="0"/>
        <w:ind w:left="283"/>
      </w:pPr>
      <w:r>
        <w:rPr>
          <w:b/>
          <w:color w:val="C00000"/>
          <w:sz w:val="21"/>
        </w:rPr>
        <w:t>答案：C</w:t>
      </w:r>
    </w:p>
    <w:p>
      <w:pPr>
        <w:spacing w:after="120"/>
        <w:ind w:left="283"/>
      </w:pPr>
      <w:r>
        <w:rPr>
          <w:color w:val="333333"/>
          <w:sz w:val="20"/>
        </w:rPr>
        <w:t>解析：客舱内压力突然或缓慢下降。乘务员应先戴好自己的氧气面罩，再协助旅客。========== PAGE 521 ==========</w:t>
        <w:br/>
        <w:t>第六章 应急程序 CQH-CCM</w:t>
        <w:br/>
        <w:t>页码 ：6.10-1</w:t>
        <w:br/>
        <w:t>6.10 求生技能 (2025-11-05)</w:t>
        <w:br/>
        <w:t>6.10.1 基本原则 (2025-11-05)</w:t>
        <w:br/>
        <w:t>(1) 人类生存所需条件因所处地域不同而各异。(2) 在寒带地区，寒冷和饥饿比干渴更易导致死亡，因此食物供应对生存</w:t>
        <w:br/>
        <w:t>的重要性比热带地区要高；而在赤道附近的热带海洋区域，脱水通常</w:t>
        <w:br/>
        <w:t>是导致虚脱和死亡的主要原因。(3) 在所有的环境之下，要记住最重要的一点是：从容不迫的态度以保存</w:t>
        <w:br/>
        <w:t>全部的体力，为防止痛苦、肢体僵化和保持体温而需要进行的运动应</w:t>
        <w:br/>
        <w:t>缓和及经常进行，但决不可达到疲乏的程度。(4) 利用所有可能的物件来保护身体免受寒冷和湿气的侵袭，毛毯、衣服</w:t>
        <w:br/>
        <w:t>以及任何其它可利用的物件都应用来保护旅客。(5) 当援救行动受阻而不能迅速实现时，枯燥和情绪苦闷可能形成并加深</w:t>
        <w:br/>
        <w:t>，随之引起对其他参见6.5 释压。</w:t>
      </w:r>
    </w:p>
    <w:p>
      <w:pPr>
        <w:spacing w:before="80" w:after="40"/>
      </w:pPr>
      <w:r>
        <w:rPr>
          <w:b/>
          <w:sz w:val="21"/>
        </w:rPr>
        <w:t>1429. 【6.186】[单选题]</w:t>
      </w:r>
    </w:p>
    <w:p>
      <w:pPr>
        <w:spacing w:after="40"/>
      </w:pPr>
      <w:r>
        <w:rPr>
          <w:sz w:val="21"/>
        </w:rPr>
        <w:t>题干：以下显示急速释压的迹象是：</w:t>
      </w:r>
    </w:p>
    <w:p>
      <w:pPr>
        <w:spacing w:after="0"/>
        <w:ind w:left="283"/>
      </w:pPr>
      <w:r>
        <w:rPr>
          <w:sz w:val="21"/>
        </w:rPr>
        <w:t>A. 机门或应急窗边缘有光线进入</w:t>
      </w:r>
    </w:p>
    <w:p>
      <w:pPr>
        <w:spacing w:after="0"/>
        <w:ind w:left="283"/>
      </w:pPr>
      <w:r>
        <w:rPr>
          <w:sz w:val="21"/>
        </w:rPr>
        <w:t>B. 呼啸声</w:t>
      </w:r>
    </w:p>
    <w:p>
      <w:pPr>
        <w:spacing w:after="0"/>
        <w:ind w:left="283"/>
      </w:pPr>
      <w:r>
        <w:rPr>
          <w:sz w:val="21"/>
        </w:rPr>
        <w:t>C. 耳痛</w:t>
      </w:r>
    </w:p>
    <w:p>
      <w:pPr>
        <w:spacing w:after="0"/>
        <w:ind w:left="283"/>
      </w:pPr>
      <w:r>
        <w:rPr>
          <w:sz w:val="21"/>
        </w:rPr>
        <w:t>D. 冷空气涌入客舱，舱内温度下降</w:t>
      </w:r>
    </w:p>
    <w:p>
      <w:pPr>
        <w:spacing w:after="0"/>
        <w:ind w:left="283"/>
      </w:pPr>
      <w:r>
        <w:rPr>
          <w:b/>
          <w:color w:val="C00000"/>
          <w:sz w:val="21"/>
        </w:rPr>
        <w:t>答案：D</w:t>
      </w:r>
    </w:p>
    <w:p>
      <w:pPr>
        <w:spacing w:after="120"/>
        <w:ind w:left="283"/>
      </w:pPr>
      <w:r>
        <w:rPr>
          <w:color w:val="333333"/>
          <w:sz w:val="20"/>
        </w:rPr>
        <w:t>解析：客舱内压力突然或缓慢下降。乘务员应先戴好自己的氧气面罩，再协助旅客。========== PAGE 521 ==========</w:t>
        <w:br/>
        <w:t>第六章 应急程序 CQH-CCM</w:t>
        <w:br/>
        <w:t>页码 ：6.10-1</w:t>
        <w:br/>
        <w:t>6.10 求生技能 (2025-11-05)</w:t>
        <w:br/>
        <w:t>6.10.1 基本原则 (2025-11-05)</w:t>
        <w:br/>
        <w:t>(1) 人类生存所需条件因所处地域不同而各异。(2) 在寒带地区，寒冷和饥饿比干渴更易导致死亡，因此食物供应对生存</w:t>
        <w:br/>
        <w:t>的重要性比热带地区要高；而在赤道附近的热带海洋区域，脱水通常</w:t>
        <w:br/>
        <w:t>是导致虚脱和死亡的主要原因。(3) 在所有的环境之下，要记住最重要的一点是：从容不迫的态度以保存</w:t>
        <w:br/>
        <w:t>全部的体力，为防止痛苦、肢体僵化和保持体温而需要进行的运动应</w:t>
        <w:br/>
        <w:t>缓和及经常进行，但决不可达到疲乏的程度。(4) 利用所有可能的物件来保护身体免受寒冷和湿气的侵袭，毛毯、衣服</w:t>
        <w:br/>
        <w:t>以及任何其它可利用的物件都应用来保护旅客。(5) 当援救行动受阻而不能迅速实现时，枯燥和情绪苦闷可能形成并加深</w:t>
        <w:br/>
        <w:t>，随之引起对其他参见6.5 释压。</w:t>
      </w:r>
    </w:p>
    <w:p>
      <w:pPr>
        <w:spacing w:before="80" w:after="40"/>
      </w:pPr>
      <w:r>
        <w:rPr>
          <w:b/>
          <w:sz w:val="21"/>
        </w:rPr>
        <w:t>1430. 【6.187】[单选题]</w:t>
      </w:r>
    </w:p>
    <w:p>
      <w:pPr>
        <w:spacing w:after="40"/>
      </w:pPr>
      <w:r>
        <w:rPr>
          <w:sz w:val="21"/>
        </w:rPr>
        <w:t>题干：以下描述正确的是（ ）。</w:t>
      </w:r>
    </w:p>
    <w:p>
      <w:pPr>
        <w:spacing w:after="0"/>
        <w:ind w:left="283"/>
      </w:pPr>
      <w:r>
        <w:rPr>
          <w:sz w:val="21"/>
        </w:rPr>
        <w:t>A. 缓慢型释压是指逐渐失去客舱压力，它可能是因为金属疲劳，炸弹爆炸或武器射击而引起的密封破裂</w:t>
      </w:r>
    </w:p>
    <w:p>
      <w:pPr>
        <w:spacing w:after="0"/>
        <w:ind w:left="283"/>
      </w:pPr>
      <w:r>
        <w:rPr>
          <w:sz w:val="21"/>
        </w:rPr>
        <w:t>B. 缓慢型释压是指迅速失去客舱压力，它可能是因为金属疲劳，炸弹爆炸或武器射击而引起的密封破裂</w:t>
      </w:r>
    </w:p>
    <w:p>
      <w:pPr>
        <w:spacing w:after="0"/>
        <w:ind w:left="283"/>
      </w:pPr>
      <w:r>
        <w:rPr>
          <w:sz w:val="21"/>
        </w:rPr>
        <w:t>C. 急速型释压是指迅速失去客舱压力，它可能是因为金属疲劳，炸弹爆炸或武器射击而引起的密封破裂</w:t>
      </w:r>
    </w:p>
    <w:p>
      <w:pPr>
        <w:spacing w:after="0"/>
        <w:ind w:left="283"/>
      </w:pPr>
      <w:r>
        <w:rPr>
          <w:sz w:val="21"/>
        </w:rPr>
        <w:t>D. 急速型释压是指逐渐失去客舱压力，它可能是因为金属疲劳，炸弹爆炸或武器射击而引起的密封破裂</w:t>
      </w:r>
    </w:p>
    <w:p>
      <w:pPr>
        <w:spacing w:after="0"/>
        <w:ind w:left="283"/>
      </w:pPr>
      <w:r>
        <w:rPr>
          <w:b/>
          <w:color w:val="C00000"/>
          <w:sz w:val="21"/>
        </w:rPr>
        <w:t>答案：C</w:t>
      </w:r>
    </w:p>
    <w:p>
      <w:pPr>
        <w:spacing w:after="120"/>
        <w:ind w:left="283"/>
      </w:pPr>
      <w:r>
        <w:rPr>
          <w:color w:val="333333"/>
          <w:sz w:val="20"/>
        </w:rPr>
        <w:t>解析：客舱内压力突然或缓慢下降。乘务员应先戴好自己的氧气面罩，再协助旅客。========== PAGE 521 ==========</w:t>
        <w:br/>
        <w:t>第六章 应急程序 CQH-CCM</w:t>
        <w:br/>
        <w:t>页码 ：6.10-1</w:t>
        <w:br/>
        <w:t>6.10 求生技能 (2025-11-05)</w:t>
        <w:br/>
        <w:t>6.10.1 基本原则 (2025-11-05)</w:t>
        <w:br/>
        <w:t>(1) 人类生存所需条件因所处地域不同而各异。(2) 在寒带地区，寒冷和饥饿比干渴更易导致死亡，因此食物供应对生存</w:t>
        <w:br/>
        <w:t>的重要性比热带地区要高；而在赤道附近的热带海洋区域，脱水通常</w:t>
        <w:br/>
        <w:t>是导致虚脱和死亡的主要原因。(3) 在所有的环境之下，要记住最重要的一点是：从容不迫的态度以保存</w:t>
        <w:br/>
        <w:t>全部的体力，为防止痛苦、肢体僵化和保持体温而需要进行的运动应</w:t>
        <w:br/>
        <w:t>缓和及经常进行，但决不可达到疲乏的程度。(4) 利用所有可能的物件来保护身体免受寒冷和湿气的侵袭，毛毯、衣服</w:t>
        <w:br/>
        <w:t>以及任何其它可利用的物件都应用来保护旅客。(5) 当援救行动受阻而不能迅速实现时，枯燥和情绪苦闷可能形成并加深</w:t>
        <w:br/>
        <w:t>，随之引起对其他参见6.5 释压。</w:t>
      </w:r>
    </w:p>
    <w:p>
      <w:pPr>
        <w:spacing w:before="80" w:after="40"/>
      </w:pPr>
      <w:r>
        <w:rPr>
          <w:b/>
          <w:sz w:val="21"/>
        </w:rPr>
        <w:t>1431. 【6.188】[单选题]</w:t>
      </w:r>
    </w:p>
    <w:p>
      <w:pPr>
        <w:spacing w:after="40"/>
      </w:pPr>
      <w:r>
        <w:rPr>
          <w:sz w:val="21"/>
        </w:rPr>
        <w:t>题干：以下描述正确的是（ ）。</w:t>
      </w:r>
    </w:p>
    <w:p>
      <w:pPr>
        <w:spacing w:after="0"/>
        <w:ind w:left="283"/>
      </w:pPr>
      <w:r>
        <w:rPr>
          <w:sz w:val="21"/>
        </w:rPr>
        <w:t>A. 缓慢型释压是指逐渐失去客舱压力，它可能是因为金属疲劳，炸弹爆炸或武器射击而引起的密封破裂</w:t>
      </w:r>
    </w:p>
    <w:p>
      <w:pPr>
        <w:spacing w:after="0"/>
        <w:ind w:left="283"/>
      </w:pPr>
      <w:r>
        <w:rPr>
          <w:sz w:val="21"/>
        </w:rPr>
        <w:t>B. 缓慢型释压是指逐渐失去客舱压力，它可能是因为机门或应急窗的密封泄漏或增压系统故障而引起的</w:t>
      </w:r>
    </w:p>
    <w:p>
      <w:pPr>
        <w:spacing w:after="0"/>
        <w:ind w:left="283"/>
      </w:pPr>
      <w:r>
        <w:rPr>
          <w:sz w:val="21"/>
        </w:rPr>
        <w:t>C. 急速型释压是指迅速失去客舱压力，它可能是因为机门或应急窗的密封泄漏或增压系统故障而引起的</w:t>
      </w:r>
    </w:p>
    <w:p>
      <w:pPr>
        <w:spacing w:after="0"/>
        <w:ind w:left="283"/>
      </w:pPr>
      <w:r>
        <w:rPr>
          <w:sz w:val="21"/>
        </w:rPr>
        <w:t>D. 急速型释压是指逐渐失去客舱压力，它可能是因为金属疲劳，炸弹爆炸或武器射击而引起的密封破裂</w:t>
      </w:r>
    </w:p>
    <w:p>
      <w:pPr>
        <w:spacing w:after="0"/>
        <w:ind w:left="283"/>
      </w:pPr>
      <w:r>
        <w:rPr>
          <w:b/>
          <w:color w:val="C00000"/>
          <w:sz w:val="21"/>
        </w:rPr>
        <w:t>答案：B</w:t>
      </w:r>
    </w:p>
    <w:p>
      <w:pPr>
        <w:spacing w:after="120"/>
        <w:ind w:left="283"/>
      </w:pPr>
      <w:r>
        <w:rPr>
          <w:color w:val="333333"/>
          <w:sz w:val="20"/>
        </w:rPr>
        <w:t>解析：客舱内压力突然或缓慢下降。乘务员应先戴好自己的氧气面罩，再协助旅客。========== PAGE 521 ==========</w:t>
        <w:br/>
        <w:t>第六章 应急程序 CQH-CCM</w:t>
        <w:br/>
        <w:t>页码 ：6.10-1</w:t>
        <w:br/>
        <w:t>6.10 求生技能 (2025-11-05)</w:t>
        <w:br/>
        <w:t>6.10.1 基本原则 (2025-11-05)</w:t>
        <w:br/>
        <w:t>(1) 人类生存所需条件因所处地域不同而各异。(2) 在寒带地区，寒冷和饥饿比干渴更易导致死亡，因此食物供应对生存</w:t>
        <w:br/>
        <w:t>的重要性比热带地区要高；而在赤道附近的热带海洋区域，脱水通常</w:t>
        <w:br/>
        <w:t>是导致虚脱和死亡的主要原因。(3) 在所有的环境之下，要记住最重要的一点是：从容不迫的态度以保存</w:t>
        <w:br/>
        <w:t>全部的体力，为防止痛苦、肢体僵化和保持体温而需要进行的运动应</w:t>
        <w:br/>
        <w:t>缓和及经常进行，但决不可达到疲乏的程度。(4) 利用所有可能的物件来保护身体免受寒冷和湿气的侵袭，毛毯、衣服</w:t>
        <w:br/>
        <w:t>以及任何其它可利用的物件都应用来保护旅客。(5) 当援救行动受阻而不能迅速实现时，枯燥和情绪苦闷可能形成并加深</w:t>
        <w:br/>
        <w:t>，随之引起对其他参见6.5 释压。</w:t>
      </w:r>
    </w:p>
    <w:p>
      <w:pPr>
        <w:spacing w:before="80" w:after="40"/>
      </w:pPr>
      <w:r>
        <w:rPr>
          <w:b/>
          <w:sz w:val="21"/>
        </w:rPr>
        <w:t>1432. 【6.189】[判断题]</w:t>
      </w:r>
    </w:p>
    <w:p>
      <w:pPr>
        <w:spacing w:after="40"/>
      </w:pPr>
      <w:r>
        <w:rPr>
          <w:sz w:val="21"/>
        </w:rPr>
        <w:t>题干：客舱释压时，如果没有空座位，乘务员直接坐到旅客身上，让旅客将你的腰抱紧或者蹲在地上，握住行李档杆，在你所在的地方固定住自己。</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解析：客舱内压力突然或缓慢下降。乘务员应先戴好自己的氧气面罩，再协助旅客。========== PAGE 521 ==========</w:t>
        <w:br/>
        <w:t>第六章 应急程序 CQH-CCM</w:t>
        <w:br/>
        <w:t>页码 ：6.10-1</w:t>
        <w:br/>
        <w:t>6.10 求生技能 (2025-11-05)</w:t>
        <w:br/>
        <w:t>6.10.1 基本原则 (2025-11-05)</w:t>
        <w:br/>
        <w:t>(1) 人类生存所需条件因所处地域不同而各异。(2) 在寒带地区，寒冷和饥饿比干渴更易导致死亡，因此食物供应对生存</w:t>
        <w:br/>
        <w:t>的重要性比热带地区要高；而在赤道附近的热带海洋区域，脱水通常</w:t>
        <w:br/>
        <w:t>是导致虚脱和死亡的主要原因。(3) 在所有的环境之下，要记住最重要的一点是：从容不迫的态度以保存</w:t>
        <w:br/>
        <w:t>全部的体力，为防止痛苦、肢体僵化和保持体温而需要进行的运动应</w:t>
        <w:br/>
        <w:t>缓和及经常进行，但决不可达到疲乏的程度。(4) 利用所有可能的物件来保护身体免受寒冷和湿气的侵袭，毛毯、衣服</w:t>
        <w:br/>
        <w:t>以及任何其它可利用的物件都应用来保护旅客。(5) 当援救行动受阻而不能迅速实现时，枯燥和情绪苦闷可能形成并加深</w:t>
        <w:br/>
        <w:t>，随之引起对其他参见6.5 释压。</w:t>
      </w:r>
    </w:p>
    <w:p>
      <w:pPr>
        <w:spacing w:before="80" w:after="40"/>
      </w:pPr>
      <w:r>
        <w:rPr>
          <w:b/>
          <w:sz w:val="21"/>
        </w:rPr>
        <w:t>1433. 【6.190】[判断题]</w:t>
      </w:r>
    </w:p>
    <w:p>
      <w:pPr>
        <w:spacing w:after="40"/>
      </w:pPr>
      <w:r>
        <w:rPr>
          <w:sz w:val="21"/>
        </w:rPr>
        <w:t>题干：从释压开始时起直到一个人由于缺氧而未能有效或足够地履行任务的时间阶段称为有用知觉时间（T.U.C）。</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解析：客舱内压力突然或缓慢下降。乘务员应先戴好自己的氧气面罩，再协助旅客。========== PAGE 521 ==========</w:t>
        <w:br/>
        <w:t>第六章 应急程序 CQH-CCM</w:t>
        <w:br/>
        <w:t>页码 ：6.10-1</w:t>
        <w:br/>
        <w:t>6.10 求生技能 (2025-11-05)</w:t>
        <w:br/>
        <w:t>6.10.1 基本原则 (2025-11-05)</w:t>
        <w:br/>
        <w:t>(1) 人类生存所需条件因所处地域不同而各异。(2) 在寒带地区，寒冷和饥饿比干渴更易导致死亡，因此食物供应对生存</w:t>
        <w:br/>
        <w:t>的重要性比热带地区要高；而在赤道附近的热带海洋区域，脱水通常</w:t>
        <w:br/>
        <w:t>是导致虚脱和死亡的主要原因。(3) 在所有的环境之下，要记住最重要的一点是：从容不迫的态度以保存</w:t>
        <w:br/>
        <w:t>全部的体力，为防止痛苦、肢体僵化和保持体温而需要进行的运动应</w:t>
        <w:br/>
        <w:t>缓和及经常进行，但决不可达到疲乏的程度。(4) 利用所有可能的物件来保护身体免受寒冷和湿气的侵袭，毛毯、衣服</w:t>
        <w:br/>
        <w:t>以及任何其它可利用的物件都应用来保护旅客。(5) 当援救行动受阻而不能迅速实现时，枯燥和情绪苦闷可能形成并加深</w:t>
        <w:br/>
        <w:t>，随之引起对其他参见6.5 释压。</w:t>
      </w:r>
    </w:p>
    <w:p>
      <w:pPr>
        <w:spacing w:before="80" w:after="40"/>
      </w:pPr>
      <w:r>
        <w:rPr>
          <w:b/>
          <w:sz w:val="21"/>
        </w:rPr>
        <w:t>1434. 【6.191】[单选题]</w:t>
      </w:r>
    </w:p>
    <w:p>
      <w:pPr>
        <w:spacing w:after="40"/>
      </w:pPr>
      <w:r>
        <w:rPr>
          <w:sz w:val="21"/>
        </w:rPr>
        <w:t>题干：影响T.U.C的最为重要的因素是（）。</w:t>
      </w:r>
    </w:p>
    <w:p>
      <w:pPr>
        <w:spacing w:after="0"/>
        <w:ind w:left="283"/>
      </w:pPr>
      <w:r>
        <w:rPr>
          <w:sz w:val="21"/>
        </w:rPr>
        <w:t>A. 飞行时间</w:t>
      </w:r>
    </w:p>
    <w:p>
      <w:pPr>
        <w:spacing w:after="0"/>
        <w:ind w:left="283"/>
      </w:pPr>
      <w:r>
        <w:rPr>
          <w:sz w:val="21"/>
        </w:rPr>
        <w:t>B. 飞行高度</w:t>
      </w:r>
    </w:p>
    <w:p>
      <w:pPr>
        <w:spacing w:after="0"/>
        <w:ind w:left="283"/>
      </w:pPr>
      <w:r>
        <w:rPr>
          <w:sz w:val="21"/>
        </w:rPr>
        <w:t>C. 释压的时间</w:t>
      </w:r>
    </w:p>
    <w:p>
      <w:pPr>
        <w:spacing w:after="0"/>
        <w:ind w:left="283"/>
      </w:pPr>
      <w:r>
        <w:rPr>
          <w:sz w:val="21"/>
        </w:rPr>
        <w:t>D. 释压的程度</w:t>
      </w:r>
    </w:p>
    <w:p>
      <w:pPr>
        <w:spacing w:after="0"/>
        <w:ind w:left="283"/>
      </w:pPr>
      <w:r>
        <w:rPr>
          <w:b/>
          <w:color w:val="C00000"/>
          <w:sz w:val="21"/>
        </w:rPr>
        <w:t>答案：B</w:t>
      </w:r>
    </w:p>
    <w:p>
      <w:pPr>
        <w:spacing w:after="120"/>
        <w:ind w:left="283"/>
      </w:pPr>
      <w:r>
        <w:rPr>
          <w:color w:val="333333"/>
          <w:sz w:val="20"/>
        </w:rPr>
        <w:t>解析：指从飞机开始起飞滑跑至飞机着陆后停止滑跑的时间。========== PAGE 521 ==========</w:t>
        <w:br/>
        <w:t>第六章 应急程序 CQH-CCM</w:t>
        <w:br/>
        <w:t>页码 ：6.10-1</w:t>
        <w:br/>
        <w:t>6.10 求生技能 (2025-11-05)</w:t>
        <w:br/>
        <w:t>6.10.1 基本原则 (2025-11-05)</w:t>
        <w:br/>
        <w:t>(1) 人类生存所需条件因所处地域不同而各异。(2) 在寒带地区，寒冷和饥饿比干渴更易导致死亡，因此食物供应对生存</w:t>
        <w:br/>
        <w:t>的重要性比热带地区要高；而在赤道附近的热带海洋区域，脱水通常</w:t>
        <w:br/>
        <w:t>是导致虚脱和死亡的主要原因。(3) 在所有的环境之下，要记住最重要的一点是：从容不迫的态度以保存</w:t>
        <w:br/>
        <w:t>全部的体力，为防止痛苦、肢体僵化和保持体温而需要进行的运动应</w:t>
        <w:br/>
        <w:t>缓和及经常进行，但决不可达到疲乏的程度。(4) 利用所有可能的物件来保护身体免受寒冷和湿气的侵袭，毛毯、衣服</w:t>
        <w:br/>
        <w:t>以及任何其它可利用的物件都应用来保护旅客。(5) 当援救行动受阻而不能迅速实现时，枯燥和情绪苦闷可能形成并加深</w:t>
        <w:br/>
        <w:t>，随之引起对其他参见6.5 释压。</w:t>
      </w:r>
    </w:p>
    <w:p>
      <w:pPr>
        <w:spacing w:before="80" w:after="40"/>
      </w:pPr>
      <w:r>
        <w:rPr>
          <w:b/>
          <w:sz w:val="21"/>
        </w:rPr>
        <w:t>1435. 【6.192】[判断题]</w:t>
      </w:r>
    </w:p>
    <w:p>
      <w:pPr>
        <w:spacing w:after="40"/>
      </w:pPr>
      <w:r>
        <w:rPr>
          <w:sz w:val="21"/>
        </w:rPr>
        <w:t>题干：系好安全带灯亮，洗手间内“返回座位”灯不亮，是缓慢释压的现象之一。</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解析：旅客座位和乘务员座位均配备安全带，提示信号灯位于客舱内。========== PAGE 521 ==========</w:t>
        <w:br/>
        <w:t>第六章 应急程序 CQH-CCM</w:t>
        <w:br/>
        <w:t>页码 ：6.10-1</w:t>
        <w:br/>
        <w:t>6.10 求生技能 (2025-11-05)</w:t>
        <w:br/>
        <w:t>6.10.1 基本原则 (2025-11-05)</w:t>
        <w:br/>
        <w:t>(1) 人类生存所需条件因所处地域不同而各异。(2) 在寒带地区，寒冷和饥饿比干渴更易导致死亡，因此食物供应对生存</w:t>
        <w:br/>
        <w:t>的重要性比热带地区要高；而在赤道附近的热带海洋区域，脱水通常</w:t>
        <w:br/>
        <w:t>是导致虚脱和死亡的主要原因。(3) 在所有的环境之下，要记住最重要的一点是：从容不迫的态度以保存</w:t>
        <w:br/>
        <w:t>全部的体力，为防止痛苦、肢体僵化和保持体温而需要进行的运动应</w:t>
        <w:br/>
        <w:t>缓和及经常进行，但决不可达到疲乏的程度。(4) 利用所有可能的物件来保护身体免受寒冷和湿气的侵袭，毛毯、衣服</w:t>
        <w:br/>
        <w:t>以及任何其它可利用的物件都应用来保护旅客。(5) 当援救行动受阻而不能迅速实现时，枯燥和情绪苦闷可能形成并加深</w:t>
        <w:br/>
        <w:t>，随之引起对其他参见6.5 释压。</w:t>
      </w:r>
    </w:p>
    <w:p>
      <w:pPr>
        <w:spacing w:before="80" w:after="40"/>
      </w:pPr>
      <w:r>
        <w:rPr>
          <w:b/>
          <w:sz w:val="21"/>
        </w:rPr>
        <w:t>1440. 【6.N028】[新增-单选题]</w:t>
      </w:r>
    </w:p>
    <w:p>
      <w:pPr>
        <w:spacing w:after="40"/>
      </w:pPr>
      <w:r>
        <w:rPr>
          <w:sz w:val="21"/>
        </w:rPr>
        <w:t>题干：客舱释压时，客舱乘务员应立即（）。</w:t>
      </w:r>
    </w:p>
    <w:p>
      <w:pPr>
        <w:spacing w:after="0"/>
        <w:ind w:left="283"/>
      </w:pPr>
      <w:r>
        <w:rPr>
          <w:sz w:val="21"/>
        </w:rPr>
        <w:t>A. 继续服务</w:t>
      </w:r>
    </w:p>
    <w:p>
      <w:pPr>
        <w:spacing w:after="0"/>
        <w:ind w:left="283"/>
      </w:pPr>
      <w:r>
        <w:rPr>
          <w:sz w:val="21"/>
        </w:rPr>
        <w:t>B. 自己先戴氧气面罩再去协助旅客</w:t>
      </w:r>
    </w:p>
    <w:p>
      <w:pPr>
        <w:spacing w:after="0"/>
        <w:ind w:left="283"/>
      </w:pPr>
      <w:r>
        <w:rPr>
          <w:sz w:val="21"/>
        </w:rPr>
        <w:t>C. 大声呼喊</w:t>
      </w:r>
    </w:p>
    <w:p>
      <w:pPr>
        <w:spacing w:after="0"/>
        <w:ind w:left="283"/>
      </w:pPr>
      <w:r>
        <w:rPr>
          <w:sz w:val="21"/>
        </w:rPr>
        <w:t>D. 立即打开应急出口</w:t>
      </w:r>
    </w:p>
    <w:p>
      <w:pPr>
        <w:spacing w:after="0"/>
        <w:ind w:left="283"/>
      </w:pPr>
      <w:r>
        <w:rPr>
          <w:b/>
          <w:color w:val="C00000"/>
          <w:sz w:val="21"/>
        </w:rPr>
        <w:t>答案：B</w:t>
      </w:r>
    </w:p>
    <w:p>
      <w:pPr>
        <w:spacing w:after="120"/>
        <w:ind w:left="283"/>
      </w:pPr>
      <w:r>
        <w:rPr>
          <w:color w:val="333333"/>
          <w:sz w:val="20"/>
        </w:rPr>
        <w:t>解析：6.5.1 释压时，乘务员应先戴好自己的氧气面罩，再协助旅客。6.5</w:t>
      </w:r>
    </w:p>
    <w:p>
      <w:pPr>
        <w:spacing w:before="80" w:after="40"/>
      </w:pPr>
      <w:r>
        <w:rPr>
          <w:b/>
          <w:sz w:val="21"/>
        </w:rPr>
        <w:t>1454. 【6.151】[判断题]</w:t>
      </w:r>
    </w:p>
    <w:p>
      <w:pPr>
        <w:spacing w:after="40"/>
      </w:pPr>
      <w:r>
        <w:rPr>
          <w:sz w:val="21"/>
        </w:rPr>
        <w:t>题干：缓慢释压指的是逐渐失去客舱压力，它可能是因机门或者应急窗的密封泄漏或因金属疲劳发生故障而引起的。</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解析：6.7.1缓慢释压指的是逐渐失去客舱压力，它可能是因机门或者应急窗的密封泄漏或因增压系统发生故障而引起的。</w:t>
      </w:r>
    </w:p>
    <w:p>
      <w:pPr>
        <w:spacing w:before="80" w:after="40"/>
      </w:pPr>
      <w:r>
        <w:rPr>
          <w:b/>
          <w:sz w:val="21"/>
        </w:rPr>
        <w:t>1455. 【6.152】[判断题]</w:t>
      </w:r>
    </w:p>
    <w:p>
      <w:pPr>
        <w:spacing w:after="40"/>
      </w:pPr>
      <w:r>
        <w:rPr>
          <w:sz w:val="21"/>
        </w:rPr>
        <w:t>题干：急速释压指迅速失去客舱压力，通常指的释压是在一分钟内发生的。它可能是因为金属疲劳、炸弹爆炸或者武器射击而引起的密封破裂。</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解析：6.7.1.2急速释压指迅速失去客舱压力，通常指的释压是在一分钟内发生的。它可能是因为金属疲劳、炸弹爆炸或者武器射击而引起的密封破裂。在极端情况下如飞机上释压的过程是在 5 秒钟内发生，可以把急速释压归类为爆炸性释压。</w:t>
      </w:r>
    </w:p>
    <w:p>
      <w:pPr>
        <w:spacing w:before="80" w:after="40"/>
      </w:pPr>
      <w:r>
        <w:rPr>
          <w:b/>
          <w:sz w:val="21"/>
        </w:rPr>
        <w:t>1456. 【6.153】[单选题]</w:t>
      </w:r>
    </w:p>
    <w:p>
      <w:pPr>
        <w:spacing w:after="40"/>
      </w:pPr>
      <w:r>
        <w:rPr>
          <w:sz w:val="21"/>
        </w:rPr>
        <w:t>题干：飞机上释压的过程是在 （） 秒钟内发生，可以把急速释压归类为爆炸性释压。</w:t>
      </w:r>
    </w:p>
    <w:p>
      <w:pPr>
        <w:spacing w:after="0"/>
        <w:ind w:left="283"/>
      </w:pPr>
      <w:r>
        <w:rPr>
          <w:sz w:val="21"/>
        </w:rPr>
        <w:t>A. 3</w:t>
      </w:r>
    </w:p>
    <w:p>
      <w:pPr>
        <w:spacing w:after="0"/>
        <w:ind w:left="283"/>
      </w:pPr>
      <w:r>
        <w:rPr>
          <w:sz w:val="21"/>
        </w:rPr>
        <w:t>B. 10</w:t>
      </w:r>
    </w:p>
    <w:p>
      <w:pPr>
        <w:spacing w:after="0"/>
        <w:ind w:left="283"/>
      </w:pPr>
      <w:r>
        <w:rPr>
          <w:sz w:val="21"/>
        </w:rPr>
        <w:t>C. 5</w:t>
      </w:r>
    </w:p>
    <w:p>
      <w:pPr>
        <w:spacing w:after="0"/>
        <w:ind w:left="283"/>
      </w:pPr>
      <w:r>
        <w:rPr>
          <w:sz w:val="21"/>
        </w:rPr>
        <w:t>D. 7</w:t>
      </w:r>
    </w:p>
    <w:p>
      <w:pPr>
        <w:spacing w:after="0"/>
        <w:ind w:left="283"/>
      </w:pPr>
      <w:r>
        <w:rPr>
          <w:b/>
          <w:color w:val="C00000"/>
          <w:sz w:val="21"/>
        </w:rPr>
        <w:t>答案：C</w:t>
      </w:r>
    </w:p>
    <w:p>
      <w:pPr>
        <w:spacing w:after="120"/>
        <w:ind w:left="283"/>
      </w:pPr>
      <w:r>
        <w:rPr>
          <w:color w:val="333333"/>
          <w:sz w:val="20"/>
        </w:rPr>
        <w:t>解析：6.7.1.2急速释压指迅速失去客舱压力，通常指的释压是在一分钟内发生的。它可能是因为金属疲劳、炸弹爆炸或者武器射击而引起的密封破裂。在极端情况下如飞机上释压的过程是在 5 秒钟内发生，可以把急速释压归类为爆炸性释压。</w:t>
      </w:r>
    </w:p>
    <w:p>
      <w:pPr>
        <w:spacing w:before="80" w:after="40"/>
      </w:pPr>
      <w:r>
        <w:rPr>
          <w:b/>
          <w:sz w:val="21"/>
        </w:rPr>
        <w:t>1457. 【6.154】[单选题]</w:t>
      </w:r>
    </w:p>
    <w:p>
      <w:pPr>
        <w:spacing w:after="40"/>
      </w:pPr>
      <w:r>
        <w:rPr>
          <w:sz w:val="21"/>
        </w:rPr>
        <w:t>题干：当发生（）是缓慢释压。</w:t>
      </w:r>
    </w:p>
    <w:p>
      <w:pPr>
        <w:spacing w:after="0"/>
        <w:ind w:left="283"/>
      </w:pPr>
      <w:r>
        <w:rPr>
          <w:sz w:val="21"/>
        </w:rPr>
        <w:t>A. 有物体在客舱内飘飞，灰尘扬起</w:t>
      </w:r>
    </w:p>
    <w:p>
      <w:pPr>
        <w:spacing w:after="0"/>
        <w:ind w:left="283"/>
      </w:pPr>
      <w:r>
        <w:rPr>
          <w:sz w:val="21"/>
        </w:rPr>
        <w:t>B. 中耳受压、耳膜凸出</w:t>
      </w:r>
    </w:p>
    <w:p>
      <w:pPr>
        <w:spacing w:after="0"/>
        <w:ind w:left="283"/>
      </w:pPr>
      <w:r>
        <w:rPr>
          <w:sz w:val="21"/>
        </w:rPr>
        <w:t>C. 物品被吸向洞口</w:t>
      </w:r>
    </w:p>
    <w:p>
      <w:pPr>
        <w:spacing w:after="0"/>
        <w:ind w:left="283"/>
      </w:pPr>
      <w:r>
        <w:rPr>
          <w:sz w:val="21"/>
        </w:rPr>
        <w:t>D. 在门和窗的周围可能有光线进入；</w:t>
      </w:r>
    </w:p>
    <w:p>
      <w:pPr>
        <w:spacing w:after="0"/>
        <w:ind w:left="283"/>
      </w:pPr>
      <w:r>
        <w:rPr>
          <w:b/>
          <w:color w:val="C00000"/>
          <w:sz w:val="21"/>
        </w:rPr>
        <w:t>答案：D</w:t>
      </w:r>
    </w:p>
    <w:p>
      <w:pPr>
        <w:spacing w:after="120"/>
        <w:ind w:left="283"/>
      </w:pPr>
      <w:r>
        <w:rPr>
          <w:color w:val="333333"/>
          <w:sz w:val="20"/>
        </w:rPr>
        <w:t>解析：6.7.2.1(1) 机上人员发困和感到疲劳；(2) 呼啸声，耳朵不舒服；(3) 有打嗝和排气的现象；(4) 在门和窗的周围可能有光线进入；(5) 氧气面罩脱落，客舱可能因氧气发生器工作装置而变暖，并伴有焦糊味。</w:t>
      </w:r>
    </w:p>
    <w:p>
      <w:pPr>
        <w:spacing w:before="80" w:after="40"/>
      </w:pPr>
      <w:r>
        <w:rPr>
          <w:b/>
          <w:sz w:val="21"/>
        </w:rPr>
        <w:t>1458. 【6.155】[单选题]</w:t>
      </w:r>
    </w:p>
    <w:p>
      <w:pPr>
        <w:spacing w:after="40"/>
      </w:pPr>
      <w:r>
        <w:rPr>
          <w:sz w:val="21"/>
        </w:rPr>
        <w:t>题干：当发生（）是急速释压。</w:t>
      </w:r>
    </w:p>
    <w:p>
      <w:pPr>
        <w:spacing w:after="0"/>
        <w:ind w:left="283"/>
      </w:pPr>
      <w:r>
        <w:rPr>
          <w:sz w:val="21"/>
        </w:rPr>
        <w:t>A. 在门和窗的周围可能有光线进入</w:t>
      </w:r>
    </w:p>
    <w:p>
      <w:pPr>
        <w:spacing w:after="0"/>
        <w:ind w:left="283"/>
      </w:pPr>
      <w:r>
        <w:rPr>
          <w:sz w:val="21"/>
        </w:rPr>
        <w:t>B. 机上人员发困和感到疲劳</w:t>
      </w:r>
    </w:p>
    <w:p>
      <w:pPr>
        <w:spacing w:after="0"/>
        <w:ind w:left="283"/>
      </w:pPr>
      <w:r>
        <w:rPr>
          <w:sz w:val="21"/>
        </w:rPr>
        <w:t>C. 呼啸声，耳朵不舒服</w:t>
      </w:r>
    </w:p>
    <w:p>
      <w:pPr>
        <w:spacing w:after="0"/>
        <w:ind w:left="283"/>
      </w:pPr>
      <w:r>
        <w:rPr>
          <w:sz w:val="21"/>
        </w:rPr>
        <w:t>D. 冷空气涌入客舱，舱内温度下降</w:t>
      </w:r>
    </w:p>
    <w:p>
      <w:pPr>
        <w:spacing w:after="0"/>
        <w:ind w:left="283"/>
      </w:pPr>
      <w:r>
        <w:rPr>
          <w:b/>
          <w:color w:val="C00000"/>
          <w:sz w:val="21"/>
        </w:rPr>
        <w:t>答案：D</w:t>
      </w:r>
    </w:p>
    <w:p>
      <w:pPr>
        <w:spacing w:after="120"/>
        <w:ind w:left="283"/>
      </w:pPr>
      <w:r>
        <w:rPr>
          <w:color w:val="333333"/>
          <w:sz w:val="20"/>
        </w:rPr>
        <w:t>解析：6.7.2.2(1) 客舱内灯光会突然异常明亮； (2) 有物体在客舱内飘飞，灰尘扬起； (3) 飞机结构突然损坏，并出现强烈震动；(4) 冷空气涌入客舱，舱内温度下降； (5) 有很响的气流声及薄水雾或者结霜； (6) 客舱内突然雾气笼罩，洗手间内的烟雾探测器可能会误认为火警， 客舱乘务员不必理会； (7) 中耳受压、耳膜凸出； (8) 氧气面罩脱落，客舱可能因氧气发生器工作装置而变暖，并伴有焦 糊味； (9) 飞机急速下降； (10) 物品被吸向洞口；</w:t>
      </w:r>
    </w:p>
    <w:p>
      <w:pPr>
        <w:spacing w:before="80" w:after="40"/>
      </w:pPr>
      <w:r>
        <w:rPr>
          <w:b/>
          <w:sz w:val="21"/>
        </w:rPr>
        <w:t>1469. 【6.156】[单选题]</w:t>
      </w:r>
    </w:p>
    <w:p>
      <w:pPr>
        <w:spacing w:after="40"/>
      </w:pPr>
      <w:r>
        <w:rPr>
          <w:sz w:val="21"/>
        </w:rPr>
        <w:t>题干：有用知觉时间（T.U.C）即不戴氧气面罩可以逗留的时间影响 T.U.C 的最为重要的因素是飞行高度为（）TUC时间是30分钟。</w:t>
      </w:r>
    </w:p>
    <w:p>
      <w:pPr>
        <w:spacing w:after="0"/>
        <w:ind w:left="283"/>
      </w:pPr>
      <w:r>
        <w:rPr>
          <w:sz w:val="21"/>
        </w:rPr>
        <w:t>A. 15000</w:t>
      </w:r>
    </w:p>
    <w:p>
      <w:pPr>
        <w:spacing w:after="0"/>
        <w:ind w:left="283"/>
      </w:pPr>
      <w:r>
        <w:rPr>
          <w:sz w:val="21"/>
        </w:rPr>
        <w:t>B. 22000</w:t>
      </w:r>
    </w:p>
    <w:p>
      <w:pPr>
        <w:spacing w:after="0"/>
        <w:ind w:left="283"/>
      </w:pPr>
      <w:r>
        <w:rPr>
          <w:sz w:val="21"/>
        </w:rPr>
        <w:t>C. 13000</w:t>
      </w:r>
    </w:p>
    <w:p>
      <w:pPr>
        <w:spacing w:after="0"/>
        <w:ind w:left="283"/>
      </w:pPr>
      <w:r>
        <w:rPr>
          <w:sz w:val="21"/>
        </w:rPr>
        <w:t>D. 16000</w:t>
      </w:r>
    </w:p>
    <w:p>
      <w:pPr>
        <w:spacing w:after="0"/>
        <w:ind w:left="283"/>
      </w:pPr>
      <w:r>
        <w:rPr>
          <w:b/>
          <w:color w:val="C00000"/>
          <w:sz w:val="21"/>
        </w:rPr>
        <w:t>答案：A</w:t>
      </w:r>
    </w:p>
    <w:p>
      <w:pPr>
        <w:spacing w:after="120"/>
        <w:ind w:left="283"/>
      </w:pPr>
      <w:r>
        <w:rPr>
          <w:color w:val="333333"/>
          <w:sz w:val="20"/>
        </w:rPr>
        <w:t>解析：6.7.3.2不戴氧气面罩的有用知觉时间（ T . U . C )15,000英尺（约4,500米）30分钟以上22,000英尺（约6,700米）5-10分钟25,000英尺（约7,500米）3-5分钟30,000英尺（约9,000米）1-2分钟35,000英尺（约10,500米）30-50秒40,000英尺（约12,000米）18秒45,000英尺（约13,500米）15秒</w:t>
      </w:r>
    </w:p>
    <w:p>
      <w:pPr>
        <w:spacing w:before="80" w:after="40"/>
      </w:pPr>
      <w:r>
        <w:rPr>
          <w:b/>
          <w:sz w:val="21"/>
        </w:rPr>
        <w:t>1470. 【6.157】[单选题]</w:t>
      </w:r>
    </w:p>
    <w:p>
      <w:pPr>
        <w:spacing w:after="40"/>
      </w:pPr>
      <w:r>
        <w:rPr>
          <w:sz w:val="21"/>
        </w:rPr>
        <w:t>题干：有用知觉时间（T.U.C）即不戴氧气面罩可以逗留的时间影响 T.U.C 的最为重要的因素是飞行高度为（）TUC时间是5-10分钟。</w:t>
      </w:r>
    </w:p>
    <w:p>
      <w:pPr>
        <w:spacing w:after="0"/>
        <w:ind w:left="283"/>
      </w:pPr>
      <w:r>
        <w:rPr>
          <w:sz w:val="21"/>
        </w:rPr>
        <w:t>A. 22000</w:t>
      </w:r>
    </w:p>
    <w:p>
      <w:pPr>
        <w:spacing w:after="0"/>
        <w:ind w:left="283"/>
      </w:pPr>
      <w:r>
        <w:rPr>
          <w:sz w:val="21"/>
        </w:rPr>
        <w:t>B. 15000</w:t>
      </w:r>
    </w:p>
    <w:p>
      <w:pPr>
        <w:spacing w:after="0"/>
        <w:ind w:left="283"/>
      </w:pPr>
      <w:r>
        <w:rPr>
          <w:sz w:val="21"/>
        </w:rPr>
        <w:t>C. 20000</w:t>
      </w:r>
    </w:p>
    <w:p>
      <w:pPr>
        <w:spacing w:after="0"/>
        <w:ind w:left="283"/>
      </w:pPr>
      <w:r>
        <w:rPr>
          <w:sz w:val="21"/>
        </w:rPr>
        <w:t>D. 25000</w:t>
      </w:r>
    </w:p>
    <w:p>
      <w:pPr>
        <w:spacing w:after="0"/>
        <w:ind w:left="283"/>
      </w:pPr>
      <w:r>
        <w:rPr>
          <w:b/>
          <w:color w:val="C00000"/>
          <w:sz w:val="21"/>
        </w:rPr>
        <w:t>答案：A</w:t>
      </w:r>
    </w:p>
    <w:p>
      <w:pPr>
        <w:spacing w:after="120"/>
        <w:ind w:left="283"/>
      </w:pPr>
      <w:r>
        <w:rPr>
          <w:color w:val="333333"/>
          <w:sz w:val="20"/>
        </w:rPr>
        <w:t>解析：6.7.3.2不戴氧气面罩的有用知觉时间（ T . U . C )15,000英尺（约4,500米）30分钟以上22,000英尺（约6,700米）5-10分钟25,000英尺（约7,500米）3-5分钟30,000英尺（约9,000米）1-2分钟35,000英尺（约10,500米）30-50秒40,000英尺（约12,000米）18秒45,000英尺（约13,500米）15秒</w:t>
      </w:r>
    </w:p>
    <w:p>
      <w:pPr>
        <w:spacing w:before="80" w:after="40"/>
      </w:pPr>
      <w:r>
        <w:rPr>
          <w:b/>
          <w:sz w:val="21"/>
        </w:rPr>
        <w:t>1471. 【6.158】[单选题]</w:t>
      </w:r>
    </w:p>
    <w:p>
      <w:pPr>
        <w:spacing w:after="40"/>
      </w:pPr>
      <w:r>
        <w:rPr>
          <w:sz w:val="21"/>
        </w:rPr>
        <w:t>题干：有用知觉时间（T.U.C）即不戴氧气面罩可以逗留的时间影响 T.U.C 的最为重要的因素是飞行高度为（）TUC时间是3-5分钟。</w:t>
      </w:r>
    </w:p>
    <w:p>
      <w:pPr>
        <w:spacing w:after="0"/>
        <w:ind w:left="283"/>
      </w:pPr>
      <w:r>
        <w:rPr>
          <w:sz w:val="21"/>
        </w:rPr>
        <w:t>A. 22000</w:t>
      </w:r>
    </w:p>
    <w:p>
      <w:pPr>
        <w:spacing w:after="0"/>
        <w:ind w:left="283"/>
      </w:pPr>
      <w:r>
        <w:rPr>
          <w:sz w:val="21"/>
        </w:rPr>
        <w:t>B. 25000</w:t>
      </w:r>
    </w:p>
    <w:p>
      <w:pPr>
        <w:spacing w:after="0"/>
        <w:ind w:left="283"/>
      </w:pPr>
      <w:r>
        <w:rPr>
          <w:sz w:val="21"/>
        </w:rPr>
        <w:t>C. 23000</w:t>
      </w:r>
    </w:p>
    <w:p>
      <w:pPr>
        <w:spacing w:after="0"/>
        <w:ind w:left="283"/>
      </w:pPr>
      <w:r>
        <w:rPr>
          <w:sz w:val="21"/>
        </w:rPr>
        <w:t>D. 28000</w:t>
      </w:r>
    </w:p>
    <w:p>
      <w:pPr>
        <w:spacing w:after="0"/>
        <w:ind w:left="283"/>
      </w:pPr>
      <w:r>
        <w:rPr>
          <w:b/>
          <w:color w:val="C00000"/>
          <w:sz w:val="21"/>
        </w:rPr>
        <w:t>答案：B</w:t>
      </w:r>
    </w:p>
    <w:p>
      <w:pPr>
        <w:spacing w:after="120"/>
        <w:ind w:left="283"/>
      </w:pPr>
      <w:r>
        <w:rPr>
          <w:color w:val="333333"/>
          <w:sz w:val="20"/>
        </w:rPr>
        <w:t>解析：6.7.3.2不戴氧气面罩的有用知觉时间（ T . U . C )15,000英尺（约4,500米）30分钟以上22,000英尺（约6,700米）5-10分钟25,000英尺（约7,500米）3-5分钟30,000英尺（约9,000米）1-2分钟35,000英尺（约10,500米）30-50秒40,000英尺（约12,000米）18秒45,000英尺（约13,500米）15秒</w:t>
      </w:r>
    </w:p>
    <w:p>
      <w:pPr>
        <w:spacing w:before="80" w:after="40"/>
      </w:pPr>
      <w:r>
        <w:rPr>
          <w:b/>
          <w:sz w:val="21"/>
        </w:rPr>
        <w:t>1472. 【6.159】[单选题]</w:t>
      </w:r>
    </w:p>
    <w:p>
      <w:pPr>
        <w:spacing w:after="40"/>
      </w:pPr>
      <w:r>
        <w:rPr>
          <w:sz w:val="21"/>
        </w:rPr>
        <w:t>题干：有用知觉时间（T.U.C）即不戴氧气面罩可以逗留的时间影响 T.U.C 的最为重要的因素是飞行高度为（）TUC时间是1-2分钟。</w:t>
      </w:r>
    </w:p>
    <w:p>
      <w:pPr>
        <w:spacing w:after="0"/>
        <w:ind w:left="283"/>
      </w:pPr>
      <w:r>
        <w:rPr>
          <w:sz w:val="21"/>
        </w:rPr>
        <w:t>A. 32000</w:t>
      </w:r>
    </w:p>
    <w:p>
      <w:pPr>
        <w:spacing w:after="0"/>
        <w:ind w:left="283"/>
      </w:pPr>
      <w:r>
        <w:rPr>
          <w:sz w:val="21"/>
        </w:rPr>
        <w:t>B. 40000</w:t>
      </w:r>
    </w:p>
    <w:p>
      <w:pPr>
        <w:spacing w:after="0"/>
        <w:ind w:left="283"/>
      </w:pPr>
      <w:r>
        <w:rPr>
          <w:sz w:val="21"/>
        </w:rPr>
        <w:t>C. 28000</w:t>
      </w:r>
    </w:p>
    <w:p>
      <w:pPr>
        <w:spacing w:after="0"/>
        <w:ind w:left="283"/>
      </w:pPr>
      <w:r>
        <w:rPr>
          <w:sz w:val="21"/>
        </w:rPr>
        <w:t>D. 30000</w:t>
      </w:r>
    </w:p>
    <w:p>
      <w:pPr>
        <w:spacing w:after="0"/>
        <w:ind w:left="283"/>
      </w:pPr>
      <w:r>
        <w:rPr>
          <w:b/>
          <w:color w:val="C00000"/>
          <w:sz w:val="21"/>
        </w:rPr>
        <w:t>答案：D</w:t>
      </w:r>
    </w:p>
    <w:p>
      <w:pPr>
        <w:spacing w:after="120"/>
        <w:ind w:left="283"/>
      </w:pPr>
      <w:r>
        <w:rPr>
          <w:color w:val="333333"/>
          <w:sz w:val="20"/>
        </w:rPr>
        <w:t>解析：6.7.3.2不戴氧气面罩的有用知觉时间（ T . U . C )15,000英尺（约4,500米）30分钟以上22,000英尺（约6,700米）5-10分钟25,000英尺（约7,500米）3-5分钟30,000英尺（约9,000米）1-2分钟35,000英尺（约10,500米）30-50秒40,000英尺（约12,000米）18秒45,000英尺（约13,500米）15秒</w:t>
      </w:r>
    </w:p>
    <w:p>
      <w:pPr>
        <w:spacing w:before="80" w:after="40"/>
      </w:pPr>
      <w:r>
        <w:rPr>
          <w:b/>
          <w:sz w:val="21"/>
        </w:rPr>
        <w:t>1473. 【6.160】[单选题]</w:t>
      </w:r>
    </w:p>
    <w:p>
      <w:pPr>
        <w:spacing w:after="40"/>
      </w:pPr>
      <w:r>
        <w:rPr>
          <w:sz w:val="21"/>
        </w:rPr>
        <w:t>题干：有用知觉时间（T.U.C）即不戴氧气面罩可以逗留的时间影响 T.U.C 的最为重要的因素是飞行高度为（）TUC时间是30-50秒。</w:t>
      </w:r>
    </w:p>
    <w:p>
      <w:pPr>
        <w:spacing w:after="0"/>
        <w:ind w:left="283"/>
      </w:pPr>
      <w:r>
        <w:rPr>
          <w:sz w:val="21"/>
        </w:rPr>
        <w:t>A. 40000</w:t>
      </w:r>
    </w:p>
    <w:p>
      <w:pPr>
        <w:spacing w:after="0"/>
        <w:ind w:left="283"/>
      </w:pPr>
      <w:r>
        <w:rPr>
          <w:sz w:val="21"/>
        </w:rPr>
        <w:t>B. 45000</w:t>
      </w:r>
    </w:p>
    <w:p>
      <w:pPr>
        <w:spacing w:after="0"/>
        <w:ind w:left="283"/>
      </w:pPr>
      <w:r>
        <w:rPr>
          <w:sz w:val="21"/>
        </w:rPr>
        <w:t>C. 35000</w:t>
      </w:r>
    </w:p>
    <w:p>
      <w:pPr>
        <w:spacing w:after="0"/>
        <w:ind w:left="283"/>
      </w:pPr>
      <w:r>
        <w:rPr>
          <w:sz w:val="21"/>
        </w:rPr>
        <w:t>D. 30000</w:t>
      </w:r>
    </w:p>
    <w:p>
      <w:pPr>
        <w:spacing w:after="0"/>
        <w:ind w:left="283"/>
      </w:pPr>
      <w:r>
        <w:rPr>
          <w:b/>
          <w:color w:val="C00000"/>
          <w:sz w:val="21"/>
        </w:rPr>
        <w:t>答案：C</w:t>
      </w:r>
    </w:p>
    <w:p>
      <w:pPr>
        <w:spacing w:after="120"/>
        <w:ind w:left="283"/>
      </w:pPr>
      <w:r>
        <w:rPr>
          <w:color w:val="333333"/>
          <w:sz w:val="20"/>
        </w:rPr>
        <w:t>解析：6.7.3.2不戴氧气面罩的有用知觉时间（ T . U . C )15,000英尺（约4,500米）30分钟以上22,000英尺（约6,700米）5-10分钟25,000英尺（约7,500米）3-5分钟30,000英尺（约9,000米）1-2分钟35,000英尺（约10,500米）30-50秒40,000英尺（约12,000米）18秒45,000英尺（约13,500米）15秒</w:t>
      </w:r>
    </w:p>
    <w:p>
      <w:pPr>
        <w:spacing w:before="80" w:after="40"/>
      </w:pPr>
      <w:r>
        <w:rPr>
          <w:b/>
          <w:sz w:val="21"/>
        </w:rPr>
        <w:t>1474. 【6.161】[单选题]</w:t>
      </w:r>
    </w:p>
    <w:p>
      <w:pPr>
        <w:spacing w:after="40"/>
      </w:pPr>
      <w:r>
        <w:rPr>
          <w:sz w:val="21"/>
        </w:rPr>
        <w:t>题干：有用知觉时间（T.U.C）即不戴氧气面罩可以逗留的时间影响 T.U.C 的最为重要的因素是飞行高度为（）TUC时间是18秒。</w:t>
      </w:r>
    </w:p>
    <w:p>
      <w:pPr>
        <w:spacing w:after="0"/>
        <w:ind w:left="283"/>
      </w:pPr>
      <w:r>
        <w:rPr>
          <w:sz w:val="21"/>
        </w:rPr>
        <w:t>A. 40000</w:t>
      </w:r>
    </w:p>
    <w:p>
      <w:pPr>
        <w:spacing w:after="0"/>
        <w:ind w:left="283"/>
      </w:pPr>
      <w:r>
        <w:rPr>
          <w:sz w:val="21"/>
        </w:rPr>
        <w:t>B. 45000</w:t>
      </w:r>
    </w:p>
    <w:p>
      <w:pPr>
        <w:spacing w:after="0"/>
        <w:ind w:left="283"/>
      </w:pPr>
      <w:r>
        <w:rPr>
          <w:sz w:val="21"/>
        </w:rPr>
        <w:t>C. 50000</w:t>
      </w:r>
    </w:p>
    <w:p>
      <w:pPr>
        <w:spacing w:after="0"/>
        <w:ind w:left="283"/>
      </w:pPr>
      <w:r>
        <w:rPr>
          <w:sz w:val="21"/>
        </w:rPr>
        <w:t>D. 35000</w:t>
      </w:r>
    </w:p>
    <w:p>
      <w:pPr>
        <w:spacing w:after="0"/>
        <w:ind w:left="283"/>
      </w:pPr>
      <w:r>
        <w:rPr>
          <w:b/>
          <w:color w:val="C00000"/>
          <w:sz w:val="21"/>
        </w:rPr>
        <w:t>答案：A</w:t>
      </w:r>
    </w:p>
    <w:p>
      <w:pPr>
        <w:spacing w:after="120"/>
        <w:ind w:left="283"/>
      </w:pPr>
      <w:r>
        <w:rPr>
          <w:color w:val="333333"/>
          <w:sz w:val="20"/>
        </w:rPr>
        <w:t>解析：6.7.3.2不戴氧气面罩的有用知觉时间（ T . U . C )15,000英尺（约4,500米）30分钟以上22,000英尺（约6,700米）5-10分钟25,000英尺（约7,500米）3-5分钟30,000英尺（约9,000米）1-2分钟35,000英尺（约10,500米）30-50秒40,000英尺（约12,000米）18秒45,000英尺（约13,500米）15秒</w:t>
      </w:r>
    </w:p>
    <w:p>
      <w:pPr>
        <w:spacing w:before="80" w:after="40"/>
      </w:pPr>
      <w:r>
        <w:rPr>
          <w:b/>
          <w:sz w:val="21"/>
        </w:rPr>
        <w:t>1475. 【6.162】[单选题]</w:t>
      </w:r>
    </w:p>
    <w:p>
      <w:pPr>
        <w:spacing w:after="40"/>
      </w:pPr>
      <w:r>
        <w:rPr>
          <w:sz w:val="21"/>
        </w:rPr>
        <w:t>题干：有用知觉时间（T.U.C）即不戴氧气面罩可以逗留的时间影响 T.U.C 的最为重要的因素是飞行高度为（）TUC时间是15秒。</w:t>
      </w:r>
    </w:p>
    <w:p>
      <w:pPr>
        <w:spacing w:after="0"/>
        <w:ind w:left="283"/>
      </w:pPr>
      <w:r>
        <w:rPr>
          <w:sz w:val="21"/>
        </w:rPr>
        <w:t>A. 50000</w:t>
      </w:r>
    </w:p>
    <w:p>
      <w:pPr>
        <w:spacing w:after="0"/>
        <w:ind w:left="283"/>
      </w:pPr>
      <w:r>
        <w:rPr>
          <w:sz w:val="21"/>
        </w:rPr>
        <w:t>B. 45000</w:t>
      </w:r>
    </w:p>
    <w:p>
      <w:pPr>
        <w:spacing w:after="0"/>
        <w:ind w:left="283"/>
      </w:pPr>
      <w:r>
        <w:rPr>
          <w:sz w:val="21"/>
        </w:rPr>
        <w:t>C. 40000</w:t>
      </w:r>
    </w:p>
    <w:p>
      <w:pPr>
        <w:spacing w:after="0"/>
        <w:ind w:left="283"/>
      </w:pPr>
      <w:r>
        <w:rPr>
          <w:sz w:val="21"/>
        </w:rPr>
        <w:t>D. 44000</w:t>
      </w:r>
    </w:p>
    <w:p>
      <w:pPr>
        <w:spacing w:after="0"/>
        <w:ind w:left="283"/>
      </w:pPr>
      <w:r>
        <w:rPr>
          <w:b/>
          <w:color w:val="C00000"/>
          <w:sz w:val="21"/>
        </w:rPr>
        <w:t>答案：B</w:t>
      </w:r>
    </w:p>
    <w:p>
      <w:pPr>
        <w:spacing w:after="120"/>
        <w:ind w:left="283"/>
      </w:pPr>
      <w:r>
        <w:rPr>
          <w:color w:val="333333"/>
          <w:sz w:val="20"/>
        </w:rPr>
        <w:t>解析：6.7.3.2不戴氧气面罩的有用知觉时间（ T . U . C )15,000英尺（约4,500米）30分钟以上22,000英尺（约6,700米）5-10分钟25,000英尺（约7,500米）3-5分钟30,000英尺（约9,000米）1-2分钟35,000英尺（约10,500米）30-50秒40,000英尺（约12,000米）18秒45,000英尺（约13,500米）15秒</w:t>
      </w:r>
    </w:p>
    <w:p>
      <w:pPr>
        <w:spacing w:before="80" w:after="40"/>
      </w:pPr>
      <w:r>
        <w:rPr>
          <w:b/>
          <w:sz w:val="21"/>
        </w:rPr>
        <w:t>1476. 【6.163】[单选题]</w:t>
      </w:r>
    </w:p>
    <w:p>
      <w:pPr>
        <w:spacing w:after="40"/>
      </w:pPr>
      <w:r>
        <w:rPr>
          <w:sz w:val="21"/>
        </w:rPr>
        <w:t>题干：有用知觉时间（T.U.C）即不戴氧气面罩可以逗留的时间影响 T.U.C 的最为重要的因素是,飞行高度为15000英尺TUC时间是（）</w:t>
      </w:r>
    </w:p>
    <w:p>
      <w:pPr>
        <w:spacing w:after="0"/>
        <w:ind w:left="283"/>
      </w:pPr>
      <w:r>
        <w:rPr>
          <w:sz w:val="21"/>
        </w:rPr>
        <w:t>A. 5-10</w:t>
      </w:r>
    </w:p>
    <w:p>
      <w:pPr>
        <w:spacing w:after="0"/>
        <w:ind w:left="283"/>
      </w:pPr>
      <w:r>
        <w:rPr>
          <w:sz w:val="21"/>
        </w:rPr>
        <w:t>B. 3-5</w:t>
      </w:r>
    </w:p>
    <w:p>
      <w:pPr>
        <w:spacing w:after="0"/>
        <w:ind w:left="283"/>
      </w:pPr>
      <w:r>
        <w:rPr>
          <w:sz w:val="21"/>
        </w:rPr>
        <w:t>C. 15</w:t>
      </w:r>
    </w:p>
    <w:p>
      <w:pPr>
        <w:spacing w:after="0"/>
        <w:ind w:left="283"/>
      </w:pPr>
      <w:r>
        <w:rPr>
          <w:sz w:val="21"/>
        </w:rPr>
        <w:t>D. 30分钟以上</w:t>
      </w:r>
    </w:p>
    <w:p>
      <w:pPr>
        <w:spacing w:after="0"/>
        <w:ind w:left="283"/>
      </w:pPr>
      <w:r>
        <w:rPr>
          <w:b/>
          <w:color w:val="C00000"/>
          <w:sz w:val="21"/>
        </w:rPr>
        <w:t>答案：D</w:t>
      </w:r>
    </w:p>
    <w:p>
      <w:pPr>
        <w:spacing w:after="120"/>
        <w:ind w:left="283"/>
      </w:pPr>
      <w:r>
        <w:rPr>
          <w:color w:val="333333"/>
          <w:sz w:val="20"/>
        </w:rPr>
        <w:t>解析：6.7.3.2不戴氧气面罩的有用知觉时间（ T . U . C )15,000英尺（约4,500米）30分钟以上22,000英尺（约6,700米）5-10分钟25,000英尺（约7,500米）3-5分钟30,000英尺（约9,000米）1-2分钟35,000英尺（约10,500米）30-50秒40,000英尺（约12,000米）18秒45,000英尺（约13,500米）15秒</w:t>
      </w:r>
    </w:p>
    <w:p>
      <w:pPr>
        <w:spacing w:before="80" w:after="40"/>
      </w:pPr>
      <w:r>
        <w:rPr>
          <w:b/>
          <w:sz w:val="21"/>
        </w:rPr>
        <w:t>1477. 【6.164】[单选题]</w:t>
      </w:r>
    </w:p>
    <w:p>
      <w:pPr>
        <w:spacing w:after="40"/>
      </w:pPr>
      <w:r>
        <w:rPr>
          <w:sz w:val="21"/>
        </w:rPr>
        <w:t>题干：有用知觉时间（T.U.C）即不戴氧气面罩可以逗留的时间影响 T.U.C 的最为重要的因素是,飞行高度为22000英尺TUC时间是（）</w:t>
      </w:r>
    </w:p>
    <w:p>
      <w:pPr>
        <w:spacing w:after="0"/>
        <w:ind w:left="283"/>
      </w:pPr>
      <w:r>
        <w:rPr>
          <w:sz w:val="21"/>
        </w:rPr>
        <w:t>A. 1-5</w:t>
      </w:r>
    </w:p>
    <w:p>
      <w:pPr>
        <w:spacing w:after="0"/>
        <w:ind w:left="283"/>
      </w:pPr>
      <w:r>
        <w:rPr>
          <w:sz w:val="21"/>
        </w:rPr>
        <w:t>B. 2-5</w:t>
      </w:r>
    </w:p>
    <w:p>
      <w:pPr>
        <w:spacing w:after="0"/>
        <w:ind w:left="283"/>
      </w:pPr>
      <w:r>
        <w:rPr>
          <w:sz w:val="21"/>
        </w:rPr>
        <w:t>C. 5-10</w:t>
      </w:r>
    </w:p>
    <w:p>
      <w:pPr>
        <w:spacing w:after="0"/>
        <w:ind w:left="283"/>
      </w:pPr>
      <w:r>
        <w:rPr>
          <w:sz w:val="21"/>
        </w:rPr>
        <w:t>D. 3-8</w:t>
      </w:r>
    </w:p>
    <w:p>
      <w:pPr>
        <w:spacing w:after="0"/>
        <w:ind w:left="283"/>
      </w:pPr>
      <w:r>
        <w:rPr>
          <w:b/>
          <w:color w:val="C00000"/>
          <w:sz w:val="21"/>
        </w:rPr>
        <w:t>答案：C</w:t>
      </w:r>
    </w:p>
    <w:p>
      <w:pPr>
        <w:spacing w:after="120"/>
        <w:ind w:left="283"/>
      </w:pPr>
      <w:r>
        <w:rPr>
          <w:color w:val="333333"/>
          <w:sz w:val="20"/>
        </w:rPr>
        <w:t>解析：6.7.3.2不戴氧气面罩的有用知觉时间（ T . U . C )15,000英尺（约4,500米）30分钟以上22,000英尺（约6,700米）5-10分钟25,000英尺（约7,500米）3-5分钟30,000英尺（约9,000米）1-2分钟35,000英尺（约10,500米）30-50秒40,000英尺（约12,000米）18秒45,000英尺（约13,500米）15秒</w:t>
      </w:r>
    </w:p>
    <w:p>
      <w:pPr>
        <w:spacing w:before="80" w:after="40"/>
      </w:pPr>
      <w:r>
        <w:rPr>
          <w:b/>
          <w:sz w:val="21"/>
        </w:rPr>
        <w:t>1478. 【6.165】[单选题]</w:t>
      </w:r>
    </w:p>
    <w:p>
      <w:pPr>
        <w:spacing w:after="40"/>
      </w:pPr>
      <w:r>
        <w:rPr>
          <w:sz w:val="21"/>
        </w:rPr>
        <w:t>题干：有用知觉时间（T.U.C）即不戴氧气面罩可以逗留的时间影响 T.U.C 的最为重要的因素是,飞行高度为25000英尺TUC时间是（）</w:t>
      </w:r>
    </w:p>
    <w:p>
      <w:pPr>
        <w:spacing w:after="0"/>
        <w:ind w:left="283"/>
      </w:pPr>
      <w:r>
        <w:rPr>
          <w:sz w:val="21"/>
        </w:rPr>
        <w:t>A. 1-3</w:t>
      </w:r>
    </w:p>
    <w:p>
      <w:pPr>
        <w:spacing w:after="0"/>
        <w:ind w:left="283"/>
      </w:pPr>
      <w:r>
        <w:rPr>
          <w:sz w:val="21"/>
        </w:rPr>
        <w:t>B. 3-5</w:t>
      </w:r>
    </w:p>
    <w:p>
      <w:pPr>
        <w:spacing w:after="0"/>
        <w:ind w:left="283"/>
      </w:pPr>
      <w:r>
        <w:rPr>
          <w:sz w:val="21"/>
        </w:rPr>
        <w:t>C. 1-2</w:t>
      </w:r>
    </w:p>
    <w:p>
      <w:pPr>
        <w:spacing w:after="0"/>
        <w:ind w:left="283"/>
      </w:pPr>
      <w:r>
        <w:rPr>
          <w:sz w:val="21"/>
        </w:rPr>
        <w:t>D. 18-30秒</w:t>
      </w:r>
    </w:p>
    <w:p>
      <w:pPr>
        <w:spacing w:after="0"/>
        <w:ind w:left="283"/>
      </w:pPr>
      <w:r>
        <w:rPr>
          <w:b/>
          <w:color w:val="C00000"/>
          <w:sz w:val="21"/>
        </w:rPr>
        <w:t>答案：B</w:t>
      </w:r>
    </w:p>
    <w:p>
      <w:pPr>
        <w:spacing w:after="120"/>
        <w:ind w:left="283"/>
      </w:pPr>
      <w:r>
        <w:rPr>
          <w:color w:val="333333"/>
          <w:sz w:val="20"/>
        </w:rPr>
        <w:t>解析：6.7.3.2不戴氧气面罩的有用知觉时间（ T . U . C )15,000英尺（约4,500米）30分钟以上22,000英尺（约6,700米）5-10分钟25,000英尺（约7,500米）3-5分钟30,000英尺（约9,000米）1-2分钟35,000英尺（约10,500米）30-50秒40,000英尺（约12,000米）18秒45,000英尺（约13,500米）15秒</w:t>
      </w:r>
    </w:p>
    <w:p>
      <w:pPr>
        <w:spacing w:before="80" w:after="40"/>
      </w:pPr>
      <w:r>
        <w:rPr>
          <w:b/>
          <w:sz w:val="21"/>
        </w:rPr>
        <w:t>1479. 【6.166】[单选题]</w:t>
      </w:r>
    </w:p>
    <w:p>
      <w:pPr>
        <w:spacing w:after="40"/>
      </w:pPr>
      <w:r>
        <w:rPr>
          <w:sz w:val="21"/>
        </w:rPr>
        <w:t>题干：有用知觉时间（T.U.C）即不戴氧气面罩可以逗留的时间影响 T.U.C 的最为重要的因素是,飞行高度为30000英尺TUC时间是（）</w:t>
      </w:r>
    </w:p>
    <w:p>
      <w:pPr>
        <w:spacing w:after="0"/>
        <w:ind w:left="283"/>
      </w:pPr>
      <w:r>
        <w:rPr>
          <w:sz w:val="21"/>
        </w:rPr>
        <w:t>A. 1-2</w:t>
      </w:r>
    </w:p>
    <w:p>
      <w:pPr>
        <w:spacing w:after="0"/>
        <w:ind w:left="283"/>
      </w:pPr>
      <w:r>
        <w:rPr>
          <w:sz w:val="21"/>
        </w:rPr>
        <w:t>B. 30-50</w:t>
      </w:r>
    </w:p>
    <w:p>
      <w:pPr>
        <w:spacing w:after="0"/>
        <w:ind w:left="283"/>
      </w:pPr>
      <w:r>
        <w:rPr>
          <w:sz w:val="21"/>
        </w:rPr>
        <w:t>C. 18</w:t>
      </w:r>
    </w:p>
    <w:p>
      <w:pPr>
        <w:spacing w:after="0"/>
        <w:ind w:left="283"/>
      </w:pPr>
      <w:r>
        <w:rPr>
          <w:sz w:val="21"/>
        </w:rPr>
        <w:t>D. 15</w:t>
      </w:r>
    </w:p>
    <w:p>
      <w:pPr>
        <w:spacing w:after="0"/>
        <w:ind w:left="283"/>
      </w:pPr>
      <w:r>
        <w:rPr>
          <w:b/>
          <w:color w:val="C00000"/>
          <w:sz w:val="21"/>
        </w:rPr>
        <w:t>答案：A</w:t>
      </w:r>
    </w:p>
    <w:p>
      <w:pPr>
        <w:spacing w:after="120"/>
        <w:ind w:left="283"/>
      </w:pPr>
      <w:r>
        <w:rPr>
          <w:color w:val="333333"/>
          <w:sz w:val="20"/>
        </w:rPr>
        <w:t>解析：6.7.3.2不戴氧气面罩的有用知觉时间（ T . U . C )15,000英尺（约4,500米）30分钟以上22,000英尺（约6,700米）5-10分钟25,000英尺（约7,500米）3-5分钟30,000英尺（约9,000米）1-2分钟35,000英尺（约10,500米）30-50秒40,000英尺（约12,000米）18秒45,000英尺（约13,500米）15秒</w:t>
      </w:r>
    </w:p>
    <w:p>
      <w:pPr>
        <w:spacing w:before="80" w:after="40"/>
      </w:pPr>
      <w:r>
        <w:rPr>
          <w:b/>
          <w:sz w:val="21"/>
        </w:rPr>
        <w:t>1480. 【6.167】[单选题]</w:t>
      </w:r>
    </w:p>
    <w:p>
      <w:pPr>
        <w:spacing w:after="40"/>
      </w:pPr>
      <w:r>
        <w:rPr>
          <w:sz w:val="21"/>
        </w:rPr>
        <w:t>题干：有用知觉时间（T.U.C）即不戴氧气面罩可以逗留的时间影响 T.U.C 的最为重要的因素是,飞行高度为35000英尺TUC时间是（）</w:t>
      </w:r>
    </w:p>
    <w:p>
      <w:pPr>
        <w:spacing w:after="0"/>
        <w:ind w:left="283"/>
      </w:pPr>
      <w:r>
        <w:rPr>
          <w:sz w:val="21"/>
        </w:rPr>
        <w:t>A. 1-2分钟</w:t>
      </w:r>
    </w:p>
    <w:p>
      <w:pPr>
        <w:spacing w:after="0"/>
        <w:ind w:left="283"/>
      </w:pPr>
      <w:r>
        <w:rPr>
          <w:sz w:val="21"/>
        </w:rPr>
        <w:t>B. 30-50秒</w:t>
      </w:r>
    </w:p>
    <w:p>
      <w:pPr>
        <w:spacing w:after="0"/>
        <w:ind w:left="283"/>
      </w:pPr>
      <w:r>
        <w:rPr>
          <w:sz w:val="21"/>
        </w:rPr>
        <w:t>C. 18秒</w:t>
      </w:r>
    </w:p>
    <w:p>
      <w:pPr>
        <w:spacing w:after="0"/>
        <w:ind w:left="283"/>
      </w:pPr>
      <w:r>
        <w:rPr>
          <w:sz w:val="21"/>
        </w:rPr>
        <w:t>D. 15秒</w:t>
      </w:r>
    </w:p>
    <w:p>
      <w:pPr>
        <w:spacing w:after="0"/>
        <w:ind w:left="283"/>
      </w:pPr>
      <w:r>
        <w:rPr>
          <w:b/>
          <w:color w:val="C00000"/>
          <w:sz w:val="21"/>
        </w:rPr>
        <w:t>答案：B</w:t>
      </w:r>
    </w:p>
    <w:p>
      <w:pPr>
        <w:spacing w:after="120"/>
        <w:ind w:left="283"/>
      </w:pPr>
      <w:r>
        <w:rPr>
          <w:color w:val="333333"/>
          <w:sz w:val="20"/>
        </w:rPr>
        <w:t>解析：解析：6.7.3.2不戴氧气面罩的有用知觉时间（ T . U . C )15,000英尺（约4,500米）30分钟以上22,000英尺（约6,700米）5-10分钟25,000英尺（约7,500米）3-5分钟30,000英尺（约9,000米）1-2分钟35,000英尺（约10,500米）30-50秒40,000英尺（约12,000米）18秒45,000英尺（约13,500米）15秒</w:t>
      </w:r>
    </w:p>
    <w:p>
      <w:pPr>
        <w:spacing w:before="80" w:after="40"/>
      </w:pPr>
      <w:r>
        <w:rPr>
          <w:b/>
          <w:sz w:val="21"/>
        </w:rPr>
        <w:t>1481. 【6.168】[单选题]</w:t>
      </w:r>
    </w:p>
    <w:p>
      <w:pPr>
        <w:spacing w:after="40"/>
      </w:pPr>
      <w:r>
        <w:rPr>
          <w:sz w:val="21"/>
        </w:rPr>
        <w:t>题干：有用知觉时间（T.U.C）即不戴氧气面罩可以逗留的时间影响 T.U.C 的最为重要的因素是,飞行高度为40000英尺TUC时间是（）</w:t>
      </w:r>
    </w:p>
    <w:p>
      <w:pPr>
        <w:spacing w:after="0"/>
        <w:ind w:left="283"/>
      </w:pPr>
      <w:r>
        <w:rPr>
          <w:sz w:val="21"/>
        </w:rPr>
        <w:t>A. 1-2分钟</w:t>
      </w:r>
    </w:p>
    <w:p>
      <w:pPr>
        <w:spacing w:after="0"/>
        <w:ind w:left="283"/>
      </w:pPr>
      <w:r>
        <w:rPr>
          <w:sz w:val="21"/>
        </w:rPr>
        <w:t>B. 15秒</w:t>
      </w:r>
    </w:p>
    <w:p>
      <w:pPr>
        <w:spacing w:after="0"/>
        <w:ind w:left="283"/>
      </w:pPr>
      <w:r>
        <w:rPr>
          <w:sz w:val="21"/>
        </w:rPr>
        <w:t>C. 18秒</w:t>
      </w:r>
    </w:p>
    <w:p>
      <w:pPr>
        <w:spacing w:after="0"/>
        <w:ind w:left="283"/>
      </w:pPr>
      <w:r>
        <w:rPr>
          <w:sz w:val="21"/>
        </w:rPr>
        <w:t>D. 30-50秒</w:t>
      </w:r>
    </w:p>
    <w:p>
      <w:pPr>
        <w:spacing w:after="0"/>
        <w:ind w:left="283"/>
      </w:pPr>
      <w:r>
        <w:rPr>
          <w:b/>
          <w:color w:val="C00000"/>
          <w:sz w:val="21"/>
        </w:rPr>
        <w:t>答案：C</w:t>
      </w:r>
    </w:p>
    <w:p>
      <w:pPr>
        <w:spacing w:after="120"/>
        <w:ind w:left="283"/>
      </w:pPr>
      <w:r>
        <w:rPr>
          <w:color w:val="333333"/>
          <w:sz w:val="20"/>
        </w:rPr>
        <w:t>解析：6.7.3.2不戴氧气面罩的有用知觉时间（ T . U . C )15,000英尺（约4,500米）30分钟以上22,000英尺（约6,700米）5-10分钟25,000英尺（约7,500米）3-5分钟30,000英尺（约9,000米）1-2分钟35,000英尺（约10,500米）30-50秒40,000英尺（约12,000米）18秒45,000英尺（约13,500米）15秒</w:t>
      </w:r>
    </w:p>
    <w:p>
      <w:pPr>
        <w:spacing w:before="80" w:after="40"/>
      </w:pPr>
      <w:r>
        <w:rPr>
          <w:b/>
          <w:sz w:val="21"/>
        </w:rPr>
        <w:t>1482. 【6.169】[单选题]</w:t>
      </w:r>
    </w:p>
    <w:p>
      <w:pPr>
        <w:spacing w:after="40"/>
      </w:pPr>
      <w:r>
        <w:rPr>
          <w:sz w:val="21"/>
        </w:rPr>
        <w:t>题干：有用知觉时间（T.U.C）即不戴氧气面罩可以逗留的时间影响 T.U.C 的最为重要的因素是,飞行高度为45000英尺TUC时间是（）</w:t>
      </w:r>
    </w:p>
    <w:p>
      <w:pPr>
        <w:spacing w:after="0"/>
        <w:ind w:left="283"/>
      </w:pPr>
      <w:r>
        <w:rPr>
          <w:sz w:val="21"/>
        </w:rPr>
        <w:t>A. 15秒</w:t>
      </w:r>
    </w:p>
    <w:p>
      <w:pPr>
        <w:spacing w:after="0"/>
        <w:ind w:left="283"/>
      </w:pPr>
      <w:r>
        <w:rPr>
          <w:sz w:val="21"/>
        </w:rPr>
        <w:t>B. 18 秒</w:t>
      </w:r>
    </w:p>
    <w:p>
      <w:pPr>
        <w:spacing w:after="0"/>
        <w:ind w:left="283"/>
      </w:pPr>
      <w:r>
        <w:rPr>
          <w:sz w:val="21"/>
        </w:rPr>
        <w:t>C. 30秒</w:t>
      </w:r>
    </w:p>
    <w:p>
      <w:pPr>
        <w:spacing w:after="0"/>
        <w:ind w:left="283"/>
      </w:pPr>
      <w:r>
        <w:rPr>
          <w:sz w:val="21"/>
        </w:rPr>
        <w:t>D. 30-50秒</w:t>
      </w:r>
    </w:p>
    <w:p>
      <w:pPr>
        <w:spacing w:after="0"/>
        <w:ind w:left="283"/>
      </w:pPr>
      <w:r>
        <w:rPr>
          <w:b/>
          <w:color w:val="C00000"/>
          <w:sz w:val="21"/>
        </w:rPr>
        <w:t>答案：A</w:t>
      </w:r>
    </w:p>
    <w:p>
      <w:pPr>
        <w:spacing w:after="120"/>
        <w:ind w:left="283"/>
      </w:pPr>
      <w:r>
        <w:rPr>
          <w:color w:val="333333"/>
          <w:sz w:val="20"/>
        </w:rPr>
        <w:t>解析：6.7.3.2不戴氧气面罩的有用知觉时间（ T . U . C )15,000英尺（约4,500米）30分钟以上22,000英尺（约6,700米）5-10分钟25,000英尺（约7,500米）3-5分钟30,000英尺（约9,000米）1-2分钟35,000英尺（约10,500米）30-50秒40,000英尺（约12,000米）18秒45,000英尺（约13,500米）15秒</w:t>
      </w:r>
    </w:p>
    <w:p>
      <w:pPr>
        <w:spacing w:before="80" w:after="40"/>
      </w:pPr>
      <w:r>
        <w:rPr>
          <w:b/>
          <w:sz w:val="21"/>
        </w:rPr>
        <w:t>1483. 【6.170】[判断题]</w:t>
      </w:r>
    </w:p>
    <w:p>
      <w:pPr>
        <w:spacing w:after="40"/>
      </w:pPr>
      <w:r>
        <w:rPr>
          <w:sz w:val="21"/>
        </w:rPr>
        <w:t>题干：客舱乘务员对释压的直接处置迅速戴上最近的氧气面罩； 立即在最近的座位坐下，系上安全带；如果没有空座位，直接坐到旅客身上，让旅客将你的腰抱紧或者蹲在地上，握住行李档杆，在你所在的地方固定住自己；</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解析：经过公司相应训练并获得合格证，由公司指派飞行期间在飞机上执行客舱安全和服务任务的乘务人员。参见6.7.4 快速离机。</w:t>
      </w:r>
    </w:p>
    <w:p>
      <w:pPr>
        <w:spacing w:before="80" w:after="40"/>
      </w:pPr>
      <w:r>
        <w:rPr>
          <w:b/>
          <w:sz w:val="21"/>
        </w:rPr>
        <w:t>1484. 【6.171】[单选题]</w:t>
      </w:r>
    </w:p>
    <w:p>
      <w:pPr>
        <w:spacing w:after="40"/>
      </w:pPr>
      <w:r>
        <w:rPr>
          <w:sz w:val="21"/>
        </w:rPr>
        <w:t>题干：若飞机机组已发布“紧急下降，紧急下降, Emergency descent, Emergency descent”的广播，自听到广播时起计时，如 （）分钟后， 未收到飞行机组宣布到达安全高度或释压警告解除的指令，乘务长 应通过内话立即与飞行机组取得联系。若无回应立即更换便携式氧气瓶进入驾驶舱进行急救。</w:t>
      </w:r>
    </w:p>
    <w:p>
      <w:pPr>
        <w:spacing w:after="0"/>
        <w:ind w:left="283"/>
      </w:pPr>
      <w:r>
        <w:rPr>
          <w:sz w:val="21"/>
        </w:rPr>
        <w:t>A. 5</w:t>
      </w:r>
    </w:p>
    <w:p>
      <w:pPr>
        <w:spacing w:after="0"/>
        <w:ind w:left="283"/>
      </w:pPr>
      <w:r>
        <w:rPr>
          <w:sz w:val="21"/>
        </w:rPr>
        <w:t>B. 10</w:t>
      </w:r>
    </w:p>
    <w:p>
      <w:pPr>
        <w:spacing w:after="0"/>
        <w:ind w:left="283"/>
      </w:pPr>
      <w:r>
        <w:rPr>
          <w:sz w:val="21"/>
        </w:rPr>
        <w:t>C. 1</w:t>
      </w:r>
    </w:p>
    <w:p>
      <w:pPr>
        <w:spacing w:after="0"/>
        <w:ind w:left="283"/>
      </w:pPr>
      <w:r>
        <w:rPr>
          <w:sz w:val="21"/>
        </w:rPr>
        <w:t>D. 15</w:t>
      </w:r>
    </w:p>
    <w:p>
      <w:pPr>
        <w:spacing w:after="0"/>
        <w:ind w:left="283"/>
      </w:pPr>
      <w:r>
        <w:rPr>
          <w:b/>
          <w:color w:val="C00000"/>
          <w:sz w:val="21"/>
        </w:rPr>
        <w:t>答案：B</w:t>
      </w:r>
    </w:p>
    <w:p>
      <w:pPr>
        <w:spacing w:after="120"/>
        <w:ind w:left="283"/>
      </w:pPr>
      <w:r>
        <w:rPr>
          <w:color w:val="333333"/>
          <w:sz w:val="20"/>
        </w:rPr>
        <w:t>解析：6.7.4.2若飞机机组已发布“紧急下降，紧急下降, Emergency descent,Emergency descent”的广播，自听到广播时起计时，如 10 分钟后， 未收到飞行机组宣布到达安全高度或释压警告解除的指令，乘务长应通过内话立即与飞行机组取得联系。若无回应立即更换便携式氧气瓶进入驾驶舱进行急救。</w:t>
      </w:r>
    </w:p>
    <w:p>
      <w:pPr>
        <w:spacing w:before="80" w:after="40"/>
      </w:pPr>
      <w:r>
        <w:rPr>
          <w:b/>
          <w:sz w:val="21"/>
        </w:rPr>
        <w:t>1485. 【6.172】[单选题]</w:t>
      </w:r>
    </w:p>
    <w:p>
      <w:pPr>
        <w:spacing w:after="40"/>
      </w:pPr>
      <w:r>
        <w:rPr>
          <w:sz w:val="21"/>
        </w:rPr>
        <w:t>题干：当氧气面罩脱落后若飞机机组未发布紧急下降指令时，应先执行释压程序，待面罩脱落() 之后，乘务长内话与飞行机组取得联系，告知客舱状况。</w:t>
      </w:r>
    </w:p>
    <w:p>
      <w:pPr>
        <w:spacing w:after="0"/>
        <w:ind w:left="283"/>
      </w:pPr>
      <w:r>
        <w:rPr>
          <w:sz w:val="21"/>
        </w:rPr>
        <w:t>A. 30秒</w:t>
      </w:r>
    </w:p>
    <w:p>
      <w:pPr>
        <w:spacing w:after="0"/>
        <w:ind w:left="283"/>
      </w:pPr>
      <w:r>
        <w:rPr>
          <w:sz w:val="21"/>
        </w:rPr>
        <w:t>B. 1分钟</w:t>
      </w:r>
    </w:p>
    <w:p>
      <w:pPr>
        <w:spacing w:after="0"/>
        <w:ind w:left="283"/>
      </w:pPr>
      <w:r>
        <w:rPr>
          <w:sz w:val="21"/>
        </w:rPr>
        <w:t>C. 2分钟</w:t>
      </w:r>
    </w:p>
    <w:p>
      <w:pPr>
        <w:spacing w:after="0"/>
        <w:ind w:left="283"/>
      </w:pPr>
      <w:r>
        <w:rPr>
          <w:sz w:val="21"/>
        </w:rPr>
        <w:t>D. 3分钟</w:t>
      </w:r>
    </w:p>
    <w:p>
      <w:pPr>
        <w:spacing w:after="0"/>
        <w:ind w:left="283"/>
      </w:pPr>
      <w:r>
        <w:rPr>
          <w:b/>
          <w:color w:val="C00000"/>
          <w:sz w:val="21"/>
        </w:rPr>
        <w:t>答案：B</w:t>
      </w:r>
    </w:p>
    <w:p>
      <w:pPr>
        <w:spacing w:after="120"/>
        <w:ind w:left="283"/>
      </w:pPr>
      <w:r>
        <w:rPr>
          <w:color w:val="333333"/>
          <w:sz w:val="20"/>
        </w:rPr>
        <w:t>解析：6.7.4.2当氧气面罩脱落后若飞机机组未发布紧急下降指令时，应先执行释压程序，待面罩脱落 1 分钟之后，乘务长内话与飞行机组取得联系，告知客舱状况。</w:t>
      </w:r>
    </w:p>
    <w:p>
      <w:pPr>
        <w:jc w:val="left"/>
      </w:pPr>
      <w:r>
        <w:rPr>
          <w:rFonts w:ascii="黑体" w:hAnsi="黑体" w:eastAsia="黑体"/>
          <w:b/>
          <w:sz w:val="24"/>
        </w:rPr>
        <w:t xml:space="preserve">  ▎ 6.7 快速离机（1题）</w:t>
      </w:r>
    </w:p>
    <w:p>
      <w:pPr>
        <w:spacing w:before="80" w:after="40"/>
      </w:pPr>
      <w:r>
        <w:rPr>
          <w:b/>
          <w:sz w:val="21"/>
        </w:rPr>
        <w:t>1453. 【6.N030】[新增-判断题]</w:t>
      </w:r>
    </w:p>
    <w:p>
      <w:pPr>
        <w:spacing w:after="40"/>
      </w:pPr>
      <w:r>
        <w:rPr>
          <w:sz w:val="21"/>
        </w:rPr>
        <w:t>题干：快速离机时，可由客舱乘务员直接决定启动。</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解析：6.7.1 快速离机应由机长决定。6.7</w:t>
      </w:r>
    </w:p>
    <w:p>
      <w:pPr>
        <w:jc w:val="left"/>
      </w:pPr>
      <w:r>
        <w:rPr>
          <w:rFonts w:ascii="黑体" w:hAnsi="黑体" w:eastAsia="黑体"/>
          <w:b/>
          <w:sz w:val="24"/>
        </w:rPr>
        <w:t xml:space="preserve">  ▎ 6.8 中断起飞（1题）</w:t>
      </w:r>
    </w:p>
    <w:p>
      <w:pPr>
        <w:spacing w:before="80" w:after="40"/>
      </w:pPr>
      <w:r>
        <w:rPr>
          <w:b/>
          <w:sz w:val="21"/>
        </w:rPr>
        <w:t>1486. 【6.N031】[新增-单选题]</w:t>
      </w:r>
    </w:p>
    <w:p>
      <w:pPr>
        <w:spacing w:after="40"/>
      </w:pPr>
      <w:r>
        <w:rPr>
          <w:sz w:val="21"/>
        </w:rPr>
        <w:t>题干：中断起飞时，乘务员应立即（）。</w:t>
      </w:r>
    </w:p>
    <w:p>
      <w:pPr>
        <w:spacing w:after="0"/>
        <w:ind w:left="283"/>
      </w:pPr>
      <w:r>
        <w:rPr>
          <w:sz w:val="21"/>
        </w:rPr>
        <w:t>A. 检查客舱</w:t>
      </w:r>
    </w:p>
    <w:p>
      <w:pPr>
        <w:spacing w:after="0"/>
        <w:ind w:left="283"/>
      </w:pPr>
      <w:r>
        <w:rPr>
          <w:sz w:val="21"/>
        </w:rPr>
        <w:t>B. 广播通知旅客</w:t>
      </w:r>
    </w:p>
    <w:p>
      <w:pPr>
        <w:spacing w:after="0"/>
        <w:ind w:left="283"/>
      </w:pPr>
      <w:r>
        <w:rPr>
          <w:sz w:val="21"/>
        </w:rPr>
        <w:t>C. 下达防撞姿势口令</w:t>
      </w:r>
    </w:p>
    <w:p>
      <w:pPr>
        <w:spacing w:after="0"/>
        <w:ind w:left="283"/>
      </w:pPr>
      <w:r>
        <w:rPr>
          <w:sz w:val="21"/>
        </w:rPr>
        <w:t>D. 打开应急出口</w:t>
      </w:r>
    </w:p>
    <w:p>
      <w:pPr>
        <w:spacing w:after="0"/>
        <w:ind w:left="283"/>
      </w:pPr>
      <w:r>
        <w:rPr>
          <w:b/>
          <w:color w:val="C00000"/>
          <w:sz w:val="21"/>
        </w:rPr>
        <w:t>答案：C</w:t>
      </w:r>
    </w:p>
    <w:p>
      <w:pPr>
        <w:spacing w:after="120"/>
        <w:ind w:left="283"/>
      </w:pPr>
      <w:r>
        <w:rPr>
          <w:color w:val="333333"/>
          <w:sz w:val="20"/>
        </w:rPr>
        <w:t>解析：6.8.1 中断起飞时，应立即下达防撞姿势口令。6.8</w:t>
      </w:r>
    </w:p>
    <w:p>
      <w:pPr>
        <w:jc w:val="left"/>
      </w:pPr>
      <w:r>
        <w:rPr>
          <w:rFonts w:ascii="黑体" w:hAnsi="黑体" w:eastAsia="黑体"/>
          <w:b/>
          <w:sz w:val="24"/>
        </w:rPr>
        <w:t xml:space="preserve">  ▎ 6.9 事故后的报告（1题）</w:t>
      </w:r>
    </w:p>
    <w:p>
      <w:pPr>
        <w:spacing w:before="80" w:after="40"/>
      </w:pPr>
      <w:r>
        <w:rPr>
          <w:b/>
          <w:sz w:val="21"/>
        </w:rPr>
        <w:t>1493. 【6.N032】[新增-单选题]</w:t>
      </w:r>
    </w:p>
    <w:p>
      <w:pPr>
        <w:spacing w:after="40"/>
      </w:pPr>
      <w:r>
        <w:rPr>
          <w:sz w:val="21"/>
        </w:rPr>
        <w:t>题干：事故发生后，乘务员应在（）小时内向公司提交书面报告。</w:t>
      </w:r>
    </w:p>
    <w:p>
      <w:pPr>
        <w:spacing w:after="0"/>
        <w:ind w:left="283"/>
      </w:pPr>
      <w:r>
        <w:rPr>
          <w:sz w:val="21"/>
        </w:rPr>
        <w:t>A. 12</w:t>
      </w:r>
    </w:p>
    <w:p>
      <w:pPr>
        <w:spacing w:after="0"/>
        <w:ind w:left="283"/>
      </w:pPr>
      <w:r>
        <w:rPr>
          <w:sz w:val="21"/>
        </w:rPr>
        <w:t>B. 24</w:t>
      </w:r>
    </w:p>
    <w:p>
      <w:pPr>
        <w:spacing w:after="0"/>
        <w:ind w:left="283"/>
      </w:pPr>
      <w:r>
        <w:rPr>
          <w:sz w:val="21"/>
        </w:rPr>
        <w:t>C. 48</w:t>
      </w:r>
    </w:p>
    <w:p>
      <w:pPr>
        <w:spacing w:after="0"/>
        <w:ind w:left="283"/>
      </w:pPr>
      <w:r>
        <w:rPr>
          <w:sz w:val="21"/>
        </w:rPr>
        <w:t>D. 72</w:t>
      </w:r>
    </w:p>
    <w:p>
      <w:pPr>
        <w:spacing w:after="0"/>
        <w:ind w:left="283"/>
      </w:pPr>
      <w:r>
        <w:rPr>
          <w:b/>
          <w:color w:val="C00000"/>
          <w:sz w:val="21"/>
        </w:rPr>
        <w:t>答案：B</w:t>
      </w:r>
    </w:p>
    <w:p>
      <w:pPr>
        <w:spacing w:after="120"/>
        <w:ind w:left="283"/>
      </w:pPr>
      <w:r>
        <w:rPr>
          <w:color w:val="333333"/>
          <w:sz w:val="20"/>
        </w:rPr>
        <w:t>解析：6.9.1 事故后报告应于24小时内提交。6.9</w:t>
      </w:r>
    </w:p>
    <w:p>
      <w:pPr>
        <w:jc w:val="left"/>
      </w:pPr>
      <w:r>
        <w:rPr>
          <w:rFonts w:ascii="黑体" w:hAnsi="黑体" w:eastAsia="黑体"/>
          <w:b/>
          <w:sz w:val="24"/>
        </w:rPr>
        <w:t xml:space="preserve">  ▎ 6.10 求生技能（4题）</w:t>
      </w:r>
    </w:p>
    <w:p>
      <w:pPr>
        <w:spacing w:before="80" w:after="40"/>
      </w:pPr>
      <w:r>
        <w:rPr>
          <w:b/>
          <w:sz w:val="21"/>
        </w:rPr>
        <w:t>1494. 【6.203】[判断题]</w:t>
      </w:r>
    </w:p>
    <w:p>
      <w:pPr>
        <w:spacing w:after="40"/>
      </w:pPr>
      <w:r>
        <w:rPr>
          <w:sz w:val="21"/>
        </w:rPr>
        <w:t>题干：水上求生，人在2℃的水温中可存活约30分钟。</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解析：本题答案为错。识、技能，并且当时无他人在场相助，打电话又困难，不能说。(2) 由于脑对缺氧最敏感，在常温下心脏停搏 4～6 分钟就可能产生不可。参见6.10 求生技能。</w:t>
      </w:r>
    </w:p>
    <w:p>
      <w:pPr>
        <w:spacing w:before="80" w:after="40"/>
      </w:pPr>
      <w:r>
        <w:rPr>
          <w:b/>
          <w:sz w:val="21"/>
        </w:rPr>
        <w:t>1495. 【6.N033】[新增-单选题]</w:t>
      </w:r>
    </w:p>
    <w:p>
      <w:pPr>
        <w:spacing w:after="40"/>
      </w:pPr>
      <w:r>
        <w:rPr>
          <w:sz w:val="21"/>
        </w:rPr>
        <w:t>题干：海上求生时，每人最低饮用水量为（）。</w:t>
      </w:r>
    </w:p>
    <w:p>
      <w:pPr>
        <w:spacing w:after="0"/>
        <w:ind w:left="283"/>
      </w:pPr>
      <w:r>
        <w:rPr>
          <w:sz w:val="21"/>
        </w:rPr>
        <w:t>A. 0.5升/天</w:t>
      </w:r>
    </w:p>
    <w:p>
      <w:pPr>
        <w:spacing w:after="0"/>
        <w:ind w:left="283"/>
      </w:pPr>
      <w:r>
        <w:rPr>
          <w:sz w:val="21"/>
        </w:rPr>
        <w:t>B. 1升/天</w:t>
      </w:r>
    </w:p>
    <w:p>
      <w:pPr>
        <w:spacing w:after="0"/>
        <w:ind w:left="283"/>
      </w:pPr>
      <w:r>
        <w:rPr>
          <w:sz w:val="21"/>
        </w:rPr>
        <w:t>C. 1.5升/天</w:t>
      </w:r>
    </w:p>
    <w:p>
      <w:pPr>
        <w:spacing w:after="0"/>
        <w:ind w:left="283"/>
      </w:pPr>
      <w:r>
        <w:rPr>
          <w:sz w:val="21"/>
        </w:rPr>
        <w:t>D. 2升/天</w:t>
      </w:r>
    </w:p>
    <w:p>
      <w:pPr>
        <w:spacing w:after="0"/>
        <w:ind w:left="283"/>
      </w:pPr>
      <w:r>
        <w:rPr>
          <w:b/>
          <w:color w:val="C00000"/>
          <w:sz w:val="21"/>
        </w:rPr>
        <w:t>答案：A</w:t>
      </w:r>
    </w:p>
    <w:p>
      <w:pPr>
        <w:spacing w:after="120"/>
        <w:ind w:left="283"/>
      </w:pPr>
      <w:r>
        <w:rPr>
          <w:color w:val="333333"/>
          <w:sz w:val="20"/>
        </w:rPr>
        <w:t>解析：6.10.1 海上求生时最低饮用水量为0.5升/天。6.10</w:t>
      </w:r>
    </w:p>
    <w:p>
      <w:pPr>
        <w:spacing w:before="80" w:after="40"/>
      </w:pPr>
      <w:r>
        <w:rPr>
          <w:b/>
          <w:sz w:val="21"/>
        </w:rPr>
        <w:t>1496. 【6.202】[判断题]</w:t>
      </w:r>
    </w:p>
    <w:p>
      <w:pPr>
        <w:spacing w:after="40"/>
      </w:pPr>
      <w:r>
        <w:rPr>
          <w:sz w:val="21"/>
        </w:rPr>
        <w:t>题干：求生第一天，喝水最多不超过400ML。</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556 ==========</w:t>
        <w:br/>
        <w:t>第七章 应急救护 CQH-CCM</w:t>
        <w:br/>
        <w:t>页码 ：7.10-4</w:t>
        <w:br/>
        <w:t>(4) 用另一只手的掌根部在两肩胛骨之间进行5次大力叩击。(5) 背部叩击法最多进行5次，但如果通过叩击减轻梗阻，不一定每次都</w:t>
        <w:br/>
        <w:t>要做满5次。7.10.4.1.3 腹部冲击法</w:t>
        <w:br/>
        <w:t>(1) 自救腹部冲击法</w:t>
        <w:br/>
        <w:t>(a) 适用于不完全气道梗阻患者，意识清醒，而且具有一定救护知</w:t>
        <w:br/>
        <w:t>识、技能，并且当时无他人在场相助，打电话又困难，不能说</w:t>
        <w:br/>
        <w:t>话报告情况之下所采用的自救方法。(b) 患者本人一手握空心拳，用拳头拇指侧抵住腹部剑突下脐上腹</w:t>
        <w:br/>
        <w:t>中线部位。(c) 另一只手紧握此拳头，用力快速将拳头向上、向内冲击5次</w:t>
        <w:br/>
        <w:t>，每次冲击动作要明显分开。修订/版次:01/10 客舱乘务员手册 修订日期:2026-03-02</w:t>
        <w:br/>
        <w:t>制控受不载下制复和印打、载下文本：意注</w:t>
        <w:br/>
        <w:br/>
        <w:t>========== PAGE 557 ==参见6.10 求生技能。</w:t>
      </w:r>
    </w:p>
    <w:p>
      <w:pPr>
        <w:spacing w:before="80" w:after="40"/>
      </w:pPr>
      <w:r>
        <w:rPr>
          <w:b/>
          <w:sz w:val="21"/>
        </w:rPr>
        <w:t>1497. 【6.204】[单选题]</w:t>
      </w:r>
    </w:p>
    <w:p>
      <w:pPr>
        <w:spacing w:after="40"/>
      </w:pPr>
      <w:r>
        <w:rPr>
          <w:sz w:val="21"/>
        </w:rPr>
        <w:t>题干：在空难发生后的求生过程中，以下哪个动作是错误的？</w:t>
      </w:r>
    </w:p>
    <w:p>
      <w:pPr>
        <w:spacing w:after="0"/>
        <w:ind w:left="283"/>
      </w:pPr>
      <w:r>
        <w:rPr>
          <w:sz w:val="21"/>
        </w:rPr>
        <w:t>A. 为了便于搜救，当危险过去后，移向飞机的着陆地点</w:t>
      </w:r>
    </w:p>
    <w:p>
      <w:pPr>
        <w:spacing w:after="0"/>
        <w:ind w:left="283"/>
      </w:pPr>
      <w:r>
        <w:rPr>
          <w:sz w:val="21"/>
        </w:rPr>
        <w:t>B. 分组行动，寻找安全地带，并保持联络</w:t>
      </w:r>
    </w:p>
    <w:p>
      <w:pPr>
        <w:spacing w:after="0"/>
        <w:ind w:left="283"/>
      </w:pPr>
      <w:r>
        <w:rPr>
          <w:sz w:val="21"/>
        </w:rPr>
        <w:t>C. 尽量在山顶或山腰搭建掩体设施</w:t>
      </w:r>
    </w:p>
    <w:p>
      <w:pPr>
        <w:spacing w:after="0"/>
        <w:ind w:left="283"/>
      </w:pPr>
      <w:r>
        <w:rPr>
          <w:sz w:val="21"/>
        </w:rPr>
        <w:t>D. 离开失事地点时做好标记，以便救援人员寻找</w:t>
      </w:r>
    </w:p>
    <w:p>
      <w:pPr>
        <w:spacing w:after="0"/>
        <w:ind w:left="283"/>
      </w:pPr>
      <w:r>
        <w:rPr>
          <w:b/>
          <w:color w:val="C00000"/>
          <w:sz w:val="21"/>
        </w:rPr>
        <w:t>答案：C</w:t>
      </w:r>
    </w:p>
    <w:p>
      <w:pPr>
        <w:spacing w:after="120"/>
        <w:ind w:left="283"/>
      </w:pPr>
      <w:r>
        <w:rPr>
          <w:color w:val="333333"/>
          <w:sz w:val="20"/>
        </w:rPr>
        <w:t>解析：本题正确答案为：尽量在山顶或山腰搭建掩体设施。========== PAGE 556 ==========</w:t>
        <w:br/>
        <w:t>第七章 应急救护 CQH-CCM</w:t>
        <w:br/>
        <w:t>页码 ：7.10-4</w:t>
        <w:br/>
        <w:t>(4) 用另一只手的掌根部在两肩胛骨之间进行5次大力叩击。(5) 背部叩击法最多进行5次，但如果通过叩击减轻梗阻，不一定每次都</w:t>
        <w:br/>
        <w:t>要做满5次。7.10.4.1.3 腹部冲击法</w:t>
        <w:br/>
        <w:t>(1) 自救腹部冲击法</w:t>
        <w:br/>
        <w:t>(a) 适用于不完全气道梗阻患者，意识清醒，而且具有一定救护知</w:t>
        <w:br/>
        <w:t>识、技能，并且当时无他人在场相助，打电话又困难，不能说</w:t>
        <w:br/>
        <w:t>话报告情况之下所采用的自救方法。(b) 患者本人一手握空心拳，用拳头拇指侧抵住腹部剑突下脐上腹</w:t>
        <w:br/>
        <w:t>中线部位。(c) 另一只手紧握此拳头，用力快速将拳头向上、向内冲击5次</w:t>
        <w:br/>
        <w:t>，每次冲击动作要明显分开。修订/版次:01/10 客舱乘务员手册 修订日期:2026-03-02</w:t>
        <w:br/>
        <w:t>制控受不载下制复和印打、载下文本：意注</w:t>
        <w:br/>
        <w:br/>
        <w:t>========== PAGE 557 ==参见6.10 求生技能。</w:t>
      </w:r>
    </w:p>
    <w:p/>
    <w:p>
      <w:pPr>
        <w:jc w:val="left"/>
      </w:pPr>
      <w:r>
        <w:rPr>
          <w:rFonts w:ascii="黑体" w:hAnsi="黑体" w:eastAsia="黑体"/>
          <w:b/>
          <w:sz w:val="32"/>
        </w:rPr>
        <w:t>【第七章 机上急救】（共469题）</w:t>
      </w:r>
    </w:p>
    <w:p>
      <w:pPr>
        <w:jc w:val="left"/>
      </w:pPr>
      <w:r>
        <w:rPr>
          <w:rFonts w:ascii="黑体" w:hAnsi="黑体" w:eastAsia="黑体"/>
          <w:b/>
          <w:sz w:val="24"/>
        </w:rPr>
        <w:t xml:space="preserve">  ▎ 7.1 一般规定（248题）</w:t>
      </w:r>
    </w:p>
    <w:p>
      <w:pPr>
        <w:spacing w:before="80" w:after="40"/>
      </w:pPr>
      <w:r>
        <w:rPr>
          <w:b/>
          <w:sz w:val="21"/>
        </w:rPr>
        <w:t>1522. 【7.002】[单选题]</w:t>
      </w:r>
    </w:p>
    <w:p>
      <w:pPr>
        <w:spacing w:after="40"/>
      </w:pPr>
      <w:r>
        <w:rPr>
          <w:sz w:val="21"/>
        </w:rPr>
        <w:t>题干：成人呼吸正常值为（ ）次/分，儿童稍快。</w:t>
      </w:r>
    </w:p>
    <w:p>
      <w:pPr>
        <w:spacing w:after="0"/>
        <w:ind w:left="283"/>
      </w:pPr>
      <w:r>
        <w:rPr>
          <w:sz w:val="21"/>
        </w:rPr>
        <w:t>A. 12－16</w:t>
      </w:r>
    </w:p>
    <w:p>
      <w:pPr>
        <w:spacing w:after="0"/>
        <w:ind w:left="283"/>
      </w:pPr>
      <w:r>
        <w:rPr>
          <w:sz w:val="21"/>
        </w:rPr>
        <w:t>B. 16－20</w:t>
      </w:r>
    </w:p>
    <w:p>
      <w:pPr>
        <w:spacing w:after="0"/>
        <w:ind w:left="283"/>
      </w:pPr>
      <w:r>
        <w:rPr>
          <w:sz w:val="21"/>
        </w:rPr>
        <w:t>C. 20－24</w:t>
      </w:r>
    </w:p>
    <w:p>
      <w:pPr>
        <w:spacing w:after="0"/>
        <w:ind w:left="283"/>
      </w:pPr>
      <w:r>
        <w:rPr>
          <w:sz w:val="21"/>
        </w:rPr>
        <w:t>D. 24－28</w:t>
      </w:r>
    </w:p>
    <w:p>
      <w:pPr>
        <w:spacing w:after="0"/>
        <w:ind w:left="283"/>
      </w:pPr>
      <w:r>
        <w:rPr>
          <w:b/>
          <w:color w:val="C00000"/>
          <w:sz w:val="21"/>
        </w:rPr>
        <w:t>答案：B</w:t>
      </w:r>
    </w:p>
    <w:p>
      <w:pPr>
        <w:spacing w:after="120"/>
        <w:ind w:left="283"/>
      </w:pPr>
      <w:r>
        <w:rPr>
          <w:color w:val="333333"/>
          <w:sz w:val="20"/>
        </w:rPr>
        <w:t>解析：16-20次/分。按压频率 至少100次/分钟，但不多于120次/分钟。(6) 按压频率100-120次/分钟。按压部位为胸骨下1/2处，采用单掌或双掌按压，频率100-120次/分钟，连。参见7.1 一般规定。</w:t>
      </w:r>
    </w:p>
    <w:p>
      <w:pPr>
        <w:spacing w:before="80" w:after="40"/>
      </w:pPr>
      <w:r>
        <w:rPr>
          <w:b/>
          <w:sz w:val="21"/>
        </w:rPr>
        <w:t>1523. 【7.007】[单选题]</w:t>
      </w:r>
    </w:p>
    <w:p>
      <w:pPr>
        <w:spacing w:after="40"/>
      </w:pPr>
      <w:r>
        <w:rPr>
          <w:sz w:val="21"/>
        </w:rPr>
        <w:t>题干：当10岁以下儿童心跳停止后，进行心脏按压，按压部位为：</w:t>
      </w:r>
    </w:p>
    <w:p>
      <w:pPr>
        <w:spacing w:after="0"/>
        <w:ind w:left="283"/>
      </w:pPr>
      <w:r>
        <w:rPr>
          <w:sz w:val="21"/>
        </w:rPr>
        <w:t>A. 胸骨上端</w:t>
      </w:r>
    </w:p>
    <w:p>
      <w:pPr>
        <w:spacing w:after="0"/>
        <w:ind w:left="283"/>
      </w:pPr>
      <w:r>
        <w:rPr>
          <w:sz w:val="21"/>
        </w:rPr>
        <w:t>B. 胸部正中乳头连线水平</w:t>
      </w:r>
    </w:p>
    <w:p>
      <w:pPr>
        <w:spacing w:after="0"/>
        <w:ind w:left="283"/>
      </w:pPr>
      <w:r>
        <w:rPr>
          <w:sz w:val="21"/>
        </w:rPr>
        <w:t>C. 胸廓前后径的1/3-1/2</w:t>
      </w:r>
    </w:p>
    <w:p>
      <w:pPr>
        <w:spacing w:after="0"/>
        <w:ind w:left="283"/>
      </w:pPr>
      <w:r>
        <w:rPr>
          <w:sz w:val="21"/>
        </w:rPr>
        <w:t>D. 胸骨中1/3与下1/3交界处</w:t>
      </w:r>
    </w:p>
    <w:p>
      <w:pPr>
        <w:spacing w:after="0"/>
        <w:ind w:left="283"/>
      </w:pPr>
      <w:r>
        <w:rPr>
          <w:b/>
          <w:color w:val="C00000"/>
          <w:sz w:val="21"/>
        </w:rPr>
        <w:t>答案：B</w:t>
      </w:r>
    </w:p>
    <w:p>
      <w:pPr>
        <w:spacing w:after="120"/>
        <w:ind w:left="283"/>
      </w:pPr>
      <w:r>
        <w:rPr>
          <w:color w:val="333333"/>
          <w:sz w:val="20"/>
        </w:rPr>
        <w:t>解析：本题正确答案为：胸部正中乳头连线水平。按压部位为胸骨下1/2处，采用单掌或双掌按压，频率100-120次/分钟，连。心脏按压部位为紧贴胸部正中乳头连线下方水平，采用双指按压法，频率至。参见7.1 一般规定。</w:t>
      </w:r>
    </w:p>
    <w:p>
      <w:pPr>
        <w:spacing w:before="80" w:after="40"/>
      </w:pPr>
      <w:r>
        <w:rPr>
          <w:b/>
          <w:sz w:val="21"/>
        </w:rPr>
        <w:t>1524. 【7.038】[判断题]</w:t>
      </w:r>
    </w:p>
    <w:p>
      <w:pPr>
        <w:spacing w:after="40"/>
      </w:pPr>
      <w:r>
        <w:rPr>
          <w:sz w:val="21"/>
        </w:rPr>
        <w:t>题干：过度换气综合征的急救（）</w:t>
      </w:r>
    </w:p>
    <w:p>
      <w:pPr>
        <w:spacing w:after="0"/>
        <w:ind w:left="283"/>
      </w:pPr>
      <w:r>
        <w:rPr>
          <w:sz w:val="21"/>
        </w:rPr>
        <w:t>A. 吸氧，恢复和改善脑部血氧供应</w:t>
      </w:r>
    </w:p>
    <w:p>
      <w:pPr>
        <w:spacing w:after="0"/>
        <w:ind w:left="283"/>
      </w:pPr>
      <w:r>
        <w:rPr>
          <w:sz w:val="21"/>
        </w:rPr>
        <w:t>B. 清除身上的锐利物品，在周围垫上柔软的织物，保护好病人使其不要 受伤；</w:t>
      </w:r>
    </w:p>
    <w:p>
      <w:pPr>
        <w:spacing w:after="0"/>
        <w:ind w:left="283"/>
      </w:pPr>
      <w:r>
        <w:rPr>
          <w:sz w:val="21"/>
        </w:rPr>
        <w:t>C. 与病人交谈，以得到他的信任并帮助保持意识清楚</w:t>
      </w:r>
    </w:p>
    <w:p>
      <w:pPr>
        <w:spacing w:after="0"/>
        <w:ind w:left="283"/>
      </w:pPr>
      <w:r>
        <w:rPr>
          <w:sz w:val="21"/>
        </w:rPr>
        <w:t>D. 鼓励睡觉</w:t>
      </w:r>
    </w:p>
    <w:p>
      <w:pPr>
        <w:spacing w:after="0"/>
        <w:ind w:left="283"/>
      </w:pPr>
      <w:r>
        <w:rPr>
          <w:b/>
          <w:color w:val="C00000"/>
          <w:sz w:val="21"/>
        </w:rPr>
        <w:t>答案：B</w:t>
      </w:r>
    </w:p>
    <w:p>
      <w:pPr>
        <w:spacing w:after="120"/>
        <w:ind w:left="283"/>
      </w:pPr>
      <w:r>
        <w:rPr>
          <w:color w:val="333333"/>
          <w:sz w:val="20"/>
        </w:rPr>
        <w:t>解析：此症一般无需送医院治疗，可让病人平卧，安静休息；通过高声讲话，让病人有意识地放慢呼吸的速度，让病人把气缓慢呼入到一个密封袋中再缓慢回吸呼出的二氧化碳，改善碱中毒现象； 吸氧，恢复和改善脑部血氧供应；如果对是换气过度还是呼吸系统疾病持有疑虑，则给予氧气，因为氧气不会加重病情。</w:t>
      </w:r>
    </w:p>
    <w:p>
      <w:pPr>
        <w:spacing w:before="80" w:after="40"/>
      </w:pPr>
      <w:r>
        <w:rPr>
          <w:b/>
          <w:sz w:val="21"/>
        </w:rPr>
        <w:t>1525. 【7.039】[判断题]</w:t>
      </w:r>
    </w:p>
    <w:p>
      <w:pPr>
        <w:spacing w:after="40"/>
      </w:pPr>
      <w:r>
        <w:rPr>
          <w:sz w:val="21"/>
        </w:rPr>
        <w:t>题干：精神疾病的症状的急救（）</w:t>
      </w:r>
    </w:p>
    <w:p>
      <w:pPr>
        <w:spacing w:after="0"/>
        <w:ind w:left="283"/>
      </w:pPr>
      <w:r>
        <w:rPr>
          <w:sz w:val="21"/>
        </w:rPr>
        <w:t>A. 广播找医生</w:t>
      </w:r>
    </w:p>
    <w:p>
      <w:pPr>
        <w:spacing w:after="0"/>
        <w:ind w:left="283"/>
      </w:pPr>
      <w:r>
        <w:rPr>
          <w:sz w:val="21"/>
        </w:rPr>
        <w:t>B. 用现成专用药物帮助病人</w:t>
      </w:r>
    </w:p>
    <w:p>
      <w:pPr>
        <w:spacing w:after="0"/>
        <w:ind w:left="283"/>
      </w:pPr>
      <w:r>
        <w:rPr>
          <w:sz w:val="21"/>
        </w:rPr>
        <w:t>C. 让病人保持休息，如需要的话，则给予吸氧</w:t>
      </w:r>
    </w:p>
    <w:p>
      <w:pPr>
        <w:spacing w:after="0"/>
        <w:ind w:left="283"/>
      </w:pPr>
      <w:r>
        <w:rPr>
          <w:sz w:val="21"/>
        </w:rPr>
        <w:t>D. 尽可能快的让其离开飞机</w:t>
      </w:r>
    </w:p>
    <w:p>
      <w:pPr>
        <w:spacing w:after="0"/>
        <w:ind w:left="283"/>
      </w:pPr>
      <w:r>
        <w:rPr>
          <w:b/>
          <w:color w:val="C00000"/>
          <w:sz w:val="21"/>
        </w:rPr>
        <w:t>答案：D</w:t>
      </w:r>
    </w:p>
    <w:p>
      <w:pPr>
        <w:spacing w:after="120"/>
        <w:ind w:left="283"/>
      </w:pPr>
      <w:r>
        <w:rPr>
          <w:color w:val="333333"/>
          <w:sz w:val="20"/>
        </w:rPr>
        <w:t>解析：尽可能快的让其离开飞机 在脸部或颈部使用冷毛巾冷敷；与其缓慢交谈，控制情绪，使其保持镇静。密切观察，发现异常行为举止时及时予以控制</w:t>
      </w:r>
    </w:p>
    <w:p>
      <w:pPr>
        <w:spacing w:before="80" w:after="40"/>
      </w:pPr>
      <w:r>
        <w:rPr>
          <w:b/>
          <w:sz w:val="21"/>
        </w:rPr>
        <w:t>1526. 【7.132】[判断题]</w:t>
      </w:r>
    </w:p>
    <w:p>
      <w:pPr>
        <w:spacing w:after="40"/>
      </w:pPr>
      <w:r>
        <w:rPr>
          <w:sz w:val="21"/>
        </w:rPr>
        <w:t>题干：吸烟（含电子香烟）、使用火种的行为属于机上扰乱行为。</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解析：本题答案为对。多见于40 岁以上的男性，绝经后女性；长期吸烟者、患有其它基础疾病或。参见7.1 一般规定。</w:t>
      </w:r>
    </w:p>
    <w:p>
      <w:pPr>
        <w:spacing w:before="80" w:after="40"/>
      </w:pPr>
      <w:r>
        <w:rPr>
          <w:b/>
          <w:sz w:val="21"/>
        </w:rPr>
        <w:t>1527. 【7.139】[判断题]</w:t>
      </w:r>
    </w:p>
    <w:p>
      <w:pPr>
        <w:spacing w:after="40"/>
      </w:pPr>
      <w:r>
        <w:rPr>
          <w:sz w:val="21"/>
        </w:rPr>
        <w:t>题干：CCAR-121-R5中，任一机组成员在运行的飞行任务或主备份前的122小时内，合格证持有人应为其安排一个至少连续48小时的休息期。</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解析：大型飞机公共航空运输承运人运行合格审定规则，于1999年5月公布，2021年3月15日第七次修订(R7)。从宫口开全到胎儿娩出，初产妇需1-2 小时，经产妇在1 小时内或几分钟。参见7.1 一般规定。</w:t>
      </w:r>
    </w:p>
    <w:p>
      <w:pPr>
        <w:spacing w:before="80" w:after="40"/>
      </w:pPr>
      <w:r>
        <w:rPr>
          <w:b/>
          <w:sz w:val="21"/>
        </w:rPr>
        <w:t>1528. 【7.198】[判断题]</w:t>
      </w:r>
    </w:p>
    <w:p>
      <w:pPr>
        <w:spacing w:after="40"/>
      </w:pPr>
      <w:r>
        <w:rPr>
          <w:sz w:val="21"/>
        </w:rPr>
        <w:t>题干：手提式灭火瓶操作时，应站在远离火源约1.6米处，对准火源底部。</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解析：本题答案为错。用碘伏棉签对脐带夹消毒，在脐带根部2 - 5 厘米处，用脐带夹夹住。参见7.1 一般规定。</w:t>
      </w:r>
    </w:p>
    <w:p>
      <w:pPr>
        <w:spacing w:before="80" w:after="40"/>
      </w:pPr>
      <w:r>
        <w:rPr>
          <w:b/>
          <w:sz w:val="21"/>
        </w:rPr>
        <w:t>1529. 【7.220】[判断题]</w:t>
      </w:r>
    </w:p>
    <w:p>
      <w:pPr>
        <w:spacing w:after="40"/>
      </w:pPr>
      <w:r>
        <w:rPr>
          <w:sz w:val="21"/>
        </w:rPr>
        <w:t>题干：呼吸系统疾病发生在人体呼吸道，以咳，痰，喘，炎为其共同的特点，而炎症则是疾病的起因，咳，痰，喘是继发的症状。</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解析：本题答案为对。少数病人可以咳嗽为唯一的表现。参见7.1 一般规定。</w:t>
      </w:r>
    </w:p>
    <w:p>
      <w:pPr>
        <w:spacing w:before="80" w:after="40"/>
      </w:pPr>
      <w:r>
        <w:rPr>
          <w:b/>
          <w:sz w:val="21"/>
        </w:rPr>
        <w:t>1530. 【7.223】[判断题]</w:t>
      </w:r>
    </w:p>
    <w:p>
      <w:pPr>
        <w:spacing w:after="40"/>
      </w:pPr>
      <w:r>
        <w:rPr>
          <w:sz w:val="21"/>
        </w:rPr>
        <w:t>题干：成人呼吸正常值为16－20次/分，儿童稍慢。</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解析：16-20次/分。按压频率 至少100次/分钟，但不多于120次/分钟。(6) 按压频率100-120次/分钟。按压部位为胸骨下1/2处，采用单掌或双掌按压，频率100-120次/分钟，连。参见7.1 一般规定。</w:t>
      </w:r>
    </w:p>
    <w:p>
      <w:pPr>
        <w:spacing w:before="80" w:after="40"/>
      </w:pPr>
      <w:r>
        <w:rPr>
          <w:b/>
          <w:sz w:val="21"/>
        </w:rPr>
        <w:t>1531. 【7.235】[单选题]</w:t>
      </w:r>
    </w:p>
    <w:p>
      <w:pPr>
        <w:spacing w:after="40"/>
      </w:pPr>
      <w:r>
        <w:rPr>
          <w:sz w:val="21"/>
        </w:rPr>
        <w:t>题干：由于脑对缺氧最敏感，在常温下心脏停搏 3～5分钟就可能产生不可 逆变化，因此一旦发生心脏停搏，应当分秒必争立即抢救，争取时间，使脑恢复正常活动，以挽救病人生命。对错</w:t>
      </w:r>
    </w:p>
    <w:p>
      <w:pPr>
        <w:spacing w:after="0"/>
        <w:ind w:left="283"/>
      </w:pPr>
      <w:r>
        <w:rPr>
          <w:b/>
          <w:color w:val="C00000"/>
          <w:sz w:val="21"/>
        </w:rPr>
        <w:t>答案：错误</w:t>
      </w:r>
    </w:p>
    <w:p>
      <w:pPr>
        <w:spacing w:after="120"/>
        <w:ind w:left="283"/>
      </w:pPr>
      <w:r>
        <w:rPr>
          <w:color w:val="333333"/>
          <w:sz w:val="20"/>
        </w:rPr>
        <w:t>解析：由于脑对缺氧最敏感，在常温下心脏停搏 4～6 分钟就可能产生不可 逆变化，因此一旦发生心脏停搏，应当分秒必争立即抢救，争取时间，使脑恢复正常活动，以挽救病人生命。</w:t>
      </w:r>
    </w:p>
    <w:p>
      <w:pPr>
        <w:spacing w:before="80" w:after="40"/>
      </w:pPr>
      <w:r>
        <w:rPr>
          <w:b/>
          <w:sz w:val="21"/>
        </w:rPr>
        <w:t>1532. 【7.N034】[新增-单选题]</w:t>
      </w:r>
    </w:p>
    <w:p>
      <w:pPr>
        <w:spacing w:after="40"/>
      </w:pPr>
      <w:r>
        <w:rPr>
          <w:sz w:val="21"/>
        </w:rPr>
        <w:t>题干：机上急救时，客舱乘务员应遵循的处置顺序是（）。</w:t>
      </w:r>
    </w:p>
    <w:p>
      <w:pPr>
        <w:spacing w:after="0"/>
        <w:ind w:left="283"/>
      </w:pPr>
      <w:r>
        <w:rPr>
          <w:sz w:val="21"/>
        </w:rPr>
        <w:t>A. 发现患病旅客、评估病情、寻求帮助、必要时心肺复苏</w:t>
      </w:r>
    </w:p>
    <w:p>
      <w:pPr>
        <w:spacing w:after="0"/>
        <w:ind w:left="283"/>
      </w:pPr>
      <w:r>
        <w:rPr>
          <w:sz w:val="21"/>
        </w:rPr>
        <w:t>B. 广播通知、寻求医生、准备急救箱、处置</w:t>
      </w:r>
    </w:p>
    <w:p>
      <w:pPr>
        <w:spacing w:after="0"/>
        <w:ind w:left="283"/>
      </w:pPr>
      <w:r>
        <w:rPr>
          <w:sz w:val="21"/>
        </w:rPr>
        <w:t>C. 立即处置、报告机长、寻求帮助、记录</w:t>
      </w:r>
    </w:p>
    <w:p>
      <w:pPr>
        <w:spacing w:after="0"/>
        <w:ind w:left="283"/>
      </w:pPr>
      <w:r>
        <w:rPr>
          <w:sz w:val="21"/>
        </w:rPr>
        <w:t>D. 报告机长、广播、处置、记录</w:t>
      </w:r>
    </w:p>
    <w:p>
      <w:pPr>
        <w:spacing w:after="0"/>
        <w:ind w:left="283"/>
      </w:pPr>
      <w:r>
        <w:rPr>
          <w:b/>
          <w:color w:val="C00000"/>
          <w:sz w:val="21"/>
        </w:rPr>
        <w:t>答案：A</w:t>
      </w:r>
    </w:p>
    <w:p>
      <w:pPr>
        <w:spacing w:after="120"/>
        <w:ind w:left="283"/>
      </w:pPr>
      <w:r>
        <w:rPr>
          <w:color w:val="333333"/>
          <w:sz w:val="20"/>
        </w:rPr>
        <w:t>解析：7.1.1 急救处置顺序：发现、评估、求助、必要时CPR。7.1</w:t>
      </w:r>
    </w:p>
    <w:p>
      <w:pPr>
        <w:spacing w:before="80" w:after="40"/>
      </w:pPr>
      <w:r>
        <w:rPr>
          <w:b/>
          <w:sz w:val="21"/>
        </w:rPr>
        <w:t>1533. 【7.N039】[新增-判断题]</w:t>
      </w:r>
    </w:p>
    <w:p>
      <w:pPr>
        <w:spacing w:after="40"/>
      </w:pPr>
      <w:r>
        <w:rPr>
          <w:sz w:val="21"/>
        </w:rPr>
        <w:t>题干：机上对旅客进行急救时，应在征求旅客或陪同人员同意后再实施。</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解析：7.1.2 急救前应征得知情同意。7.1</w:t>
      </w:r>
    </w:p>
    <w:p>
      <w:pPr>
        <w:spacing w:before="80" w:after="40"/>
      </w:pPr>
      <w:r>
        <w:rPr>
          <w:b/>
          <w:sz w:val="21"/>
        </w:rPr>
        <w:t>1556. 【7.236】[单选题]</w:t>
      </w:r>
    </w:p>
    <w:p>
      <w:pPr>
        <w:spacing w:after="40"/>
      </w:pPr>
      <w:r>
        <w:rPr>
          <w:sz w:val="21"/>
        </w:rPr>
        <w:t>题干：提供急救的过程中需要根据患者意识及初次测量结果注意观察此人的有效体征。如果初测值异常，每隔 15分钟再次测量，并完成记录。对错</w:t>
      </w:r>
    </w:p>
    <w:p>
      <w:pPr>
        <w:spacing w:after="0"/>
        <w:ind w:left="283"/>
      </w:pPr>
      <w:r>
        <w:rPr>
          <w:b/>
          <w:color w:val="C00000"/>
          <w:sz w:val="21"/>
        </w:rPr>
        <w:t>答案：错误</w:t>
      </w:r>
    </w:p>
    <w:p>
      <w:pPr>
        <w:spacing w:after="120"/>
        <w:ind w:left="283"/>
      </w:pPr>
      <w:r>
        <w:rPr>
          <w:color w:val="333333"/>
          <w:sz w:val="20"/>
        </w:rPr>
        <w:t>解析：7.4.3提供急救的过程中需要根据患者意识及初次测量结果注意观察此人的有效体征。如果初测值异常，每隔 10 分钟再次测量，并完成记录。</w:t>
      </w:r>
    </w:p>
    <w:p>
      <w:pPr>
        <w:spacing w:before="80" w:after="40"/>
      </w:pPr>
      <w:r>
        <w:rPr>
          <w:b/>
          <w:sz w:val="21"/>
        </w:rPr>
        <w:t>1576. 【7.027】[判断题]</w:t>
      </w:r>
    </w:p>
    <w:p>
      <w:pPr>
        <w:spacing w:after="40"/>
      </w:pPr>
      <w:r>
        <w:rPr>
          <w:sz w:val="21"/>
        </w:rPr>
        <w:t>题干：气道异物梗阻症应将旅客处于什么（）位</w:t>
      </w:r>
    </w:p>
    <w:p>
      <w:pPr>
        <w:spacing w:after="0"/>
        <w:ind w:left="283"/>
      </w:pPr>
      <w:r>
        <w:rPr>
          <w:sz w:val="21"/>
        </w:rPr>
        <w:t>A. 俯卧</w:t>
      </w:r>
    </w:p>
    <w:p>
      <w:pPr>
        <w:spacing w:after="0"/>
        <w:ind w:left="283"/>
      </w:pPr>
      <w:r>
        <w:rPr>
          <w:sz w:val="21"/>
        </w:rPr>
        <w:t>B. 仰卧</w:t>
      </w:r>
    </w:p>
    <w:p>
      <w:pPr>
        <w:spacing w:after="0"/>
        <w:ind w:left="283"/>
      </w:pPr>
      <w:r>
        <w:rPr>
          <w:sz w:val="21"/>
        </w:rPr>
        <w:t>C. 侧身</w:t>
      </w:r>
    </w:p>
    <w:p>
      <w:pPr>
        <w:spacing w:after="0"/>
        <w:ind w:left="283"/>
      </w:pPr>
      <w:r>
        <w:rPr>
          <w:sz w:val="21"/>
        </w:rPr>
        <w:t>D. 原位</w:t>
      </w:r>
    </w:p>
    <w:p>
      <w:pPr>
        <w:spacing w:after="0"/>
        <w:ind w:left="283"/>
      </w:pPr>
      <w:r>
        <w:rPr>
          <w:b/>
          <w:color w:val="C00000"/>
          <w:sz w:val="21"/>
        </w:rPr>
        <w:t>答案：B</w:t>
      </w:r>
    </w:p>
    <w:p>
      <w:pPr>
        <w:spacing w:after="120"/>
        <w:ind w:left="283"/>
      </w:pPr>
      <w:r>
        <w:rPr>
          <w:color w:val="333333"/>
          <w:sz w:val="20"/>
        </w:rPr>
        <w:t>解析：本题答案为错。参见7.10.4 呼吸道异物堵塞。</w:t>
      </w:r>
    </w:p>
    <w:p>
      <w:pPr>
        <w:spacing w:before="80" w:after="40"/>
      </w:pPr>
      <w:r>
        <w:rPr>
          <w:b/>
          <w:sz w:val="21"/>
        </w:rPr>
        <w:t>1577. 【7.028】[判断题]</w:t>
      </w:r>
    </w:p>
    <w:p>
      <w:pPr>
        <w:spacing w:after="40"/>
      </w:pPr>
      <w:r>
        <w:rPr>
          <w:sz w:val="21"/>
        </w:rPr>
        <w:t>题干：气道异物梗阻症自行咳嗽鼓励自主咳嗽，因为自主咳嗽所产生的压力是外界给予压力的（）</w:t>
      </w:r>
    </w:p>
    <w:p>
      <w:pPr>
        <w:spacing w:after="0"/>
        <w:ind w:left="283"/>
      </w:pPr>
      <w:r>
        <w:rPr>
          <w:sz w:val="21"/>
        </w:rPr>
        <w:t>A. 两倍至四倍</w:t>
      </w:r>
    </w:p>
    <w:p>
      <w:pPr>
        <w:spacing w:after="0"/>
        <w:ind w:left="283"/>
      </w:pPr>
      <w:r>
        <w:rPr>
          <w:sz w:val="21"/>
        </w:rPr>
        <w:t>B. 四倍至八倍</w:t>
      </w:r>
    </w:p>
    <w:p>
      <w:pPr>
        <w:spacing w:after="0"/>
        <w:ind w:left="283"/>
      </w:pPr>
      <w:r>
        <w:rPr>
          <w:sz w:val="21"/>
        </w:rPr>
        <w:t>C. 一倍至三倍</w:t>
      </w:r>
    </w:p>
    <w:p>
      <w:pPr>
        <w:spacing w:after="0"/>
        <w:ind w:left="283"/>
      </w:pPr>
      <w:r>
        <w:rPr>
          <w:sz w:val="21"/>
        </w:rPr>
        <w:t>D. 三倍至九倍</w:t>
      </w:r>
    </w:p>
    <w:p>
      <w:pPr>
        <w:spacing w:after="0"/>
        <w:ind w:left="283"/>
      </w:pPr>
      <w:r>
        <w:rPr>
          <w:b/>
          <w:color w:val="C00000"/>
          <w:sz w:val="21"/>
        </w:rPr>
        <w:t>答案：B</w:t>
      </w:r>
    </w:p>
    <w:p>
      <w:pPr>
        <w:spacing w:after="120"/>
        <w:ind w:left="283"/>
      </w:pPr>
      <w:r>
        <w:rPr>
          <w:color w:val="333333"/>
          <w:sz w:val="20"/>
        </w:rPr>
        <w:t>解析：7.10.5.1.1鼓励自主咳嗽，因为自主咳嗽所产生的压力是外界给予压力的四倍至八倍。</w:t>
      </w:r>
    </w:p>
    <w:p>
      <w:pPr>
        <w:spacing w:before="80" w:after="40"/>
      </w:pPr>
      <w:r>
        <w:rPr>
          <w:b/>
          <w:sz w:val="21"/>
        </w:rPr>
        <w:t>1578. 【7.029】[判断题]</w:t>
      </w:r>
    </w:p>
    <w:p>
      <w:pPr>
        <w:spacing w:after="40"/>
      </w:pPr>
      <w:r>
        <w:rPr>
          <w:sz w:val="21"/>
        </w:rPr>
        <w:t>题干：胸部冲击按压，深度约为胸廓前后径的 ()</w:t>
      </w:r>
    </w:p>
    <w:p>
      <w:pPr>
        <w:spacing w:after="0"/>
        <w:ind w:left="283"/>
      </w:pPr>
      <w:r>
        <w:rPr>
          <w:sz w:val="21"/>
        </w:rPr>
        <w:t>A. 1/4</w:t>
      </w:r>
    </w:p>
    <w:p>
      <w:pPr>
        <w:spacing w:after="0"/>
        <w:ind w:left="283"/>
      </w:pPr>
      <w:r>
        <w:rPr>
          <w:sz w:val="21"/>
        </w:rPr>
        <w:t>B. 3/1</w:t>
      </w:r>
    </w:p>
    <w:p>
      <w:pPr>
        <w:spacing w:after="0"/>
        <w:ind w:left="283"/>
      </w:pPr>
      <w:r>
        <w:rPr>
          <w:sz w:val="21"/>
        </w:rPr>
        <w:t>C. 1/2</w:t>
      </w:r>
    </w:p>
    <w:p>
      <w:pPr>
        <w:spacing w:after="0"/>
        <w:ind w:left="283"/>
      </w:pPr>
      <w:r>
        <w:rPr>
          <w:sz w:val="21"/>
        </w:rPr>
        <w:t>D. 1/3</w:t>
      </w:r>
    </w:p>
    <w:p>
      <w:pPr>
        <w:spacing w:after="0"/>
        <w:ind w:left="283"/>
      </w:pPr>
      <w:r>
        <w:rPr>
          <w:b/>
          <w:color w:val="C00000"/>
          <w:sz w:val="21"/>
        </w:rPr>
        <w:t>答案：D</w:t>
      </w:r>
    </w:p>
    <w:p>
      <w:pPr>
        <w:spacing w:after="120"/>
        <w:ind w:left="283"/>
      </w:pPr>
      <w:r>
        <w:rPr>
          <w:color w:val="333333"/>
          <w:sz w:val="20"/>
        </w:rPr>
        <w:t>解析：本题答案为错。参见7.10.5 呼吸道异物堵塞。</w:t>
      </w:r>
    </w:p>
    <w:p>
      <w:pPr>
        <w:spacing w:before="80" w:after="40"/>
      </w:pPr>
      <w:r>
        <w:rPr>
          <w:b/>
          <w:sz w:val="21"/>
        </w:rPr>
        <w:t>1579. 【7.234】[单选题]</w:t>
      </w:r>
    </w:p>
    <w:p>
      <w:pPr>
        <w:spacing w:after="40"/>
      </w:pPr>
      <w:r>
        <w:rPr>
          <w:sz w:val="21"/>
        </w:rPr>
        <w:t>题干：背部叩击法最多进行 5 次，但如果通过叩击减轻梗阻，不一定每次都要做满 5 次。对错</w:t>
      </w:r>
    </w:p>
    <w:p>
      <w:pPr>
        <w:spacing w:after="0"/>
        <w:ind w:left="283"/>
      </w:pPr>
      <w:r>
        <w:rPr>
          <w:b/>
          <w:color w:val="C00000"/>
          <w:sz w:val="21"/>
        </w:rPr>
        <w:t>答案：正确</w:t>
      </w:r>
    </w:p>
    <w:p>
      <w:pPr>
        <w:spacing w:after="120"/>
        <w:ind w:left="283"/>
      </w:pPr>
      <w:r>
        <w:rPr>
          <w:color w:val="333333"/>
          <w:sz w:val="20"/>
        </w:rPr>
        <w:t>解析：参见7.10.5 呼吸道异物堵塞。</w:t>
      </w:r>
    </w:p>
    <w:p>
      <w:pPr>
        <w:spacing w:before="80" w:after="40"/>
      </w:pPr>
      <w:r>
        <w:rPr>
          <w:b/>
          <w:sz w:val="21"/>
        </w:rPr>
        <w:t>1588. 【7.001】[单选题]</w:t>
      </w:r>
    </w:p>
    <w:p>
      <w:pPr>
        <w:spacing w:after="40"/>
      </w:pPr>
      <w:r>
        <w:rPr>
          <w:sz w:val="21"/>
        </w:rPr>
        <w:t>题干：呼吸系统疾病的症状：</w:t>
      </w:r>
    </w:p>
    <w:p>
      <w:pPr>
        <w:spacing w:after="0"/>
        <w:ind w:left="283"/>
      </w:pPr>
      <w:r>
        <w:rPr>
          <w:sz w:val="21"/>
        </w:rPr>
        <w:t>A. 费力呼吸，经常带有快速的喘息声、伴有咳痰或咳血</w:t>
      </w:r>
    </w:p>
    <w:p>
      <w:pPr>
        <w:spacing w:after="0"/>
        <w:ind w:left="283"/>
      </w:pPr>
      <w:r>
        <w:rPr>
          <w:sz w:val="21"/>
        </w:rPr>
        <w:t>B. 费力呼吸，经常带有迟缓的喘息声、伴有咳痰或咳血</w:t>
      </w:r>
    </w:p>
    <w:p>
      <w:pPr>
        <w:spacing w:after="0"/>
        <w:ind w:left="283"/>
      </w:pPr>
      <w:r>
        <w:rPr>
          <w:sz w:val="21"/>
        </w:rPr>
        <w:t>C. 正常呼吸，经常带有快速的喘息声、伴有咳痰或咳血</w:t>
      </w:r>
    </w:p>
    <w:p>
      <w:pPr>
        <w:spacing w:after="0"/>
        <w:ind w:left="283"/>
      </w:pPr>
      <w:r>
        <w:rPr>
          <w:sz w:val="21"/>
        </w:rPr>
        <w:t>D. 正常呼吸，经常带有迟缓的喘息声、伴有咳痰或咳血</w:t>
      </w:r>
    </w:p>
    <w:p>
      <w:pPr>
        <w:spacing w:after="0"/>
        <w:ind w:left="283"/>
      </w:pPr>
      <w:r>
        <w:rPr>
          <w:b/>
          <w:color w:val="C00000"/>
          <w:sz w:val="21"/>
        </w:rPr>
        <w:t>答案：B</w:t>
      </w:r>
    </w:p>
    <w:p>
      <w:pPr>
        <w:spacing w:after="120"/>
        <w:ind w:left="283"/>
      </w:pPr>
      <w:r>
        <w:rPr>
          <w:color w:val="333333"/>
          <w:sz w:val="20"/>
        </w:rPr>
        <w:t>解析：本题正确答案为：费力呼吸，经常带有迟缓的喘息声、伴有咳痰或咳血。==========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1589. 【7.003】[单选题]</w:t>
      </w:r>
    </w:p>
    <w:p>
      <w:pPr>
        <w:spacing w:after="40"/>
      </w:pPr>
      <w:r>
        <w:rPr>
          <w:sz w:val="21"/>
        </w:rPr>
        <w:t>题干：常温下心脏停搏（ ）分钟大脑就可能产生不可逆变化。</w:t>
      </w:r>
    </w:p>
    <w:p>
      <w:pPr>
        <w:spacing w:after="0"/>
        <w:ind w:left="283"/>
      </w:pPr>
      <w:r>
        <w:rPr>
          <w:sz w:val="21"/>
        </w:rPr>
        <w:t>A. 4－6</w:t>
      </w:r>
    </w:p>
    <w:p>
      <w:pPr>
        <w:spacing w:after="0"/>
        <w:ind w:left="283"/>
      </w:pPr>
      <w:r>
        <w:rPr>
          <w:sz w:val="21"/>
        </w:rPr>
        <w:t>B. 1－2</w:t>
      </w:r>
    </w:p>
    <w:p>
      <w:pPr>
        <w:spacing w:after="0"/>
        <w:ind w:left="283"/>
      </w:pPr>
      <w:r>
        <w:rPr>
          <w:sz w:val="21"/>
        </w:rPr>
        <w:t>C. 7－10</w:t>
      </w:r>
    </w:p>
    <w:p>
      <w:pPr>
        <w:spacing w:after="0"/>
        <w:ind w:left="283"/>
      </w:pPr>
      <w:r>
        <w:rPr>
          <w:sz w:val="21"/>
        </w:rPr>
        <w:t>D. 10以上</w:t>
      </w:r>
    </w:p>
    <w:p>
      <w:pPr>
        <w:spacing w:after="0"/>
        <w:ind w:left="283"/>
      </w:pPr>
      <w:r>
        <w:rPr>
          <w:b/>
          <w:color w:val="C00000"/>
          <w:sz w:val="21"/>
        </w:rPr>
        <w:t>答案：A</w:t>
      </w:r>
    </w:p>
    <w:p>
      <w:pPr>
        <w:spacing w:after="120"/>
        <w:ind w:left="283"/>
      </w:pPr>
      <w:r>
        <w:rPr>
          <w:color w:val="333333"/>
          <w:sz w:val="20"/>
        </w:rPr>
        <w:t>解析：本题正确答案为：4－6。==========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1590. 【7.004】[单选题]</w:t>
      </w:r>
    </w:p>
    <w:p>
      <w:pPr>
        <w:spacing w:after="40"/>
      </w:pPr>
      <w:r>
        <w:rPr>
          <w:sz w:val="21"/>
        </w:rPr>
        <w:t>题干：冻伤症状分为：</w:t>
      </w:r>
    </w:p>
    <w:p>
      <w:pPr>
        <w:spacing w:after="0"/>
        <w:ind w:left="283"/>
      </w:pPr>
      <w:r>
        <w:rPr>
          <w:sz w:val="21"/>
        </w:rPr>
        <w:t>A. 一种</w:t>
      </w:r>
    </w:p>
    <w:p>
      <w:pPr>
        <w:spacing w:after="0"/>
        <w:ind w:left="283"/>
      </w:pPr>
      <w:r>
        <w:rPr>
          <w:sz w:val="21"/>
        </w:rPr>
        <w:t>B. 两种</w:t>
      </w:r>
    </w:p>
    <w:p>
      <w:pPr>
        <w:spacing w:after="0"/>
        <w:ind w:left="283"/>
      </w:pPr>
      <w:r>
        <w:rPr>
          <w:sz w:val="21"/>
        </w:rPr>
        <w:t>C. 三种</w:t>
      </w:r>
    </w:p>
    <w:p>
      <w:pPr>
        <w:spacing w:after="0"/>
        <w:ind w:left="283"/>
      </w:pPr>
      <w:r>
        <w:rPr>
          <w:sz w:val="21"/>
        </w:rPr>
        <w:t>D. 四种</w:t>
      </w:r>
    </w:p>
    <w:p>
      <w:pPr>
        <w:spacing w:after="0"/>
        <w:ind w:left="283"/>
      </w:pPr>
      <w:r>
        <w:rPr>
          <w:b/>
          <w:color w:val="C00000"/>
          <w:sz w:val="21"/>
        </w:rPr>
        <w:t>答案：C</w:t>
      </w:r>
    </w:p>
    <w:p>
      <w:pPr>
        <w:spacing w:after="120"/>
        <w:ind w:left="283"/>
      </w:pPr>
      <w:r>
        <w:rPr>
          <w:color w:val="333333"/>
          <w:sz w:val="20"/>
        </w:rPr>
        <w:t>解析：本题正确答案为：三种。==========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1591. 【7.005】[单选题]</w:t>
      </w:r>
    </w:p>
    <w:p>
      <w:pPr>
        <w:spacing w:after="40"/>
      </w:pPr>
      <w:r>
        <w:rPr>
          <w:sz w:val="21"/>
        </w:rPr>
        <w:t>题干：受伤－割伤或撞伤的急救：</w:t>
      </w:r>
    </w:p>
    <w:p>
      <w:pPr>
        <w:spacing w:after="0"/>
        <w:ind w:left="283"/>
      </w:pPr>
      <w:r>
        <w:rPr>
          <w:sz w:val="21"/>
        </w:rPr>
        <w:t>A. 控制出血，用温水冲洗周围伤口</w:t>
      </w:r>
    </w:p>
    <w:p>
      <w:pPr>
        <w:spacing w:after="0"/>
        <w:ind w:left="283"/>
      </w:pPr>
      <w:r>
        <w:rPr>
          <w:sz w:val="21"/>
        </w:rPr>
        <w:t>B. 控制出血，用冷水冲洗周围伤口</w:t>
      </w:r>
    </w:p>
    <w:p>
      <w:pPr>
        <w:spacing w:after="0"/>
        <w:ind w:left="283"/>
      </w:pPr>
      <w:r>
        <w:rPr>
          <w:sz w:val="21"/>
        </w:rPr>
        <w:t>C. 控制出血，用开水冲洗周围伤口</w:t>
      </w:r>
    </w:p>
    <w:p>
      <w:pPr>
        <w:spacing w:after="0"/>
        <w:ind w:left="283"/>
      </w:pPr>
      <w:r>
        <w:rPr>
          <w:sz w:val="21"/>
        </w:rPr>
        <w:t>D. 控制出血，用肥皂冲洗周围伤口</w:t>
      </w:r>
    </w:p>
    <w:p>
      <w:pPr>
        <w:spacing w:after="0"/>
        <w:ind w:left="283"/>
      </w:pPr>
      <w:r>
        <w:rPr>
          <w:b/>
          <w:color w:val="C00000"/>
          <w:sz w:val="21"/>
        </w:rPr>
        <w:t>答案：D</w:t>
      </w:r>
    </w:p>
    <w:p>
      <w:pPr>
        <w:spacing w:after="120"/>
        <w:ind w:left="283"/>
      </w:pPr>
      <w:r>
        <w:rPr>
          <w:color w:val="333333"/>
          <w:sz w:val="20"/>
        </w:rPr>
        <w:t>解析：本题正确答案为：控制出血，用肥皂冲洗周围伤口。==========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1592. 【7.006】[单选题]</w:t>
      </w:r>
    </w:p>
    <w:p>
      <w:pPr>
        <w:spacing w:after="40"/>
      </w:pPr>
      <w:r>
        <w:rPr>
          <w:sz w:val="21"/>
        </w:rPr>
        <w:t>题干：当患者颈部受伤时，应：</w:t>
      </w:r>
    </w:p>
    <w:p>
      <w:pPr>
        <w:spacing w:after="0"/>
        <w:ind w:left="283"/>
      </w:pPr>
      <w:r>
        <w:rPr>
          <w:sz w:val="21"/>
        </w:rPr>
        <w:t>A. 将患者移至平整处，对颈部冷敷</w:t>
      </w:r>
    </w:p>
    <w:p>
      <w:pPr>
        <w:spacing w:after="0"/>
        <w:ind w:left="283"/>
      </w:pPr>
      <w:r>
        <w:rPr>
          <w:sz w:val="21"/>
        </w:rPr>
        <w:t>B. 不要移动患者，颈部适当抬高</w:t>
      </w:r>
    </w:p>
    <w:p>
      <w:pPr>
        <w:spacing w:after="0"/>
        <w:ind w:left="283"/>
      </w:pPr>
      <w:r>
        <w:rPr>
          <w:sz w:val="21"/>
        </w:rPr>
        <w:t>C. 不要移动患者，不要让患者抬头</w:t>
      </w:r>
    </w:p>
    <w:p>
      <w:pPr>
        <w:spacing w:after="0"/>
        <w:ind w:left="283"/>
      </w:pPr>
      <w:r>
        <w:rPr>
          <w:sz w:val="21"/>
        </w:rPr>
        <w:t>D. 将患者移至平整处，对颈部热敷</w:t>
      </w:r>
    </w:p>
    <w:p>
      <w:pPr>
        <w:spacing w:after="0"/>
        <w:ind w:left="283"/>
      </w:pPr>
      <w:r>
        <w:rPr>
          <w:b/>
          <w:color w:val="C00000"/>
          <w:sz w:val="21"/>
        </w:rPr>
        <w:t>答案：C</w:t>
      </w:r>
    </w:p>
    <w:p>
      <w:pPr>
        <w:spacing w:after="120"/>
        <w:ind w:left="283"/>
      </w:pPr>
      <w:r>
        <w:rPr>
          <w:color w:val="333333"/>
          <w:sz w:val="20"/>
        </w:rPr>
        <w:t>解析：本题正确答案为：不要移动患者，不要让患者抬头。==========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1593. 【7.008】[单选题]</w:t>
      </w:r>
    </w:p>
    <w:p>
      <w:pPr>
        <w:spacing w:after="40"/>
      </w:pPr>
      <w:r>
        <w:rPr>
          <w:sz w:val="21"/>
        </w:rPr>
        <w:t>题干：当婴儿窒息时，应使用两个指头实施胸部压迫，压迫的位置是：</w:t>
      </w:r>
    </w:p>
    <w:p>
      <w:pPr>
        <w:spacing w:after="0"/>
        <w:ind w:left="283"/>
      </w:pPr>
      <w:r>
        <w:rPr>
          <w:sz w:val="21"/>
        </w:rPr>
        <w:t>A. 乳线之间</w:t>
      </w:r>
    </w:p>
    <w:p>
      <w:pPr>
        <w:spacing w:after="0"/>
        <w:ind w:left="283"/>
      </w:pPr>
      <w:r>
        <w:rPr>
          <w:sz w:val="21"/>
        </w:rPr>
        <w:t>B. 胸部正中乳头连线下方水平</w:t>
      </w:r>
    </w:p>
    <w:p>
      <w:pPr>
        <w:spacing w:after="0"/>
        <w:ind w:left="283"/>
      </w:pPr>
      <w:r>
        <w:rPr>
          <w:sz w:val="21"/>
        </w:rPr>
        <w:t>C. 距乳线以下约2指宽处</w:t>
      </w:r>
    </w:p>
    <w:p>
      <w:pPr>
        <w:spacing w:after="0"/>
        <w:ind w:left="283"/>
      </w:pPr>
      <w:r>
        <w:rPr>
          <w:sz w:val="21"/>
        </w:rPr>
        <w:t>D. 距肋骨以上约2指宽处</w:t>
      </w:r>
    </w:p>
    <w:p>
      <w:pPr>
        <w:spacing w:after="0"/>
        <w:ind w:left="283"/>
      </w:pPr>
      <w:r>
        <w:rPr>
          <w:b/>
          <w:color w:val="C00000"/>
          <w:sz w:val="21"/>
        </w:rPr>
        <w:t>答案：B</w:t>
      </w:r>
    </w:p>
    <w:p>
      <w:pPr>
        <w:spacing w:after="120"/>
        <w:ind w:left="283"/>
      </w:pPr>
      <w:r>
        <w:rPr>
          <w:color w:val="333333"/>
          <w:sz w:val="20"/>
        </w:rPr>
        <w:t>解析：本题正确答案为：胸部正中乳头连线下方水平。==========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1594. 【7.009】[单选题]</w:t>
      </w:r>
    </w:p>
    <w:p>
      <w:pPr>
        <w:spacing w:after="40"/>
      </w:pPr>
      <w:r>
        <w:rPr>
          <w:sz w:val="21"/>
        </w:rPr>
        <w:t>题干：当被抢救的旅客丧失意识时，表明：</w:t>
      </w:r>
    </w:p>
    <w:p>
      <w:pPr>
        <w:spacing w:after="0"/>
        <w:ind w:left="283"/>
      </w:pPr>
      <w:r>
        <w:rPr>
          <w:sz w:val="21"/>
        </w:rPr>
        <w:t>A. 只有机长许可时才允许乘务员提拱帮助</w:t>
      </w:r>
    </w:p>
    <w:p>
      <w:pPr>
        <w:spacing w:after="0"/>
        <w:ind w:left="283"/>
      </w:pPr>
      <w:r>
        <w:rPr>
          <w:sz w:val="21"/>
        </w:rPr>
        <w:t>B. 同意乘务员提供帮助</w:t>
      </w:r>
    </w:p>
    <w:p>
      <w:pPr>
        <w:spacing w:after="0"/>
        <w:ind w:left="283"/>
      </w:pPr>
      <w:r>
        <w:rPr>
          <w:sz w:val="21"/>
        </w:rPr>
        <w:t>C. 乘务员提供的帮助必须经专业医护人员许可</w:t>
      </w:r>
    </w:p>
    <w:p>
      <w:pPr>
        <w:spacing w:after="0"/>
        <w:ind w:left="283"/>
      </w:pPr>
      <w:r>
        <w:rPr>
          <w:sz w:val="21"/>
        </w:rPr>
        <w:t>D. 必须经机长和乘务长同时许可后才允许乘务员提供帮助</w:t>
      </w:r>
    </w:p>
    <w:p>
      <w:pPr>
        <w:spacing w:after="0"/>
        <w:ind w:left="283"/>
      </w:pPr>
      <w:r>
        <w:rPr>
          <w:b/>
          <w:color w:val="C00000"/>
          <w:sz w:val="21"/>
        </w:rPr>
        <w:t>答案：B</w:t>
      </w:r>
    </w:p>
    <w:p>
      <w:pPr>
        <w:spacing w:after="120"/>
        <w:ind w:left="283"/>
      </w:pPr>
      <w:r>
        <w:rPr>
          <w:color w:val="333333"/>
          <w:sz w:val="20"/>
        </w:rPr>
        <w:t>解析：主要负责执行客舱管理职责，全面负责在正常、不正常及应急情况下的客舱管理。==========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1595. 【7.010】[单选题]</w:t>
      </w:r>
    </w:p>
    <w:p>
      <w:pPr>
        <w:spacing w:after="40"/>
      </w:pPr>
      <w:r>
        <w:rPr>
          <w:sz w:val="21"/>
        </w:rPr>
        <w:t>题干：在处置应急医疗事故时，应至少了解2—3名附近旅客的姓名和地址，并____。</w:t>
      </w:r>
    </w:p>
    <w:p>
      <w:pPr>
        <w:spacing w:after="0"/>
        <w:ind w:left="283"/>
      </w:pPr>
      <w:r>
        <w:rPr>
          <w:sz w:val="21"/>
        </w:rPr>
        <w:t>A. 要求这些旅客写出经过报告</w:t>
      </w:r>
    </w:p>
    <w:p>
      <w:pPr>
        <w:spacing w:after="0"/>
        <w:ind w:left="283"/>
      </w:pPr>
      <w:r>
        <w:rPr>
          <w:sz w:val="21"/>
        </w:rPr>
        <w:t>B. 由乘务员写出事件报告</w:t>
      </w:r>
    </w:p>
    <w:p>
      <w:pPr>
        <w:spacing w:after="0"/>
        <w:ind w:left="283"/>
      </w:pPr>
      <w:r>
        <w:rPr>
          <w:sz w:val="21"/>
        </w:rPr>
        <w:t>C. 由乘务员作出记录后请旅客签名</w:t>
      </w:r>
    </w:p>
    <w:p>
      <w:pPr>
        <w:spacing w:after="0"/>
        <w:ind w:left="283"/>
      </w:pPr>
      <w:r>
        <w:rPr>
          <w:sz w:val="21"/>
        </w:rPr>
        <w:t>D. 要求其陪同病人一起上医院</w:t>
      </w:r>
    </w:p>
    <w:p>
      <w:pPr>
        <w:spacing w:after="0"/>
        <w:ind w:left="283"/>
      </w:pPr>
      <w:r>
        <w:rPr>
          <w:b/>
          <w:color w:val="C00000"/>
          <w:sz w:val="21"/>
        </w:rPr>
        <w:t>答案：C</w:t>
      </w:r>
    </w:p>
    <w:p>
      <w:pPr>
        <w:spacing w:after="120"/>
        <w:ind w:left="283"/>
      </w:pPr>
      <w:r>
        <w:rPr>
          <w:color w:val="333333"/>
          <w:sz w:val="20"/>
        </w:rPr>
        <w:t>解析：将不正常情况按规定程序进行报告。==========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1596. 【7.011】[单选题]</w:t>
      </w:r>
    </w:p>
    <w:p>
      <w:pPr>
        <w:spacing w:after="40"/>
      </w:pPr>
      <w:r>
        <w:rPr>
          <w:sz w:val="21"/>
        </w:rPr>
        <w:t>题干：在处置应急医疗事故或疾病时，应至少了解___附近乘客的姓名和地址，并做好记录，留下旅客的签名。</w:t>
      </w:r>
    </w:p>
    <w:p>
      <w:pPr>
        <w:spacing w:after="0"/>
        <w:ind w:left="283"/>
      </w:pPr>
      <w:r>
        <w:rPr>
          <w:sz w:val="21"/>
        </w:rPr>
        <w:t>A. 1名</w:t>
      </w:r>
    </w:p>
    <w:p>
      <w:pPr>
        <w:spacing w:after="0"/>
        <w:ind w:left="283"/>
      </w:pPr>
      <w:r>
        <w:rPr>
          <w:sz w:val="21"/>
        </w:rPr>
        <w:t>B. 1—2名</w:t>
      </w:r>
    </w:p>
    <w:p>
      <w:pPr>
        <w:spacing w:after="0"/>
        <w:ind w:left="283"/>
      </w:pPr>
      <w:r>
        <w:rPr>
          <w:sz w:val="21"/>
        </w:rPr>
        <w:t>C. 2—3名</w:t>
      </w:r>
    </w:p>
    <w:p>
      <w:pPr>
        <w:spacing w:after="0"/>
        <w:ind w:left="283"/>
      </w:pPr>
      <w:r>
        <w:rPr>
          <w:sz w:val="21"/>
        </w:rPr>
        <w:t>D. 3名以上</w:t>
      </w:r>
    </w:p>
    <w:p>
      <w:pPr>
        <w:spacing w:after="0"/>
        <w:ind w:left="283"/>
      </w:pPr>
      <w:r>
        <w:rPr>
          <w:b/>
          <w:color w:val="C00000"/>
          <w:sz w:val="21"/>
        </w:rPr>
        <w:t>答案：C</w:t>
      </w:r>
    </w:p>
    <w:p>
      <w:pPr>
        <w:spacing w:after="120"/>
        <w:ind w:left="283"/>
      </w:pPr>
      <w:r>
        <w:rPr>
          <w:color w:val="333333"/>
          <w:sz w:val="20"/>
        </w:rPr>
        <w:t>解析：本题正确答案为：2—3名。==========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1597. 【7.012】[单选题]</w:t>
      </w:r>
    </w:p>
    <w:p>
      <w:pPr>
        <w:spacing w:after="40"/>
      </w:pPr>
      <w:r>
        <w:rPr>
          <w:sz w:val="21"/>
        </w:rPr>
        <w:t>题干：当某乘客自称医生时，乘务员应查看其证件并确定：</w:t>
      </w:r>
    </w:p>
    <w:p>
      <w:pPr>
        <w:spacing w:after="0"/>
        <w:ind w:left="283"/>
      </w:pPr>
      <w:r>
        <w:rPr>
          <w:sz w:val="21"/>
        </w:rPr>
        <w:t>A. 他是哪一科的医生</w:t>
      </w:r>
    </w:p>
    <w:p>
      <w:pPr>
        <w:spacing w:after="0"/>
        <w:ind w:left="283"/>
      </w:pPr>
      <w:r>
        <w:rPr>
          <w:sz w:val="21"/>
        </w:rPr>
        <w:t>B. 周围的旅客了解其身份</w:t>
      </w:r>
    </w:p>
    <w:p>
      <w:pPr>
        <w:spacing w:after="0"/>
        <w:ind w:left="283"/>
      </w:pPr>
      <w:r>
        <w:rPr>
          <w:sz w:val="21"/>
        </w:rPr>
        <w:t>C. 他没有犯罪前科</w:t>
      </w:r>
    </w:p>
    <w:p>
      <w:pPr>
        <w:spacing w:after="0"/>
        <w:ind w:left="283"/>
      </w:pPr>
      <w:r>
        <w:rPr>
          <w:sz w:val="21"/>
        </w:rPr>
        <w:t>D. 他人品如何</w:t>
      </w:r>
    </w:p>
    <w:p>
      <w:pPr>
        <w:spacing w:after="0"/>
        <w:ind w:left="283"/>
      </w:pPr>
      <w:r>
        <w:rPr>
          <w:b/>
          <w:color w:val="C00000"/>
          <w:sz w:val="21"/>
        </w:rPr>
        <w:t>答案：A</w:t>
      </w:r>
    </w:p>
    <w:p>
      <w:pPr>
        <w:spacing w:after="120"/>
        <w:ind w:left="283"/>
      </w:pPr>
      <w:r>
        <w:rPr>
          <w:color w:val="333333"/>
          <w:sz w:val="20"/>
        </w:rPr>
        <w:t>解析：本题正确答案为：他是哪一科的医生。==========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1598. 【7.013】[单选题]</w:t>
      </w:r>
    </w:p>
    <w:p>
      <w:pPr>
        <w:spacing w:after="40"/>
      </w:pPr>
      <w:r>
        <w:rPr>
          <w:sz w:val="21"/>
        </w:rPr>
        <w:t>题干：为防止提供急救时我们的皮肤被病人的体液污染，应当：</w:t>
      </w:r>
    </w:p>
    <w:p>
      <w:pPr>
        <w:spacing w:after="0"/>
        <w:ind w:left="283"/>
      </w:pPr>
      <w:r>
        <w:rPr>
          <w:sz w:val="21"/>
        </w:rPr>
        <w:t>A. 任患者自行处理体液</w:t>
      </w:r>
    </w:p>
    <w:p>
      <w:pPr>
        <w:spacing w:after="0"/>
        <w:ind w:left="283"/>
      </w:pPr>
      <w:r>
        <w:rPr>
          <w:sz w:val="21"/>
        </w:rPr>
        <w:t>B. 用手套或塑胶袋进行隔离</w:t>
      </w:r>
    </w:p>
    <w:p>
      <w:pPr>
        <w:spacing w:after="0"/>
        <w:ind w:left="283"/>
      </w:pPr>
      <w:r>
        <w:rPr>
          <w:sz w:val="21"/>
        </w:rPr>
        <w:t>C. 请专业人员处置</w:t>
      </w:r>
    </w:p>
    <w:p>
      <w:pPr>
        <w:spacing w:after="0"/>
        <w:ind w:left="283"/>
      </w:pPr>
      <w:r>
        <w:rPr>
          <w:sz w:val="21"/>
        </w:rPr>
        <w:t>D. 尽量不接触病人皮肤</w:t>
      </w:r>
    </w:p>
    <w:p>
      <w:pPr>
        <w:spacing w:after="0"/>
        <w:ind w:left="283"/>
      </w:pPr>
      <w:r>
        <w:rPr>
          <w:b/>
          <w:color w:val="C00000"/>
          <w:sz w:val="21"/>
        </w:rPr>
        <w:t>答案：B</w:t>
      </w:r>
    </w:p>
    <w:p>
      <w:pPr>
        <w:spacing w:after="120"/>
        <w:ind w:left="283"/>
      </w:pPr>
      <w:r>
        <w:rPr>
          <w:color w:val="333333"/>
          <w:sz w:val="20"/>
        </w:rPr>
        <w:t>解析：本题正确答案为：用手套或塑胶袋进行隔离。==========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1599. 【7.014】[单选题]</w:t>
      </w:r>
    </w:p>
    <w:p>
      <w:pPr>
        <w:spacing w:after="40"/>
      </w:pPr>
      <w:r>
        <w:rPr>
          <w:sz w:val="21"/>
        </w:rPr>
        <w:t>题干：当乘客自称为医生时，乘务员应___并确定他是哪科医生。</w:t>
      </w:r>
    </w:p>
    <w:p>
      <w:pPr>
        <w:spacing w:after="0"/>
        <w:ind w:left="283"/>
      </w:pPr>
      <w:r>
        <w:rPr>
          <w:sz w:val="21"/>
        </w:rPr>
        <w:t>A. 得到病人认可后</w:t>
      </w:r>
    </w:p>
    <w:p>
      <w:pPr>
        <w:spacing w:after="0"/>
        <w:ind w:left="283"/>
      </w:pPr>
      <w:r>
        <w:rPr>
          <w:sz w:val="21"/>
        </w:rPr>
        <w:t>B. 查看其证件</w:t>
      </w:r>
    </w:p>
    <w:p>
      <w:pPr>
        <w:spacing w:after="0"/>
        <w:ind w:left="283"/>
      </w:pPr>
      <w:r>
        <w:rPr>
          <w:sz w:val="21"/>
        </w:rPr>
        <w:t>C. 表示信任和感激</w:t>
      </w:r>
    </w:p>
    <w:p>
      <w:pPr>
        <w:spacing w:after="0"/>
        <w:ind w:left="283"/>
      </w:pPr>
      <w:r>
        <w:rPr>
          <w:sz w:val="21"/>
        </w:rPr>
        <w:t>D. 通知驾驶舱</w:t>
      </w:r>
    </w:p>
    <w:p>
      <w:pPr>
        <w:spacing w:after="0"/>
        <w:ind w:left="283"/>
      </w:pPr>
      <w:r>
        <w:rPr>
          <w:b/>
          <w:color w:val="C00000"/>
          <w:sz w:val="21"/>
        </w:rPr>
        <w:t>答案：B</w:t>
      </w:r>
    </w:p>
    <w:p>
      <w:pPr>
        <w:spacing w:after="120"/>
        <w:ind w:left="283"/>
      </w:pPr>
      <w:r>
        <w:rPr>
          <w:color w:val="333333"/>
          <w:sz w:val="20"/>
        </w:rPr>
        <w:t>解析：本题正确答案为：查看其证件。==========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1600. 【7.015】[单选题]</w:t>
      </w:r>
    </w:p>
    <w:p>
      <w:pPr>
        <w:spacing w:after="40"/>
      </w:pPr>
      <w:r>
        <w:rPr>
          <w:sz w:val="21"/>
        </w:rPr>
        <w:t>题干：只有在乘务员告知了旅客并得到___后，才能给其口服药。</w:t>
      </w:r>
    </w:p>
    <w:p>
      <w:pPr>
        <w:spacing w:after="0"/>
        <w:ind w:left="283"/>
      </w:pPr>
      <w:r>
        <w:rPr>
          <w:sz w:val="21"/>
        </w:rPr>
        <w:t>A. 本人示意或默认</w:t>
      </w:r>
    </w:p>
    <w:p>
      <w:pPr>
        <w:spacing w:after="0"/>
        <w:ind w:left="283"/>
      </w:pPr>
      <w:r>
        <w:rPr>
          <w:sz w:val="21"/>
        </w:rPr>
        <w:t>B. 陪同者许可</w:t>
      </w:r>
    </w:p>
    <w:p>
      <w:pPr>
        <w:spacing w:after="0"/>
        <w:ind w:left="283"/>
      </w:pPr>
      <w:r>
        <w:rPr>
          <w:sz w:val="21"/>
        </w:rPr>
        <w:t>C. 书面承诺</w:t>
      </w:r>
    </w:p>
    <w:p>
      <w:pPr>
        <w:spacing w:after="0"/>
        <w:ind w:left="283"/>
      </w:pPr>
      <w:r>
        <w:rPr>
          <w:sz w:val="21"/>
        </w:rPr>
        <w:t>D. 乘务长认可</w:t>
      </w:r>
    </w:p>
    <w:p>
      <w:pPr>
        <w:spacing w:after="0"/>
        <w:ind w:left="283"/>
      </w:pPr>
      <w:r>
        <w:rPr>
          <w:b/>
          <w:color w:val="C00000"/>
          <w:sz w:val="21"/>
        </w:rPr>
        <w:t>答案：C</w:t>
      </w:r>
    </w:p>
    <w:p>
      <w:pPr>
        <w:spacing w:after="120"/>
        <w:ind w:left="283"/>
      </w:pPr>
      <w:r>
        <w:rPr>
          <w:color w:val="333333"/>
          <w:sz w:val="20"/>
        </w:rPr>
        <w:t>解析：主要负责执行客舱管理职责，全面负责在正常、不正常及应急情况下的客舱管理。==========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1601. 【7.016】[单选题]</w:t>
      </w:r>
    </w:p>
    <w:p>
      <w:pPr>
        <w:spacing w:after="40"/>
      </w:pPr>
      <w:r>
        <w:rPr>
          <w:sz w:val="21"/>
        </w:rPr>
        <w:t>题干：鼻出血的急救：</w:t>
      </w:r>
    </w:p>
    <w:p>
      <w:pPr>
        <w:spacing w:after="0"/>
        <w:ind w:left="283"/>
      </w:pPr>
      <w:r>
        <w:rPr>
          <w:sz w:val="21"/>
        </w:rPr>
        <w:t>A. 让病人笔直坐着，在前额及后颈部用冰敷，可用明胶海绵及纱条加压填塞</w:t>
      </w:r>
    </w:p>
    <w:p>
      <w:pPr>
        <w:spacing w:after="0"/>
        <w:ind w:left="283"/>
      </w:pPr>
      <w:r>
        <w:rPr>
          <w:sz w:val="21"/>
        </w:rPr>
        <w:t>B. 让病人低头坐着，在前额及后颈部用热敷，可用明胶海绵及纱条加压填塞</w:t>
      </w:r>
    </w:p>
    <w:p>
      <w:pPr>
        <w:spacing w:after="0"/>
        <w:ind w:left="283"/>
      </w:pPr>
      <w:r>
        <w:rPr>
          <w:sz w:val="21"/>
        </w:rPr>
        <w:t>C. 让病人抬头坐着，在前额及后颈部用热敷，可用明胶海绵及纱条回压填塞</w:t>
      </w:r>
    </w:p>
    <w:p>
      <w:pPr>
        <w:spacing w:after="0"/>
        <w:ind w:left="283"/>
      </w:pPr>
      <w:r>
        <w:rPr>
          <w:sz w:val="21"/>
        </w:rPr>
        <w:t>D. 立即平卧，头偏向一侧用明胶海绵及纱条加压填塞</w:t>
      </w:r>
    </w:p>
    <w:p>
      <w:pPr>
        <w:spacing w:after="0"/>
        <w:ind w:left="283"/>
      </w:pPr>
      <w:r>
        <w:rPr>
          <w:b/>
          <w:color w:val="C00000"/>
          <w:sz w:val="21"/>
        </w:rPr>
        <w:t>答案：A</w:t>
      </w:r>
    </w:p>
    <w:p>
      <w:pPr>
        <w:spacing w:after="120"/>
        <w:ind w:left="283"/>
      </w:pPr>
      <w:r>
        <w:rPr>
          <w:color w:val="333333"/>
          <w:sz w:val="20"/>
        </w:rPr>
        <w:t>解析：本题正确答案为：让病人笔直坐着，在前额及后颈部用冰敷，可用明胶海绵及纱条加压填塞。==========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1602. 【7.017】[单选题]</w:t>
      </w:r>
    </w:p>
    <w:p>
      <w:pPr>
        <w:spacing w:after="40"/>
      </w:pPr>
      <w:r>
        <w:rPr>
          <w:sz w:val="21"/>
        </w:rPr>
        <w:t>题干：缺氧的急救：</w:t>
      </w:r>
    </w:p>
    <w:p>
      <w:pPr>
        <w:spacing w:after="0"/>
        <w:ind w:left="283"/>
      </w:pPr>
      <w:r>
        <w:rPr>
          <w:sz w:val="21"/>
        </w:rPr>
        <w:t>A. 必要时吸氧，尽量与病人呆在一起，并消除疑虑</w:t>
      </w:r>
    </w:p>
    <w:p>
      <w:pPr>
        <w:spacing w:after="0"/>
        <w:ind w:left="283"/>
      </w:pPr>
      <w:r>
        <w:rPr>
          <w:sz w:val="21"/>
        </w:rPr>
        <w:t>B. 必要时吸氧</w:t>
      </w:r>
    </w:p>
    <w:p>
      <w:pPr>
        <w:spacing w:after="0"/>
        <w:ind w:left="283"/>
      </w:pPr>
      <w:r>
        <w:rPr>
          <w:sz w:val="21"/>
        </w:rPr>
        <w:t>C. 立即吸氧，大声与病人讲话，使其始终保持清醒</w:t>
      </w:r>
    </w:p>
    <w:p>
      <w:pPr>
        <w:spacing w:after="0"/>
        <w:ind w:left="283"/>
      </w:pPr>
      <w:r>
        <w:rPr>
          <w:sz w:val="21"/>
        </w:rPr>
        <w:t>D. 立即吸氧与病人呆在一起，并让其消除疑虑</w:t>
      </w:r>
    </w:p>
    <w:p>
      <w:pPr>
        <w:spacing w:after="0"/>
        <w:ind w:left="283"/>
      </w:pPr>
      <w:r>
        <w:rPr>
          <w:b/>
          <w:color w:val="C00000"/>
          <w:sz w:val="21"/>
        </w:rPr>
        <w:t>答案：D</w:t>
      </w:r>
    </w:p>
    <w:p>
      <w:pPr>
        <w:spacing w:after="120"/>
        <w:ind w:left="283"/>
      </w:pPr>
      <w:r>
        <w:rPr>
          <w:color w:val="333333"/>
          <w:sz w:val="20"/>
        </w:rPr>
        <w:t>解析：本题正确答案为：立即吸氧与病人呆在一起，并让其消除疑虑。==========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1603. 【7.018】[单选题]</w:t>
      </w:r>
    </w:p>
    <w:p>
      <w:pPr>
        <w:spacing w:after="40"/>
      </w:pPr>
      <w:r>
        <w:rPr>
          <w:sz w:val="21"/>
        </w:rPr>
        <w:t>题干：过度换气病人的急救：</w:t>
      </w:r>
    </w:p>
    <w:p>
      <w:pPr>
        <w:spacing w:after="0"/>
        <w:ind w:left="283"/>
      </w:pPr>
      <w:r>
        <w:rPr>
          <w:sz w:val="21"/>
        </w:rPr>
        <w:t>A. 让病人把气呼入到一袋中，再快速把二氧化碳循环回他/她的呼吸系统内，立即吸氧</w:t>
      </w:r>
    </w:p>
    <w:p>
      <w:pPr>
        <w:spacing w:after="0"/>
        <w:ind w:left="283"/>
      </w:pPr>
      <w:r>
        <w:rPr>
          <w:sz w:val="21"/>
        </w:rPr>
        <w:t>B. 让病人快速呼吸，把气呼入到一袋中，再把二氧化碳循环回他/她的系统之内</w:t>
      </w:r>
    </w:p>
    <w:p>
      <w:pPr>
        <w:spacing w:after="0"/>
        <w:ind w:left="283"/>
      </w:pPr>
      <w:r>
        <w:rPr>
          <w:sz w:val="21"/>
        </w:rPr>
        <w:t>C. 让病人把气缓慢呼入到一个密封袋中再缓慢回吸呼出的二氧化碳，改善碱中毒现象</w:t>
      </w:r>
    </w:p>
    <w:p>
      <w:pPr>
        <w:spacing w:after="0"/>
        <w:ind w:left="283"/>
      </w:pPr>
      <w:r>
        <w:rPr>
          <w:sz w:val="21"/>
        </w:rPr>
        <w:t>D. 立即给予吸氧，放慢呼吸频率</w:t>
      </w:r>
    </w:p>
    <w:p>
      <w:pPr>
        <w:spacing w:after="0"/>
        <w:ind w:left="283"/>
      </w:pPr>
      <w:r>
        <w:rPr>
          <w:b/>
          <w:color w:val="C00000"/>
          <w:sz w:val="21"/>
        </w:rPr>
        <w:t>答案：C</w:t>
      </w:r>
    </w:p>
    <w:p>
      <w:pPr>
        <w:spacing w:after="120"/>
        <w:ind w:left="283"/>
      </w:pPr>
      <w:r>
        <w:rPr>
          <w:color w:val="333333"/>
          <w:sz w:val="20"/>
        </w:rPr>
        <w:t>解析：本题正确答案为：让病人把气缓慢呼入到一个密封袋中再缓慢回吸呼出的二氧化碳，改善碱中毒现象。==========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1604. 【7.019】[单选题]</w:t>
      </w:r>
    </w:p>
    <w:p>
      <w:pPr>
        <w:spacing w:after="40"/>
      </w:pPr>
      <w:r>
        <w:rPr>
          <w:sz w:val="21"/>
        </w:rPr>
        <w:t>题干：冻伤的急救：</w:t>
      </w:r>
    </w:p>
    <w:p>
      <w:pPr>
        <w:spacing w:after="0"/>
        <w:ind w:left="283"/>
      </w:pPr>
      <w:r>
        <w:rPr>
          <w:sz w:val="21"/>
        </w:rPr>
        <w:t>A. 轻柔的把受冻伤的部位浸入热水中，不要擦受冻伤的部位，注意保暖</w:t>
      </w:r>
    </w:p>
    <w:p>
      <w:pPr>
        <w:spacing w:after="0"/>
        <w:ind w:left="283"/>
      </w:pPr>
      <w:r>
        <w:rPr>
          <w:sz w:val="21"/>
        </w:rPr>
        <w:t>B. 用手摩擦冻伤的部位，以重新温暖受伤区，注意保暖</w:t>
      </w:r>
    </w:p>
    <w:p>
      <w:pPr>
        <w:spacing w:after="0"/>
        <w:ind w:left="283"/>
      </w:pPr>
      <w:r>
        <w:rPr>
          <w:sz w:val="21"/>
        </w:rPr>
        <w:t>C. 把受冻伤的部位浸入常温水中，并轻擦受冻伤部位</w:t>
      </w:r>
    </w:p>
    <w:p>
      <w:pPr>
        <w:spacing w:after="0"/>
        <w:ind w:left="283"/>
      </w:pPr>
      <w:r>
        <w:rPr>
          <w:sz w:val="21"/>
        </w:rPr>
        <w:t>D. 轻柔的把受冻伤的部位浸入温水中，不要擦受冻伤的部位，注意保暖</w:t>
      </w:r>
    </w:p>
    <w:p>
      <w:pPr>
        <w:spacing w:after="0"/>
        <w:ind w:left="283"/>
      </w:pPr>
      <w:r>
        <w:rPr>
          <w:b/>
          <w:color w:val="C00000"/>
          <w:sz w:val="21"/>
        </w:rPr>
        <w:t>答案：D</w:t>
      </w:r>
    </w:p>
    <w:p>
      <w:pPr>
        <w:spacing w:after="120"/>
        <w:ind w:left="283"/>
      </w:pPr>
      <w:r>
        <w:rPr>
          <w:color w:val="333333"/>
          <w:sz w:val="20"/>
        </w:rPr>
        <w:t>解析：本题正确答案为：轻柔的把受冻伤的部位浸入温水中，不要擦受冻伤的部位，注意保暖。==========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1605. 【7.020】[单选题]</w:t>
      </w:r>
    </w:p>
    <w:p>
      <w:pPr>
        <w:spacing w:after="40"/>
      </w:pPr>
      <w:r>
        <w:rPr>
          <w:sz w:val="21"/>
        </w:rPr>
        <w:t>题干：一度冻伤的症状：</w:t>
      </w:r>
    </w:p>
    <w:p>
      <w:pPr>
        <w:spacing w:after="0"/>
        <w:ind w:left="283"/>
      </w:pPr>
      <w:r>
        <w:rPr>
          <w:sz w:val="21"/>
        </w:rPr>
        <w:t>A. 皮肤微红，冻伤的区域感到非常疼</w:t>
      </w:r>
    </w:p>
    <w:p>
      <w:pPr>
        <w:spacing w:after="0"/>
        <w:ind w:left="283"/>
      </w:pPr>
      <w:r>
        <w:rPr>
          <w:sz w:val="21"/>
        </w:rPr>
        <w:t>B. 皮肤苍白，有充血水肿，有痒、痛、麻木感</w:t>
      </w:r>
    </w:p>
    <w:p>
      <w:pPr>
        <w:spacing w:after="0"/>
        <w:ind w:left="283"/>
      </w:pPr>
      <w:r>
        <w:rPr>
          <w:sz w:val="21"/>
        </w:rPr>
        <w:t>C. 皮肤微红，凸出部出现疼痛，冻伤的区域感到非常冷或麻木</w:t>
      </w:r>
    </w:p>
    <w:p>
      <w:pPr>
        <w:spacing w:after="0"/>
        <w:ind w:left="283"/>
      </w:pPr>
      <w:r>
        <w:rPr>
          <w:sz w:val="21"/>
        </w:rPr>
        <w:t>D. 冻伤的区域有非常疼痛的感觉，皮肤呈深红</w:t>
      </w:r>
    </w:p>
    <w:p>
      <w:pPr>
        <w:spacing w:after="0"/>
        <w:ind w:left="283"/>
      </w:pPr>
      <w:r>
        <w:rPr>
          <w:b/>
          <w:color w:val="C00000"/>
          <w:sz w:val="21"/>
        </w:rPr>
        <w:t>答案：B</w:t>
      </w:r>
    </w:p>
    <w:p>
      <w:pPr>
        <w:spacing w:after="120"/>
        <w:ind w:left="283"/>
      </w:pPr>
      <w:r>
        <w:rPr>
          <w:color w:val="333333"/>
          <w:sz w:val="20"/>
        </w:rPr>
        <w:t>解析：本题正确答案为：皮肤苍白，有充血水肿，有痒、痛、麻木感。==========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1606. 【7.021】[单选题]</w:t>
      </w:r>
    </w:p>
    <w:p>
      <w:pPr>
        <w:spacing w:after="40"/>
      </w:pPr>
      <w:r>
        <w:rPr>
          <w:sz w:val="21"/>
        </w:rPr>
        <w:t>题干：耳压痛的急救：</w:t>
      </w:r>
    </w:p>
    <w:p>
      <w:pPr>
        <w:spacing w:after="0"/>
        <w:ind w:left="283"/>
      </w:pPr>
      <w:r>
        <w:rPr>
          <w:sz w:val="21"/>
        </w:rPr>
        <w:t>A. 增加吞咽动作，捏鼻开口吞咽</w:t>
      </w:r>
    </w:p>
    <w:p>
      <w:pPr>
        <w:spacing w:after="0"/>
        <w:ind w:left="283"/>
      </w:pPr>
      <w:r>
        <w:rPr>
          <w:sz w:val="21"/>
        </w:rPr>
        <w:t>B. 鼓励病人打哈欠，捏鼻吹张等咽鼓管吹张法</w:t>
      </w:r>
    </w:p>
    <w:p>
      <w:pPr>
        <w:spacing w:after="0"/>
        <w:ind w:left="283"/>
      </w:pPr>
      <w:r>
        <w:rPr>
          <w:sz w:val="21"/>
        </w:rPr>
        <w:t>C. 禁止病人打哈欠，捏鼻吹张，捏鼻闭口吞咽</w:t>
      </w:r>
    </w:p>
    <w:p>
      <w:pPr>
        <w:spacing w:after="0"/>
        <w:ind w:left="283"/>
      </w:pPr>
      <w:r>
        <w:rPr>
          <w:sz w:val="21"/>
        </w:rPr>
        <w:t>D. 鼓励病人打哈欠，捏鼻吹张，捏鼻开口吞咽</w:t>
      </w:r>
    </w:p>
    <w:p>
      <w:pPr>
        <w:spacing w:after="0"/>
        <w:ind w:left="283"/>
      </w:pPr>
      <w:r>
        <w:rPr>
          <w:b/>
          <w:color w:val="C00000"/>
          <w:sz w:val="21"/>
        </w:rPr>
        <w:t>答案：D</w:t>
      </w:r>
    </w:p>
    <w:p>
      <w:pPr>
        <w:spacing w:after="120"/>
        <w:ind w:left="283"/>
      </w:pPr>
      <w:r>
        <w:rPr>
          <w:color w:val="333333"/>
          <w:sz w:val="20"/>
        </w:rPr>
        <w:t>解析：本题正确答案为：鼓励病人打哈欠，捏鼻吹张，捏鼻开口吞咽。==========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1607. 【7.022】[单选题]</w:t>
      </w:r>
    </w:p>
    <w:p>
      <w:pPr>
        <w:spacing w:after="40"/>
      </w:pPr>
      <w:r>
        <w:rPr>
          <w:sz w:val="21"/>
        </w:rPr>
        <w:t>题干：毒品反应的急救：</w:t>
      </w:r>
    </w:p>
    <w:p>
      <w:pPr>
        <w:spacing w:after="0"/>
        <w:ind w:left="283"/>
      </w:pPr>
      <w:r>
        <w:rPr>
          <w:sz w:val="21"/>
        </w:rPr>
        <w:t>A. 立即给予浓咖啡一杯，必要时将其绑起来</w:t>
      </w:r>
    </w:p>
    <w:p>
      <w:pPr>
        <w:spacing w:after="0"/>
        <w:ind w:left="283"/>
      </w:pPr>
      <w:r>
        <w:rPr>
          <w:sz w:val="21"/>
        </w:rPr>
        <w:t>B. 立即给予浓咖啡一杯，必要时吸氧</w:t>
      </w:r>
    </w:p>
    <w:p>
      <w:pPr>
        <w:spacing w:after="0"/>
        <w:ind w:left="283"/>
      </w:pPr>
      <w:r>
        <w:rPr>
          <w:sz w:val="21"/>
        </w:rPr>
        <w:t>C. 请不要给予含咖啡因的饮料</w:t>
      </w:r>
    </w:p>
    <w:p>
      <w:pPr>
        <w:spacing w:after="0"/>
        <w:ind w:left="283"/>
      </w:pPr>
      <w:r>
        <w:rPr>
          <w:sz w:val="21"/>
        </w:rPr>
        <w:t>D. 鼓励病人呕吐，或大量喝饮料</w:t>
      </w:r>
    </w:p>
    <w:p>
      <w:pPr>
        <w:spacing w:after="0"/>
        <w:ind w:left="283"/>
      </w:pPr>
      <w:r>
        <w:rPr>
          <w:b/>
          <w:color w:val="C00000"/>
          <w:sz w:val="21"/>
        </w:rPr>
        <w:t>答案：C</w:t>
      </w:r>
    </w:p>
    <w:p>
      <w:pPr>
        <w:spacing w:after="120"/>
        <w:ind w:left="283"/>
      </w:pPr>
      <w:r>
        <w:rPr>
          <w:color w:val="333333"/>
          <w:sz w:val="20"/>
        </w:rPr>
        <w:t>解析：本题正确答案为：请不要给予含咖啡因的饮料。==========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1608. 【7.023】[单选题]</w:t>
      </w:r>
    </w:p>
    <w:p>
      <w:pPr>
        <w:spacing w:after="40"/>
      </w:pPr>
      <w:r>
        <w:rPr>
          <w:sz w:val="21"/>
        </w:rPr>
        <w:t>题干：失压病的症状：</w:t>
      </w:r>
    </w:p>
    <w:p>
      <w:pPr>
        <w:spacing w:after="0"/>
        <w:ind w:left="283"/>
      </w:pPr>
      <w:r>
        <w:rPr>
          <w:sz w:val="21"/>
        </w:rPr>
        <w:t>A. 关节内压痛，鼓膜内陷</w:t>
      </w:r>
    </w:p>
    <w:p>
      <w:pPr>
        <w:spacing w:after="0"/>
        <w:ind w:left="283"/>
      </w:pPr>
      <w:r>
        <w:rPr>
          <w:sz w:val="21"/>
        </w:rPr>
        <w:t>B. 关节内压痛，听力受到影响且头痛</w:t>
      </w:r>
    </w:p>
    <w:p>
      <w:pPr>
        <w:spacing w:after="0"/>
        <w:ind w:left="283"/>
      </w:pPr>
      <w:r>
        <w:rPr>
          <w:sz w:val="21"/>
        </w:rPr>
        <w:t>C. 关节周围压痛，视力受到影响并且头痛</w:t>
      </w:r>
    </w:p>
    <w:p>
      <w:pPr>
        <w:spacing w:after="0"/>
        <w:ind w:left="283"/>
      </w:pPr>
      <w:r>
        <w:rPr>
          <w:sz w:val="21"/>
        </w:rPr>
        <w:t>D. 鼓膜内陷，突发耳鸣、耳痛</w:t>
      </w:r>
    </w:p>
    <w:p>
      <w:pPr>
        <w:spacing w:after="0"/>
        <w:ind w:left="283"/>
      </w:pPr>
      <w:r>
        <w:rPr>
          <w:b/>
          <w:color w:val="C00000"/>
          <w:sz w:val="21"/>
        </w:rPr>
        <w:t>答案：C</w:t>
      </w:r>
    </w:p>
    <w:p>
      <w:pPr>
        <w:spacing w:after="120"/>
        <w:ind w:left="283"/>
      </w:pPr>
      <w:r>
        <w:rPr>
          <w:color w:val="333333"/>
          <w:sz w:val="20"/>
        </w:rPr>
        <w:t>解析：本题正确答案为：关节周围压痛，视力受到影响并且头痛。==========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1609. 【7.024】[单选题]</w:t>
      </w:r>
    </w:p>
    <w:p>
      <w:pPr>
        <w:spacing w:after="40"/>
      </w:pPr>
      <w:r>
        <w:rPr>
          <w:sz w:val="21"/>
        </w:rPr>
        <w:t>题干：急性酒精中毒的急救：</w:t>
      </w:r>
    </w:p>
    <w:p>
      <w:pPr>
        <w:spacing w:after="0"/>
        <w:ind w:left="283"/>
      </w:pPr>
      <w:r>
        <w:rPr>
          <w:sz w:val="21"/>
        </w:rPr>
        <w:t>A. 鼓励进食，尤其含咖啡因的饮料和食物</w:t>
      </w:r>
    </w:p>
    <w:p>
      <w:pPr>
        <w:spacing w:after="0"/>
        <w:ind w:left="283"/>
      </w:pPr>
      <w:r>
        <w:rPr>
          <w:sz w:val="21"/>
        </w:rPr>
        <w:t>B. 鼓励进食，特别是高蛋白食品，如花生仁等，不要进食含咖啡因的饮料和食物</w:t>
      </w:r>
    </w:p>
    <w:p>
      <w:pPr>
        <w:spacing w:after="0"/>
        <w:ind w:left="283"/>
      </w:pPr>
      <w:r>
        <w:rPr>
          <w:sz w:val="21"/>
        </w:rPr>
        <w:t>C. 鼓励睡觉，进食含咖啡因的饮料和食物</w:t>
      </w:r>
    </w:p>
    <w:p>
      <w:pPr>
        <w:spacing w:after="0"/>
        <w:ind w:left="283"/>
      </w:pPr>
      <w:r>
        <w:rPr>
          <w:sz w:val="21"/>
        </w:rPr>
        <w:t>D. 鼓励睡觉，尽量让其在通风口，使其清醒一下</w:t>
      </w:r>
    </w:p>
    <w:p>
      <w:pPr>
        <w:spacing w:after="0"/>
        <w:ind w:left="283"/>
      </w:pPr>
      <w:r>
        <w:rPr>
          <w:b/>
          <w:color w:val="C00000"/>
          <w:sz w:val="21"/>
        </w:rPr>
        <w:t>答案：B</w:t>
      </w:r>
    </w:p>
    <w:p>
      <w:pPr>
        <w:spacing w:after="120"/>
        <w:ind w:left="283"/>
      </w:pPr>
      <w:r>
        <w:rPr>
          <w:color w:val="333333"/>
          <w:sz w:val="20"/>
        </w:rPr>
        <w:t>解析：本题正确答案为：鼓励进食，特别是高蛋白食品，如花生仁等，不要进食含咖啡因的饮料和食物。==========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1610. 【7.025】[单选题]</w:t>
      </w:r>
    </w:p>
    <w:p>
      <w:pPr>
        <w:spacing w:after="40"/>
      </w:pPr>
      <w:r>
        <w:rPr>
          <w:sz w:val="21"/>
        </w:rPr>
        <w:t>题干：气道异物梗阻呈什么字手型：</w:t>
      </w:r>
    </w:p>
    <w:p>
      <w:pPr>
        <w:spacing w:after="0"/>
        <w:ind w:left="283"/>
      </w:pPr>
      <w:r>
        <w:rPr>
          <w:sz w:val="21"/>
        </w:rPr>
        <w:t>A. V</w:t>
      </w:r>
    </w:p>
    <w:p>
      <w:pPr>
        <w:spacing w:after="0"/>
        <w:ind w:left="283"/>
      </w:pPr>
      <w:r>
        <w:rPr>
          <w:sz w:val="21"/>
        </w:rPr>
        <w:t>B. C</w:t>
      </w:r>
    </w:p>
    <w:p>
      <w:pPr>
        <w:spacing w:after="0"/>
        <w:ind w:left="283"/>
      </w:pPr>
      <w:r>
        <w:rPr>
          <w:sz w:val="21"/>
        </w:rPr>
        <w:t>C. D</w:t>
      </w:r>
    </w:p>
    <w:p>
      <w:pPr>
        <w:spacing w:after="0"/>
        <w:ind w:left="283"/>
      </w:pPr>
      <w:r>
        <w:rPr>
          <w:sz w:val="21"/>
        </w:rPr>
        <w:t>D. U</w:t>
      </w:r>
    </w:p>
    <w:p>
      <w:pPr>
        <w:spacing w:after="0"/>
        <w:ind w:left="283"/>
      </w:pPr>
      <w:r>
        <w:rPr>
          <w:b/>
          <w:color w:val="C00000"/>
          <w:sz w:val="21"/>
        </w:rPr>
        <w:t>答案：A</w:t>
      </w:r>
    </w:p>
    <w:p>
      <w:pPr>
        <w:spacing w:after="120"/>
        <w:ind w:left="283"/>
      </w:pPr>
      <w:r>
        <w:rPr>
          <w:color w:val="333333"/>
          <w:sz w:val="20"/>
        </w:rPr>
        <w:t>解析：本题正确答案为：V。==========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1611. 【7.026】[单选题]</w:t>
      </w:r>
    </w:p>
    <w:p>
      <w:pPr>
        <w:spacing w:after="40"/>
      </w:pPr>
      <w:r>
        <w:rPr>
          <w:sz w:val="21"/>
        </w:rPr>
        <w:t>题干：爬行法适用于：</w:t>
      </w:r>
    </w:p>
    <w:p>
      <w:pPr>
        <w:spacing w:after="0"/>
        <w:ind w:left="283"/>
      </w:pPr>
      <w:r>
        <w:rPr>
          <w:sz w:val="21"/>
        </w:rPr>
        <w:t>A. 空间狭窄或有浓烟的环境下</w:t>
      </w:r>
    </w:p>
    <w:p>
      <w:pPr>
        <w:spacing w:after="0"/>
        <w:ind w:left="283"/>
      </w:pPr>
      <w:r>
        <w:rPr>
          <w:sz w:val="21"/>
        </w:rPr>
        <w:t>B. 空间宽阔或有浓烟的环境下</w:t>
      </w:r>
    </w:p>
    <w:p>
      <w:pPr>
        <w:spacing w:after="0"/>
        <w:ind w:left="283"/>
      </w:pPr>
      <w:r>
        <w:rPr>
          <w:sz w:val="21"/>
        </w:rPr>
        <w:t>C. 空间狭窄或有坍塌的环境下</w:t>
      </w:r>
    </w:p>
    <w:p>
      <w:pPr>
        <w:spacing w:after="0"/>
        <w:ind w:left="283"/>
      </w:pPr>
      <w:r>
        <w:rPr>
          <w:sz w:val="21"/>
        </w:rPr>
        <w:t>D. 空间宽阔或有坍塌的环境下</w:t>
      </w:r>
    </w:p>
    <w:p>
      <w:pPr>
        <w:spacing w:after="0"/>
        <w:ind w:left="283"/>
      </w:pPr>
      <w:r>
        <w:rPr>
          <w:b/>
          <w:color w:val="C00000"/>
          <w:sz w:val="21"/>
        </w:rPr>
        <w:t>答案：A</w:t>
      </w:r>
    </w:p>
    <w:p>
      <w:pPr>
        <w:spacing w:after="120"/>
        <w:ind w:left="283"/>
      </w:pPr>
      <w:r>
        <w:rPr>
          <w:color w:val="333333"/>
          <w:sz w:val="20"/>
        </w:rPr>
        <w:t>解析：本题正确答案为：空间狭窄或有浓烟的环境下。==========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1612. 【7.030】[判断题]</w:t>
      </w:r>
    </w:p>
    <w:p>
      <w:pPr>
        <w:spacing w:after="40"/>
      </w:pPr>
      <w:r>
        <w:rPr>
          <w:sz w:val="21"/>
        </w:rPr>
        <w:t>题干：按压与呼吸比为（）</w:t>
      </w:r>
    </w:p>
    <w:p>
      <w:pPr>
        <w:spacing w:after="0"/>
        <w:ind w:left="283"/>
      </w:pPr>
      <w:r>
        <w:rPr>
          <w:sz w:val="21"/>
        </w:rPr>
        <w:t>A. 30：2</w:t>
      </w:r>
    </w:p>
    <w:p>
      <w:pPr>
        <w:spacing w:after="0"/>
        <w:ind w:left="283"/>
      </w:pPr>
      <w:r>
        <w:rPr>
          <w:sz w:val="21"/>
        </w:rPr>
        <w:t>B. 30：1</w:t>
      </w:r>
    </w:p>
    <w:p>
      <w:pPr>
        <w:spacing w:after="0"/>
        <w:ind w:left="283"/>
      </w:pPr>
      <w:r>
        <w:rPr>
          <w:sz w:val="21"/>
        </w:rPr>
        <w:t>C. 15：1</w:t>
      </w:r>
    </w:p>
    <w:p>
      <w:pPr>
        <w:spacing w:after="0"/>
        <w:ind w:left="283"/>
      </w:pPr>
      <w:r>
        <w:rPr>
          <w:sz w:val="21"/>
        </w:rPr>
        <w:t>D. 15:2</w:t>
      </w:r>
    </w:p>
    <w:p>
      <w:pPr>
        <w:spacing w:after="0"/>
        <w:ind w:left="283"/>
      </w:pPr>
      <w:r>
        <w:rPr>
          <w:b/>
          <w:color w:val="C00000"/>
          <w:sz w:val="21"/>
        </w:rPr>
        <w:t>答案：A</w:t>
      </w:r>
    </w:p>
    <w:p>
      <w:pPr>
        <w:spacing w:after="120"/>
        <w:ind w:left="283"/>
      </w:pPr>
      <w:r>
        <w:rPr>
          <w:color w:val="333333"/>
          <w:sz w:val="20"/>
        </w:rPr>
        <w:t>解析：本题答案为对。参见7.11.3 心肺复苏（CPR）。</w:t>
      </w:r>
    </w:p>
    <w:p>
      <w:pPr>
        <w:spacing w:before="80" w:after="40"/>
      </w:pPr>
      <w:r>
        <w:rPr>
          <w:b/>
          <w:sz w:val="21"/>
        </w:rPr>
        <w:t>1613. 【7.031】[判断题]</w:t>
      </w:r>
    </w:p>
    <w:p>
      <w:pPr>
        <w:spacing w:after="40"/>
      </w:pPr>
      <w:r>
        <w:rPr>
          <w:sz w:val="21"/>
        </w:rPr>
        <w:t>题干：成人按压的深度是（）</w:t>
      </w:r>
    </w:p>
    <w:p>
      <w:pPr>
        <w:spacing w:after="0"/>
        <w:ind w:left="283"/>
      </w:pPr>
      <w:r>
        <w:rPr>
          <w:sz w:val="21"/>
        </w:rPr>
        <w:t>A. 至少5cm不超6cm</w:t>
      </w:r>
    </w:p>
    <w:p>
      <w:pPr>
        <w:spacing w:after="0"/>
        <w:ind w:left="283"/>
      </w:pPr>
      <w:r>
        <w:rPr>
          <w:sz w:val="21"/>
        </w:rPr>
        <w:t>B. 约5cm</w:t>
      </w:r>
    </w:p>
    <w:p>
      <w:pPr>
        <w:spacing w:after="0"/>
        <w:ind w:left="283"/>
      </w:pPr>
      <w:r>
        <w:rPr>
          <w:sz w:val="21"/>
        </w:rPr>
        <w:t>C. 约3cm</w:t>
      </w:r>
    </w:p>
    <w:p>
      <w:pPr>
        <w:spacing w:after="0"/>
        <w:ind w:left="283"/>
      </w:pPr>
      <w:r>
        <w:rPr>
          <w:sz w:val="21"/>
        </w:rPr>
        <w:t>D. 约4cm</w:t>
      </w:r>
    </w:p>
    <w:p>
      <w:pPr>
        <w:spacing w:after="0"/>
        <w:ind w:left="283"/>
      </w:pPr>
      <w:r>
        <w:rPr>
          <w:b/>
          <w:color w:val="C00000"/>
          <w:sz w:val="21"/>
        </w:rPr>
        <w:t>答案：A</w:t>
      </w:r>
    </w:p>
    <w:p>
      <w:pPr>
        <w:spacing w:after="120"/>
        <w:ind w:left="283"/>
      </w:pPr>
      <w:r>
        <w:rPr>
          <w:color w:val="333333"/>
          <w:sz w:val="20"/>
        </w:rPr>
        <w:t>解析：本题答案为对。参见7.11.3 心肺复苏（CPR）。</w:t>
      </w:r>
    </w:p>
    <w:p>
      <w:pPr>
        <w:spacing w:before="80" w:after="40"/>
      </w:pPr>
      <w:r>
        <w:rPr>
          <w:b/>
          <w:sz w:val="21"/>
        </w:rPr>
        <w:t>1614. 【7.032】[判断题]</w:t>
      </w:r>
    </w:p>
    <w:p>
      <w:pPr>
        <w:spacing w:after="40"/>
      </w:pPr>
      <w:r>
        <w:rPr>
          <w:sz w:val="21"/>
        </w:rPr>
        <w:t>题干：儿童的按压的深度是（）</w:t>
      </w:r>
    </w:p>
    <w:p>
      <w:pPr>
        <w:spacing w:after="0"/>
        <w:ind w:left="283"/>
      </w:pPr>
      <w:r>
        <w:rPr>
          <w:sz w:val="21"/>
        </w:rPr>
        <w:t>A. 至少5cm不超6cm</w:t>
      </w:r>
    </w:p>
    <w:p>
      <w:pPr>
        <w:spacing w:after="0"/>
        <w:ind w:left="283"/>
      </w:pPr>
      <w:r>
        <w:rPr>
          <w:sz w:val="21"/>
        </w:rPr>
        <w:t>B. 约5cm</w:t>
      </w:r>
    </w:p>
    <w:p>
      <w:pPr>
        <w:spacing w:after="0"/>
        <w:ind w:left="283"/>
      </w:pPr>
      <w:r>
        <w:rPr>
          <w:sz w:val="21"/>
        </w:rPr>
        <w:t>C. 约4cm</w:t>
      </w:r>
    </w:p>
    <w:p>
      <w:pPr>
        <w:spacing w:after="0"/>
        <w:ind w:left="283"/>
      </w:pPr>
      <w:r>
        <w:rPr>
          <w:sz w:val="21"/>
        </w:rPr>
        <w:t>D. 约3cm</w:t>
      </w:r>
    </w:p>
    <w:p>
      <w:pPr>
        <w:spacing w:after="0"/>
        <w:ind w:left="283"/>
      </w:pPr>
      <w:r>
        <w:rPr>
          <w:b/>
          <w:color w:val="C00000"/>
          <w:sz w:val="21"/>
        </w:rPr>
        <w:t>答案：B</w:t>
      </w:r>
    </w:p>
    <w:p>
      <w:pPr>
        <w:spacing w:after="120"/>
        <w:ind w:left="283"/>
      </w:pPr>
      <w:r>
        <w:rPr>
          <w:color w:val="333333"/>
          <w:sz w:val="20"/>
        </w:rPr>
        <w:t>解析：本题答案为错。参见7.11.3 心肺复苏（CPR）。</w:t>
      </w:r>
    </w:p>
    <w:p>
      <w:pPr>
        <w:spacing w:before="80" w:after="40"/>
      </w:pPr>
      <w:r>
        <w:rPr>
          <w:b/>
          <w:sz w:val="21"/>
        </w:rPr>
        <w:t>1615. 【7.033】[判断题]</w:t>
      </w:r>
    </w:p>
    <w:p>
      <w:pPr>
        <w:spacing w:after="40"/>
      </w:pPr>
      <w:r>
        <w:rPr>
          <w:sz w:val="21"/>
        </w:rPr>
        <w:t>题干：婴儿的按压的深度是（）</w:t>
      </w:r>
    </w:p>
    <w:p>
      <w:pPr>
        <w:spacing w:after="0"/>
        <w:ind w:left="283"/>
      </w:pPr>
      <w:r>
        <w:rPr>
          <w:sz w:val="21"/>
        </w:rPr>
        <w:t>A. 3cm</w:t>
      </w:r>
    </w:p>
    <w:p>
      <w:pPr>
        <w:spacing w:after="0"/>
        <w:ind w:left="283"/>
      </w:pPr>
      <w:r>
        <w:rPr>
          <w:sz w:val="21"/>
        </w:rPr>
        <w:t>B. 2cm</w:t>
      </w:r>
    </w:p>
    <w:p>
      <w:pPr>
        <w:spacing w:after="0"/>
        <w:ind w:left="283"/>
      </w:pPr>
      <w:r>
        <w:rPr>
          <w:sz w:val="21"/>
        </w:rPr>
        <w:t>C. 4cm</w:t>
      </w:r>
    </w:p>
    <w:p>
      <w:pPr>
        <w:spacing w:after="0"/>
        <w:ind w:left="283"/>
      </w:pPr>
      <w:r>
        <w:rPr>
          <w:sz w:val="21"/>
        </w:rPr>
        <w:t>D. 大约3cm，不超4cm</w:t>
      </w:r>
    </w:p>
    <w:p>
      <w:pPr>
        <w:spacing w:after="0"/>
        <w:ind w:left="283"/>
      </w:pPr>
      <w:r>
        <w:rPr>
          <w:b/>
          <w:color w:val="C00000"/>
          <w:sz w:val="21"/>
        </w:rPr>
        <w:t>答案：C</w:t>
      </w:r>
    </w:p>
    <w:p>
      <w:pPr>
        <w:spacing w:after="120"/>
        <w:ind w:left="283"/>
      </w:pPr>
      <w:r>
        <w:rPr>
          <w:color w:val="333333"/>
          <w:sz w:val="20"/>
        </w:rPr>
        <w:t>解析：本题答案为错。参见7.11.3 心肺复苏（CPR）。</w:t>
      </w:r>
    </w:p>
    <w:p>
      <w:pPr>
        <w:spacing w:before="80" w:after="40"/>
      </w:pPr>
      <w:r>
        <w:rPr>
          <w:b/>
          <w:sz w:val="21"/>
        </w:rPr>
        <w:t>1616. 【7.034】[判断题]</w:t>
      </w:r>
    </w:p>
    <w:p>
      <w:pPr>
        <w:spacing w:after="40"/>
      </w:pPr>
      <w:r>
        <w:rPr>
          <w:sz w:val="21"/>
        </w:rPr>
        <w:t>题干：成人开放气道为（）</w:t>
      </w:r>
    </w:p>
    <w:p>
      <w:pPr>
        <w:spacing w:after="0"/>
        <w:ind w:left="283"/>
      </w:pPr>
      <w:r>
        <w:rPr>
          <w:sz w:val="21"/>
        </w:rPr>
        <w:t>A. 30</w:t>
      </w:r>
    </w:p>
    <w:p>
      <w:pPr>
        <w:spacing w:after="0"/>
        <w:ind w:left="283"/>
      </w:pPr>
      <w:r>
        <w:rPr>
          <w:sz w:val="21"/>
        </w:rPr>
        <w:t>B. 60</w:t>
      </w:r>
    </w:p>
    <w:p>
      <w:pPr>
        <w:spacing w:after="0"/>
        <w:ind w:left="283"/>
      </w:pPr>
      <w:r>
        <w:rPr>
          <w:sz w:val="21"/>
        </w:rPr>
        <w:t>C. 90</w:t>
      </w:r>
    </w:p>
    <w:p>
      <w:pPr>
        <w:spacing w:after="0"/>
        <w:ind w:left="283"/>
      </w:pPr>
      <w:r>
        <w:rPr>
          <w:sz w:val="21"/>
        </w:rPr>
        <w:t>D. 120</w:t>
      </w:r>
    </w:p>
    <w:p>
      <w:pPr>
        <w:spacing w:after="0"/>
        <w:ind w:left="283"/>
      </w:pPr>
      <w:r>
        <w:rPr>
          <w:b/>
          <w:color w:val="C00000"/>
          <w:sz w:val="21"/>
        </w:rPr>
        <w:t>答案：C</w:t>
      </w:r>
    </w:p>
    <w:p>
      <w:pPr>
        <w:spacing w:after="120"/>
        <w:ind w:left="283"/>
      </w:pPr>
      <w:r>
        <w:rPr>
          <w:color w:val="333333"/>
          <w:sz w:val="20"/>
        </w:rPr>
        <w:t>解析：本题答案为错。参见7.11.3 心肺复苏（CPR）。</w:t>
      </w:r>
    </w:p>
    <w:p>
      <w:pPr>
        <w:spacing w:before="80" w:after="40"/>
      </w:pPr>
      <w:r>
        <w:rPr>
          <w:b/>
          <w:sz w:val="21"/>
        </w:rPr>
        <w:t>1617. 【7.035】[判断题]</w:t>
      </w:r>
    </w:p>
    <w:p>
      <w:pPr>
        <w:spacing w:after="40"/>
      </w:pPr>
      <w:r>
        <w:rPr>
          <w:sz w:val="21"/>
        </w:rPr>
        <w:t>题干：儿童开放气道（）</w:t>
      </w:r>
    </w:p>
    <w:p>
      <w:pPr>
        <w:spacing w:after="0"/>
        <w:ind w:left="283"/>
      </w:pPr>
      <w:r>
        <w:rPr>
          <w:sz w:val="21"/>
        </w:rPr>
        <w:t>A. 30</w:t>
      </w:r>
    </w:p>
    <w:p>
      <w:pPr>
        <w:spacing w:after="0"/>
        <w:ind w:left="283"/>
      </w:pPr>
      <w:r>
        <w:rPr>
          <w:sz w:val="21"/>
        </w:rPr>
        <w:t>B. 60</w:t>
      </w:r>
    </w:p>
    <w:p>
      <w:pPr>
        <w:spacing w:after="0"/>
        <w:ind w:left="283"/>
      </w:pPr>
      <w:r>
        <w:rPr>
          <w:sz w:val="21"/>
        </w:rPr>
        <w:t>C. 90</w:t>
      </w:r>
    </w:p>
    <w:p>
      <w:pPr>
        <w:spacing w:after="0"/>
        <w:ind w:left="283"/>
      </w:pPr>
      <w:r>
        <w:rPr>
          <w:sz w:val="21"/>
        </w:rPr>
        <w:t>D. 120.</w:t>
      </w:r>
    </w:p>
    <w:p>
      <w:pPr>
        <w:spacing w:after="0"/>
        <w:ind w:left="283"/>
      </w:pPr>
      <w:r>
        <w:rPr>
          <w:b/>
          <w:color w:val="C00000"/>
          <w:sz w:val="21"/>
        </w:rPr>
        <w:t>答案：B</w:t>
      </w:r>
    </w:p>
    <w:p>
      <w:pPr>
        <w:spacing w:after="120"/>
        <w:ind w:left="283"/>
      </w:pPr>
      <w:r>
        <w:rPr>
          <w:color w:val="333333"/>
          <w:sz w:val="20"/>
        </w:rPr>
        <w:t>解析：本题答案为错。参见7.11.3 心肺复苏（CPR）。</w:t>
      </w:r>
    </w:p>
    <w:p>
      <w:pPr>
        <w:spacing w:before="80" w:after="40"/>
      </w:pPr>
      <w:r>
        <w:rPr>
          <w:b/>
          <w:sz w:val="21"/>
        </w:rPr>
        <w:t>1618. 【7.036】[判断题]</w:t>
      </w:r>
    </w:p>
    <w:p>
      <w:pPr>
        <w:spacing w:after="40"/>
      </w:pPr>
      <w:r>
        <w:rPr>
          <w:sz w:val="21"/>
        </w:rPr>
        <w:t>题干：婴儿开放气道（）</w:t>
      </w:r>
    </w:p>
    <w:p>
      <w:pPr>
        <w:spacing w:after="0"/>
        <w:ind w:left="283"/>
      </w:pPr>
      <w:r>
        <w:rPr>
          <w:sz w:val="21"/>
        </w:rPr>
        <w:t>A. 90</w:t>
      </w:r>
    </w:p>
    <w:p>
      <w:pPr>
        <w:spacing w:after="0"/>
        <w:ind w:left="283"/>
      </w:pPr>
      <w:r>
        <w:rPr>
          <w:sz w:val="21"/>
        </w:rPr>
        <w:t>B. 60</w:t>
      </w:r>
    </w:p>
    <w:p>
      <w:pPr>
        <w:spacing w:after="0"/>
        <w:ind w:left="283"/>
      </w:pPr>
      <w:r>
        <w:rPr>
          <w:sz w:val="21"/>
        </w:rPr>
        <w:t>C. 15</w:t>
      </w:r>
    </w:p>
    <w:p>
      <w:pPr>
        <w:spacing w:after="0"/>
        <w:ind w:left="283"/>
      </w:pPr>
      <w:r>
        <w:rPr>
          <w:sz w:val="21"/>
        </w:rPr>
        <w:t>D. 30</w:t>
      </w:r>
    </w:p>
    <w:p>
      <w:pPr>
        <w:spacing w:after="0"/>
        <w:ind w:left="283"/>
      </w:pPr>
      <w:r>
        <w:rPr>
          <w:b/>
          <w:color w:val="C00000"/>
          <w:sz w:val="21"/>
        </w:rPr>
        <w:t>答案：D</w:t>
      </w:r>
    </w:p>
    <w:p>
      <w:pPr>
        <w:spacing w:after="120"/>
        <w:ind w:left="283"/>
      </w:pPr>
      <w:r>
        <w:rPr>
          <w:color w:val="333333"/>
          <w:sz w:val="20"/>
        </w:rPr>
        <w:t>解析：本题答案为错。参见7.11.3 心肺复苏（CPR）。</w:t>
      </w:r>
    </w:p>
    <w:p>
      <w:pPr>
        <w:spacing w:before="80" w:after="40"/>
      </w:pPr>
      <w:r>
        <w:rPr>
          <w:b/>
          <w:sz w:val="21"/>
        </w:rPr>
        <w:t>1620. 【7.047】[判断题]</w:t>
      </w:r>
    </w:p>
    <w:p>
      <w:pPr>
        <w:spacing w:after="40"/>
      </w:pPr>
      <w:r>
        <w:rPr>
          <w:sz w:val="21"/>
        </w:rPr>
        <w:t>题干：在A320(180A)客舱中灭火瓶的数量为（）</w:t>
      </w:r>
    </w:p>
    <w:p>
      <w:pPr>
        <w:spacing w:after="0"/>
        <w:ind w:left="283"/>
      </w:pPr>
      <w:r>
        <w:rPr>
          <w:sz w:val="21"/>
        </w:rPr>
        <w:t>A. 4</w:t>
      </w:r>
    </w:p>
    <w:p>
      <w:pPr>
        <w:spacing w:after="0"/>
        <w:ind w:left="283"/>
      </w:pPr>
      <w:r>
        <w:rPr>
          <w:sz w:val="21"/>
        </w:rPr>
        <w:t>B. 5</w:t>
      </w:r>
    </w:p>
    <w:p>
      <w:pPr>
        <w:spacing w:after="0"/>
        <w:ind w:left="283"/>
      </w:pPr>
      <w:r>
        <w:rPr>
          <w:sz w:val="21"/>
        </w:rPr>
        <w:t>C. 6</w:t>
      </w:r>
    </w:p>
    <w:p>
      <w:pPr>
        <w:spacing w:after="0"/>
        <w:ind w:left="283"/>
      </w:pPr>
      <w:r>
        <w:rPr>
          <w:sz w:val="21"/>
        </w:rPr>
        <w:t>D. 与乘务员座椅对应</w:t>
      </w:r>
    </w:p>
    <w:p>
      <w:pPr>
        <w:spacing w:after="0"/>
        <w:ind w:left="283"/>
      </w:pPr>
      <w:r>
        <w:rPr>
          <w:b/>
          <w:color w:val="C00000"/>
          <w:sz w:val="21"/>
        </w:rPr>
        <w:t>答案：A</w:t>
      </w:r>
    </w:p>
    <w:p>
      <w:pPr>
        <w:spacing w:after="120"/>
        <w:ind w:left="283"/>
      </w:pPr>
      <w:r>
        <w:rPr>
          <w:color w:val="333333"/>
          <w:sz w:val="20"/>
        </w:rPr>
        <w:t>解析：空客A320系列窄体客机，包括A318/A319/A320/A321。==========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1621. 【7.048】[判断题]</w:t>
      </w:r>
    </w:p>
    <w:p>
      <w:pPr>
        <w:spacing w:after="40"/>
      </w:pPr>
      <w:r>
        <w:rPr>
          <w:sz w:val="21"/>
        </w:rPr>
        <w:t>题干：在A320(180A)飞机上氧气瓶的数量为（）</w:t>
      </w:r>
    </w:p>
    <w:p>
      <w:pPr>
        <w:spacing w:after="0"/>
        <w:ind w:left="283"/>
      </w:pPr>
      <w:r>
        <w:rPr>
          <w:sz w:val="21"/>
        </w:rPr>
        <w:t>A. 4</w:t>
      </w:r>
    </w:p>
    <w:p>
      <w:pPr>
        <w:spacing w:after="0"/>
        <w:ind w:left="283"/>
      </w:pPr>
      <w:r>
        <w:rPr>
          <w:sz w:val="21"/>
        </w:rPr>
        <w:t>B. 5</w:t>
      </w:r>
    </w:p>
    <w:p>
      <w:pPr>
        <w:spacing w:after="0"/>
        <w:ind w:left="283"/>
      </w:pPr>
      <w:r>
        <w:rPr>
          <w:sz w:val="21"/>
        </w:rPr>
        <w:t>C. 6</w:t>
      </w:r>
    </w:p>
    <w:p>
      <w:pPr>
        <w:spacing w:after="0"/>
        <w:ind w:left="283"/>
      </w:pPr>
      <w:r>
        <w:rPr>
          <w:sz w:val="21"/>
        </w:rPr>
        <w:t>D. 与乘务员座椅对应</w:t>
      </w:r>
    </w:p>
    <w:p>
      <w:pPr>
        <w:spacing w:after="0"/>
        <w:ind w:left="283"/>
      </w:pPr>
      <w:r>
        <w:rPr>
          <w:b/>
          <w:color w:val="C00000"/>
          <w:sz w:val="21"/>
        </w:rPr>
        <w:t>答案：A</w:t>
      </w:r>
    </w:p>
    <w:p>
      <w:pPr>
        <w:spacing w:after="120"/>
        <w:ind w:left="283"/>
      </w:pPr>
      <w:r>
        <w:rPr>
          <w:color w:val="333333"/>
          <w:sz w:val="20"/>
        </w:rPr>
        <w:t>解析：空客A320系列窄体客机，包括A318/A319/A320/A321。==========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1622. 【7.049】[判断题]</w:t>
      </w:r>
    </w:p>
    <w:p>
      <w:pPr>
        <w:spacing w:after="40"/>
      </w:pPr>
      <w:r>
        <w:rPr>
          <w:sz w:val="21"/>
        </w:rPr>
        <w:t>题干：在A320(180A)客舱中氧气瓶的数量为（）</w:t>
      </w:r>
    </w:p>
    <w:p>
      <w:pPr>
        <w:spacing w:after="0"/>
        <w:ind w:left="283"/>
      </w:pPr>
      <w:r>
        <w:rPr>
          <w:sz w:val="21"/>
        </w:rPr>
        <w:t>A. 4</w:t>
      </w:r>
    </w:p>
    <w:p>
      <w:pPr>
        <w:spacing w:after="0"/>
        <w:ind w:left="283"/>
      </w:pPr>
      <w:r>
        <w:rPr>
          <w:sz w:val="21"/>
        </w:rPr>
        <w:t>B. 5</w:t>
      </w:r>
    </w:p>
    <w:p>
      <w:pPr>
        <w:spacing w:after="0"/>
        <w:ind w:left="283"/>
      </w:pPr>
      <w:r>
        <w:rPr>
          <w:sz w:val="21"/>
        </w:rPr>
        <w:t>C. 6</w:t>
      </w:r>
    </w:p>
    <w:p>
      <w:pPr>
        <w:spacing w:after="0"/>
        <w:ind w:left="283"/>
      </w:pPr>
      <w:r>
        <w:rPr>
          <w:sz w:val="21"/>
        </w:rPr>
        <w:t>D. 与乘务员座椅对应</w:t>
      </w:r>
    </w:p>
    <w:p>
      <w:pPr>
        <w:spacing w:after="0"/>
        <w:ind w:left="283"/>
      </w:pPr>
      <w:r>
        <w:rPr>
          <w:b/>
          <w:color w:val="C00000"/>
          <w:sz w:val="21"/>
        </w:rPr>
        <w:t>答案：A</w:t>
      </w:r>
    </w:p>
    <w:p>
      <w:pPr>
        <w:spacing w:after="120"/>
        <w:ind w:left="283"/>
      </w:pPr>
      <w:r>
        <w:rPr>
          <w:color w:val="333333"/>
          <w:sz w:val="20"/>
        </w:rPr>
        <w:t>解析：空客A320系列窄体客机，包括A318/A319/A320/A321。==========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1623. 【7.050】[判断题]</w:t>
      </w:r>
    </w:p>
    <w:p>
      <w:pPr>
        <w:spacing w:after="40"/>
      </w:pPr>
      <w:r>
        <w:rPr>
          <w:sz w:val="21"/>
        </w:rPr>
        <w:t>题干：在A320(180A)飞机上氧气瓶的数量为（）</w:t>
      </w:r>
    </w:p>
    <w:p>
      <w:pPr>
        <w:spacing w:after="0"/>
        <w:ind w:left="283"/>
      </w:pPr>
      <w:r>
        <w:rPr>
          <w:sz w:val="21"/>
        </w:rPr>
        <w:t>A. 4</w:t>
      </w:r>
    </w:p>
    <w:p>
      <w:pPr>
        <w:spacing w:after="0"/>
        <w:ind w:left="283"/>
      </w:pPr>
      <w:r>
        <w:rPr>
          <w:sz w:val="21"/>
        </w:rPr>
        <w:t>B. 5</w:t>
      </w:r>
    </w:p>
    <w:p>
      <w:pPr>
        <w:spacing w:after="0"/>
        <w:ind w:left="283"/>
      </w:pPr>
      <w:r>
        <w:rPr>
          <w:sz w:val="21"/>
        </w:rPr>
        <w:t>C. 6</w:t>
      </w:r>
    </w:p>
    <w:p>
      <w:pPr>
        <w:spacing w:after="0"/>
        <w:ind w:left="283"/>
      </w:pPr>
      <w:r>
        <w:rPr>
          <w:sz w:val="21"/>
        </w:rPr>
        <w:t>D. 与乘务员座椅对应</w:t>
      </w:r>
    </w:p>
    <w:p>
      <w:pPr>
        <w:spacing w:after="0"/>
        <w:ind w:left="283"/>
      </w:pPr>
      <w:r>
        <w:rPr>
          <w:b/>
          <w:color w:val="C00000"/>
          <w:sz w:val="21"/>
        </w:rPr>
        <w:t>答案：A</w:t>
      </w:r>
    </w:p>
    <w:p>
      <w:pPr>
        <w:spacing w:after="120"/>
        <w:ind w:left="283"/>
      </w:pPr>
      <w:r>
        <w:rPr>
          <w:color w:val="333333"/>
          <w:sz w:val="20"/>
        </w:rPr>
        <w:t>解析：空客A320系列窄体客机，包括A318/A319/A320/A321。==========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1624. 【7.051】[判断题]</w:t>
      </w:r>
    </w:p>
    <w:p>
      <w:pPr>
        <w:spacing w:after="40"/>
      </w:pPr>
      <w:r>
        <w:rPr>
          <w:sz w:val="21"/>
        </w:rPr>
        <w:t>题干：在A320(180A)客舱中PBE的数量为（）</w:t>
      </w:r>
    </w:p>
    <w:p>
      <w:pPr>
        <w:spacing w:after="0"/>
        <w:ind w:left="283"/>
      </w:pPr>
      <w:r>
        <w:rPr>
          <w:sz w:val="21"/>
        </w:rPr>
        <w:t>A. 5</w:t>
      </w:r>
    </w:p>
    <w:p>
      <w:pPr>
        <w:spacing w:after="0"/>
        <w:ind w:left="283"/>
      </w:pPr>
      <w:r>
        <w:rPr>
          <w:sz w:val="21"/>
        </w:rPr>
        <w:t>B. 6</w:t>
      </w:r>
    </w:p>
    <w:p>
      <w:pPr>
        <w:spacing w:after="0"/>
        <w:ind w:left="283"/>
      </w:pPr>
      <w:r>
        <w:rPr>
          <w:sz w:val="21"/>
        </w:rPr>
        <w:t>C. 7</w:t>
      </w:r>
    </w:p>
    <w:p>
      <w:pPr>
        <w:spacing w:after="0"/>
        <w:ind w:left="283"/>
      </w:pPr>
      <w:r>
        <w:rPr>
          <w:sz w:val="21"/>
        </w:rPr>
        <w:t>D. 8</w:t>
      </w:r>
    </w:p>
    <w:p>
      <w:pPr>
        <w:spacing w:after="0"/>
        <w:ind w:left="283"/>
      </w:pPr>
      <w:r>
        <w:rPr>
          <w:b/>
          <w:color w:val="C00000"/>
          <w:sz w:val="21"/>
        </w:rPr>
        <w:t>答案：B</w:t>
      </w:r>
    </w:p>
    <w:p>
      <w:pPr>
        <w:spacing w:after="120"/>
        <w:ind w:left="283"/>
      </w:pPr>
      <w:r>
        <w:rPr>
          <w:color w:val="333333"/>
          <w:sz w:val="20"/>
        </w:rPr>
        <w:t>解析：空客A320系列窄体客机，包括A318/A319/A320/A321。==========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1625. 【7.052】[判断题]</w:t>
      </w:r>
    </w:p>
    <w:p>
      <w:pPr>
        <w:spacing w:after="40"/>
      </w:pPr>
      <w:r>
        <w:rPr>
          <w:sz w:val="21"/>
        </w:rPr>
        <w:t>题干：在A320(180A)飞机上PBE的数量为（）</w:t>
      </w:r>
    </w:p>
    <w:p>
      <w:pPr>
        <w:spacing w:after="0"/>
        <w:ind w:left="283"/>
      </w:pPr>
      <w:r>
        <w:rPr>
          <w:sz w:val="21"/>
        </w:rPr>
        <w:t>A. 5</w:t>
      </w:r>
    </w:p>
    <w:p>
      <w:pPr>
        <w:spacing w:after="0"/>
        <w:ind w:left="283"/>
      </w:pPr>
      <w:r>
        <w:rPr>
          <w:sz w:val="21"/>
        </w:rPr>
        <w:t>B. 6</w:t>
      </w:r>
    </w:p>
    <w:p>
      <w:pPr>
        <w:spacing w:after="0"/>
        <w:ind w:left="283"/>
      </w:pPr>
      <w:r>
        <w:rPr>
          <w:sz w:val="21"/>
        </w:rPr>
        <w:t>C. 7</w:t>
      </w:r>
    </w:p>
    <w:p>
      <w:pPr>
        <w:spacing w:after="0"/>
        <w:ind w:left="283"/>
      </w:pPr>
      <w:r>
        <w:rPr>
          <w:sz w:val="21"/>
        </w:rPr>
        <w:t>D. 8</w:t>
      </w:r>
    </w:p>
    <w:p>
      <w:pPr>
        <w:spacing w:after="0"/>
        <w:ind w:left="283"/>
      </w:pPr>
      <w:r>
        <w:rPr>
          <w:b/>
          <w:color w:val="C00000"/>
          <w:sz w:val="21"/>
        </w:rPr>
        <w:t>答案：C</w:t>
      </w:r>
    </w:p>
    <w:p>
      <w:pPr>
        <w:spacing w:after="120"/>
        <w:ind w:left="283"/>
      </w:pPr>
      <w:r>
        <w:rPr>
          <w:color w:val="333333"/>
          <w:sz w:val="20"/>
        </w:rPr>
        <w:t>解析：空客A320系列窄体客机，包括A318/A319/A320/A321。==========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1626. 【7.053】[判断题]</w:t>
      </w:r>
    </w:p>
    <w:p>
      <w:pPr>
        <w:spacing w:after="40"/>
      </w:pPr>
      <w:r>
        <w:rPr>
          <w:sz w:val="21"/>
        </w:rPr>
        <w:t>题干：在A320(180A)客舱中急救箱的数量为（）</w:t>
      </w:r>
    </w:p>
    <w:p>
      <w:pPr>
        <w:spacing w:after="0"/>
        <w:ind w:left="283"/>
      </w:pPr>
      <w:r>
        <w:rPr>
          <w:sz w:val="21"/>
        </w:rPr>
        <w:t>A. 1</w:t>
      </w:r>
    </w:p>
    <w:p>
      <w:pPr>
        <w:spacing w:after="0"/>
        <w:ind w:left="283"/>
      </w:pPr>
      <w:r>
        <w:rPr>
          <w:sz w:val="21"/>
        </w:rPr>
        <w:t>B. 4</w:t>
      </w:r>
    </w:p>
    <w:p>
      <w:pPr>
        <w:spacing w:after="0"/>
        <w:ind w:left="283"/>
      </w:pPr>
      <w:r>
        <w:rPr>
          <w:sz w:val="21"/>
        </w:rPr>
        <w:t>C. 3</w:t>
      </w:r>
    </w:p>
    <w:p>
      <w:pPr>
        <w:spacing w:after="0"/>
        <w:ind w:left="283"/>
      </w:pPr>
      <w:r>
        <w:rPr>
          <w:sz w:val="21"/>
        </w:rPr>
        <w:t>D. 2</w:t>
      </w:r>
    </w:p>
    <w:p>
      <w:pPr>
        <w:spacing w:after="0"/>
        <w:ind w:left="283"/>
      </w:pPr>
      <w:r>
        <w:rPr>
          <w:b/>
          <w:color w:val="C00000"/>
          <w:sz w:val="21"/>
        </w:rPr>
        <w:t>答案：D</w:t>
      </w:r>
    </w:p>
    <w:p>
      <w:pPr>
        <w:spacing w:after="120"/>
        <w:ind w:left="283"/>
      </w:pPr>
      <w:r>
        <w:rPr>
          <w:color w:val="333333"/>
          <w:sz w:val="20"/>
        </w:rPr>
        <w:t>解析：空客A320系列窄体客机，包括A318/A319/A320/A321。==========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1627. 【7.054】[判断题]</w:t>
      </w:r>
    </w:p>
    <w:p>
      <w:pPr>
        <w:spacing w:after="40"/>
      </w:pPr>
      <w:r>
        <w:rPr>
          <w:sz w:val="21"/>
        </w:rPr>
        <w:t>题干：在A320(180A)客舱中扩音器的数量为（）</w:t>
      </w:r>
    </w:p>
    <w:p>
      <w:pPr>
        <w:spacing w:after="0"/>
        <w:ind w:left="283"/>
      </w:pPr>
      <w:r>
        <w:rPr>
          <w:sz w:val="21"/>
        </w:rPr>
        <w:t>A. 1</w:t>
      </w:r>
    </w:p>
    <w:p>
      <w:pPr>
        <w:spacing w:after="0"/>
        <w:ind w:left="283"/>
      </w:pPr>
      <w:r>
        <w:rPr>
          <w:sz w:val="21"/>
        </w:rPr>
        <w:t>B. 3</w:t>
      </w:r>
    </w:p>
    <w:p>
      <w:pPr>
        <w:spacing w:after="0"/>
        <w:ind w:left="283"/>
      </w:pPr>
      <w:r>
        <w:rPr>
          <w:sz w:val="21"/>
        </w:rPr>
        <w:t>C. 2</w:t>
      </w:r>
    </w:p>
    <w:p>
      <w:pPr>
        <w:spacing w:after="0"/>
        <w:ind w:left="283"/>
      </w:pPr>
      <w:r>
        <w:rPr>
          <w:sz w:val="21"/>
        </w:rPr>
        <w:t>D. 4</w:t>
      </w:r>
    </w:p>
    <w:p>
      <w:pPr>
        <w:spacing w:after="0"/>
        <w:ind w:left="283"/>
      </w:pPr>
      <w:r>
        <w:rPr>
          <w:b/>
          <w:color w:val="C00000"/>
          <w:sz w:val="21"/>
        </w:rPr>
        <w:t>答案：C</w:t>
      </w:r>
    </w:p>
    <w:p>
      <w:pPr>
        <w:spacing w:after="120"/>
        <w:ind w:left="283"/>
      </w:pPr>
      <w:r>
        <w:rPr>
          <w:color w:val="333333"/>
          <w:sz w:val="20"/>
        </w:rPr>
        <w:t>解析：空客A320系列窄体客机，包括A318/A319/A320/A321。==========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1628. 【7.055】[判断题]</w:t>
      </w:r>
    </w:p>
    <w:p>
      <w:pPr>
        <w:spacing w:after="40"/>
      </w:pPr>
      <w:r>
        <w:rPr>
          <w:sz w:val="21"/>
        </w:rPr>
        <w:t>题干：在A320(180A)客舱中ELT的数量为（）</w:t>
      </w:r>
    </w:p>
    <w:p>
      <w:pPr>
        <w:spacing w:after="0"/>
        <w:ind w:left="283"/>
      </w:pPr>
      <w:r>
        <w:rPr>
          <w:sz w:val="21"/>
        </w:rPr>
        <w:t>A. 1</w:t>
      </w:r>
    </w:p>
    <w:p>
      <w:pPr>
        <w:spacing w:after="0"/>
        <w:ind w:left="283"/>
      </w:pPr>
      <w:r>
        <w:rPr>
          <w:sz w:val="21"/>
        </w:rPr>
        <w:t>B. 2</w:t>
      </w:r>
    </w:p>
    <w:p>
      <w:pPr>
        <w:spacing w:after="0"/>
        <w:ind w:left="283"/>
      </w:pPr>
      <w:r>
        <w:rPr>
          <w:sz w:val="21"/>
        </w:rPr>
        <w:t>C. 3</w:t>
      </w:r>
    </w:p>
    <w:p>
      <w:pPr>
        <w:spacing w:after="0"/>
        <w:ind w:left="283"/>
      </w:pPr>
      <w:r>
        <w:rPr>
          <w:sz w:val="21"/>
        </w:rPr>
        <w:t>D. 4</w:t>
      </w:r>
    </w:p>
    <w:p>
      <w:pPr>
        <w:spacing w:after="0"/>
        <w:ind w:left="283"/>
      </w:pPr>
      <w:r>
        <w:rPr>
          <w:b/>
          <w:color w:val="C00000"/>
          <w:sz w:val="21"/>
        </w:rPr>
        <w:t>答案：A</w:t>
      </w:r>
    </w:p>
    <w:p>
      <w:pPr>
        <w:spacing w:after="120"/>
        <w:ind w:left="283"/>
      </w:pPr>
      <w:r>
        <w:rPr>
          <w:color w:val="333333"/>
          <w:sz w:val="20"/>
        </w:rPr>
        <w:t>解析：空客A320系列窄体客机，包括A318/A319/A320/A321。==========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1629. 【7.056】[判断题]</w:t>
      </w:r>
    </w:p>
    <w:p>
      <w:pPr>
        <w:spacing w:after="40"/>
      </w:pPr>
      <w:r>
        <w:rPr>
          <w:sz w:val="21"/>
        </w:rPr>
        <w:t>题干：在A320(180)客舱中应急手电筒的数量为（）</w:t>
      </w:r>
    </w:p>
    <w:p>
      <w:pPr>
        <w:spacing w:after="0"/>
        <w:ind w:left="283"/>
      </w:pPr>
      <w:r>
        <w:rPr>
          <w:sz w:val="21"/>
        </w:rPr>
        <w:t>A. 4</w:t>
      </w:r>
    </w:p>
    <w:p>
      <w:pPr>
        <w:spacing w:after="0"/>
        <w:ind w:left="283"/>
      </w:pPr>
      <w:r>
        <w:rPr>
          <w:sz w:val="21"/>
        </w:rPr>
        <w:t>B. 5</w:t>
      </w:r>
    </w:p>
    <w:p>
      <w:pPr>
        <w:spacing w:after="0"/>
        <w:ind w:left="283"/>
      </w:pPr>
      <w:r>
        <w:rPr>
          <w:sz w:val="21"/>
        </w:rPr>
        <w:t>C. 6</w:t>
      </w:r>
    </w:p>
    <w:p>
      <w:pPr>
        <w:spacing w:after="0"/>
        <w:ind w:left="283"/>
      </w:pPr>
      <w:r>
        <w:rPr>
          <w:sz w:val="21"/>
        </w:rPr>
        <w:t>D. 8</w:t>
      </w:r>
    </w:p>
    <w:p>
      <w:pPr>
        <w:spacing w:after="0"/>
        <w:ind w:left="283"/>
      </w:pPr>
      <w:r>
        <w:rPr>
          <w:b/>
          <w:color w:val="C00000"/>
          <w:sz w:val="21"/>
        </w:rPr>
        <w:t>答案：C</w:t>
      </w:r>
    </w:p>
    <w:p>
      <w:pPr>
        <w:spacing w:after="120"/>
        <w:ind w:left="283"/>
      </w:pPr>
      <w:r>
        <w:rPr>
          <w:color w:val="333333"/>
          <w:sz w:val="20"/>
        </w:rPr>
        <w:t>解析：空客A320系列窄体客机，包括A318/A319/A320/A321。==========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1630. 【7.057】[判断题]</w:t>
      </w:r>
    </w:p>
    <w:p>
      <w:pPr>
        <w:spacing w:after="40"/>
      </w:pPr>
      <w:r>
        <w:rPr>
          <w:sz w:val="21"/>
        </w:rPr>
        <w:t>题干：在A320(180)飞机上的应急手电筒数量为（）</w:t>
      </w:r>
    </w:p>
    <w:p>
      <w:pPr>
        <w:spacing w:after="0"/>
        <w:ind w:left="283"/>
      </w:pPr>
      <w:r>
        <w:rPr>
          <w:sz w:val="21"/>
        </w:rPr>
        <w:t>A. 6</w:t>
      </w:r>
    </w:p>
    <w:p>
      <w:pPr>
        <w:spacing w:after="0"/>
        <w:ind w:left="283"/>
      </w:pPr>
      <w:r>
        <w:rPr>
          <w:sz w:val="21"/>
        </w:rPr>
        <w:t>B. 每个客舱乘务员座椅对应</w:t>
      </w:r>
    </w:p>
    <w:p>
      <w:pPr>
        <w:spacing w:after="0"/>
        <w:ind w:left="283"/>
      </w:pPr>
      <w:r>
        <w:rPr>
          <w:sz w:val="21"/>
        </w:rPr>
        <w:t>C. 7</w:t>
      </w:r>
    </w:p>
    <w:p>
      <w:pPr>
        <w:spacing w:after="0"/>
        <w:ind w:left="283"/>
      </w:pPr>
      <w:r>
        <w:rPr>
          <w:sz w:val="21"/>
        </w:rPr>
        <w:t>D. 8</w:t>
      </w:r>
    </w:p>
    <w:p>
      <w:pPr>
        <w:spacing w:after="0"/>
        <w:ind w:left="283"/>
      </w:pPr>
      <w:r>
        <w:rPr>
          <w:b/>
          <w:color w:val="C00000"/>
          <w:sz w:val="21"/>
        </w:rPr>
        <w:t>答案：D</w:t>
      </w:r>
    </w:p>
    <w:p>
      <w:pPr>
        <w:spacing w:after="120"/>
        <w:ind w:left="283"/>
      </w:pPr>
      <w:r>
        <w:rPr>
          <w:color w:val="333333"/>
          <w:sz w:val="20"/>
        </w:rPr>
        <w:t>解析：经过公司相应训练并获得合格证，由公司指派飞行期间在飞机上执行客舱安全和服务任务的乘务人员。==========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1631. 【7.058】[判断题]</w:t>
      </w:r>
    </w:p>
    <w:p>
      <w:pPr>
        <w:spacing w:after="40"/>
      </w:pPr>
      <w:r>
        <w:rPr>
          <w:sz w:val="21"/>
        </w:rPr>
        <w:t>题干：在A320(180)客舱中旅客氧气释放工具的数量为（）</w:t>
      </w:r>
    </w:p>
    <w:p>
      <w:pPr>
        <w:spacing w:after="0"/>
        <w:ind w:left="283"/>
      </w:pPr>
      <w:r>
        <w:rPr>
          <w:sz w:val="21"/>
        </w:rPr>
        <w:t>A. 4</w:t>
      </w:r>
    </w:p>
    <w:p>
      <w:pPr>
        <w:spacing w:after="0"/>
        <w:ind w:left="283"/>
      </w:pPr>
      <w:r>
        <w:rPr>
          <w:sz w:val="21"/>
        </w:rPr>
        <w:t>B. 5</w:t>
      </w:r>
    </w:p>
    <w:p>
      <w:pPr>
        <w:spacing w:after="0"/>
        <w:ind w:left="283"/>
      </w:pPr>
      <w:r>
        <w:rPr>
          <w:sz w:val="21"/>
        </w:rPr>
        <w:t>C. 6</w:t>
      </w:r>
    </w:p>
    <w:p>
      <w:pPr>
        <w:spacing w:after="0"/>
        <w:ind w:left="283"/>
      </w:pPr>
      <w:r>
        <w:rPr>
          <w:sz w:val="21"/>
        </w:rPr>
        <w:t>D. 8</w:t>
      </w:r>
    </w:p>
    <w:p>
      <w:pPr>
        <w:spacing w:after="0"/>
        <w:ind w:left="283"/>
      </w:pPr>
      <w:r>
        <w:rPr>
          <w:b/>
          <w:color w:val="C00000"/>
          <w:sz w:val="21"/>
        </w:rPr>
        <w:t>答案：C</w:t>
      </w:r>
    </w:p>
    <w:p>
      <w:pPr>
        <w:spacing w:after="120"/>
        <w:ind w:left="283"/>
      </w:pPr>
      <w:r>
        <w:rPr>
          <w:color w:val="333333"/>
          <w:sz w:val="20"/>
        </w:rPr>
        <w:t>解析：空客A320系列窄体客机，包括A318/A319/A320/A321。==========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1632. 【7.059】[判断题]</w:t>
      </w:r>
    </w:p>
    <w:p>
      <w:pPr>
        <w:spacing w:after="40"/>
      </w:pPr>
      <w:r>
        <w:rPr>
          <w:sz w:val="21"/>
        </w:rPr>
        <w:t>题干：在A320(180)客舱中演示包的数量为（）</w:t>
      </w:r>
    </w:p>
    <w:p>
      <w:pPr>
        <w:spacing w:after="0"/>
        <w:ind w:left="283"/>
      </w:pPr>
      <w:r>
        <w:rPr>
          <w:sz w:val="21"/>
        </w:rPr>
        <w:t>A. 1</w:t>
      </w:r>
    </w:p>
    <w:p>
      <w:pPr>
        <w:spacing w:after="0"/>
        <w:ind w:left="283"/>
      </w:pPr>
      <w:r>
        <w:rPr>
          <w:sz w:val="21"/>
        </w:rPr>
        <w:t>B. 3</w:t>
      </w:r>
    </w:p>
    <w:p>
      <w:pPr>
        <w:spacing w:after="0"/>
        <w:ind w:left="283"/>
      </w:pPr>
      <w:r>
        <w:rPr>
          <w:sz w:val="21"/>
        </w:rPr>
        <w:t>C. 5</w:t>
      </w:r>
    </w:p>
    <w:p>
      <w:pPr>
        <w:spacing w:after="0"/>
        <w:ind w:left="283"/>
      </w:pPr>
      <w:r>
        <w:rPr>
          <w:sz w:val="21"/>
        </w:rPr>
        <w:t>D. 2</w:t>
      </w:r>
    </w:p>
    <w:p>
      <w:pPr>
        <w:spacing w:after="0"/>
        <w:ind w:left="283"/>
      </w:pPr>
      <w:r>
        <w:rPr>
          <w:b/>
          <w:color w:val="C00000"/>
          <w:sz w:val="21"/>
        </w:rPr>
        <w:t>答案：B</w:t>
      </w:r>
    </w:p>
    <w:p>
      <w:pPr>
        <w:spacing w:after="120"/>
        <w:ind w:left="283"/>
      </w:pPr>
      <w:r>
        <w:rPr>
          <w:color w:val="333333"/>
          <w:sz w:val="20"/>
        </w:rPr>
        <w:t>解析：空客A320系列窄体客机，包括A318/A319/A320/A321。==========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1633. 【7.060】[判断题]</w:t>
      </w:r>
    </w:p>
    <w:p>
      <w:pPr>
        <w:spacing w:after="40"/>
      </w:pPr>
      <w:r>
        <w:rPr>
          <w:sz w:val="21"/>
        </w:rPr>
        <w:t>题干：在A320(180)客舱中的婴儿救生衣的数量为（）</w:t>
      </w:r>
    </w:p>
    <w:p>
      <w:pPr>
        <w:spacing w:after="0"/>
        <w:ind w:left="283"/>
      </w:pPr>
      <w:r>
        <w:rPr>
          <w:sz w:val="21"/>
        </w:rPr>
        <w:t>A. 5</w:t>
      </w:r>
    </w:p>
    <w:p>
      <w:pPr>
        <w:spacing w:after="0"/>
        <w:ind w:left="283"/>
      </w:pPr>
      <w:r>
        <w:rPr>
          <w:sz w:val="21"/>
        </w:rPr>
        <w:t>B. 10</w:t>
      </w:r>
    </w:p>
    <w:p>
      <w:pPr>
        <w:spacing w:after="0"/>
        <w:ind w:left="283"/>
      </w:pPr>
      <w:r>
        <w:rPr>
          <w:sz w:val="21"/>
        </w:rPr>
        <w:t>C. 15</w:t>
      </w:r>
    </w:p>
    <w:p>
      <w:pPr>
        <w:spacing w:after="0"/>
        <w:ind w:left="283"/>
      </w:pPr>
      <w:r>
        <w:rPr>
          <w:sz w:val="21"/>
        </w:rPr>
        <w:t>D. 20</w:t>
      </w:r>
    </w:p>
    <w:p>
      <w:pPr>
        <w:spacing w:after="0"/>
        <w:ind w:left="283"/>
      </w:pPr>
      <w:r>
        <w:rPr>
          <w:b/>
          <w:color w:val="C00000"/>
          <w:sz w:val="21"/>
        </w:rPr>
        <w:t>答案：B</w:t>
      </w:r>
    </w:p>
    <w:p>
      <w:pPr>
        <w:spacing w:after="120"/>
        <w:ind w:left="283"/>
      </w:pPr>
      <w:r>
        <w:rPr>
          <w:color w:val="333333"/>
          <w:sz w:val="20"/>
        </w:rPr>
        <w:t>解析：空客A320系列窄体客机，包括A318/A319/A320/A321。==========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1634. 【7.061】[判断题]</w:t>
      </w:r>
    </w:p>
    <w:p>
      <w:pPr>
        <w:spacing w:after="40"/>
      </w:pPr>
      <w:r>
        <w:rPr>
          <w:sz w:val="21"/>
        </w:rPr>
        <w:t>题干：在A320(180)客舱中乘务组救生衣的数量为（）</w:t>
      </w:r>
    </w:p>
    <w:p>
      <w:pPr>
        <w:spacing w:after="0"/>
        <w:ind w:left="283"/>
      </w:pPr>
      <w:r>
        <w:rPr>
          <w:sz w:val="21"/>
        </w:rPr>
        <w:t>A. 每个客舱乘务员座位下</w:t>
      </w:r>
    </w:p>
    <w:p>
      <w:pPr>
        <w:spacing w:after="0"/>
        <w:ind w:left="283"/>
      </w:pPr>
      <w:r>
        <w:rPr>
          <w:sz w:val="21"/>
        </w:rPr>
        <w:t>B. 5</w:t>
      </w:r>
    </w:p>
    <w:p>
      <w:pPr>
        <w:spacing w:after="0"/>
        <w:ind w:left="283"/>
      </w:pPr>
      <w:r>
        <w:rPr>
          <w:sz w:val="21"/>
        </w:rPr>
        <w:t>C. 8</w:t>
      </w:r>
    </w:p>
    <w:p>
      <w:pPr>
        <w:spacing w:after="0"/>
        <w:ind w:left="283"/>
      </w:pPr>
      <w:r>
        <w:rPr>
          <w:sz w:val="21"/>
        </w:rPr>
        <w:t>D. 4</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1635. 【7.062】[判断题]</w:t>
      </w:r>
    </w:p>
    <w:p>
      <w:pPr>
        <w:spacing w:after="40"/>
      </w:pPr>
      <w:r>
        <w:rPr>
          <w:sz w:val="21"/>
        </w:rPr>
        <w:t>题干：在A320(180)客舱中飞行机组救生衣的数量为（）</w:t>
      </w:r>
    </w:p>
    <w:p>
      <w:pPr>
        <w:spacing w:after="0"/>
        <w:ind w:left="283"/>
      </w:pPr>
      <w:r>
        <w:rPr>
          <w:sz w:val="21"/>
        </w:rPr>
        <w:t>A. 3</w:t>
      </w:r>
    </w:p>
    <w:p>
      <w:pPr>
        <w:spacing w:after="0"/>
        <w:ind w:left="283"/>
      </w:pPr>
      <w:r>
        <w:rPr>
          <w:sz w:val="21"/>
        </w:rPr>
        <w:t>B. 每个驾驶舱座椅相应位置</w:t>
      </w:r>
    </w:p>
    <w:p>
      <w:pPr>
        <w:spacing w:after="0"/>
        <w:ind w:left="283"/>
      </w:pPr>
      <w:r>
        <w:rPr>
          <w:sz w:val="21"/>
        </w:rPr>
        <w:t>C. 2</w:t>
      </w:r>
    </w:p>
    <w:p>
      <w:pPr>
        <w:spacing w:after="0"/>
        <w:ind w:left="283"/>
      </w:pPr>
      <w:r>
        <w:rPr>
          <w:sz w:val="21"/>
        </w:rPr>
        <w:t>D. 1</w:t>
      </w:r>
    </w:p>
    <w:p>
      <w:pPr>
        <w:spacing w:after="0"/>
        <w:ind w:left="283"/>
      </w:pPr>
      <w:r>
        <w:rPr>
          <w:b/>
          <w:color w:val="C00000"/>
          <w:sz w:val="21"/>
        </w:rPr>
        <w:t>答案：B</w:t>
      </w:r>
    </w:p>
    <w:p>
      <w:pPr>
        <w:spacing w:after="120"/>
        <w:ind w:left="283"/>
      </w:pPr>
      <w:r>
        <w:rPr>
          <w:color w:val="333333"/>
          <w:sz w:val="20"/>
        </w:rPr>
        <w:t>解析：空客A320系列窄体客机，包括A318/A319/A320/A321。==========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1636. 【7.063】[判断题]</w:t>
      </w:r>
    </w:p>
    <w:p>
      <w:pPr>
        <w:spacing w:after="40"/>
      </w:pPr>
      <w:r>
        <w:rPr>
          <w:sz w:val="21"/>
        </w:rPr>
        <w:t>题干：11.在A320(180)客舱中旅客救生衣的数量为（）</w:t>
      </w:r>
    </w:p>
    <w:p>
      <w:pPr>
        <w:spacing w:after="0"/>
        <w:ind w:left="283"/>
      </w:pPr>
      <w:r>
        <w:rPr>
          <w:sz w:val="21"/>
        </w:rPr>
        <w:t>A. 180</w:t>
      </w:r>
    </w:p>
    <w:p>
      <w:pPr>
        <w:spacing w:after="0"/>
        <w:ind w:left="283"/>
      </w:pPr>
      <w:r>
        <w:rPr>
          <w:sz w:val="21"/>
        </w:rPr>
        <w:t>B. 186</w:t>
      </w:r>
    </w:p>
    <w:p>
      <w:pPr>
        <w:spacing w:after="0"/>
        <w:ind w:left="283"/>
      </w:pPr>
      <w:r>
        <w:rPr>
          <w:sz w:val="21"/>
        </w:rPr>
        <w:t>C. 240</w:t>
      </w:r>
    </w:p>
    <w:p>
      <w:pPr>
        <w:spacing w:after="0"/>
        <w:ind w:left="283"/>
      </w:pPr>
      <w:r>
        <w:rPr>
          <w:sz w:val="21"/>
        </w:rPr>
        <w:t>D. 6</w:t>
      </w:r>
    </w:p>
    <w:p>
      <w:pPr>
        <w:spacing w:after="0"/>
        <w:ind w:left="283"/>
      </w:pPr>
      <w:r>
        <w:rPr>
          <w:b/>
          <w:color w:val="C00000"/>
          <w:sz w:val="21"/>
        </w:rPr>
        <w:t>答案：A</w:t>
      </w:r>
    </w:p>
    <w:p>
      <w:pPr>
        <w:spacing w:after="120"/>
        <w:ind w:left="283"/>
      </w:pPr>
      <w:r>
        <w:rPr>
          <w:color w:val="333333"/>
          <w:sz w:val="20"/>
        </w:rPr>
        <w:t>解析：空客A320系列窄体客机，包括A318/A319/A320/A321。==========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1637. 【7.064】[判断题]</w:t>
      </w:r>
    </w:p>
    <w:p>
      <w:pPr>
        <w:spacing w:after="40"/>
      </w:pPr>
      <w:r>
        <w:rPr>
          <w:sz w:val="21"/>
        </w:rPr>
        <w:t>题干：11.在A320(180)客舱中备份救生衣的数量为（）</w:t>
      </w:r>
    </w:p>
    <w:p>
      <w:pPr>
        <w:spacing w:after="0"/>
        <w:ind w:left="283"/>
      </w:pPr>
      <w:r>
        <w:rPr>
          <w:sz w:val="21"/>
        </w:rPr>
        <w:t>A. 15</w:t>
      </w:r>
    </w:p>
    <w:p>
      <w:pPr>
        <w:spacing w:after="0"/>
        <w:ind w:left="283"/>
      </w:pPr>
      <w:r>
        <w:rPr>
          <w:sz w:val="21"/>
        </w:rPr>
        <w:t>B. 5</w:t>
      </w:r>
    </w:p>
    <w:p>
      <w:pPr>
        <w:spacing w:after="0"/>
        <w:ind w:left="283"/>
      </w:pPr>
      <w:r>
        <w:rPr>
          <w:sz w:val="21"/>
        </w:rPr>
        <w:t>C. 10</w:t>
      </w:r>
    </w:p>
    <w:p>
      <w:pPr>
        <w:spacing w:after="0"/>
        <w:ind w:left="283"/>
      </w:pPr>
      <w:r>
        <w:rPr>
          <w:sz w:val="21"/>
        </w:rPr>
        <w:t>D. 20</w:t>
      </w:r>
    </w:p>
    <w:p>
      <w:pPr>
        <w:spacing w:after="0"/>
        <w:ind w:left="283"/>
      </w:pPr>
      <w:r>
        <w:rPr>
          <w:b/>
          <w:color w:val="C00000"/>
          <w:sz w:val="21"/>
        </w:rPr>
        <w:t>答案：C</w:t>
      </w:r>
    </w:p>
    <w:p>
      <w:pPr>
        <w:spacing w:after="120"/>
        <w:ind w:left="283"/>
      </w:pPr>
      <w:r>
        <w:rPr>
          <w:color w:val="333333"/>
          <w:sz w:val="20"/>
        </w:rPr>
        <w:t>解析：空客A320系列窄体客机，包括A318/A319/A320/A321。==========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1638. 【7.065】[判断题]</w:t>
      </w:r>
    </w:p>
    <w:p>
      <w:pPr>
        <w:spacing w:after="40"/>
      </w:pPr>
      <w:r>
        <w:rPr>
          <w:sz w:val="21"/>
        </w:rPr>
        <w:t>题干：在A320(180)客舱中婴儿安全带的数量为（）</w:t>
      </w:r>
    </w:p>
    <w:p>
      <w:pPr>
        <w:spacing w:after="0"/>
        <w:ind w:left="283"/>
      </w:pPr>
      <w:r>
        <w:rPr>
          <w:sz w:val="21"/>
        </w:rPr>
        <w:t>A. 5</w:t>
      </w:r>
    </w:p>
    <w:p>
      <w:pPr>
        <w:spacing w:after="0"/>
        <w:ind w:left="283"/>
      </w:pPr>
      <w:r>
        <w:rPr>
          <w:sz w:val="21"/>
        </w:rPr>
        <w:t>B. 10</w:t>
      </w:r>
    </w:p>
    <w:p>
      <w:pPr>
        <w:spacing w:after="0"/>
        <w:ind w:left="283"/>
      </w:pPr>
      <w:r>
        <w:rPr>
          <w:sz w:val="21"/>
        </w:rPr>
        <w:t>C. 15</w:t>
      </w:r>
    </w:p>
    <w:p>
      <w:pPr>
        <w:spacing w:after="0"/>
        <w:ind w:left="283"/>
      </w:pPr>
      <w:r>
        <w:rPr>
          <w:sz w:val="21"/>
        </w:rPr>
        <w:t>D. 20</w:t>
      </w:r>
    </w:p>
    <w:p>
      <w:pPr>
        <w:spacing w:after="0"/>
        <w:ind w:left="283"/>
      </w:pPr>
      <w:r>
        <w:rPr>
          <w:b/>
          <w:color w:val="C00000"/>
          <w:sz w:val="21"/>
        </w:rPr>
        <w:t>答案：B</w:t>
      </w:r>
    </w:p>
    <w:p>
      <w:pPr>
        <w:spacing w:after="120"/>
        <w:ind w:left="283"/>
      </w:pPr>
      <w:r>
        <w:rPr>
          <w:color w:val="333333"/>
          <w:sz w:val="20"/>
        </w:rPr>
        <w:t>解析：空客A320系列窄体客机，包括A318/A319/A320/A321。==========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1639. 【7.066】[判断题]</w:t>
      </w:r>
    </w:p>
    <w:p>
      <w:pPr>
        <w:spacing w:after="40"/>
      </w:pPr>
      <w:r>
        <w:rPr>
          <w:sz w:val="21"/>
        </w:rPr>
        <w:t>题干：在A320(180)客舱中加长安全带的数量为（）</w:t>
      </w:r>
    </w:p>
    <w:p>
      <w:pPr>
        <w:spacing w:after="0"/>
        <w:ind w:left="283"/>
      </w:pPr>
      <w:r>
        <w:rPr>
          <w:sz w:val="21"/>
        </w:rPr>
        <w:t>A. 5</w:t>
      </w:r>
    </w:p>
    <w:p>
      <w:pPr>
        <w:spacing w:after="0"/>
        <w:ind w:left="283"/>
      </w:pPr>
      <w:r>
        <w:rPr>
          <w:sz w:val="21"/>
        </w:rPr>
        <w:t>B. 10</w:t>
      </w:r>
    </w:p>
    <w:p>
      <w:pPr>
        <w:spacing w:after="0"/>
        <w:ind w:left="283"/>
      </w:pPr>
      <w:r>
        <w:rPr>
          <w:sz w:val="21"/>
        </w:rPr>
        <w:t>C. 15</w:t>
      </w:r>
    </w:p>
    <w:p>
      <w:pPr>
        <w:spacing w:after="0"/>
        <w:ind w:left="283"/>
      </w:pPr>
      <w:r>
        <w:rPr>
          <w:sz w:val="21"/>
        </w:rPr>
        <w:t>D. 25</w:t>
      </w:r>
    </w:p>
    <w:p>
      <w:pPr>
        <w:spacing w:after="0"/>
        <w:ind w:left="283"/>
      </w:pPr>
      <w:r>
        <w:rPr>
          <w:b/>
          <w:color w:val="C00000"/>
          <w:sz w:val="21"/>
        </w:rPr>
        <w:t>答案：B</w:t>
      </w:r>
    </w:p>
    <w:p>
      <w:pPr>
        <w:spacing w:after="120"/>
        <w:ind w:left="283"/>
      </w:pPr>
      <w:r>
        <w:rPr>
          <w:color w:val="333333"/>
          <w:sz w:val="20"/>
        </w:rPr>
        <w:t>解析：空客A320系列窄体客机，包括A318/A319/A320/A321。==========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1640. 【7.067】[判断题]</w:t>
      </w:r>
    </w:p>
    <w:p>
      <w:pPr>
        <w:spacing w:after="40"/>
      </w:pPr>
      <w:r>
        <w:rPr>
          <w:sz w:val="21"/>
        </w:rPr>
        <w:t>题干：在A320(180)客舱中应急医疗箱的数量为（）</w:t>
      </w:r>
    </w:p>
    <w:p>
      <w:pPr>
        <w:spacing w:after="0"/>
        <w:ind w:left="283"/>
      </w:pPr>
      <w:r>
        <w:rPr>
          <w:sz w:val="21"/>
        </w:rPr>
        <w:t>A. 1</w:t>
      </w:r>
    </w:p>
    <w:p>
      <w:pPr>
        <w:spacing w:after="0"/>
        <w:ind w:left="283"/>
      </w:pPr>
      <w:r>
        <w:rPr>
          <w:sz w:val="21"/>
        </w:rPr>
        <w:t>B. 2</w:t>
      </w:r>
    </w:p>
    <w:p>
      <w:pPr>
        <w:spacing w:after="0"/>
        <w:ind w:left="283"/>
      </w:pPr>
      <w:r>
        <w:rPr>
          <w:sz w:val="21"/>
        </w:rPr>
        <w:t>C. 3</w:t>
      </w:r>
    </w:p>
    <w:p>
      <w:pPr>
        <w:spacing w:after="0"/>
        <w:ind w:left="283"/>
      </w:pPr>
      <w:r>
        <w:rPr>
          <w:sz w:val="21"/>
        </w:rPr>
        <w:t>D. 4</w:t>
      </w:r>
    </w:p>
    <w:p>
      <w:pPr>
        <w:spacing w:after="0"/>
        <w:ind w:left="283"/>
      </w:pPr>
      <w:r>
        <w:rPr>
          <w:b/>
          <w:color w:val="C00000"/>
          <w:sz w:val="21"/>
        </w:rPr>
        <w:t>答案：A</w:t>
      </w:r>
    </w:p>
    <w:p>
      <w:pPr>
        <w:spacing w:after="120"/>
        <w:ind w:left="283"/>
      </w:pPr>
      <w:r>
        <w:rPr>
          <w:color w:val="333333"/>
          <w:sz w:val="20"/>
        </w:rPr>
        <w:t>解析：Emergency Medical Kit，EMK，由具有医疗资质的乘务员使用。==========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1641. 【7.068】[判断题]</w:t>
      </w:r>
    </w:p>
    <w:p>
      <w:pPr>
        <w:spacing w:after="40"/>
      </w:pPr>
      <w:r>
        <w:rPr>
          <w:sz w:val="21"/>
        </w:rPr>
        <w:t>题干：在A320(180)客舱中救生绳的数量为（）</w:t>
      </w:r>
    </w:p>
    <w:p>
      <w:pPr>
        <w:spacing w:after="0"/>
        <w:ind w:left="283"/>
      </w:pPr>
      <w:r>
        <w:rPr>
          <w:sz w:val="21"/>
        </w:rPr>
        <w:t>A. 2</w:t>
      </w:r>
    </w:p>
    <w:p>
      <w:pPr>
        <w:spacing w:after="0"/>
        <w:ind w:left="283"/>
      </w:pPr>
      <w:r>
        <w:rPr>
          <w:sz w:val="21"/>
        </w:rPr>
        <w:t>B. 4</w:t>
      </w:r>
    </w:p>
    <w:p>
      <w:pPr>
        <w:spacing w:after="0"/>
        <w:ind w:left="283"/>
      </w:pPr>
      <w:r>
        <w:rPr>
          <w:sz w:val="21"/>
        </w:rPr>
        <w:t>C. 6</w:t>
      </w:r>
    </w:p>
    <w:p>
      <w:pPr>
        <w:spacing w:after="0"/>
        <w:ind w:left="283"/>
      </w:pPr>
      <w:r>
        <w:rPr>
          <w:sz w:val="21"/>
        </w:rPr>
        <w:t>D. 8</w:t>
      </w:r>
    </w:p>
    <w:p>
      <w:pPr>
        <w:spacing w:after="0"/>
        <w:ind w:left="283"/>
      </w:pPr>
      <w:r>
        <w:rPr>
          <w:b/>
          <w:color w:val="C00000"/>
          <w:sz w:val="21"/>
        </w:rPr>
        <w:t>答案：B</w:t>
      </w:r>
    </w:p>
    <w:p>
      <w:pPr>
        <w:spacing w:after="120"/>
        <w:ind w:left="283"/>
      </w:pPr>
      <w:r>
        <w:rPr>
          <w:color w:val="333333"/>
          <w:sz w:val="20"/>
        </w:rPr>
        <w:t>解析：空客A320系列窄体客机，包括A318/A319/A320/A321。==========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1642. 【7.069】[判断题]</w:t>
      </w:r>
    </w:p>
    <w:p>
      <w:pPr>
        <w:spacing w:after="40"/>
      </w:pPr>
      <w:r>
        <w:rPr>
          <w:sz w:val="21"/>
        </w:rPr>
        <w:t>题干：在A320(180)飞机上救生绳的数量为（）</w:t>
      </w:r>
    </w:p>
    <w:p>
      <w:pPr>
        <w:spacing w:after="0"/>
        <w:ind w:left="283"/>
      </w:pPr>
      <w:r>
        <w:rPr>
          <w:sz w:val="21"/>
        </w:rPr>
        <w:t>A. 2</w:t>
      </w:r>
    </w:p>
    <w:p>
      <w:pPr>
        <w:spacing w:after="0"/>
        <w:ind w:left="283"/>
      </w:pPr>
      <w:r>
        <w:rPr>
          <w:sz w:val="21"/>
        </w:rPr>
        <w:t>B. 4</w:t>
      </w:r>
    </w:p>
    <w:p>
      <w:pPr>
        <w:spacing w:after="0"/>
        <w:ind w:left="283"/>
      </w:pPr>
      <w:r>
        <w:rPr>
          <w:sz w:val="21"/>
        </w:rPr>
        <w:t>C. 8</w:t>
      </w:r>
    </w:p>
    <w:p>
      <w:pPr>
        <w:spacing w:after="0"/>
        <w:ind w:left="283"/>
      </w:pPr>
      <w:r>
        <w:rPr>
          <w:sz w:val="21"/>
        </w:rPr>
        <w:t>D. 6</w:t>
      </w:r>
    </w:p>
    <w:p>
      <w:pPr>
        <w:spacing w:after="0"/>
        <w:ind w:left="283"/>
      </w:pPr>
      <w:r>
        <w:rPr>
          <w:b/>
          <w:color w:val="C00000"/>
          <w:sz w:val="21"/>
        </w:rPr>
        <w:t>答案：D</w:t>
      </w:r>
    </w:p>
    <w:p>
      <w:pPr>
        <w:spacing w:after="120"/>
        <w:ind w:left="283"/>
      </w:pPr>
      <w:r>
        <w:rPr>
          <w:color w:val="333333"/>
          <w:sz w:val="20"/>
        </w:rPr>
        <w:t>解析：空客A320系列窄体客机，包括A318/A319/A320/A321。==========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1643. 【7.070】[判断题]</w:t>
      </w:r>
    </w:p>
    <w:p>
      <w:pPr>
        <w:spacing w:after="40"/>
      </w:pPr>
      <w:r>
        <w:rPr>
          <w:sz w:val="21"/>
        </w:rPr>
        <w:t>题干：在A320(180)客舱中救生包的数量为（）</w:t>
      </w:r>
    </w:p>
    <w:p>
      <w:pPr>
        <w:spacing w:after="0"/>
        <w:ind w:left="283"/>
      </w:pPr>
      <w:r>
        <w:rPr>
          <w:sz w:val="21"/>
        </w:rPr>
        <w:t>A. 2</w:t>
      </w:r>
    </w:p>
    <w:p>
      <w:pPr>
        <w:spacing w:after="0"/>
        <w:ind w:left="283"/>
      </w:pPr>
      <w:r>
        <w:rPr>
          <w:sz w:val="21"/>
        </w:rPr>
        <w:t>B. 1</w:t>
      </w:r>
    </w:p>
    <w:p>
      <w:pPr>
        <w:spacing w:after="0"/>
        <w:ind w:left="283"/>
      </w:pPr>
      <w:r>
        <w:rPr>
          <w:sz w:val="21"/>
        </w:rPr>
        <w:t>C. 3</w:t>
      </w:r>
    </w:p>
    <w:p>
      <w:pPr>
        <w:spacing w:after="0"/>
        <w:ind w:left="283"/>
      </w:pPr>
      <w:r>
        <w:rPr>
          <w:sz w:val="21"/>
        </w:rPr>
        <w:t>D. 4</w:t>
      </w:r>
    </w:p>
    <w:p>
      <w:pPr>
        <w:spacing w:after="0"/>
        <w:ind w:left="283"/>
      </w:pPr>
      <w:r>
        <w:rPr>
          <w:b/>
          <w:color w:val="C00000"/>
          <w:sz w:val="21"/>
        </w:rPr>
        <w:t>答案：D</w:t>
      </w:r>
    </w:p>
    <w:p>
      <w:pPr>
        <w:spacing w:after="120"/>
        <w:ind w:left="283"/>
      </w:pPr>
      <w:r>
        <w:rPr>
          <w:color w:val="333333"/>
          <w:sz w:val="20"/>
        </w:rPr>
        <w:t>解析：空客A320系列窄体客机，包括A318/A319/A320/A321。==========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1644. 【7.071】[判断题]</w:t>
      </w:r>
    </w:p>
    <w:p>
      <w:pPr>
        <w:spacing w:after="40"/>
      </w:pPr>
      <w:r>
        <w:rPr>
          <w:sz w:val="21"/>
        </w:rPr>
        <w:t>题干：在A320(180)客舱中应急斧的数量为（）</w:t>
      </w:r>
    </w:p>
    <w:p>
      <w:pPr>
        <w:spacing w:after="0"/>
        <w:ind w:left="283"/>
      </w:pPr>
      <w:r>
        <w:rPr>
          <w:sz w:val="21"/>
        </w:rPr>
        <w:t>A. 1</w:t>
      </w:r>
    </w:p>
    <w:p>
      <w:pPr>
        <w:spacing w:after="0"/>
        <w:ind w:left="283"/>
      </w:pPr>
      <w:r>
        <w:rPr>
          <w:sz w:val="21"/>
        </w:rPr>
        <w:t>B. 2</w:t>
      </w:r>
    </w:p>
    <w:p>
      <w:pPr>
        <w:spacing w:after="0"/>
        <w:ind w:left="283"/>
      </w:pPr>
      <w:r>
        <w:rPr>
          <w:sz w:val="21"/>
        </w:rPr>
        <w:t>C. 3</w:t>
      </w:r>
    </w:p>
    <w:p>
      <w:pPr>
        <w:spacing w:after="0"/>
        <w:ind w:left="283"/>
      </w:pPr>
      <w:r>
        <w:rPr>
          <w:sz w:val="21"/>
        </w:rPr>
        <w:t>D. 0</w:t>
      </w:r>
    </w:p>
    <w:p>
      <w:pPr>
        <w:spacing w:after="0"/>
        <w:ind w:left="283"/>
      </w:pPr>
      <w:r>
        <w:rPr>
          <w:b/>
          <w:color w:val="C00000"/>
          <w:sz w:val="21"/>
        </w:rPr>
        <w:t>答案：D</w:t>
      </w:r>
    </w:p>
    <w:p>
      <w:pPr>
        <w:spacing w:after="120"/>
        <w:ind w:left="283"/>
      </w:pPr>
      <w:r>
        <w:rPr>
          <w:color w:val="333333"/>
          <w:sz w:val="20"/>
        </w:rPr>
        <w:t>解析：空客A320系列窄体客机，包括A318/A319/A320/A321。==========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1645. 【7.072】[判断题]</w:t>
      </w:r>
    </w:p>
    <w:p>
      <w:pPr>
        <w:spacing w:after="40"/>
      </w:pPr>
      <w:r>
        <w:rPr>
          <w:sz w:val="21"/>
        </w:rPr>
        <w:t>题干：在A320(180)飞机上应急斧的数量为（）</w:t>
      </w:r>
    </w:p>
    <w:p>
      <w:pPr>
        <w:spacing w:after="0"/>
        <w:ind w:left="283"/>
      </w:pPr>
      <w:r>
        <w:rPr>
          <w:sz w:val="21"/>
        </w:rPr>
        <w:t>A. 1</w:t>
      </w:r>
    </w:p>
    <w:p>
      <w:pPr>
        <w:spacing w:after="0"/>
        <w:ind w:left="283"/>
      </w:pPr>
      <w:r>
        <w:rPr>
          <w:sz w:val="21"/>
        </w:rPr>
        <w:t>B. 2</w:t>
      </w:r>
    </w:p>
    <w:p>
      <w:pPr>
        <w:spacing w:after="0"/>
        <w:ind w:left="283"/>
      </w:pPr>
      <w:r>
        <w:rPr>
          <w:sz w:val="21"/>
        </w:rPr>
        <w:t>C. 3</w:t>
      </w:r>
    </w:p>
    <w:p>
      <w:pPr>
        <w:spacing w:after="0"/>
        <w:ind w:left="283"/>
      </w:pPr>
      <w:r>
        <w:rPr>
          <w:sz w:val="21"/>
        </w:rPr>
        <w:t>D. 0</w:t>
      </w:r>
    </w:p>
    <w:p>
      <w:pPr>
        <w:spacing w:after="0"/>
        <w:ind w:left="283"/>
      </w:pPr>
      <w:r>
        <w:rPr>
          <w:b/>
          <w:color w:val="C00000"/>
          <w:sz w:val="21"/>
        </w:rPr>
        <w:t>答案：A</w:t>
      </w:r>
    </w:p>
    <w:p>
      <w:pPr>
        <w:spacing w:after="120"/>
        <w:ind w:left="283"/>
      </w:pPr>
      <w:r>
        <w:rPr>
          <w:color w:val="333333"/>
          <w:sz w:val="20"/>
        </w:rPr>
        <w:t>解析：空客A320系列窄体客机，包括A318/A319/A320/A321。==========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1646. 【7.073】[判断题]</w:t>
      </w:r>
    </w:p>
    <w:p>
      <w:pPr>
        <w:spacing w:after="40"/>
      </w:pPr>
      <w:r>
        <w:rPr>
          <w:sz w:val="21"/>
        </w:rPr>
        <w:t>题干：在A320(180)客舱中防火手套的数量为（）</w:t>
      </w:r>
    </w:p>
    <w:p>
      <w:pPr>
        <w:spacing w:after="0"/>
        <w:ind w:left="283"/>
      </w:pPr>
      <w:r>
        <w:rPr>
          <w:sz w:val="21"/>
        </w:rPr>
        <w:t>A. 0</w:t>
      </w:r>
    </w:p>
    <w:p>
      <w:pPr>
        <w:spacing w:after="0"/>
        <w:ind w:left="283"/>
      </w:pPr>
      <w:r>
        <w:rPr>
          <w:sz w:val="21"/>
        </w:rPr>
        <w:t>B. 1</w:t>
      </w:r>
    </w:p>
    <w:p>
      <w:pPr>
        <w:spacing w:after="0"/>
        <w:ind w:left="283"/>
      </w:pPr>
      <w:r>
        <w:rPr>
          <w:sz w:val="21"/>
        </w:rPr>
        <w:t>C. 2</w:t>
      </w:r>
    </w:p>
    <w:p>
      <w:pPr>
        <w:spacing w:after="0"/>
        <w:ind w:left="283"/>
      </w:pPr>
      <w:r>
        <w:rPr>
          <w:sz w:val="21"/>
        </w:rPr>
        <w:t>D. 3</w:t>
      </w:r>
    </w:p>
    <w:p>
      <w:pPr>
        <w:spacing w:after="0"/>
        <w:ind w:left="283"/>
      </w:pPr>
      <w:r>
        <w:rPr>
          <w:b/>
          <w:color w:val="C00000"/>
          <w:sz w:val="21"/>
        </w:rPr>
        <w:t>答案：A</w:t>
      </w:r>
    </w:p>
    <w:p>
      <w:pPr>
        <w:spacing w:after="120"/>
        <w:ind w:left="283"/>
      </w:pPr>
      <w:r>
        <w:rPr>
          <w:color w:val="333333"/>
          <w:sz w:val="20"/>
        </w:rPr>
        <w:t>解析：空客A320系列窄体客机，包括A318/A319/A320/A321。==========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1647. 【7.074】[判断题]</w:t>
      </w:r>
    </w:p>
    <w:p>
      <w:pPr>
        <w:spacing w:after="40"/>
      </w:pPr>
      <w:r>
        <w:rPr>
          <w:sz w:val="21"/>
        </w:rPr>
        <w:t>题干：在A320(180)飞机中的防火手套数量为（）</w:t>
      </w:r>
    </w:p>
    <w:p>
      <w:pPr>
        <w:spacing w:after="0"/>
        <w:ind w:left="283"/>
      </w:pPr>
      <w:r>
        <w:rPr>
          <w:sz w:val="21"/>
        </w:rPr>
        <w:t>A. 0</w:t>
      </w:r>
    </w:p>
    <w:p>
      <w:pPr>
        <w:spacing w:after="0"/>
        <w:ind w:left="283"/>
      </w:pPr>
      <w:r>
        <w:rPr>
          <w:sz w:val="21"/>
        </w:rPr>
        <w:t>B. 1</w:t>
      </w:r>
    </w:p>
    <w:p>
      <w:pPr>
        <w:spacing w:after="0"/>
        <w:ind w:left="283"/>
      </w:pPr>
      <w:r>
        <w:rPr>
          <w:sz w:val="21"/>
        </w:rPr>
        <w:t>C. 2</w:t>
      </w:r>
    </w:p>
    <w:p>
      <w:pPr>
        <w:spacing w:after="0"/>
        <w:ind w:left="283"/>
      </w:pPr>
      <w:r>
        <w:rPr>
          <w:sz w:val="21"/>
        </w:rPr>
        <w:t>D. 3</w:t>
      </w:r>
    </w:p>
    <w:p>
      <w:pPr>
        <w:spacing w:after="0"/>
        <w:ind w:left="283"/>
      </w:pPr>
      <w:r>
        <w:rPr>
          <w:b/>
          <w:color w:val="C00000"/>
          <w:sz w:val="21"/>
        </w:rPr>
        <w:t>答案：B</w:t>
      </w:r>
    </w:p>
    <w:p>
      <w:pPr>
        <w:spacing w:after="120"/>
        <w:ind w:left="283"/>
      </w:pPr>
      <w:r>
        <w:rPr>
          <w:color w:val="333333"/>
          <w:sz w:val="20"/>
        </w:rPr>
        <w:t>解析：空客A320系列窄体客机，包括A318/A319/A320/A321。==========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1648. 【7.075】[判断题]</w:t>
      </w:r>
    </w:p>
    <w:p>
      <w:pPr>
        <w:spacing w:after="40"/>
      </w:pPr>
      <w:r>
        <w:rPr>
          <w:sz w:val="21"/>
        </w:rPr>
        <w:t>题干：在A320(180)客舱中备用旅客氧气面罩的数量为（）</w:t>
      </w:r>
    </w:p>
    <w:p>
      <w:pPr>
        <w:spacing w:after="0"/>
        <w:ind w:left="283"/>
      </w:pPr>
      <w:r>
        <w:rPr>
          <w:sz w:val="21"/>
        </w:rPr>
        <w:t>A. 1</w:t>
      </w:r>
    </w:p>
    <w:p>
      <w:pPr>
        <w:spacing w:after="0"/>
        <w:ind w:left="283"/>
      </w:pPr>
      <w:r>
        <w:rPr>
          <w:sz w:val="21"/>
        </w:rPr>
        <w:t>B. 2</w:t>
      </w:r>
    </w:p>
    <w:p>
      <w:pPr>
        <w:spacing w:after="0"/>
        <w:ind w:left="283"/>
      </w:pPr>
      <w:r>
        <w:rPr>
          <w:sz w:val="21"/>
        </w:rPr>
        <w:t>C. 3</w:t>
      </w:r>
    </w:p>
    <w:p>
      <w:pPr>
        <w:spacing w:after="0"/>
        <w:ind w:left="283"/>
      </w:pPr>
      <w:r>
        <w:rPr>
          <w:sz w:val="21"/>
        </w:rPr>
        <w:t>D. 4</w:t>
      </w:r>
    </w:p>
    <w:p>
      <w:pPr>
        <w:spacing w:after="0"/>
        <w:ind w:left="283"/>
      </w:pPr>
      <w:r>
        <w:rPr>
          <w:b/>
          <w:color w:val="C00000"/>
          <w:sz w:val="21"/>
        </w:rPr>
        <w:t>答案：A</w:t>
      </w:r>
    </w:p>
    <w:p>
      <w:pPr>
        <w:spacing w:after="120"/>
        <w:ind w:left="283"/>
      </w:pPr>
      <w:r>
        <w:rPr>
          <w:color w:val="333333"/>
          <w:sz w:val="20"/>
        </w:rPr>
        <w:t>解析：空客A320系列窄体客机，包括A318/A319/A320/A321。==========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1649. 【7.076】[判断题]</w:t>
      </w:r>
    </w:p>
    <w:p>
      <w:pPr>
        <w:spacing w:after="40"/>
      </w:pPr>
      <w:r>
        <w:rPr>
          <w:sz w:val="21"/>
        </w:rPr>
        <w:t>题干：在A320(180)客舱中卫生防疫包的数量为（）</w:t>
      </w:r>
    </w:p>
    <w:p>
      <w:pPr>
        <w:spacing w:after="0"/>
        <w:ind w:left="283"/>
      </w:pPr>
      <w:r>
        <w:rPr>
          <w:sz w:val="21"/>
        </w:rPr>
        <w:t>A. 2</w:t>
      </w:r>
    </w:p>
    <w:p>
      <w:pPr>
        <w:spacing w:after="0"/>
        <w:ind w:left="283"/>
      </w:pPr>
      <w:r>
        <w:rPr>
          <w:sz w:val="21"/>
        </w:rPr>
        <w:t>B. 3</w:t>
      </w:r>
    </w:p>
    <w:p>
      <w:pPr>
        <w:spacing w:after="0"/>
        <w:ind w:left="283"/>
      </w:pPr>
      <w:r>
        <w:rPr>
          <w:sz w:val="21"/>
        </w:rPr>
        <w:t>C. 4</w:t>
      </w:r>
    </w:p>
    <w:p>
      <w:pPr>
        <w:spacing w:after="0"/>
        <w:ind w:left="283"/>
      </w:pPr>
      <w:r>
        <w:rPr>
          <w:sz w:val="21"/>
        </w:rPr>
        <w:t>D. 5</w:t>
      </w:r>
    </w:p>
    <w:p>
      <w:pPr>
        <w:spacing w:after="0"/>
        <w:ind w:left="283"/>
      </w:pPr>
      <w:r>
        <w:rPr>
          <w:b/>
          <w:color w:val="C00000"/>
          <w:sz w:val="21"/>
        </w:rPr>
        <w:t>答案：B</w:t>
      </w:r>
    </w:p>
    <w:p>
      <w:pPr>
        <w:spacing w:after="120"/>
        <w:ind w:left="283"/>
      </w:pPr>
      <w:r>
        <w:rPr>
          <w:color w:val="333333"/>
          <w:sz w:val="20"/>
        </w:rPr>
        <w:t>解析：Universal Precaution Kit，UPK，用于处理污染物。==========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1650. 【7.077】[判断题]</w:t>
      </w:r>
    </w:p>
    <w:p>
      <w:pPr>
        <w:spacing w:after="40"/>
      </w:pPr>
      <w:r>
        <w:rPr>
          <w:sz w:val="21"/>
        </w:rPr>
        <w:t>题干：在A320(180)客舱中医疗物品补充箱的数量为（）</w:t>
      </w:r>
    </w:p>
    <w:p>
      <w:pPr>
        <w:spacing w:after="0"/>
        <w:ind w:left="283"/>
      </w:pPr>
      <w:r>
        <w:rPr>
          <w:sz w:val="21"/>
        </w:rPr>
        <w:t>A. 4</w:t>
      </w:r>
    </w:p>
    <w:p>
      <w:pPr>
        <w:spacing w:after="0"/>
        <w:ind w:left="283"/>
      </w:pPr>
      <w:r>
        <w:rPr>
          <w:sz w:val="21"/>
        </w:rPr>
        <w:t>B. 3</w:t>
      </w:r>
    </w:p>
    <w:p>
      <w:pPr>
        <w:spacing w:after="0"/>
        <w:ind w:left="283"/>
      </w:pPr>
      <w:r>
        <w:rPr>
          <w:sz w:val="21"/>
        </w:rPr>
        <w:t>C. 2</w:t>
      </w:r>
    </w:p>
    <w:p>
      <w:pPr>
        <w:spacing w:after="0"/>
        <w:ind w:left="283"/>
      </w:pPr>
      <w:r>
        <w:rPr>
          <w:sz w:val="21"/>
        </w:rPr>
        <w:t>D. 1</w:t>
      </w:r>
    </w:p>
    <w:p>
      <w:pPr>
        <w:spacing w:after="0"/>
        <w:ind w:left="283"/>
      </w:pPr>
      <w:r>
        <w:rPr>
          <w:b/>
          <w:color w:val="C00000"/>
          <w:sz w:val="21"/>
        </w:rPr>
        <w:t>答案：D</w:t>
      </w:r>
    </w:p>
    <w:p>
      <w:pPr>
        <w:spacing w:after="120"/>
        <w:ind w:left="283"/>
      </w:pPr>
      <w:r>
        <w:rPr>
          <w:color w:val="333333"/>
          <w:sz w:val="20"/>
        </w:rPr>
        <w:t>解析：空客A320系列窄体客机，包括A318/A319/A320/A321。==========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1651. 【7.078】[判断题]</w:t>
      </w:r>
    </w:p>
    <w:p>
      <w:pPr>
        <w:spacing w:after="40"/>
      </w:pPr>
      <w:r>
        <w:rPr>
          <w:sz w:val="21"/>
        </w:rPr>
        <w:t>题干：在A320(180)客舱中“乘务员专用”头片的数量为（）</w:t>
      </w:r>
    </w:p>
    <w:p>
      <w:pPr>
        <w:spacing w:after="0"/>
        <w:ind w:left="283"/>
      </w:pPr>
      <w:r>
        <w:rPr>
          <w:sz w:val="21"/>
        </w:rPr>
        <w:t>A. 1</w:t>
      </w:r>
    </w:p>
    <w:p>
      <w:pPr>
        <w:spacing w:after="0"/>
        <w:ind w:left="283"/>
      </w:pPr>
      <w:r>
        <w:rPr>
          <w:sz w:val="21"/>
        </w:rPr>
        <w:t>B. 3</w:t>
      </w:r>
    </w:p>
    <w:p>
      <w:pPr>
        <w:spacing w:after="0"/>
        <w:ind w:left="283"/>
      </w:pPr>
      <w:r>
        <w:rPr>
          <w:sz w:val="21"/>
        </w:rPr>
        <w:t>C. 2</w:t>
      </w:r>
    </w:p>
    <w:p>
      <w:pPr>
        <w:spacing w:after="0"/>
        <w:ind w:left="283"/>
      </w:pPr>
      <w:r>
        <w:rPr>
          <w:sz w:val="21"/>
        </w:rPr>
        <w:t>D. 5</w:t>
      </w:r>
    </w:p>
    <w:p>
      <w:pPr>
        <w:spacing w:after="0"/>
        <w:ind w:left="283"/>
      </w:pPr>
      <w:r>
        <w:rPr>
          <w:b/>
          <w:color w:val="C00000"/>
          <w:sz w:val="21"/>
        </w:rPr>
        <w:t>答案：C</w:t>
      </w:r>
    </w:p>
    <w:p>
      <w:pPr>
        <w:spacing w:after="120"/>
        <w:ind w:left="283"/>
      </w:pPr>
      <w:r>
        <w:rPr>
          <w:color w:val="333333"/>
          <w:sz w:val="20"/>
        </w:rPr>
        <w:t>解析：空客A320系列窄体客机，包括A318/A319/A320/A321。==========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1652. 【7.079】[判断题]</w:t>
      </w:r>
    </w:p>
    <w:p>
      <w:pPr>
        <w:spacing w:after="40"/>
      </w:pPr>
      <w:r>
        <w:rPr>
          <w:sz w:val="21"/>
        </w:rPr>
        <w:t>题干：在A320(180)在飞机中灭火瓶的位置为（）</w:t>
      </w:r>
    </w:p>
    <w:p>
      <w:pPr>
        <w:spacing w:after="0"/>
        <w:ind w:left="283"/>
      </w:pPr>
      <w:r>
        <w:rPr>
          <w:sz w:val="21"/>
        </w:rPr>
        <w:t>A. 前舱乘务员座位下方 1 个，1 排 DEF 行李架内 1 个，后舱左侧乘务员座位下方 1 个，后舱右侧乘务员座位上方 1 个，副驾驶右后方 1 个</w:t>
      </w:r>
    </w:p>
    <w:p>
      <w:pPr>
        <w:spacing w:after="0"/>
        <w:ind w:left="283"/>
      </w:pPr>
      <w:r>
        <w:rPr>
          <w:sz w:val="21"/>
        </w:rPr>
        <w:t>B. 1 排 DEF 小行李架内 2 个，后舱左侧乘务员座位左侧或上方 1 个，后舱右侧乘务员座位上方 1 个，30 排 DEF 行李架内 2 个</w:t>
      </w:r>
    </w:p>
    <w:p>
      <w:pPr>
        <w:spacing w:after="0"/>
        <w:ind w:left="283"/>
      </w:pPr>
      <w:r>
        <w:rPr>
          <w:sz w:val="21"/>
        </w:rPr>
        <w:t>C. 2、3 排 DEF 行李架内 1 个，28 或 29 排 DEF 行李架内 1 个</w:t>
      </w:r>
    </w:p>
    <w:p>
      <w:pPr>
        <w:spacing w:after="0"/>
        <w:ind w:left="283"/>
      </w:pPr>
      <w:r>
        <w:rPr>
          <w:sz w:val="21"/>
        </w:rPr>
        <w:t>D. 前舱乘务员座位下方 1 个，1 排 ABC 行李架内 1 个，后舱左侧乘务员座位下方 1 个，后舱右侧乘务员座位上方 1 个，副驾驶右后方 1 个</w:t>
      </w:r>
    </w:p>
    <w:p>
      <w:pPr>
        <w:spacing w:after="0"/>
        <w:ind w:left="283"/>
      </w:pPr>
      <w:r>
        <w:rPr>
          <w:b/>
          <w:color w:val="C00000"/>
          <w:sz w:val="21"/>
        </w:rPr>
        <w:t>答案：A</w:t>
      </w:r>
    </w:p>
    <w:p>
      <w:pPr>
        <w:spacing w:after="120"/>
        <w:ind w:left="283"/>
      </w:pPr>
      <w:r>
        <w:rPr>
          <w:color w:val="333333"/>
          <w:sz w:val="20"/>
        </w:rPr>
        <w:t>解析：空客A320系列窄体客机，包括A318/A319/A320/A321。==========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1653. 【7.080】[判断题]</w:t>
      </w:r>
    </w:p>
    <w:p>
      <w:pPr>
        <w:spacing w:after="40"/>
      </w:pPr>
      <w:r>
        <w:rPr>
          <w:sz w:val="21"/>
        </w:rPr>
        <w:t>题干：在A320(180)客舱中氧气瓶的位置为（）</w:t>
      </w:r>
    </w:p>
    <w:p>
      <w:pPr>
        <w:spacing w:after="0"/>
        <w:ind w:left="283"/>
      </w:pPr>
      <w:r>
        <w:rPr>
          <w:sz w:val="21"/>
        </w:rPr>
        <w:t>A. 1 排 ABC 小行李架侧面 2个，30 排 ABC 行李架内 2 个</w:t>
      </w:r>
    </w:p>
    <w:p>
      <w:pPr>
        <w:spacing w:after="0"/>
        <w:ind w:left="283"/>
      </w:pPr>
      <w:r>
        <w:rPr>
          <w:sz w:val="21"/>
        </w:rPr>
        <w:t>B. 1 排 DEF 行李架内 2 个，30 排 ABC 行李架内 1 个</w:t>
      </w:r>
    </w:p>
    <w:p>
      <w:pPr>
        <w:spacing w:after="0"/>
        <w:ind w:left="283"/>
      </w:pPr>
      <w:r>
        <w:rPr>
          <w:sz w:val="21"/>
        </w:rPr>
        <w:t>C. 1 排 ABC 小行李架内， 1 个1 排 DEF 小行李架内 1 个，30 排 ABC 行李架内 2 个</w:t>
      </w:r>
    </w:p>
    <w:p>
      <w:pPr>
        <w:spacing w:after="0"/>
        <w:ind w:left="283"/>
      </w:pPr>
      <w:r>
        <w:rPr>
          <w:sz w:val="21"/>
        </w:rPr>
        <w:t>D. 后舱左侧乘务员座位左侧或上方 1 个，后舱右侧乘务员座位上方 1 个，30 排 DEF 行李架内 2 个</w:t>
      </w:r>
    </w:p>
    <w:p>
      <w:pPr>
        <w:spacing w:after="0"/>
        <w:ind w:left="283"/>
      </w:pPr>
      <w:r>
        <w:rPr>
          <w:b/>
          <w:color w:val="C00000"/>
          <w:sz w:val="21"/>
        </w:rPr>
        <w:t>答案：C</w:t>
      </w:r>
    </w:p>
    <w:p>
      <w:pPr>
        <w:spacing w:after="120"/>
        <w:ind w:left="283"/>
      </w:pPr>
      <w:r>
        <w:rPr>
          <w:color w:val="333333"/>
          <w:sz w:val="20"/>
        </w:rPr>
        <w:t>解析：空客A320系列窄体客机，包括A318/A319/A320/A321。==========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1654. 【7.081】[判断题]</w:t>
      </w:r>
    </w:p>
    <w:p>
      <w:pPr>
        <w:spacing w:after="40"/>
      </w:pPr>
      <w:r>
        <w:rPr>
          <w:sz w:val="21"/>
        </w:rPr>
        <w:t>题干：在A320(180)飞机中防护式呼吸装置的位置为（）</w:t>
      </w:r>
    </w:p>
    <w:p>
      <w:pPr>
        <w:spacing w:after="0"/>
        <w:ind w:left="283"/>
      </w:pPr>
      <w:r>
        <w:rPr>
          <w:sz w:val="21"/>
        </w:rPr>
        <w:t>A. 1 排 DEF 小行李架内 2 个后舱左侧乘务员座位左侧或上方 1 个，后舱右侧乘务员座位上方 1 个，30 排 ABC 行李架内 2 个，驾驶舱右侧储物柜内 1 个</w:t>
      </w:r>
    </w:p>
    <w:p>
      <w:pPr>
        <w:spacing w:after="0"/>
        <w:ind w:left="283"/>
      </w:pPr>
      <w:r>
        <w:rPr>
          <w:sz w:val="21"/>
        </w:rPr>
        <w:t>B. 每个客舱乘务员座椅下方,机长及副驾侧前方各 1 个</w:t>
      </w:r>
    </w:p>
    <w:p>
      <w:pPr>
        <w:spacing w:after="0"/>
        <w:ind w:left="283"/>
      </w:pPr>
      <w:r>
        <w:rPr>
          <w:sz w:val="21"/>
        </w:rPr>
        <w:t>C. 1 排 DEF 小行李架内 1 个后舱左侧乘务员座位左侧或上方 1 个，后舱右侧乘务员座位上方 1 个，30 排 DEF 行李架内 2 个，驾驶舱右侧储物柜内 2 个</w:t>
      </w:r>
    </w:p>
    <w:p>
      <w:pPr>
        <w:spacing w:after="0"/>
        <w:ind w:left="283"/>
      </w:pPr>
      <w:r>
        <w:rPr>
          <w:sz w:val="21"/>
        </w:rPr>
        <w:t>D. 1 排 DEF 小行李架内 2 个后舱左侧乘务员座位左侧或上方 1 个，后舱右侧乘务员座位上方 1 个，30 排 DEF 行李架内 2 个，驾驶舱右侧储物柜内 1 个</w:t>
      </w:r>
    </w:p>
    <w:p>
      <w:pPr>
        <w:spacing w:after="0"/>
        <w:ind w:left="283"/>
      </w:pPr>
      <w:r>
        <w:rPr>
          <w:b/>
          <w:color w:val="C00000"/>
          <w:sz w:val="21"/>
        </w:rPr>
        <w:t>答案：D</w:t>
      </w:r>
    </w:p>
    <w:p>
      <w:pPr>
        <w:spacing w:after="120"/>
        <w:ind w:left="283"/>
      </w:pPr>
      <w:r>
        <w:rPr>
          <w:color w:val="333333"/>
          <w:sz w:val="20"/>
        </w:rPr>
        <w:t>解析：经过公司相应训练并获得合格证，由公司指派飞行期间在飞机上执行客舱安全和服务任务的乘务人员。==========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1655. 【7.082】[判断题]</w:t>
      </w:r>
    </w:p>
    <w:p>
      <w:pPr>
        <w:spacing w:after="40"/>
      </w:pPr>
      <w:r>
        <w:rPr>
          <w:sz w:val="21"/>
        </w:rPr>
        <w:t>题干：在A320(180)客舱中急救箱的位置为（）</w:t>
      </w:r>
    </w:p>
    <w:p>
      <w:pPr>
        <w:spacing w:after="0"/>
        <w:ind w:left="283"/>
      </w:pPr>
      <w:r>
        <w:rPr>
          <w:sz w:val="21"/>
        </w:rPr>
        <w:t>A. 1 排 ABC 小行李架侧面 1 个,30 排 ABC 行李架内 1 个</w:t>
      </w:r>
    </w:p>
    <w:p>
      <w:pPr>
        <w:spacing w:after="0"/>
        <w:ind w:left="283"/>
      </w:pPr>
      <w:r>
        <w:rPr>
          <w:sz w:val="21"/>
        </w:rPr>
        <w:t>B. 2、3 排 DEF 行李架内 1 个，28 或 29 排 DEF 行李架内 1 个</w:t>
      </w:r>
    </w:p>
    <w:p>
      <w:pPr>
        <w:spacing w:after="0"/>
        <w:ind w:left="283"/>
      </w:pPr>
      <w:r>
        <w:rPr>
          <w:sz w:val="21"/>
        </w:rPr>
        <w:t>C. 1 排 DEF 行李架内 1 个,30 排 ABC 行李架内 1 个</w:t>
      </w:r>
    </w:p>
    <w:p>
      <w:pPr>
        <w:spacing w:after="0"/>
        <w:ind w:left="283"/>
      </w:pPr>
      <w:r>
        <w:rPr>
          <w:sz w:val="21"/>
        </w:rPr>
        <w:t>D. 30 排 DEF 行李架内或 29 排 ABC行李架内</w:t>
      </w:r>
    </w:p>
    <w:p>
      <w:pPr>
        <w:spacing w:after="0"/>
        <w:ind w:left="283"/>
      </w:pPr>
      <w:r>
        <w:rPr>
          <w:b/>
          <w:color w:val="C00000"/>
          <w:sz w:val="21"/>
        </w:rPr>
        <w:t>答案：B</w:t>
      </w:r>
    </w:p>
    <w:p>
      <w:pPr>
        <w:spacing w:after="120"/>
        <w:ind w:left="283"/>
      </w:pPr>
      <w:r>
        <w:rPr>
          <w:color w:val="333333"/>
          <w:sz w:val="20"/>
        </w:rPr>
        <w:t>解析：空客A320系列窄体客机，包括A318/A319/A320/A321。==========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1656. 【7.083】[判断题]</w:t>
      </w:r>
    </w:p>
    <w:p>
      <w:pPr>
        <w:spacing w:after="40"/>
      </w:pPr>
      <w:r>
        <w:rPr>
          <w:sz w:val="21"/>
        </w:rPr>
        <w:t>题干：在A320(180)客舱中扩音器的位置为（）</w:t>
      </w:r>
    </w:p>
    <w:p>
      <w:pPr>
        <w:spacing w:after="0"/>
        <w:ind w:left="283"/>
      </w:pPr>
      <w:r>
        <w:rPr>
          <w:sz w:val="21"/>
        </w:rPr>
        <w:t>A. 28 或 29 排 DEF 行李架内</w:t>
      </w:r>
    </w:p>
    <w:p>
      <w:pPr>
        <w:spacing w:after="0"/>
        <w:ind w:left="283"/>
      </w:pPr>
      <w:r>
        <w:rPr>
          <w:sz w:val="21"/>
        </w:rPr>
        <w:t>B. 1 排 DEF 小行李架内 2 个或后舱左侧乘务员座位左侧或上方 2 个</w:t>
      </w:r>
    </w:p>
    <w:p>
      <w:pPr>
        <w:spacing w:after="0"/>
        <w:ind w:left="283"/>
      </w:pPr>
      <w:r>
        <w:rPr>
          <w:sz w:val="21"/>
        </w:rPr>
        <w:t>C. 1 排 ABC 小行李架侧面 1 个，30 排 ABC 行李架内 1 个</w:t>
      </w:r>
    </w:p>
    <w:p>
      <w:pPr>
        <w:spacing w:after="0"/>
        <w:ind w:left="283"/>
      </w:pPr>
      <w:r>
        <w:rPr>
          <w:sz w:val="21"/>
        </w:rPr>
        <w:t>D. 30 排 ABC 小行李架内</w:t>
      </w:r>
    </w:p>
    <w:p>
      <w:pPr>
        <w:spacing w:after="0"/>
        <w:ind w:left="283"/>
      </w:pPr>
      <w:r>
        <w:rPr>
          <w:b/>
          <w:color w:val="C00000"/>
          <w:sz w:val="21"/>
        </w:rPr>
        <w:t>答案：C</w:t>
      </w:r>
    </w:p>
    <w:p>
      <w:pPr>
        <w:spacing w:after="120"/>
        <w:ind w:left="283"/>
      </w:pPr>
      <w:r>
        <w:rPr>
          <w:color w:val="333333"/>
          <w:sz w:val="20"/>
        </w:rPr>
        <w:t>解析：空客A320系列窄体客机，包括A318/A319/A320/A321。==========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1657. 【7.084】[判断题]</w:t>
      </w:r>
    </w:p>
    <w:p>
      <w:pPr>
        <w:spacing w:after="40"/>
      </w:pPr>
      <w:r>
        <w:rPr>
          <w:sz w:val="21"/>
        </w:rPr>
        <w:t>题干：在A320(180)客舱中ELT的位置为（）</w:t>
      </w:r>
    </w:p>
    <w:p>
      <w:pPr>
        <w:spacing w:after="0"/>
        <w:ind w:left="283"/>
      </w:pPr>
      <w:r>
        <w:rPr>
          <w:sz w:val="21"/>
        </w:rPr>
        <w:t>A. 后舱左侧乘务员座椅背后或 30排 DEF 小行李架内</w:t>
      </w:r>
    </w:p>
    <w:p>
      <w:pPr>
        <w:spacing w:after="0"/>
        <w:ind w:left="283"/>
      </w:pPr>
      <w:r>
        <w:rPr>
          <w:sz w:val="21"/>
        </w:rPr>
        <w:t>B. 后舱右侧乘务员座位上方 1 个</w:t>
      </w:r>
    </w:p>
    <w:p>
      <w:pPr>
        <w:spacing w:after="0"/>
        <w:ind w:left="283"/>
      </w:pPr>
      <w:r>
        <w:rPr>
          <w:sz w:val="21"/>
        </w:rPr>
        <w:t>C. 前舱乘务员座位下方 1 个</w:t>
      </w:r>
    </w:p>
    <w:p>
      <w:pPr>
        <w:spacing w:after="0"/>
        <w:ind w:left="283"/>
      </w:pPr>
      <w:r>
        <w:rPr>
          <w:sz w:val="21"/>
        </w:rPr>
        <w:t>D. 驾驶舱右侧储物柜内 1 个</w:t>
      </w:r>
    </w:p>
    <w:p>
      <w:pPr>
        <w:spacing w:after="0"/>
        <w:ind w:left="283"/>
      </w:pPr>
      <w:r>
        <w:rPr>
          <w:b/>
          <w:color w:val="C00000"/>
          <w:sz w:val="21"/>
        </w:rPr>
        <w:t>答案：A</w:t>
      </w:r>
    </w:p>
    <w:p>
      <w:pPr>
        <w:spacing w:after="120"/>
        <w:ind w:left="283"/>
      </w:pPr>
      <w:r>
        <w:rPr>
          <w:color w:val="333333"/>
          <w:sz w:val="20"/>
        </w:rPr>
        <w:t>解析：空客A320系列窄体客机，包括A318/A319/A320/A321。==========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1658. 【7.085】[判断题]</w:t>
      </w:r>
    </w:p>
    <w:p>
      <w:pPr>
        <w:spacing w:after="40"/>
      </w:pPr>
      <w:r>
        <w:rPr>
          <w:sz w:val="21"/>
        </w:rPr>
        <w:t>题干：在A320(180)飞机中应急手电筒的位置为（）</w:t>
      </w:r>
    </w:p>
    <w:p>
      <w:pPr>
        <w:spacing w:after="0"/>
        <w:ind w:left="283"/>
      </w:pPr>
      <w:r>
        <w:rPr>
          <w:sz w:val="21"/>
        </w:rPr>
        <w:t>A. 每个客舱乘务员座椅下方，机长及副驾侧前方各 1 个</w:t>
      </w:r>
    </w:p>
    <w:p>
      <w:pPr>
        <w:spacing w:after="0"/>
        <w:ind w:left="283"/>
      </w:pPr>
      <w:r>
        <w:rPr>
          <w:sz w:val="21"/>
        </w:rPr>
        <w:t>B. 每个旅客座位下</w:t>
      </w:r>
    </w:p>
    <w:p>
      <w:pPr>
        <w:spacing w:after="0"/>
        <w:ind w:left="283"/>
      </w:pPr>
      <w:r>
        <w:rPr>
          <w:sz w:val="21"/>
        </w:rPr>
        <w:t>C. 30 排 ABC 小行李架内</w:t>
      </w:r>
    </w:p>
    <w:p>
      <w:pPr>
        <w:spacing w:after="0"/>
        <w:ind w:left="283"/>
      </w:pPr>
      <w:r>
        <w:rPr>
          <w:sz w:val="21"/>
        </w:rPr>
        <w:t>D. 30 排 DEF 小行李架内或 30 排DEF 行李架内</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1659. 【7.086】[判断题]</w:t>
      </w:r>
    </w:p>
    <w:p>
      <w:pPr>
        <w:spacing w:after="40"/>
      </w:pPr>
      <w:r>
        <w:rPr>
          <w:sz w:val="21"/>
        </w:rPr>
        <w:t>题干：在A320(180)客舱中旅客氧气释放工具的位置为（）</w:t>
      </w:r>
    </w:p>
    <w:p>
      <w:pPr>
        <w:spacing w:after="0"/>
        <w:ind w:left="283"/>
      </w:pPr>
      <w:r>
        <w:rPr>
          <w:sz w:val="21"/>
        </w:rPr>
        <w:t>A. 每个客舱乘务员座椅下方</w:t>
      </w:r>
    </w:p>
    <w:p>
      <w:pPr>
        <w:spacing w:after="0"/>
        <w:ind w:left="283"/>
      </w:pPr>
      <w:r>
        <w:rPr>
          <w:sz w:val="21"/>
        </w:rPr>
        <w:t>B. 30 排 DEF 行李架内</w:t>
      </w:r>
    </w:p>
    <w:p>
      <w:pPr>
        <w:spacing w:after="0"/>
        <w:ind w:left="283"/>
      </w:pPr>
      <w:r>
        <w:rPr>
          <w:sz w:val="21"/>
        </w:rPr>
        <w:t>C. 1 排 DEF 小行李架内</w:t>
      </w:r>
    </w:p>
    <w:p>
      <w:pPr>
        <w:spacing w:after="0"/>
        <w:ind w:left="283"/>
      </w:pPr>
      <w:r>
        <w:rPr>
          <w:sz w:val="21"/>
        </w:rPr>
        <w:t>D. 2、3 排 DEF 行李架内</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1660. 【7.087】[判断题]</w:t>
      </w:r>
    </w:p>
    <w:p>
      <w:pPr>
        <w:spacing w:after="40"/>
      </w:pPr>
      <w:r>
        <w:rPr>
          <w:sz w:val="21"/>
        </w:rPr>
        <w:t>题干：在A320(180)客舱中演示包的位置为（）</w:t>
      </w:r>
    </w:p>
    <w:p>
      <w:pPr>
        <w:spacing w:after="0"/>
        <w:ind w:left="283"/>
      </w:pPr>
      <w:r>
        <w:rPr>
          <w:sz w:val="21"/>
        </w:rPr>
        <w:t>A. 1 排 ABC 小行李架侧面 2 个,30 排 ABC 行李架内 1 个</w:t>
      </w:r>
    </w:p>
    <w:p>
      <w:pPr>
        <w:spacing w:after="0"/>
        <w:ind w:left="283"/>
      </w:pPr>
      <w:r>
        <w:rPr>
          <w:sz w:val="21"/>
        </w:rPr>
        <w:t>B. 2、3 排 DEF 行李架内 2 个,28 或 29 排 DEF 行李架内 1 个</w:t>
      </w:r>
    </w:p>
    <w:p>
      <w:pPr>
        <w:spacing w:after="0"/>
        <w:ind w:left="283"/>
      </w:pPr>
      <w:r>
        <w:rPr>
          <w:sz w:val="21"/>
        </w:rPr>
        <w:t>C. 1 排ABC 行李架内 2 个,30 排 ABC 行李架内 1 个</w:t>
      </w:r>
    </w:p>
    <w:p>
      <w:pPr>
        <w:spacing w:after="0"/>
        <w:ind w:left="283"/>
      </w:pPr>
      <w:r>
        <w:rPr>
          <w:sz w:val="21"/>
        </w:rPr>
        <w:t>D. 1 排 DEF 行李架内 2 个,30 排 ABC 行李架内 1 个</w:t>
      </w:r>
    </w:p>
    <w:p>
      <w:pPr>
        <w:spacing w:after="0"/>
        <w:ind w:left="283"/>
      </w:pPr>
      <w:r>
        <w:rPr>
          <w:b/>
          <w:color w:val="C00000"/>
          <w:sz w:val="21"/>
        </w:rPr>
        <w:t>答案：D</w:t>
      </w:r>
    </w:p>
    <w:p>
      <w:pPr>
        <w:spacing w:after="120"/>
        <w:ind w:left="283"/>
      </w:pPr>
      <w:r>
        <w:rPr>
          <w:color w:val="333333"/>
          <w:sz w:val="20"/>
        </w:rPr>
        <w:t>解析：空客A320系列窄体客机，包括A318/A319/A320/A321。==========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1661. 【7.088】[判断题]</w:t>
      </w:r>
    </w:p>
    <w:p>
      <w:pPr>
        <w:spacing w:after="40"/>
      </w:pPr>
      <w:r>
        <w:rPr>
          <w:sz w:val="21"/>
        </w:rPr>
        <w:t>题干：在A320(180)客舱中婴儿救生衣的位置为（）</w:t>
      </w:r>
    </w:p>
    <w:p>
      <w:pPr>
        <w:spacing w:after="0"/>
        <w:ind w:left="283"/>
      </w:pPr>
      <w:r>
        <w:rPr>
          <w:sz w:val="21"/>
        </w:rPr>
        <w:t>A. 1 排 DEF 行李架内</w:t>
      </w:r>
    </w:p>
    <w:p>
      <w:pPr>
        <w:spacing w:after="0"/>
        <w:ind w:left="283"/>
      </w:pPr>
      <w:r>
        <w:rPr>
          <w:sz w:val="21"/>
        </w:rPr>
        <w:t>B. 30 排 DEF 行李架内</w:t>
      </w:r>
    </w:p>
    <w:p>
      <w:pPr>
        <w:spacing w:after="0"/>
        <w:ind w:left="283"/>
      </w:pPr>
      <w:r>
        <w:rPr>
          <w:sz w:val="21"/>
        </w:rPr>
        <w:t>C. 30 排 ABC 行李架内</w:t>
      </w:r>
    </w:p>
    <w:p>
      <w:pPr>
        <w:spacing w:after="0"/>
        <w:ind w:left="283"/>
      </w:pPr>
      <w:r>
        <w:rPr>
          <w:sz w:val="21"/>
        </w:rPr>
        <w:t>D. 28 或 29 排 DEF 行李架内</w:t>
      </w:r>
    </w:p>
    <w:p>
      <w:pPr>
        <w:spacing w:after="0"/>
        <w:ind w:left="283"/>
      </w:pPr>
      <w:r>
        <w:rPr>
          <w:b/>
          <w:color w:val="C00000"/>
          <w:sz w:val="21"/>
        </w:rPr>
        <w:t>答案：B</w:t>
      </w:r>
    </w:p>
    <w:p>
      <w:pPr>
        <w:spacing w:after="120"/>
        <w:ind w:left="283"/>
      </w:pPr>
      <w:r>
        <w:rPr>
          <w:color w:val="333333"/>
          <w:sz w:val="20"/>
        </w:rPr>
        <w:t>解析：空客A320系列窄体客机，包括A318/A319/A320/A321。==========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1662. 【7.089】[判断题]</w:t>
      </w:r>
    </w:p>
    <w:p>
      <w:pPr>
        <w:spacing w:after="40"/>
      </w:pPr>
      <w:r>
        <w:rPr>
          <w:sz w:val="21"/>
        </w:rPr>
        <w:t>题干：在A320(180)客舱中乘务组救生衣的位置为（）</w:t>
      </w:r>
    </w:p>
    <w:p>
      <w:pPr>
        <w:spacing w:after="0"/>
        <w:ind w:left="283"/>
      </w:pPr>
      <w:r>
        <w:rPr>
          <w:sz w:val="21"/>
        </w:rPr>
        <w:t>A. 30 排 DEF 行李架内或 29 排 ABC行李架内</w:t>
      </w:r>
    </w:p>
    <w:p>
      <w:pPr>
        <w:spacing w:after="0"/>
        <w:ind w:left="283"/>
      </w:pPr>
      <w:r>
        <w:rPr>
          <w:sz w:val="21"/>
        </w:rPr>
        <w:t>B. 1 排 DEF 小行李架内</w:t>
      </w:r>
    </w:p>
    <w:p>
      <w:pPr>
        <w:spacing w:after="0"/>
        <w:ind w:left="283"/>
      </w:pPr>
      <w:r>
        <w:rPr>
          <w:sz w:val="21"/>
        </w:rPr>
        <w:t>C. 28 或 29 排 DEF 行李架内</w:t>
      </w:r>
    </w:p>
    <w:p>
      <w:pPr>
        <w:spacing w:after="0"/>
        <w:ind w:left="283"/>
      </w:pPr>
      <w:r>
        <w:rPr>
          <w:sz w:val="21"/>
        </w:rPr>
        <w:t>D. 每个客舱乘务员座位下</w:t>
      </w:r>
    </w:p>
    <w:p>
      <w:pPr>
        <w:spacing w:after="0"/>
        <w:ind w:left="283"/>
      </w:pPr>
      <w:r>
        <w:rPr>
          <w:b/>
          <w:color w:val="C00000"/>
          <w:sz w:val="21"/>
        </w:rPr>
        <w:t>答案：D</w:t>
      </w:r>
    </w:p>
    <w:p>
      <w:pPr>
        <w:spacing w:after="120"/>
        <w:ind w:left="283"/>
      </w:pPr>
      <w:r>
        <w:rPr>
          <w:color w:val="333333"/>
          <w:sz w:val="20"/>
        </w:rPr>
        <w:t>解析：经过公司相应训练并获得合格证，由公司指派飞行期间在飞机上执行客舱安全和服务任务的乘务人员。==========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1663. 【7.090】[判断题]</w:t>
      </w:r>
    </w:p>
    <w:p>
      <w:pPr>
        <w:spacing w:after="40"/>
      </w:pPr>
      <w:r>
        <w:rPr>
          <w:sz w:val="21"/>
        </w:rPr>
        <w:t>题干：在A320(180)飞机中飞行机组救生衣的位置为（）</w:t>
      </w:r>
    </w:p>
    <w:p>
      <w:pPr>
        <w:spacing w:after="0"/>
        <w:ind w:left="283"/>
      </w:pPr>
      <w:r>
        <w:rPr>
          <w:sz w:val="21"/>
        </w:rPr>
        <w:t>A. 每个驾驶舱座椅相应位置</w:t>
      </w:r>
    </w:p>
    <w:p>
      <w:pPr>
        <w:spacing w:after="0"/>
        <w:ind w:left="283"/>
      </w:pPr>
      <w:r>
        <w:rPr>
          <w:sz w:val="21"/>
        </w:rPr>
        <w:t>B. 1 排 ABC小行李架内</w:t>
      </w:r>
    </w:p>
    <w:p>
      <w:pPr>
        <w:spacing w:after="0"/>
        <w:ind w:left="283"/>
      </w:pPr>
      <w:r>
        <w:rPr>
          <w:sz w:val="21"/>
        </w:rPr>
        <w:t>C. 30 排 ABC 小行李架内</w:t>
      </w:r>
    </w:p>
    <w:p>
      <w:pPr>
        <w:spacing w:after="0"/>
        <w:ind w:left="283"/>
      </w:pPr>
      <w:r>
        <w:rPr>
          <w:sz w:val="21"/>
        </w:rPr>
        <w:t>D. 28 或 29 排 DEF 行李架内</w:t>
      </w:r>
    </w:p>
    <w:p>
      <w:pPr>
        <w:spacing w:after="0"/>
        <w:ind w:left="283"/>
      </w:pPr>
      <w:r>
        <w:rPr>
          <w:b/>
          <w:color w:val="C00000"/>
          <w:sz w:val="21"/>
        </w:rPr>
        <w:t>答案：A</w:t>
      </w:r>
    </w:p>
    <w:p>
      <w:pPr>
        <w:spacing w:after="120"/>
        <w:ind w:left="283"/>
      </w:pPr>
      <w:r>
        <w:rPr>
          <w:color w:val="333333"/>
          <w:sz w:val="20"/>
        </w:rPr>
        <w:t>解析：空客A320系列窄体客机，包括A318/A319/A320/A321。==========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1664. 【7.091】[判断题]</w:t>
      </w:r>
    </w:p>
    <w:p>
      <w:pPr>
        <w:spacing w:after="40"/>
      </w:pPr>
      <w:r>
        <w:rPr>
          <w:sz w:val="21"/>
        </w:rPr>
        <w:t>题干：在A320(180)客舱中旅客救生衣的位置为（）</w:t>
      </w:r>
    </w:p>
    <w:p>
      <w:pPr>
        <w:spacing w:after="0"/>
        <w:ind w:left="283"/>
      </w:pPr>
      <w:r>
        <w:rPr>
          <w:sz w:val="21"/>
        </w:rPr>
        <w:t>A. 每个旅客座位下</w:t>
      </w:r>
    </w:p>
    <w:p>
      <w:pPr>
        <w:spacing w:after="0"/>
        <w:ind w:left="283"/>
      </w:pPr>
      <w:r>
        <w:rPr>
          <w:sz w:val="21"/>
        </w:rPr>
        <w:t>B. 不知道</w:t>
      </w:r>
    </w:p>
    <w:p>
      <w:pPr>
        <w:spacing w:after="0"/>
        <w:ind w:left="283"/>
      </w:pPr>
      <w:r>
        <w:rPr>
          <w:sz w:val="21"/>
        </w:rPr>
        <w:t>C. 不懂</w:t>
      </w:r>
    </w:p>
    <w:p>
      <w:pPr>
        <w:spacing w:after="0"/>
        <w:ind w:left="283"/>
      </w:pPr>
      <w:r>
        <w:rPr>
          <w:sz w:val="21"/>
        </w:rPr>
        <w:t>D. 不会</w:t>
      </w:r>
    </w:p>
    <w:p>
      <w:pPr>
        <w:spacing w:after="0"/>
        <w:ind w:left="283"/>
      </w:pPr>
      <w:r>
        <w:rPr>
          <w:b/>
          <w:color w:val="C00000"/>
          <w:sz w:val="21"/>
        </w:rPr>
        <w:t>答案：A</w:t>
      </w:r>
    </w:p>
    <w:p>
      <w:pPr>
        <w:spacing w:after="120"/>
        <w:ind w:left="283"/>
      </w:pPr>
      <w:r>
        <w:rPr>
          <w:color w:val="333333"/>
          <w:sz w:val="20"/>
        </w:rPr>
        <w:t>解析：空客A320系列窄体客机，包括A318/A319/A320/A321。==========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1665. 【7.092】[判断题]</w:t>
      </w:r>
    </w:p>
    <w:p>
      <w:pPr>
        <w:spacing w:after="40"/>
      </w:pPr>
      <w:r>
        <w:rPr>
          <w:sz w:val="21"/>
        </w:rPr>
        <w:t>题干：在A320(180)客舱中婴儿安全带的位置为（）</w:t>
      </w:r>
    </w:p>
    <w:p>
      <w:pPr>
        <w:spacing w:after="0"/>
        <w:ind w:left="283"/>
      </w:pPr>
      <w:r>
        <w:rPr>
          <w:sz w:val="21"/>
        </w:rPr>
        <w:t>A. 1 排 ABC 小行李架侧面</w:t>
      </w:r>
    </w:p>
    <w:p>
      <w:pPr>
        <w:spacing w:after="0"/>
        <w:ind w:left="283"/>
      </w:pPr>
      <w:r>
        <w:rPr>
          <w:sz w:val="21"/>
        </w:rPr>
        <w:t>B. 29 排 ABC 行李架内</w:t>
      </w:r>
    </w:p>
    <w:p>
      <w:pPr>
        <w:spacing w:after="0"/>
        <w:ind w:left="283"/>
      </w:pPr>
      <w:r>
        <w:rPr>
          <w:sz w:val="21"/>
        </w:rPr>
        <w:t>C. 30 排 DEF 行李架内</w:t>
      </w:r>
    </w:p>
    <w:p>
      <w:pPr>
        <w:spacing w:after="0"/>
        <w:ind w:left="283"/>
      </w:pPr>
      <w:r>
        <w:rPr>
          <w:sz w:val="21"/>
        </w:rPr>
        <w:t>D. 30 排 ABC 小行李架内</w:t>
      </w:r>
    </w:p>
    <w:p>
      <w:pPr>
        <w:spacing w:after="0"/>
        <w:ind w:left="283"/>
      </w:pPr>
      <w:r>
        <w:rPr>
          <w:b/>
          <w:color w:val="C00000"/>
          <w:sz w:val="21"/>
        </w:rPr>
        <w:t>答案：D</w:t>
      </w:r>
    </w:p>
    <w:p>
      <w:pPr>
        <w:spacing w:after="120"/>
        <w:ind w:left="283"/>
      </w:pPr>
      <w:r>
        <w:rPr>
          <w:color w:val="333333"/>
          <w:sz w:val="20"/>
        </w:rPr>
        <w:t>解析：空客A320系列窄体客机，包括A318/A319/A320/A321。==========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1666. 【7.093】[判断题]</w:t>
      </w:r>
    </w:p>
    <w:p>
      <w:pPr>
        <w:spacing w:after="40"/>
      </w:pPr>
      <w:r>
        <w:rPr>
          <w:sz w:val="21"/>
        </w:rPr>
        <w:t>题干：在A320(180)客舱中备份救生衣的位置为（）</w:t>
      </w:r>
    </w:p>
    <w:p>
      <w:pPr>
        <w:spacing w:after="0"/>
        <w:ind w:left="283"/>
      </w:pPr>
      <w:r>
        <w:rPr>
          <w:sz w:val="21"/>
        </w:rPr>
        <w:t>A. 30 排 ABC 小行李架内</w:t>
      </w:r>
    </w:p>
    <w:p>
      <w:pPr>
        <w:spacing w:after="0"/>
        <w:ind w:left="283"/>
      </w:pPr>
      <w:r>
        <w:rPr>
          <w:sz w:val="21"/>
        </w:rPr>
        <w:t>B. 30 排 DEF 行李架内或 29 排 ABC行李架内</w:t>
      </w:r>
    </w:p>
    <w:p>
      <w:pPr>
        <w:spacing w:after="0"/>
        <w:ind w:left="283"/>
      </w:pPr>
      <w:r>
        <w:rPr>
          <w:sz w:val="21"/>
        </w:rPr>
        <w:t>C. 28 或 29 排 DEF 行李架内</w:t>
      </w:r>
    </w:p>
    <w:p>
      <w:pPr>
        <w:spacing w:after="0"/>
        <w:ind w:left="283"/>
      </w:pPr>
      <w:r>
        <w:rPr>
          <w:sz w:val="21"/>
        </w:rPr>
        <w:t>D. 1 排 DEF 行李架内</w:t>
      </w:r>
    </w:p>
    <w:p>
      <w:pPr>
        <w:spacing w:after="0"/>
        <w:ind w:left="283"/>
      </w:pPr>
      <w:r>
        <w:rPr>
          <w:b/>
          <w:color w:val="C00000"/>
          <w:sz w:val="21"/>
        </w:rPr>
        <w:t>答案：B</w:t>
      </w:r>
    </w:p>
    <w:p>
      <w:pPr>
        <w:spacing w:after="120"/>
        <w:ind w:left="283"/>
      </w:pPr>
      <w:r>
        <w:rPr>
          <w:color w:val="333333"/>
          <w:sz w:val="20"/>
        </w:rPr>
        <w:t>解析：空客A320系列窄体客机，包括A318/A319/A320/A321。==========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1667. 【7.094】[判断题]</w:t>
      </w:r>
    </w:p>
    <w:p>
      <w:pPr>
        <w:spacing w:after="40"/>
      </w:pPr>
      <w:r>
        <w:rPr>
          <w:sz w:val="21"/>
        </w:rPr>
        <w:t>题干：在A320(180)客舱中加长安全带的位置为（）</w:t>
      </w:r>
    </w:p>
    <w:p>
      <w:pPr>
        <w:spacing w:after="0"/>
        <w:ind w:left="283"/>
      </w:pPr>
      <w:r>
        <w:rPr>
          <w:sz w:val="21"/>
        </w:rPr>
        <w:t>A. 30 排 DEF 小行李架内或 30 排DEF 行李架内</w:t>
      </w:r>
    </w:p>
    <w:p>
      <w:pPr>
        <w:spacing w:after="0"/>
        <w:ind w:left="283"/>
      </w:pPr>
      <w:r>
        <w:rPr>
          <w:sz w:val="21"/>
        </w:rPr>
        <w:t>B. 28 或 29 排 DEF 行李架内</w:t>
      </w:r>
    </w:p>
    <w:p>
      <w:pPr>
        <w:spacing w:after="0"/>
        <w:ind w:left="283"/>
      </w:pPr>
      <w:r>
        <w:rPr>
          <w:sz w:val="21"/>
        </w:rPr>
        <w:t>C. 29 排 ABC 行李架内</w:t>
      </w:r>
    </w:p>
    <w:p>
      <w:pPr>
        <w:spacing w:after="0"/>
        <w:ind w:left="283"/>
      </w:pPr>
      <w:r>
        <w:rPr>
          <w:sz w:val="21"/>
        </w:rPr>
        <w:t>D. 1 排 DEF 行李架内</w:t>
      </w:r>
    </w:p>
    <w:p>
      <w:pPr>
        <w:spacing w:after="0"/>
        <w:ind w:left="283"/>
      </w:pPr>
      <w:r>
        <w:rPr>
          <w:b/>
          <w:color w:val="C00000"/>
          <w:sz w:val="21"/>
        </w:rPr>
        <w:t>答案：A</w:t>
      </w:r>
    </w:p>
    <w:p>
      <w:pPr>
        <w:spacing w:after="120"/>
        <w:ind w:left="283"/>
      </w:pPr>
      <w:r>
        <w:rPr>
          <w:color w:val="333333"/>
          <w:sz w:val="20"/>
        </w:rPr>
        <w:t>解析：空客A320系列窄体客机，包括A318/A319/A320/A321。==========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1668. 【7.095】[判断题]</w:t>
      </w:r>
    </w:p>
    <w:p>
      <w:pPr>
        <w:spacing w:after="40"/>
      </w:pPr>
      <w:r>
        <w:rPr>
          <w:sz w:val="21"/>
        </w:rPr>
        <w:t>题干：在A320(180)客舱中应急医疗箱的位置为（）</w:t>
      </w:r>
    </w:p>
    <w:p>
      <w:pPr>
        <w:spacing w:after="0"/>
        <w:ind w:left="283"/>
      </w:pPr>
      <w:r>
        <w:rPr>
          <w:sz w:val="21"/>
        </w:rPr>
        <w:t>A. 29 排 ABC 行李架</w:t>
      </w:r>
    </w:p>
    <w:p>
      <w:pPr>
        <w:spacing w:after="0"/>
        <w:ind w:left="283"/>
      </w:pPr>
      <w:r>
        <w:rPr>
          <w:sz w:val="21"/>
        </w:rPr>
        <w:t>B. 30 排 DEF 小行李架内</w:t>
      </w:r>
    </w:p>
    <w:p>
      <w:pPr>
        <w:spacing w:after="0"/>
        <w:ind w:left="283"/>
      </w:pPr>
      <w:r>
        <w:rPr>
          <w:sz w:val="21"/>
        </w:rPr>
        <w:t>C. 29 或30排 DEF 行李架内</w:t>
      </w:r>
    </w:p>
    <w:p>
      <w:pPr>
        <w:spacing w:after="0"/>
        <w:ind w:left="283"/>
      </w:pPr>
      <w:r>
        <w:rPr>
          <w:sz w:val="21"/>
        </w:rPr>
        <w:t>D. 28 或 29 排 DEF 行李架内</w:t>
      </w:r>
    </w:p>
    <w:p>
      <w:pPr>
        <w:spacing w:after="0"/>
        <w:ind w:left="283"/>
      </w:pPr>
      <w:r>
        <w:rPr>
          <w:b/>
          <w:color w:val="C00000"/>
          <w:sz w:val="21"/>
        </w:rPr>
        <w:t>答案：D</w:t>
      </w:r>
    </w:p>
    <w:p>
      <w:pPr>
        <w:spacing w:after="120"/>
        <w:ind w:left="283"/>
      </w:pPr>
      <w:r>
        <w:rPr>
          <w:color w:val="333333"/>
          <w:sz w:val="20"/>
        </w:rPr>
        <w:t>解析：Emergency Medical Kit，EMK，由具有医疗资质的乘务员使用。==========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1669. 【7.096】[判断题]</w:t>
      </w:r>
    </w:p>
    <w:p>
      <w:pPr>
        <w:spacing w:after="40"/>
      </w:pPr>
      <w:r>
        <w:rPr>
          <w:sz w:val="21"/>
        </w:rPr>
        <w:t>题干：在A320(180)飞机中救生绳的位置为（）</w:t>
      </w:r>
    </w:p>
    <w:p>
      <w:pPr>
        <w:spacing w:after="0"/>
        <w:ind w:left="283"/>
      </w:pPr>
      <w:r>
        <w:rPr>
          <w:sz w:val="21"/>
        </w:rPr>
        <w:t>A. 12 排 ABC 行李架内 2 根，12 排 DEF 行李架内 2 根，机长及副驾侧上方各 1 根</w:t>
      </w:r>
    </w:p>
    <w:p>
      <w:pPr>
        <w:spacing w:after="0"/>
        <w:ind w:left="283"/>
      </w:pPr>
      <w:r>
        <w:rPr>
          <w:sz w:val="21"/>
        </w:rPr>
        <w:t>B. 12 排 ABC 行李架内 2 根，13 排 DEF 行李架内 2 根机长及副驾侧上方各 1 根</w:t>
      </w:r>
    </w:p>
    <w:p>
      <w:pPr>
        <w:spacing w:after="0"/>
        <w:ind w:left="283"/>
      </w:pPr>
      <w:r>
        <w:rPr>
          <w:sz w:val="21"/>
        </w:rPr>
        <w:t>C. 13 排 ABC 行李架内 2 根，13 排 DEF 行李架内 2 根，机长及副驾侧上方各 1 根</w:t>
      </w:r>
    </w:p>
    <w:p>
      <w:pPr>
        <w:spacing w:after="0"/>
        <w:ind w:left="283"/>
      </w:pPr>
      <w:r>
        <w:rPr>
          <w:sz w:val="21"/>
        </w:rPr>
        <w:t>D. 13 排 ABC 行李架内 2 根，12 排 DEF 行李架内 2 根，机长及副驾侧上方各 1 根</w:t>
      </w:r>
    </w:p>
    <w:p>
      <w:pPr>
        <w:spacing w:after="0"/>
        <w:ind w:left="283"/>
      </w:pPr>
      <w:r>
        <w:rPr>
          <w:b/>
          <w:color w:val="C00000"/>
          <w:sz w:val="21"/>
        </w:rPr>
        <w:t>答案：A</w:t>
      </w:r>
    </w:p>
    <w:p>
      <w:pPr>
        <w:spacing w:after="120"/>
        <w:ind w:left="283"/>
      </w:pPr>
      <w:r>
        <w:rPr>
          <w:color w:val="333333"/>
          <w:sz w:val="20"/>
        </w:rPr>
        <w:t>解析：空客A320系列窄体客机，包括A318/A319/A320/A321。==========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1670. 【7.097】[判断题]</w:t>
      </w:r>
    </w:p>
    <w:p>
      <w:pPr>
        <w:spacing w:after="40"/>
      </w:pPr>
      <w:r>
        <w:rPr>
          <w:sz w:val="21"/>
        </w:rPr>
        <w:t>题干：在A320(180)客舱中防火手套的位置为（）</w:t>
      </w:r>
    </w:p>
    <w:p>
      <w:pPr>
        <w:spacing w:after="0"/>
        <w:ind w:left="283"/>
      </w:pPr>
      <w:r>
        <w:rPr>
          <w:sz w:val="21"/>
        </w:rPr>
        <w:t>A. 副驾驶右后方</w:t>
      </w:r>
    </w:p>
    <w:p>
      <w:pPr>
        <w:spacing w:after="0"/>
        <w:ind w:left="283"/>
      </w:pPr>
      <w:r>
        <w:rPr>
          <w:sz w:val="21"/>
        </w:rPr>
        <w:t>B. 副驾驶左后方</w:t>
      </w:r>
    </w:p>
    <w:p>
      <w:pPr>
        <w:spacing w:after="0"/>
        <w:ind w:left="283"/>
      </w:pPr>
      <w:r>
        <w:rPr>
          <w:sz w:val="21"/>
        </w:rPr>
        <w:t>C. 30 排 DEF 行李架内</w:t>
      </w:r>
    </w:p>
    <w:p>
      <w:pPr>
        <w:spacing w:after="0"/>
        <w:ind w:left="283"/>
      </w:pPr>
      <w:r>
        <w:rPr>
          <w:sz w:val="21"/>
        </w:rPr>
        <w:t>D. 2、3 排 DEF 行李架内 1 个</w:t>
      </w:r>
    </w:p>
    <w:p>
      <w:pPr>
        <w:spacing w:after="0"/>
        <w:ind w:left="283"/>
      </w:pPr>
      <w:r>
        <w:rPr>
          <w:b/>
          <w:color w:val="C00000"/>
          <w:sz w:val="21"/>
        </w:rPr>
        <w:t>答案：A</w:t>
      </w:r>
    </w:p>
    <w:p>
      <w:pPr>
        <w:spacing w:after="120"/>
        <w:ind w:left="283"/>
      </w:pPr>
      <w:r>
        <w:rPr>
          <w:color w:val="333333"/>
          <w:sz w:val="20"/>
        </w:rPr>
        <w:t>解析：空客A320系列窄体客机，包括A318/A319/A320/A321。==========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1671. 【7.098】[判断题]</w:t>
      </w:r>
    </w:p>
    <w:p>
      <w:pPr>
        <w:spacing w:after="40"/>
      </w:pPr>
      <w:r>
        <w:rPr>
          <w:sz w:val="21"/>
        </w:rPr>
        <w:t>题干：在A320(180)客舱中备用旅客氧气面罩的位置为（）</w:t>
      </w:r>
    </w:p>
    <w:p>
      <w:pPr>
        <w:spacing w:after="0"/>
        <w:ind w:left="283"/>
      </w:pPr>
      <w:r>
        <w:rPr>
          <w:sz w:val="21"/>
        </w:rPr>
        <w:t>A. 29排ABC行李架内</w:t>
      </w:r>
    </w:p>
    <w:p>
      <w:pPr>
        <w:spacing w:after="0"/>
        <w:ind w:left="283"/>
      </w:pPr>
      <w:r>
        <w:rPr>
          <w:sz w:val="21"/>
        </w:rPr>
        <w:t>B. 1 排 DEF 行李架内</w:t>
      </w:r>
    </w:p>
    <w:p>
      <w:pPr>
        <w:spacing w:after="0"/>
        <w:ind w:left="283"/>
      </w:pPr>
      <w:r>
        <w:rPr>
          <w:sz w:val="21"/>
        </w:rPr>
        <w:t>C. 2、3 排 DEF 行李架内</w:t>
      </w:r>
    </w:p>
    <w:p>
      <w:pPr>
        <w:spacing w:after="0"/>
        <w:ind w:left="283"/>
      </w:pPr>
      <w:r>
        <w:rPr>
          <w:sz w:val="21"/>
        </w:rPr>
        <w:t>D. 30 排 DEF 行李架内</w:t>
      </w:r>
    </w:p>
    <w:p>
      <w:pPr>
        <w:spacing w:after="0"/>
        <w:ind w:left="283"/>
      </w:pPr>
      <w:r>
        <w:rPr>
          <w:b/>
          <w:color w:val="C00000"/>
          <w:sz w:val="21"/>
        </w:rPr>
        <w:t>答案：D</w:t>
      </w:r>
    </w:p>
    <w:p>
      <w:pPr>
        <w:spacing w:after="120"/>
        <w:ind w:left="283"/>
      </w:pPr>
      <w:r>
        <w:rPr>
          <w:color w:val="333333"/>
          <w:sz w:val="20"/>
        </w:rPr>
        <w:t>解析：空客A320系列窄体客机，包括A318/A319/A320/A321。==========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1672. 【7.099】[判断题]</w:t>
      </w:r>
    </w:p>
    <w:p>
      <w:pPr>
        <w:spacing w:after="40"/>
      </w:pPr>
      <w:r>
        <w:rPr>
          <w:sz w:val="21"/>
        </w:rPr>
        <w:t>题干：在A320(180)客舱中卫生防疫包的位置为（）</w:t>
      </w:r>
    </w:p>
    <w:p>
      <w:pPr>
        <w:spacing w:after="0"/>
        <w:ind w:left="283"/>
      </w:pPr>
      <w:r>
        <w:rPr>
          <w:sz w:val="21"/>
        </w:rPr>
        <w:t>A. 2、3 排 DEF 行李架内 1 个，28 或 29 排 DEF 行李架内 2 个</w:t>
      </w:r>
    </w:p>
    <w:p>
      <w:pPr>
        <w:spacing w:after="0"/>
        <w:ind w:left="283"/>
      </w:pPr>
      <w:r>
        <w:rPr>
          <w:sz w:val="21"/>
        </w:rPr>
        <w:t>B. 1 排 DEF 行李架内1个，30 排 DEF 行李架内2个</w:t>
      </w:r>
    </w:p>
    <w:p>
      <w:pPr>
        <w:spacing w:after="0"/>
        <w:ind w:left="283"/>
      </w:pPr>
      <w:r>
        <w:rPr>
          <w:sz w:val="21"/>
        </w:rPr>
        <w:t>C. 1 排 DEF 行李架内 1 个，29 排 ABC 行李架内 2 个</w:t>
      </w:r>
    </w:p>
    <w:p>
      <w:pPr>
        <w:spacing w:after="0"/>
        <w:ind w:left="283"/>
      </w:pPr>
      <w:r>
        <w:rPr>
          <w:sz w:val="21"/>
        </w:rPr>
        <w:t>D. 1、2排 DEF 行李架内 1 个，29 或 30 排 DEF 行李架内 2 个</w:t>
      </w:r>
    </w:p>
    <w:p>
      <w:pPr>
        <w:spacing w:after="0"/>
        <w:ind w:left="283"/>
      </w:pPr>
      <w:r>
        <w:rPr>
          <w:b/>
          <w:color w:val="C00000"/>
          <w:sz w:val="21"/>
        </w:rPr>
        <w:t>答案：A</w:t>
      </w:r>
    </w:p>
    <w:p>
      <w:pPr>
        <w:spacing w:after="120"/>
        <w:ind w:left="283"/>
      </w:pPr>
      <w:r>
        <w:rPr>
          <w:color w:val="333333"/>
          <w:sz w:val="20"/>
        </w:rPr>
        <w:t>解析：Universal Precaution Kit，UPK，用于处理污染物。==========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1673. 【7.100】[判断题]</w:t>
      </w:r>
    </w:p>
    <w:p>
      <w:pPr>
        <w:spacing w:after="40"/>
      </w:pPr>
      <w:r>
        <w:rPr>
          <w:sz w:val="21"/>
        </w:rPr>
        <w:t>题干：在A320(180)客舱中医疗物品补充箱的位置为（）</w:t>
      </w:r>
    </w:p>
    <w:p>
      <w:pPr>
        <w:spacing w:after="0"/>
        <w:ind w:left="283"/>
      </w:pPr>
      <w:r>
        <w:rPr>
          <w:sz w:val="21"/>
        </w:rPr>
        <w:t>A. 2,3排DEF行李架内 1 个</w:t>
      </w:r>
    </w:p>
    <w:p>
      <w:pPr>
        <w:spacing w:after="0"/>
        <w:ind w:left="283"/>
      </w:pPr>
      <w:r>
        <w:rPr>
          <w:sz w:val="21"/>
        </w:rPr>
        <w:t>B. 1,2排DEF行李架内 1 个</w:t>
      </w:r>
    </w:p>
    <w:p>
      <w:pPr>
        <w:spacing w:after="0"/>
        <w:ind w:left="283"/>
      </w:pPr>
      <w:r>
        <w:rPr>
          <w:sz w:val="21"/>
        </w:rPr>
        <w:t>C. 28,29排ABC行李架内 1 个</w:t>
      </w:r>
    </w:p>
    <w:p>
      <w:pPr>
        <w:spacing w:after="0"/>
        <w:ind w:left="283"/>
      </w:pPr>
      <w:r>
        <w:rPr>
          <w:sz w:val="21"/>
        </w:rPr>
        <w:t>D. 28,29排DEF行李架内 1 个</w:t>
      </w:r>
    </w:p>
    <w:p>
      <w:pPr>
        <w:spacing w:after="0"/>
        <w:ind w:left="283"/>
      </w:pPr>
      <w:r>
        <w:rPr>
          <w:b/>
          <w:color w:val="C00000"/>
          <w:sz w:val="21"/>
        </w:rPr>
        <w:t>答案：A</w:t>
      </w:r>
    </w:p>
    <w:p>
      <w:pPr>
        <w:spacing w:after="120"/>
        <w:ind w:left="283"/>
      </w:pPr>
      <w:r>
        <w:rPr>
          <w:color w:val="333333"/>
          <w:sz w:val="20"/>
        </w:rPr>
        <w:t>解析：空客A320系列窄体客机，包括A318/A319/A320/A321。==========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1674. 【7.101】[判断题]</w:t>
      </w:r>
    </w:p>
    <w:p>
      <w:pPr>
        <w:spacing w:after="40"/>
      </w:pPr>
      <w:r>
        <w:rPr>
          <w:sz w:val="21"/>
        </w:rPr>
        <w:t>题干：在A320(180)客舱中“乘务员专用”头片的位置为（）</w:t>
      </w:r>
    </w:p>
    <w:p>
      <w:pPr>
        <w:spacing w:after="0"/>
        <w:ind w:left="283"/>
      </w:pPr>
      <w:r>
        <w:rPr>
          <w:sz w:val="21"/>
        </w:rPr>
        <w:t>A. 1 排 DEF 行李架内</w:t>
      </w:r>
    </w:p>
    <w:p>
      <w:pPr>
        <w:spacing w:after="0"/>
        <w:ind w:left="283"/>
      </w:pPr>
      <w:r>
        <w:rPr>
          <w:sz w:val="21"/>
        </w:rPr>
        <w:t>B. 2 排 ABC 行李架内</w:t>
      </w:r>
    </w:p>
    <w:p>
      <w:pPr>
        <w:spacing w:after="0"/>
        <w:ind w:left="283"/>
      </w:pPr>
      <w:r>
        <w:rPr>
          <w:sz w:val="21"/>
        </w:rPr>
        <w:t>C. 29 排 ABC 行李架内</w:t>
      </w:r>
    </w:p>
    <w:p>
      <w:pPr>
        <w:spacing w:after="0"/>
        <w:ind w:left="283"/>
      </w:pPr>
      <w:r>
        <w:rPr>
          <w:sz w:val="21"/>
        </w:rPr>
        <w:t>D. 30 排 DEF 行李架内</w:t>
      </w:r>
    </w:p>
    <w:p>
      <w:pPr>
        <w:spacing w:after="0"/>
        <w:ind w:left="283"/>
      </w:pPr>
      <w:r>
        <w:rPr>
          <w:b/>
          <w:color w:val="C00000"/>
          <w:sz w:val="21"/>
        </w:rPr>
        <w:t>答案：A</w:t>
      </w:r>
    </w:p>
    <w:p>
      <w:pPr>
        <w:spacing w:after="120"/>
        <w:ind w:left="283"/>
      </w:pPr>
      <w:r>
        <w:rPr>
          <w:color w:val="333333"/>
          <w:sz w:val="20"/>
        </w:rPr>
        <w:t>解析：空客A320系列窄体客机，包括A318/A319/A320/A321。==========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1675. 【7.102】[判断题]</w:t>
      </w:r>
    </w:p>
    <w:p>
      <w:pPr>
        <w:spacing w:after="40"/>
      </w:pPr>
      <w:r>
        <w:rPr>
          <w:sz w:val="21"/>
        </w:rPr>
        <w:t>题干：在A320(186)中氧气瓶的位置为（）</w:t>
      </w:r>
    </w:p>
    <w:p>
      <w:pPr>
        <w:spacing w:after="0"/>
        <w:ind w:left="283"/>
      </w:pPr>
      <w:r>
        <w:rPr>
          <w:sz w:val="21"/>
        </w:rPr>
        <w:t>A. 1 排 ABC 小行李架内 1 个，1 排 DEF 小行李架内 1 个，30、31 排 ABC 行李架内 2 个</w:t>
      </w:r>
    </w:p>
    <w:p>
      <w:pPr>
        <w:spacing w:after="0"/>
        <w:ind w:left="283"/>
      </w:pPr>
      <w:r>
        <w:rPr>
          <w:sz w:val="21"/>
        </w:rPr>
        <w:t>B. 1 排 DEF 小行李架内 2 个,后舱左侧乘务员座位上方 1 个,后舱右侧乘务员座位上方 1 个</w:t>
      </w:r>
    </w:p>
    <w:p>
      <w:pPr>
        <w:spacing w:after="0"/>
        <w:ind w:left="283"/>
      </w:pPr>
      <w:r>
        <w:rPr>
          <w:sz w:val="21"/>
        </w:rPr>
        <w:t>C. 2、3 排 DEF 行李架内2个,30、31 排 DEF 行李架内 2 个</w:t>
      </w:r>
    </w:p>
    <w:p>
      <w:pPr>
        <w:spacing w:after="0"/>
        <w:ind w:left="283"/>
      </w:pPr>
      <w:r>
        <w:rPr>
          <w:sz w:val="21"/>
        </w:rPr>
        <w:t>D. 1 排 DEF 行李架内 2 个,30、31 排 ABC 行李架内 2 个</w:t>
      </w:r>
    </w:p>
    <w:p>
      <w:pPr>
        <w:spacing w:after="0"/>
        <w:ind w:left="283"/>
      </w:pPr>
      <w:r>
        <w:rPr>
          <w:b/>
          <w:color w:val="C00000"/>
          <w:sz w:val="21"/>
        </w:rPr>
        <w:t>答案：A</w:t>
      </w:r>
    </w:p>
    <w:p>
      <w:pPr>
        <w:spacing w:after="120"/>
        <w:ind w:left="283"/>
      </w:pPr>
      <w:r>
        <w:rPr>
          <w:color w:val="333333"/>
          <w:sz w:val="20"/>
        </w:rPr>
        <w:t>解析：空客A320系列窄体客机，包括A318/A319/A320/A321。==========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1676. 【7.103】[判断题]</w:t>
      </w:r>
    </w:p>
    <w:p>
      <w:pPr>
        <w:spacing w:after="40"/>
      </w:pPr>
      <w:r>
        <w:rPr>
          <w:sz w:val="21"/>
        </w:rPr>
        <w:t>题干：在A320(186)中防护式呼吸装置的位置为（）</w:t>
      </w:r>
    </w:p>
    <w:p>
      <w:pPr>
        <w:spacing w:after="0"/>
        <w:ind w:left="283"/>
      </w:pPr>
      <w:r>
        <w:rPr>
          <w:sz w:val="21"/>
        </w:rPr>
        <w:t>A. 1 排 DEF 行李架内 2 个,30、31 排 ABC 行李架内 3个</w:t>
      </w:r>
    </w:p>
    <w:p>
      <w:pPr>
        <w:spacing w:after="0"/>
        <w:ind w:left="283"/>
      </w:pPr>
      <w:r>
        <w:rPr>
          <w:sz w:val="21"/>
        </w:rPr>
        <w:t>B. 1 排 ABC 小行李架内 1 个,1 排 DEF 小行李架内 1 个,30、31 排 ABC 行李架内 2 个</w:t>
      </w:r>
    </w:p>
    <w:p>
      <w:pPr>
        <w:spacing w:after="0"/>
        <w:ind w:left="283"/>
      </w:pPr>
      <w:r>
        <w:rPr>
          <w:sz w:val="21"/>
        </w:rPr>
        <w:t>C. 1 排 DEF 小行李架内 2 个,后舱左侧乘务员座位上方 1 个,后舱右侧乘务员座位上方 1 个30、31 排 ABC 行李架内 1 个.驾驶舱右侧储物柜内 1 个</w:t>
      </w:r>
    </w:p>
    <w:p>
      <w:pPr>
        <w:spacing w:after="0"/>
        <w:ind w:left="283"/>
      </w:pPr>
      <w:r>
        <w:rPr>
          <w:sz w:val="21"/>
        </w:rPr>
        <w:t>D. 31 排 DEF 小行李架内或 31ABC,行李架内</w:t>
      </w:r>
    </w:p>
    <w:p>
      <w:pPr>
        <w:spacing w:after="0"/>
        <w:ind w:left="283"/>
      </w:pPr>
      <w:r>
        <w:rPr>
          <w:b/>
          <w:color w:val="C00000"/>
          <w:sz w:val="21"/>
        </w:rPr>
        <w:t>答案：C</w:t>
      </w:r>
    </w:p>
    <w:p>
      <w:pPr>
        <w:spacing w:after="120"/>
        <w:ind w:left="283"/>
      </w:pPr>
      <w:r>
        <w:rPr>
          <w:color w:val="333333"/>
          <w:sz w:val="20"/>
        </w:rPr>
        <w:t>解析：空客A320系列窄体客机，包括A318/A319/A320/A321。==========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1677. 【7.104】[判断题]</w:t>
      </w:r>
    </w:p>
    <w:p>
      <w:pPr>
        <w:spacing w:after="40"/>
      </w:pPr>
      <w:r>
        <w:rPr>
          <w:sz w:val="21"/>
        </w:rPr>
        <w:t>题干：在A320(186)中的急救箱位置为（）</w:t>
      </w:r>
    </w:p>
    <w:p>
      <w:pPr>
        <w:spacing w:after="0"/>
        <w:ind w:left="283"/>
      </w:pPr>
      <w:r>
        <w:rPr>
          <w:sz w:val="21"/>
        </w:rPr>
        <w:t>A. 2、3 排 DEF 行李架内 1 个，30、31 排 DEF 行李架内 1 个</w:t>
      </w:r>
    </w:p>
    <w:p>
      <w:pPr>
        <w:spacing w:after="0"/>
        <w:ind w:left="283"/>
      </w:pPr>
      <w:r>
        <w:rPr>
          <w:sz w:val="21"/>
        </w:rPr>
        <w:t>B. 1 排 DEF 行李架内 1 个,30、31 排 ABC 行李架内 1 个</w:t>
      </w:r>
    </w:p>
    <w:p>
      <w:pPr>
        <w:spacing w:after="0"/>
        <w:ind w:left="283"/>
      </w:pPr>
      <w:r>
        <w:rPr>
          <w:sz w:val="21"/>
        </w:rPr>
        <w:t>C. 30、31 排 ABC 行李架内</w:t>
      </w:r>
    </w:p>
    <w:p>
      <w:pPr>
        <w:spacing w:after="0"/>
        <w:ind w:left="283"/>
      </w:pPr>
      <w:r>
        <w:rPr>
          <w:sz w:val="21"/>
        </w:rPr>
        <w:t>D. 1 排 ABC 小行李架侧面 1 个，30、31 排 ABC 行李架内 1 个</w:t>
      </w:r>
    </w:p>
    <w:p>
      <w:pPr>
        <w:spacing w:after="0"/>
        <w:ind w:left="283"/>
      </w:pPr>
      <w:r>
        <w:rPr>
          <w:b/>
          <w:color w:val="C00000"/>
          <w:sz w:val="21"/>
        </w:rPr>
        <w:t>答案：A</w:t>
      </w:r>
    </w:p>
    <w:p>
      <w:pPr>
        <w:spacing w:after="120"/>
        <w:ind w:left="283"/>
      </w:pPr>
      <w:r>
        <w:rPr>
          <w:color w:val="333333"/>
          <w:sz w:val="20"/>
        </w:rPr>
        <w:t>解析：空客A320系列窄体客机，包括A318/A319/A320/A321。==========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1678. 【7.105】[判断题]</w:t>
      </w:r>
    </w:p>
    <w:p>
      <w:pPr>
        <w:spacing w:after="40"/>
      </w:pPr>
      <w:r>
        <w:rPr>
          <w:sz w:val="21"/>
        </w:rPr>
        <w:t>题干：在A320(186)中扩音器的位置为（）</w:t>
      </w:r>
    </w:p>
    <w:p>
      <w:pPr>
        <w:spacing w:after="0"/>
        <w:ind w:left="283"/>
      </w:pPr>
      <w:r>
        <w:rPr>
          <w:sz w:val="21"/>
        </w:rPr>
        <w:t>A. 后舱左侧乘务员座椅背后或 31排 DEF 小行李架内</w:t>
      </w:r>
    </w:p>
    <w:p>
      <w:pPr>
        <w:spacing w:after="0"/>
        <w:ind w:left="283"/>
      </w:pPr>
      <w:r>
        <w:rPr>
          <w:sz w:val="21"/>
        </w:rPr>
        <w:t>B. 1 排 ABC 小行李架侧面 1 个,30、31 排 ABC 行李架内 1 个</w:t>
      </w:r>
    </w:p>
    <w:p>
      <w:pPr>
        <w:spacing w:after="0"/>
        <w:ind w:left="283"/>
      </w:pPr>
      <w:r>
        <w:rPr>
          <w:sz w:val="21"/>
        </w:rPr>
        <w:t>C. 1 排 ABC 小行李架内 1 个,1 排 DEF 小行李架内 1 个</w:t>
      </w:r>
    </w:p>
    <w:p>
      <w:pPr>
        <w:spacing w:after="0"/>
        <w:ind w:left="283"/>
      </w:pPr>
      <w:r>
        <w:rPr>
          <w:sz w:val="21"/>
        </w:rPr>
        <w:t>D. 2、3 排 DEF 行李架内 1 个,30、31 排 DEF 行李架内 1 个</w:t>
      </w:r>
    </w:p>
    <w:p>
      <w:pPr>
        <w:spacing w:after="0"/>
        <w:ind w:left="283"/>
      </w:pPr>
      <w:r>
        <w:rPr>
          <w:b/>
          <w:color w:val="C00000"/>
          <w:sz w:val="21"/>
        </w:rPr>
        <w:t>答案：B</w:t>
      </w:r>
    </w:p>
    <w:p>
      <w:pPr>
        <w:spacing w:after="120"/>
        <w:ind w:left="283"/>
      </w:pPr>
      <w:r>
        <w:rPr>
          <w:color w:val="333333"/>
          <w:sz w:val="20"/>
        </w:rPr>
        <w:t>解析：空客A320系列窄体客机，包括A318/A319/A320/A321。==========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1679. 【7.106】[判断题]</w:t>
      </w:r>
    </w:p>
    <w:p>
      <w:pPr>
        <w:spacing w:after="40"/>
      </w:pPr>
      <w:r>
        <w:rPr>
          <w:sz w:val="21"/>
        </w:rPr>
        <w:t>题干：在A320(186)中应急定位发射器的位置为（）</w:t>
      </w:r>
    </w:p>
    <w:p>
      <w:pPr>
        <w:spacing w:after="0"/>
        <w:ind w:left="283"/>
      </w:pPr>
      <w:r>
        <w:rPr>
          <w:sz w:val="21"/>
        </w:rPr>
        <w:t>A. 后舱左侧乘务员座椅背后或 31排 DEF 小行李架内</w:t>
      </w:r>
    </w:p>
    <w:p>
      <w:pPr>
        <w:spacing w:after="0"/>
        <w:ind w:left="283"/>
      </w:pPr>
      <w:r>
        <w:rPr>
          <w:sz w:val="21"/>
        </w:rPr>
        <w:t>B. 30、31 排 DEF 行李架内 1 个</w:t>
      </w:r>
    </w:p>
    <w:p>
      <w:pPr>
        <w:spacing w:after="0"/>
        <w:ind w:left="283"/>
      </w:pPr>
      <w:r>
        <w:rPr>
          <w:sz w:val="21"/>
        </w:rPr>
        <w:t>C. 后舱右侧乘务员座椅上方</w:t>
      </w:r>
    </w:p>
    <w:p>
      <w:pPr>
        <w:spacing w:after="0"/>
        <w:ind w:left="283"/>
      </w:pPr>
      <w:r>
        <w:rPr>
          <w:sz w:val="21"/>
        </w:rPr>
        <w:t>D. 2、3 排 DEF 行李架内 1 个</w:t>
      </w:r>
    </w:p>
    <w:p>
      <w:pPr>
        <w:spacing w:after="0"/>
        <w:ind w:left="283"/>
      </w:pPr>
      <w:r>
        <w:rPr>
          <w:b/>
          <w:color w:val="C00000"/>
          <w:sz w:val="21"/>
        </w:rPr>
        <w:t>答案：A</w:t>
      </w:r>
    </w:p>
    <w:p>
      <w:pPr>
        <w:spacing w:after="120"/>
        <w:ind w:left="283"/>
      </w:pPr>
      <w:r>
        <w:rPr>
          <w:color w:val="333333"/>
          <w:sz w:val="20"/>
        </w:rPr>
        <w:t>解析：空客A320系列窄体客机，包括A318/A319/A320/A321。==========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1680. 【7.107】[判断题]</w:t>
      </w:r>
    </w:p>
    <w:p>
      <w:pPr>
        <w:spacing w:after="40"/>
      </w:pPr>
      <w:r>
        <w:rPr>
          <w:sz w:val="21"/>
        </w:rPr>
        <w:t>题干：在A320(186)中演示包的位置为（）</w:t>
      </w:r>
    </w:p>
    <w:p>
      <w:pPr>
        <w:spacing w:after="0"/>
        <w:ind w:left="283"/>
      </w:pPr>
      <w:r>
        <w:rPr>
          <w:sz w:val="21"/>
        </w:rPr>
        <w:t>A. 1 排 ABC 行李架内 2 个,30、31 排 ABC 行李架内 1 个</w:t>
      </w:r>
    </w:p>
    <w:p>
      <w:pPr>
        <w:spacing w:after="0"/>
        <w:ind w:left="283"/>
      </w:pPr>
      <w:r>
        <w:rPr>
          <w:sz w:val="21"/>
        </w:rPr>
        <w:t>B. 1 排 ABC 小行李架侧面 1 个,30、31 排 ABC 行李架内 1 个</w:t>
      </w:r>
    </w:p>
    <w:p>
      <w:pPr>
        <w:spacing w:after="0"/>
        <w:ind w:left="283"/>
      </w:pPr>
      <w:r>
        <w:rPr>
          <w:sz w:val="21"/>
        </w:rPr>
        <w:t>C. 1 排 DEF 行李架内 2 个,29、30 排 ABC 行李架内 1 个</w:t>
      </w:r>
    </w:p>
    <w:p>
      <w:pPr>
        <w:spacing w:after="0"/>
        <w:ind w:left="283"/>
      </w:pPr>
      <w:r>
        <w:rPr>
          <w:sz w:val="21"/>
        </w:rPr>
        <w:t>D. 1 排 DEF 行李架内 2 个,30、31 排 ABC 行李架内 1 个</w:t>
      </w:r>
    </w:p>
    <w:p>
      <w:pPr>
        <w:spacing w:after="0"/>
        <w:ind w:left="283"/>
      </w:pPr>
      <w:r>
        <w:rPr>
          <w:b/>
          <w:color w:val="C00000"/>
          <w:sz w:val="21"/>
        </w:rPr>
        <w:t>答案：D</w:t>
      </w:r>
    </w:p>
    <w:p>
      <w:pPr>
        <w:spacing w:after="120"/>
        <w:ind w:left="283"/>
      </w:pPr>
      <w:r>
        <w:rPr>
          <w:color w:val="333333"/>
          <w:sz w:val="20"/>
        </w:rPr>
        <w:t>解析：空客A320系列窄体客机，包括A318/A319/A320/A321。==========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1681. 【7.108】[判断题]</w:t>
      </w:r>
    </w:p>
    <w:p>
      <w:pPr>
        <w:spacing w:after="40"/>
      </w:pPr>
      <w:r>
        <w:rPr>
          <w:sz w:val="21"/>
        </w:rPr>
        <w:t>题干：在A320(186)中备份救生衣的位置为（）</w:t>
      </w:r>
    </w:p>
    <w:p>
      <w:pPr>
        <w:spacing w:after="0"/>
        <w:ind w:left="283"/>
      </w:pPr>
      <w:r>
        <w:rPr>
          <w:sz w:val="21"/>
        </w:rPr>
        <w:t>A. 31 排 DEF 小行李架内或 31ABC行李架内</w:t>
      </w:r>
    </w:p>
    <w:p>
      <w:pPr>
        <w:spacing w:after="0"/>
        <w:ind w:left="283"/>
      </w:pPr>
      <w:r>
        <w:rPr>
          <w:sz w:val="21"/>
        </w:rPr>
        <w:t>B. 每个客舱乘务员座位下</w:t>
      </w:r>
    </w:p>
    <w:p>
      <w:pPr>
        <w:spacing w:after="0"/>
        <w:ind w:left="283"/>
      </w:pPr>
      <w:r>
        <w:rPr>
          <w:sz w:val="21"/>
        </w:rPr>
        <w:t>C. 30、31 排 ABC 行李架内</w:t>
      </w:r>
    </w:p>
    <w:p>
      <w:pPr>
        <w:spacing w:after="0"/>
        <w:ind w:left="283"/>
      </w:pPr>
      <w:r>
        <w:rPr>
          <w:sz w:val="21"/>
        </w:rPr>
        <w:t>D. 29 排 ABC 行李架内</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1682. 【7.109】[判断题]</w:t>
      </w:r>
    </w:p>
    <w:p>
      <w:pPr>
        <w:spacing w:after="40"/>
      </w:pPr>
      <w:r>
        <w:rPr>
          <w:sz w:val="21"/>
        </w:rPr>
        <w:t>题干：在A320(186)中的婴儿安全带位置为（）</w:t>
      </w:r>
    </w:p>
    <w:p>
      <w:pPr>
        <w:spacing w:after="0"/>
        <w:ind w:left="283"/>
      </w:pPr>
      <w:r>
        <w:rPr>
          <w:sz w:val="21"/>
        </w:rPr>
        <w:t>A. 31排ABC小行李架内</w:t>
      </w:r>
    </w:p>
    <w:p>
      <w:pPr>
        <w:spacing w:after="0"/>
        <w:ind w:left="283"/>
      </w:pPr>
      <w:r>
        <w:rPr>
          <w:sz w:val="21"/>
        </w:rPr>
        <w:t>B. 31排DEF小行李架内</w:t>
      </w:r>
    </w:p>
    <w:p>
      <w:pPr>
        <w:spacing w:after="0"/>
        <w:ind w:left="283"/>
      </w:pPr>
      <w:r>
        <w:rPr>
          <w:sz w:val="21"/>
        </w:rPr>
        <w:t>C. 29 排 ABC 行李架内</w:t>
      </w:r>
    </w:p>
    <w:p>
      <w:pPr>
        <w:spacing w:after="0"/>
        <w:ind w:left="283"/>
      </w:pPr>
      <w:r>
        <w:rPr>
          <w:sz w:val="21"/>
        </w:rPr>
        <w:t>D. 30、31 排 DEF 行李架内</w:t>
      </w:r>
    </w:p>
    <w:p>
      <w:pPr>
        <w:spacing w:after="0"/>
        <w:ind w:left="283"/>
      </w:pPr>
      <w:r>
        <w:rPr>
          <w:b/>
          <w:color w:val="C00000"/>
          <w:sz w:val="21"/>
        </w:rPr>
        <w:t>答案：A</w:t>
      </w:r>
    </w:p>
    <w:p>
      <w:pPr>
        <w:spacing w:after="120"/>
        <w:ind w:left="283"/>
      </w:pPr>
      <w:r>
        <w:rPr>
          <w:color w:val="333333"/>
          <w:sz w:val="20"/>
        </w:rPr>
        <w:t>解析：空客A320系列窄体客机，包括A318/A319/A320/A321。==========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1683. 【7.110】[判断题]</w:t>
      </w:r>
    </w:p>
    <w:p>
      <w:pPr>
        <w:spacing w:after="40"/>
      </w:pPr>
      <w:r>
        <w:rPr>
          <w:sz w:val="21"/>
        </w:rPr>
        <w:t>题干：在A320(186)中加长安全带的位置为（）</w:t>
      </w:r>
    </w:p>
    <w:p>
      <w:pPr>
        <w:spacing w:after="0"/>
        <w:ind w:left="283"/>
      </w:pPr>
      <w:r>
        <w:rPr>
          <w:sz w:val="21"/>
        </w:rPr>
        <w:t>A. 31 排 DEF 小行李架内或 31ABC行李架内</w:t>
      </w:r>
    </w:p>
    <w:p>
      <w:pPr>
        <w:spacing w:after="0"/>
        <w:ind w:left="283"/>
      </w:pPr>
      <w:r>
        <w:rPr>
          <w:sz w:val="21"/>
        </w:rPr>
        <w:t>B. 31 排 ABC 小行李架内</w:t>
      </w:r>
    </w:p>
    <w:p>
      <w:pPr>
        <w:spacing w:after="0"/>
        <w:ind w:left="283"/>
      </w:pPr>
      <w:r>
        <w:rPr>
          <w:sz w:val="21"/>
        </w:rPr>
        <w:t>C. 30、31 排 ABC 行李架内</w:t>
      </w:r>
    </w:p>
    <w:p>
      <w:pPr>
        <w:spacing w:after="0"/>
        <w:ind w:left="283"/>
      </w:pPr>
      <w:r>
        <w:rPr>
          <w:sz w:val="21"/>
        </w:rPr>
        <w:t>D. 30、31 排 DEF 行李架内</w:t>
      </w:r>
    </w:p>
    <w:p>
      <w:pPr>
        <w:spacing w:after="0"/>
        <w:ind w:left="283"/>
      </w:pPr>
      <w:r>
        <w:rPr>
          <w:b/>
          <w:color w:val="C00000"/>
          <w:sz w:val="21"/>
        </w:rPr>
        <w:t>答案：C</w:t>
      </w:r>
    </w:p>
    <w:p>
      <w:pPr>
        <w:spacing w:after="120"/>
        <w:ind w:left="283"/>
      </w:pPr>
      <w:r>
        <w:rPr>
          <w:color w:val="333333"/>
          <w:sz w:val="20"/>
        </w:rPr>
        <w:t>解析：空客A320系列窄体客机，包括A318/A319/A320/A321。==========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1684. 【7.111】[判断题]</w:t>
      </w:r>
    </w:p>
    <w:p>
      <w:pPr>
        <w:spacing w:after="40"/>
      </w:pPr>
      <w:r>
        <w:rPr>
          <w:sz w:val="21"/>
        </w:rPr>
        <w:t>题干：在A320(186)中应急医疗箱（急救药箱）的位置为（）</w:t>
      </w:r>
    </w:p>
    <w:p>
      <w:pPr>
        <w:spacing w:after="0"/>
        <w:ind w:left="283"/>
      </w:pPr>
      <w:r>
        <w:rPr>
          <w:sz w:val="21"/>
        </w:rPr>
        <w:t>A. 30、31 排 DEF 行李架内</w:t>
      </w:r>
    </w:p>
    <w:p>
      <w:pPr>
        <w:spacing w:after="0"/>
        <w:ind w:left="283"/>
      </w:pPr>
      <w:r>
        <w:rPr>
          <w:sz w:val="21"/>
        </w:rPr>
        <w:t>B. 29 排 ABC 行李架内</w:t>
      </w:r>
    </w:p>
    <w:p>
      <w:pPr>
        <w:spacing w:after="0"/>
        <w:ind w:left="283"/>
      </w:pPr>
      <w:r>
        <w:rPr>
          <w:sz w:val="21"/>
        </w:rPr>
        <w:t>C. 2、3 排 DEF 行李架内</w:t>
      </w:r>
    </w:p>
    <w:p>
      <w:pPr>
        <w:spacing w:after="0"/>
        <w:ind w:left="283"/>
      </w:pPr>
      <w:r>
        <w:rPr>
          <w:sz w:val="21"/>
        </w:rPr>
        <w:t>D. 1 排 DEF行李架内</w:t>
      </w:r>
    </w:p>
    <w:p>
      <w:pPr>
        <w:spacing w:after="0"/>
        <w:ind w:left="283"/>
      </w:pPr>
      <w:r>
        <w:rPr>
          <w:b/>
          <w:color w:val="C00000"/>
          <w:sz w:val="21"/>
        </w:rPr>
        <w:t>答案：A</w:t>
      </w:r>
    </w:p>
    <w:p>
      <w:pPr>
        <w:spacing w:after="120"/>
        <w:ind w:left="283"/>
      </w:pPr>
      <w:r>
        <w:rPr>
          <w:color w:val="333333"/>
          <w:sz w:val="20"/>
        </w:rPr>
        <w:t>解析：Emergency Medical Kit，EMK，由具有医疗资质的乘务员使用。==========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1685. 【7.112】[判断题]</w:t>
      </w:r>
    </w:p>
    <w:p>
      <w:pPr>
        <w:spacing w:after="40"/>
      </w:pPr>
      <w:r>
        <w:rPr>
          <w:sz w:val="21"/>
        </w:rPr>
        <w:t>题干：在A320(186)中备用旅客氧气面罩的位置为（）</w:t>
      </w:r>
    </w:p>
    <w:p>
      <w:pPr>
        <w:spacing w:after="0"/>
        <w:ind w:left="283"/>
      </w:pPr>
      <w:r>
        <w:rPr>
          <w:sz w:val="21"/>
        </w:rPr>
        <w:t>A. 29 排 ABC 行李架内</w:t>
      </w:r>
    </w:p>
    <w:p>
      <w:pPr>
        <w:spacing w:after="0"/>
        <w:ind w:left="283"/>
      </w:pPr>
      <w:r>
        <w:rPr>
          <w:sz w:val="21"/>
        </w:rPr>
        <w:t>B. 1 排 DEF 行李架内</w:t>
      </w:r>
    </w:p>
    <w:p>
      <w:pPr>
        <w:spacing w:after="0"/>
        <w:ind w:left="283"/>
      </w:pPr>
      <w:r>
        <w:rPr>
          <w:sz w:val="21"/>
        </w:rPr>
        <w:t>C. 2、3 排 DEF 行李架内</w:t>
      </w:r>
    </w:p>
    <w:p>
      <w:pPr>
        <w:spacing w:after="0"/>
        <w:ind w:left="283"/>
      </w:pPr>
      <w:r>
        <w:rPr>
          <w:sz w:val="21"/>
        </w:rPr>
        <w:t>D. 30、31 排 DEF 行李架内</w:t>
      </w:r>
    </w:p>
    <w:p>
      <w:pPr>
        <w:spacing w:after="0"/>
        <w:ind w:left="283"/>
      </w:pPr>
      <w:r>
        <w:rPr>
          <w:b/>
          <w:color w:val="C00000"/>
          <w:sz w:val="21"/>
        </w:rPr>
        <w:t>答案：D</w:t>
      </w:r>
    </w:p>
    <w:p>
      <w:pPr>
        <w:spacing w:after="120"/>
        <w:ind w:left="283"/>
      </w:pPr>
      <w:r>
        <w:rPr>
          <w:color w:val="333333"/>
          <w:sz w:val="20"/>
        </w:rPr>
        <w:t>解析：空客A320系列窄体客机，包括A318/A319/A320/A321。==========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1686. 【7.113】[判断题]</w:t>
      </w:r>
    </w:p>
    <w:p>
      <w:pPr>
        <w:spacing w:after="40"/>
      </w:pPr>
      <w:r>
        <w:rPr>
          <w:sz w:val="21"/>
        </w:rPr>
        <w:t>题干：在A320(186)中卫生防疫包的位置为（）</w:t>
      </w:r>
    </w:p>
    <w:p>
      <w:pPr>
        <w:spacing w:after="0"/>
        <w:ind w:left="283"/>
      </w:pPr>
      <w:r>
        <w:rPr>
          <w:sz w:val="21"/>
        </w:rPr>
        <w:t>A. 2、3 排 DEF 行李架内 1 个,30、31 排 DEF 行李架内 1 个</w:t>
      </w:r>
    </w:p>
    <w:p>
      <w:pPr>
        <w:spacing w:after="0"/>
        <w:ind w:left="283"/>
      </w:pPr>
      <w:r>
        <w:rPr>
          <w:sz w:val="21"/>
        </w:rPr>
        <w:t>B. 1 排 ABC 小行李架侧面 1 个,30、31 排 ABC 行李架内 1 个</w:t>
      </w:r>
    </w:p>
    <w:p>
      <w:pPr>
        <w:spacing w:after="0"/>
        <w:ind w:left="283"/>
      </w:pPr>
      <w:r>
        <w:rPr>
          <w:sz w:val="21"/>
        </w:rPr>
        <w:t>C. 2、3 排 DEF 行李架内 1 个，30、31 排 DEF 行李架内 2 个</w:t>
      </w:r>
    </w:p>
    <w:p>
      <w:pPr>
        <w:spacing w:after="0"/>
        <w:ind w:left="283"/>
      </w:pPr>
      <w:r>
        <w:rPr>
          <w:sz w:val="21"/>
        </w:rPr>
        <w:t>D. 1 排 DEF 行李架内 2 个,30、31 排 ABC 行李架内 1 个</w:t>
      </w:r>
    </w:p>
    <w:p>
      <w:pPr>
        <w:spacing w:after="0"/>
        <w:ind w:left="283"/>
      </w:pPr>
      <w:r>
        <w:rPr>
          <w:b/>
          <w:color w:val="C00000"/>
          <w:sz w:val="21"/>
        </w:rPr>
        <w:t>答案：C</w:t>
      </w:r>
    </w:p>
    <w:p>
      <w:pPr>
        <w:spacing w:after="120"/>
        <w:ind w:left="283"/>
      </w:pPr>
      <w:r>
        <w:rPr>
          <w:color w:val="333333"/>
          <w:sz w:val="20"/>
        </w:rPr>
        <w:t>解析：Universal Precaution Kit，UPK，用于处理污染物。==========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1687. 【7.114】[判断题]</w:t>
      </w:r>
    </w:p>
    <w:p>
      <w:pPr>
        <w:spacing w:after="40"/>
      </w:pPr>
      <w:r>
        <w:rPr>
          <w:sz w:val="21"/>
        </w:rPr>
        <w:t>题干：在A320(186)中飞机上PBE的数量是（）</w:t>
      </w:r>
    </w:p>
    <w:p>
      <w:pPr>
        <w:spacing w:after="0"/>
        <w:ind w:left="283"/>
      </w:pPr>
      <w:r>
        <w:rPr>
          <w:sz w:val="21"/>
        </w:rPr>
        <w:t>A. 6</w:t>
      </w:r>
    </w:p>
    <w:p>
      <w:pPr>
        <w:spacing w:after="0"/>
        <w:ind w:left="283"/>
      </w:pPr>
      <w:r>
        <w:rPr>
          <w:sz w:val="21"/>
        </w:rPr>
        <w:t>B. 5</w:t>
      </w:r>
    </w:p>
    <w:p>
      <w:pPr>
        <w:spacing w:after="0"/>
        <w:ind w:left="283"/>
      </w:pPr>
      <w:r>
        <w:rPr>
          <w:sz w:val="21"/>
        </w:rPr>
        <w:t>C. 4</w:t>
      </w:r>
    </w:p>
    <w:p>
      <w:pPr>
        <w:spacing w:after="0"/>
        <w:ind w:left="283"/>
      </w:pPr>
      <w:r>
        <w:rPr>
          <w:sz w:val="21"/>
        </w:rPr>
        <w:t>D. 3</w:t>
      </w:r>
    </w:p>
    <w:p>
      <w:pPr>
        <w:spacing w:after="0"/>
        <w:ind w:left="283"/>
      </w:pPr>
      <w:r>
        <w:rPr>
          <w:b/>
          <w:color w:val="C00000"/>
          <w:sz w:val="21"/>
        </w:rPr>
        <w:t>答案：A</w:t>
      </w:r>
    </w:p>
    <w:p>
      <w:pPr>
        <w:spacing w:after="120"/>
        <w:ind w:left="283"/>
      </w:pPr>
      <w:r>
        <w:rPr>
          <w:color w:val="333333"/>
          <w:sz w:val="20"/>
        </w:rPr>
        <w:t>解析：空客A320系列窄体客机，包括A318/A319/A320/A321。==========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1688. 【7.115】[判断题]</w:t>
      </w:r>
    </w:p>
    <w:p>
      <w:pPr>
        <w:spacing w:after="40"/>
      </w:pPr>
      <w:r>
        <w:rPr>
          <w:sz w:val="21"/>
        </w:rPr>
        <w:t>题干：在A320(186)客舱中PBE的数量是（）</w:t>
      </w:r>
    </w:p>
    <w:p>
      <w:pPr>
        <w:spacing w:after="0"/>
        <w:ind w:left="283"/>
      </w:pPr>
      <w:r>
        <w:rPr>
          <w:sz w:val="21"/>
        </w:rPr>
        <w:t>A. 5</w:t>
      </w:r>
    </w:p>
    <w:p>
      <w:pPr>
        <w:spacing w:after="0"/>
        <w:ind w:left="283"/>
      </w:pPr>
      <w:r>
        <w:rPr>
          <w:sz w:val="21"/>
        </w:rPr>
        <w:t>B. 4</w:t>
      </w:r>
    </w:p>
    <w:p>
      <w:pPr>
        <w:spacing w:after="0"/>
        <w:ind w:left="283"/>
      </w:pPr>
      <w:r>
        <w:rPr>
          <w:sz w:val="21"/>
        </w:rPr>
        <w:t>C. 6</w:t>
      </w:r>
    </w:p>
    <w:p>
      <w:pPr>
        <w:spacing w:after="0"/>
        <w:ind w:left="283"/>
      </w:pPr>
      <w:r>
        <w:rPr>
          <w:sz w:val="21"/>
        </w:rPr>
        <w:t>D. 7</w:t>
      </w:r>
    </w:p>
    <w:p>
      <w:pPr>
        <w:spacing w:after="0"/>
        <w:ind w:left="283"/>
      </w:pPr>
      <w:r>
        <w:rPr>
          <w:b/>
          <w:color w:val="C00000"/>
          <w:sz w:val="21"/>
        </w:rPr>
        <w:t>答案：A</w:t>
      </w:r>
    </w:p>
    <w:p>
      <w:pPr>
        <w:spacing w:after="120"/>
        <w:ind w:left="283"/>
      </w:pPr>
      <w:r>
        <w:rPr>
          <w:color w:val="333333"/>
          <w:sz w:val="20"/>
        </w:rPr>
        <w:t>解析：空客A320系列窄体客机，包括A318/A319/A320/A321。==========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1689. 【7.116】[判断题]</w:t>
      </w:r>
    </w:p>
    <w:p>
      <w:pPr>
        <w:spacing w:after="40"/>
      </w:pPr>
      <w:r>
        <w:rPr>
          <w:sz w:val="21"/>
        </w:rPr>
        <w:t>题干：在A320(186)中客舱应急手电筒的数量是（）</w:t>
      </w:r>
    </w:p>
    <w:p>
      <w:pPr>
        <w:spacing w:after="0"/>
        <w:ind w:left="283"/>
      </w:pPr>
      <w:r>
        <w:rPr>
          <w:sz w:val="21"/>
        </w:rPr>
        <w:t>A. 5</w:t>
      </w:r>
    </w:p>
    <w:p>
      <w:pPr>
        <w:spacing w:after="0"/>
        <w:ind w:left="283"/>
      </w:pPr>
      <w:r>
        <w:rPr>
          <w:sz w:val="21"/>
        </w:rPr>
        <w:t>B. 4</w:t>
      </w:r>
    </w:p>
    <w:p>
      <w:pPr>
        <w:spacing w:after="0"/>
        <w:ind w:left="283"/>
      </w:pPr>
      <w:r>
        <w:rPr>
          <w:sz w:val="21"/>
        </w:rPr>
        <w:t>C. 6</w:t>
      </w:r>
    </w:p>
    <w:p>
      <w:pPr>
        <w:spacing w:after="0"/>
        <w:ind w:left="283"/>
      </w:pPr>
      <w:r>
        <w:rPr>
          <w:sz w:val="21"/>
        </w:rPr>
        <w:t>D. 7</w:t>
      </w:r>
    </w:p>
    <w:p>
      <w:pPr>
        <w:spacing w:after="0"/>
        <w:ind w:left="283"/>
      </w:pPr>
      <w:r>
        <w:rPr>
          <w:b/>
          <w:color w:val="C00000"/>
          <w:sz w:val="21"/>
        </w:rPr>
        <w:t>答案：A</w:t>
      </w:r>
    </w:p>
    <w:p>
      <w:pPr>
        <w:spacing w:after="120"/>
        <w:ind w:left="283"/>
      </w:pPr>
      <w:r>
        <w:rPr>
          <w:color w:val="333333"/>
          <w:sz w:val="20"/>
        </w:rPr>
        <w:t>解析：空客A320系列窄体客机，包括A318/A319/A320/A321。==========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1690. 【7.117】[判断题]</w:t>
      </w:r>
    </w:p>
    <w:p>
      <w:pPr>
        <w:spacing w:after="40"/>
      </w:pPr>
      <w:r>
        <w:rPr>
          <w:sz w:val="21"/>
        </w:rPr>
        <w:t>题干：在A320(186)飞机上应急手电筒的数量是（）</w:t>
      </w:r>
    </w:p>
    <w:p>
      <w:pPr>
        <w:spacing w:after="0"/>
        <w:ind w:left="283"/>
      </w:pPr>
      <w:r>
        <w:rPr>
          <w:sz w:val="21"/>
        </w:rPr>
        <w:t>A. 2</w:t>
      </w:r>
    </w:p>
    <w:p>
      <w:pPr>
        <w:spacing w:after="0"/>
        <w:ind w:left="283"/>
      </w:pPr>
      <w:r>
        <w:rPr>
          <w:sz w:val="21"/>
        </w:rPr>
        <w:t>B. 6</w:t>
      </w:r>
    </w:p>
    <w:p>
      <w:pPr>
        <w:spacing w:after="0"/>
        <w:ind w:left="283"/>
      </w:pPr>
      <w:r>
        <w:rPr>
          <w:sz w:val="21"/>
        </w:rPr>
        <w:t>C. 8</w:t>
      </w:r>
    </w:p>
    <w:p>
      <w:pPr>
        <w:spacing w:after="0"/>
        <w:ind w:left="283"/>
      </w:pPr>
      <w:r>
        <w:rPr>
          <w:sz w:val="21"/>
        </w:rPr>
        <w:t>D. 7</w:t>
      </w:r>
    </w:p>
    <w:p>
      <w:pPr>
        <w:spacing w:after="0"/>
        <w:ind w:left="283"/>
      </w:pPr>
      <w:r>
        <w:rPr>
          <w:b/>
          <w:color w:val="C00000"/>
          <w:sz w:val="21"/>
        </w:rPr>
        <w:t>答案：D</w:t>
      </w:r>
    </w:p>
    <w:p>
      <w:pPr>
        <w:spacing w:after="120"/>
        <w:ind w:left="283"/>
      </w:pPr>
      <w:r>
        <w:rPr>
          <w:color w:val="333333"/>
          <w:sz w:val="20"/>
        </w:rPr>
        <w:t>解析：空客A320系列窄体客机，包括A318/A319/A320/A321。==========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1691. 【7.118】[判断题]</w:t>
      </w:r>
    </w:p>
    <w:p>
      <w:pPr>
        <w:spacing w:after="40"/>
      </w:pPr>
      <w:r>
        <w:rPr>
          <w:sz w:val="21"/>
        </w:rPr>
        <w:t>题干：在A320(186)中旅客氧气释放工具的数量是（）</w:t>
      </w:r>
    </w:p>
    <w:p>
      <w:pPr>
        <w:spacing w:after="0"/>
        <w:ind w:left="283"/>
      </w:pPr>
      <w:r>
        <w:rPr>
          <w:sz w:val="21"/>
        </w:rPr>
        <w:t>A. 6</w:t>
      </w:r>
    </w:p>
    <w:p>
      <w:pPr>
        <w:spacing w:after="0"/>
        <w:ind w:left="283"/>
      </w:pPr>
      <w:r>
        <w:rPr>
          <w:sz w:val="21"/>
        </w:rPr>
        <w:t>B. 5</w:t>
      </w:r>
    </w:p>
    <w:p>
      <w:pPr>
        <w:spacing w:after="0"/>
        <w:ind w:left="283"/>
      </w:pPr>
      <w:r>
        <w:rPr>
          <w:sz w:val="21"/>
        </w:rPr>
        <w:t>C. 7</w:t>
      </w:r>
    </w:p>
    <w:p>
      <w:pPr>
        <w:spacing w:after="0"/>
        <w:ind w:left="283"/>
      </w:pPr>
      <w:r>
        <w:rPr>
          <w:sz w:val="21"/>
        </w:rPr>
        <w:t>D. 4</w:t>
      </w:r>
    </w:p>
    <w:p>
      <w:pPr>
        <w:spacing w:after="0"/>
        <w:ind w:left="283"/>
      </w:pPr>
      <w:r>
        <w:rPr>
          <w:b/>
          <w:color w:val="C00000"/>
          <w:sz w:val="21"/>
        </w:rPr>
        <w:t>答案：B</w:t>
      </w:r>
    </w:p>
    <w:p>
      <w:pPr>
        <w:spacing w:after="120"/>
        <w:ind w:left="283"/>
      </w:pPr>
      <w:r>
        <w:rPr>
          <w:color w:val="333333"/>
          <w:sz w:val="20"/>
        </w:rPr>
        <w:t>解析：空客A320系列窄体客机，包括A318/A319/A320/A321。==========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1692. 【7.119】[判断题]</w:t>
      </w:r>
    </w:p>
    <w:p>
      <w:pPr>
        <w:spacing w:after="40"/>
      </w:pPr>
      <w:r>
        <w:rPr>
          <w:sz w:val="21"/>
        </w:rPr>
        <w:t>题干：方法一清舱：要求所有旅客下机，全面检查航空器客舱，排除外来物，确认中止旅行旅客无行李物品遗留在机上。</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1693. 【7.120】[判断题]</w:t>
      </w:r>
    </w:p>
    <w:p>
      <w:pPr>
        <w:spacing w:after="40"/>
      </w:pPr>
      <w:r>
        <w:rPr>
          <w:sz w:val="21"/>
        </w:rPr>
        <w:t>题干：非紧急情况下，机组成员不应使用包括氧气、 药品、手电筒在内的应急设备，确实需要的，应优先使用医疗物品补充箱内的物品。</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解析：飞行期间在航空器上执行任务的航空人员，包括飞行机组成员、客舱乘务员和航空安全员。==========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1694. 【7.121】[判断题]</w:t>
      </w:r>
    </w:p>
    <w:p>
      <w:pPr>
        <w:spacing w:after="40"/>
      </w:pPr>
      <w:r>
        <w:rPr>
          <w:sz w:val="21"/>
        </w:rPr>
        <w:t>题干：当加入机组人员使用旅客座位时，乘务长应对加入机组人员的座位进行安排。安排逻辑：从后至前的空余座位依次入座。</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解析：主要负责执行客舱管理职责，全面负责在正常、不正常及应急情况下的客舱管理。==========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1695. 【7.122】[判断题]</w:t>
      </w:r>
    </w:p>
    <w:p>
      <w:pPr>
        <w:spacing w:after="40"/>
      </w:pPr>
      <w:r>
        <w:rPr>
          <w:sz w:val="21"/>
        </w:rPr>
        <w:t>题干：在有准备和有限时间的紧急着陆或迫降时，客舱机组可以调整航空安全员至靠近出口且向在靠近出口就座的旅客分配更多的任务。</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1696. 【7.123】[判断题]</w:t>
      </w:r>
    </w:p>
    <w:p>
      <w:pPr>
        <w:spacing w:after="40"/>
      </w:pPr>
      <w:r>
        <w:rPr>
          <w:sz w:val="21"/>
        </w:rPr>
        <w:t>题干：只需在机组准备会时，乘务长向飞行机组了解所飞航路天气情况和预知的颠簸，并明确颠簸的沟通、处置程序。</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解析：主要负责执行客舱管理职责，全面负责在正常、不正常及应急情况下的客舱管理。==========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1697. 【7.124】[判断题]</w:t>
      </w:r>
    </w:p>
    <w:p>
      <w:pPr>
        <w:spacing w:after="40"/>
      </w:pPr>
      <w:r>
        <w:rPr>
          <w:sz w:val="21"/>
        </w:rPr>
        <w:t>题干：乘务员在保证安全的前提下，经乘务长授权和安保组组长的指挥，配合收集、保护证据材料工作。</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解析：主要负责执行客舱管理职责，全面负责在正常、不正常及应急情况下的客舱管理。==========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1698. 【7.125】[判断题]</w:t>
      </w:r>
    </w:p>
    <w:p>
      <w:pPr>
        <w:spacing w:after="40"/>
      </w:pPr>
      <w:r>
        <w:rPr>
          <w:sz w:val="21"/>
        </w:rPr>
        <w:t>题干：值守前舱的乘务员或乘务长应严格落实前舱监控职责和驾驶舱最低机组成员数的要求。</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解析：飞行期间在航空器上执行任务的航空人员，包括飞行机组成员、客舱乘务员和航空安全员。==========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1699. 【7.126】[判断题]</w:t>
      </w:r>
    </w:p>
    <w:p>
      <w:pPr>
        <w:spacing w:after="40"/>
      </w:pPr>
      <w:r>
        <w:rPr>
          <w:sz w:val="21"/>
        </w:rPr>
        <w:t>题干：为满足驾驶舱最低机组成员人数要求，计划飞行时间（局方批复时间）在1小时以上的调机运行，如果仅有两名飞行机组，需计划配备一名客舱乘务员。</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1700. 【7.127】[判断题]</w:t>
      </w:r>
    </w:p>
    <w:p>
      <w:pPr>
        <w:spacing w:after="40"/>
      </w:pPr>
      <w:r>
        <w:rPr>
          <w:sz w:val="21"/>
        </w:rPr>
        <w:t>题干：CCAR-121-R5中，休息期是指从机组成员到达休息地点起，到为执行下一次任务离开休息地点为止的连续时间段。</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解析：大型飞机公共航空运输承运人运行合格审定规则，于1999年5月公布，2021年3月15日第七次修订(R7)。==========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1701. 【7.128】[判断题]</w:t>
      </w:r>
    </w:p>
    <w:p>
      <w:pPr>
        <w:spacing w:after="40"/>
      </w:pPr>
      <w:r>
        <w:rPr>
          <w:sz w:val="21"/>
        </w:rPr>
        <w:t>题干：CCAR-121-R5中，主备份是指机组成员根据合格证持有人的要求，在机场或合格证持有人指定的特定地点随时等待可能的任务。春秋航空主备份包括客舱备份和家备。</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解析：大型飞机公共航空运输承运人运行合格审定规则，于1999年5月公布，2021年3月15日第七次修订(R7)。==========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1702. 【7.129】[判断题]</w:t>
      </w:r>
    </w:p>
    <w:p>
      <w:pPr>
        <w:spacing w:after="40"/>
      </w:pPr>
      <w:r>
        <w:rPr>
          <w:sz w:val="21"/>
        </w:rPr>
        <w:t>题干：飞行过程中遇有颠簸时，客舱乘务组应及时评估判断颠簸程度，即使未得到任何来自驾驶舱的颠簸信号或广播通知，仍应采取相应的措施。</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解析：因气流引起的飞机不规则运动，分轻度、中度、严重三级。==========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1703. 【7.130】[判断题]</w:t>
      </w:r>
    </w:p>
    <w:p>
      <w:pPr>
        <w:spacing w:after="40"/>
      </w:pPr>
      <w:r>
        <w:rPr>
          <w:sz w:val="21"/>
        </w:rPr>
        <w:t>题干：春秋航空公司规定，所有客舱乘务员在值勤期间严禁吸烟。</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1704. 【7.131】[判断题]</w:t>
      </w:r>
    </w:p>
    <w:p>
      <w:pPr>
        <w:spacing w:after="40"/>
      </w:pPr>
      <w:r>
        <w:rPr>
          <w:sz w:val="21"/>
        </w:rPr>
        <w:t>题干：盗窃、故意损坏或者擅自移动救生物品等航空设施设备或强行打开应急舱门的行为是属于非法干扰行为。</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解析：指危害民用航空安全的行为，如劫持、爆炸、冲击航空器等。==========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1705. 【7.133】[判断题]</w:t>
      </w:r>
    </w:p>
    <w:p>
      <w:pPr>
        <w:spacing w:after="40"/>
      </w:pPr>
      <w:r>
        <w:rPr>
          <w:sz w:val="21"/>
        </w:rPr>
        <w:t>题干：非法扰乱包括妨碍机组成员履行职责的行为。</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解析：飞行期间在航空器上执行任务的航空人员，包括飞行机组成员、客舱乘务员和航空安全员。==========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1706. 【7.134】[判断题]</w:t>
      </w:r>
    </w:p>
    <w:p>
      <w:pPr>
        <w:spacing w:after="40"/>
      </w:pPr>
      <w:r>
        <w:rPr>
          <w:sz w:val="21"/>
        </w:rPr>
        <w:t>题干：遇到机上扰乱行为时，在安全员未明确身份介入前，乘务组针对不守规和扰乱行为旅客，应注意维护客舱秩序和自身安全。</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1707. 【7.135】[判断题]</w:t>
      </w:r>
    </w:p>
    <w:p>
      <w:pPr>
        <w:spacing w:after="40"/>
      </w:pPr>
      <w:r>
        <w:rPr>
          <w:sz w:val="21"/>
        </w:rPr>
        <w:t>题干：遇到机上扰乱行为时，航空安全员介入后，乘务长应根据航空安全员要求指定专人配合驾驶舱保护。</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解析：主要负责执行客舱管理职责，全面负责在正常、不正常及应急情况下的客舱管理。==========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1708. 【7.136】[判断题]</w:t>
      </w:r>
    </w:p>
    <w:p>
      <w:pPr>
        <w:spacing w:after="40"/>
      </w:pPr>
      <w:r>
        <w:rPr>
          <w:sz w:val="21"/>
        </w:rPr>
        <w:t>题干：对于飞行高度7600米（25000英尺）以上的飞行，应告知每个旅客一旦座舱释压时使用氧气的重要性，向他们指出氧气分配设备的所在位置并演示其使用方法。</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解析：客舱内压力突然或缓慢下降。乘务员应先戴好自己的氧气面罩，再协助旅客。==========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1709. 【7.137】[判断题]</w:t>
      </w:r>
    </w:p>
    <w:p>
      <w:pPr>
        <w:spacing w:after="40"/>
      </w:pPr>
      <w:r>
        <w:rPr>
          <w:sz w:val="21"/>
        </w:rPr>
        <w:t>题干：CCAR-121-R5中，执勤属于执勤期的一类。</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解析：大型飞机公共航空运输承运人运行合格审定规则，于1999年5月公布，2021年3月15日第七次修订(R7)。==========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1710. 【7.138】[判断题]</w:t>
      </w:r>
    </w:p>
    <w:p>
      <w:pPr>
        <w:spacing w:after="40"/>
      </w:pPr>
      <w:r>
        <w:rPr>
          <w:sz w:val="21"/>
        </w:rPr>
        <w:t>题干：CCAR-121-R5中，当第一次发生飞行执勤期的意外运行时，公司可以将飞行值勤期限制延长2小时或延长至可以将飞机安全地降落在下一个目的地机场或备降机场。</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解析：大型飞机公共航空运输承运人运行合格审定规则，于1999年5月公布，2021年3月15日第七次修订(R7)。==========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1711. 【7.140】[判断题]</w:t>
      </w:r>
    </w:p>
    <w:p>
      <w:pPr>
        <w:spacing w:after="40"/>
      </w:pPr>
      <w:r>
        <w:rPr>
          <w:sz w:val="21"/>
        </w:rPr>
        <w:t>题干：清洁厕所后，不需要放下盖板以防异物跌入。</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1712. 【7.141】[判断题]</w:t>
      </w:r>
    </w:p>
    <w:p>
      <w:pPr>
        <w:spacing w:after="40"/>
      </w:pPr>
      <w:r>
        <w:rPr>
          <w:sz w:val="21"/>
        </w:rPr>
        <w:t>题干：只有在水杯内有水时，方可使用底盘保温方式。</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1713. 【7.142】[判断题]</w:t>
      </w:r>
    </w:p>
    <w:p>
      <w:pPr>
        <w:spacing w:after="40"/>
      </w:pPr>
      <w:r>
        <w:rPr>
          <w:sz w:val="21"/>
        </w:rPr>
        <w:t>题干：自动灭火装置位于每个厕所废物箱下方。</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解析：机组成员为执行任务而搭机到达指定地点。==========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1714. 【7.143】[判断题]</w:t>
      </w:r>
    </w:p>
    <w:p>
      <w:pPr>
        <w:spacing w:after="40"/>
      </w:pPr>
      <w:r>
        <w:rPr>
          <w:sz w:val="21"/>
        </w:rPr>
        <w:t>题干：当有氧气瓶遗失或氧气使用至一定量时，应填写CLB要求重新补充。</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解析：便携式氧气瓶，用于急救。==========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1715. 【7.144】[判断题]</w:t>
      </w:r>
    </w:p>
    <w:p>
      <w:pPr>
        <w:spacing w:after="40"/>
      </w:pPr>
      <w:r>
        <w:rPr>
          <w:sz w:val="21"/>
        </w:rPr>
        <w:t>题干：使用氧气瓶时，挤压袋子和面罩或通过检查袋子上部的绿色区域来检查氧气的流量。</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解析：便携式氧气瓶，用于急救。==========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1716. 【7.145】[判断题]</w:t>
      </w:r>
    </w:p>
    <w:p>
      <w:pPr>
        <w:spacing w:after="40"/>
      </w:pPr>
      <w:r>
        <w:rPr>
          <w:sz w:val="21"/>
        </w:rPr>
        <w:t>题干：上救生船后的第一件工作是抛放海水染色剂。</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1717. 【7.146】[判断题]</w:t>
      </w:r>
    </w:p>
    <w:p>
      <w:pPr>
        <w:spacing w:after="40"/>
      </w:pPr>
      <w:r>
        <w:rPr>
          <w:sz w:val="21"/>
        </w:rPr>
        <w:t>题干：每个出口上的出口标志灯只能由应急灯光键接通。</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1718. 【7.147】[判断题]</w:t>
      </w:r>
    </w:p>
    <w:p>
      <w:pPr>
        <w:spacing w:after="40"/>
      </w:pPr>
      <w:r>
        <w:rPr>
          <w:sz w:val="21"/>
        </w:rPr>
        <w:t>题干：为加大发射功率，每次可同时使用两个信标机。</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1719. 【7.148】[判断题]</w:t>
      </w:r>
    </w:p>
    <w:p>
      <w:pPr>
        <w:spacing w:after="40"/>
      </w:pPr>
      <w:r>
        <w:rPr>
          <w:sz w:val="21"/>
        </w:rPr>
        <w:t>题干：水上迫降时，在船的风上侧握住信号弹伸出船外使用。</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1720. 【7.149】[判断题]</w:t>
      </w:r>
    </w:p>
    <w:p>
      <w:pPr>
        <w:spacing w:after="40"/>
      </w:pPr>
      <w:r>
        <w:rPr>
          <w:sz w:val="21"/>
        </w:rPr>
        <w:t>题干：只有在飞机或船确实可以被看到或接近时才发射信号弹。</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1721. 【7.150】[判断题]</w:t>
      </w:r>
    </w:p>
    <w:p>
      <w:pPr>
        <w:spacing w:after="40"/>
      </w:pPr>
      <w:r>
        <w:rPr>
          <w:sz w:val="21"/>
        </w:rPr>
        <w:t>题干：救生船上的海锚是一个小的铁制品，用来减少船在水上的飘荡、打转。</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1722. 【7.151】[判断题]</w:t>
      </w:r>
    </w:p>
    <w:p>
      <w:pPr>
        <w:spacing w:after="40"/>
      </w:pPr>
      <w:r>
        <w:rPr>
          <w:sz w:val="21"/>
        </w:rPr>
        <w:t>题干：支撑天蓬应从顺风一侧开始撑以便在大风天气控制天蓬。</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1723. 【7.152】[判断题]</w:t>
      </w:r>
    </w:p>
    <w:p>
      <w:pPr>
        <w:spacing w:after="40"/>
      </w:pPr>
      <w:r>
        <w:rPr>
          <w:sz w:val="21"/>
        </w:rPr>
        <w:t>题干：救生船使用时须注意，必须让它正面向上浮在水面上。</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1724. 【7.153】[判断题]</w:t>
      </w:r>
    </w:p>
    <w:p>
      <w:pPr>
        <w:spacing w:after="40"/>
      </w:pPr>
      <w:r>
        <w:rPr>
          <w:sz w:val="21"/>
        </w:rPr>
        <w:t>题干：救生船用于水上迫降时撤离旅客，使用时须解开包装袋上的绳扣。</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1725. 【7.154】[判断题]</w:t>
      </w:r>
    </w:p>
    <w:p>
      <w:pPr>
        <w:spacing w:after="40"/>
      </w:pPr>
      <w:r>
        <w:rPr>
          <w:sz w:val="21"/>
        </w:rPr>
        <w:t>题干：乘务员座位安全带的正常长度不够时，应使用加长安全带。</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解析：旅客座位和乘务员座位均配备安全带，提示信号灯位于客舱内。==========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1726. 【7.155】[判断题]</w:t>
      </w:r>
    </w:p>
    <w:p>
      <w:pPr>
        <w:spacing w:after="40"/>
      </w:pPr>
      <w:r>
        <w:rPr>
          <w:sz w:val="21"/>
        </w:rPr>
        <w:t>题干：当PBE的观察窗上出现水气和雾气时，迅速离开火源，取下面罩。</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解析：防护式呼吸保护装置(Protective Breathing Equipment)，用于火灾和烟雾环境。==========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1727. 【7.156】[判断题]</w:t>
      </w:r>
    </w:p>
    <w:p>
      <w:pPr>
        <w:spacing w:after="40"/>
      </w:pPr>
      <w:r>
        <w:rPr>
          <w:sz w:val="21"/>
        </w:rPr>
        <w:t>题干：一旦厕所内出现烟雾警告，客舱通常会伴有声、光提示。</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1728. 【7.157】[判断题]</w:t>
      </w:r>
    </w:p>
    <w:p>
      <w:pPr>
        <w:spacing w:after="40"/>
      </w:pPr>
      <w:r>
        <w:rPr>
          <w:sz w:val="21"/>
        </w:rPr>
        <w:t>题干：PBE可以在火源附近穿戴，以便及时灭火。</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解析：防护式呼吸保护装置(Protective Breathing Equipment)，用于火灾和烟雾环境。==========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1729. 【7.158】[判断题]</w:t>
      </w:r>
    </w:p>
    <w:p>
      <w:pPr>
        <w:spacing w:after="40"/>
      </w:pPr>
      <w:r>
        <w:rPr>
          <w:sz w:val="21"/>
        </w:rPr>
        <w:t>题干：厕所内自动灭火装置它的启动温度为97华氏度。</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1730. 【7.159】[判断题]</w:t>
      </w:r>
    </w:p>
    <w:p>
      <w:pPr>
        <w:spacing w:after="40"/>
      </w:pPr>
      <w:r>
        <w:rPr>
          <w:sz w:val="21"/>
        </w:rPr>
        <w:t>题干：手提式灭火瓶，它是最佳工作距离为1.5M—2M。</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1731. 【7.160】[判断题]</w:t>
      </w:r>
    </w:p>
    <w:p>
      <w:pPr>
        <w:spacing w:after="40"/>
      </w:pPr>
      <w:r>
        <w:rPr>
          <w:sz w:val="21"/>
        </w:rPr>
        <w:t>题干：氧气瓶使用至一定量时，应填写飞行记录本，要求重新补充。</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解析：便携式氧气瓶，用于急救。==========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1732. 【7.161】[判断题]</w:t>
      </w:r>
    </w:p>
    <w:p>
      <w:pPr>
        <w:spacing w:after="40"/>
      </w:pPr>
      <w:r>
        <w:rPr>
          <w:sz w:val="21"/>
        </w:rPr>
        <w:t>题干：在航前检查氧气瓶时，它的压力指示应大于500PSI。</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解析：便携式氧气瓶，用于急救。==========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1733. 【7.162】[判断题]</w:t>
      </w:r>
    </w:p>
    <w:p>
      <w:pPr>
        <w:spacing w:after="40"/>
      </w:pPr>
      <w:r>
        <w:rPr>
          <w:sz w:val="21"/>
        </w:rPr>
        <w:t>题干：飞机上所有故障都应在客舱记录本上做好记录，并由机长填写。</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1734. 【7.163】[判断题]</w:t>
      </w:r>
    </w:p>
    <w:p>
      <w:pPr>
        <w:spacing w:after="40"/>
      </w:pPr>
      <w:r>
        <w:rPr>
          <w:sz w:val="21"/>
        </w:rPr>
        <w:t>题干：果汁饮料不可直接倒入厨房下水池中。</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1735. 【7.164】[判断题]</w:t>
      </w:r>
    </w:p>
    <w:p>
      <w:pPr>
        <w:spacing w:after="40"/>
      </w:pPr>
      <w:r>
        <w:rPr>
          <w:sz w:val="21"/>
        </w:rPr>
        <w:t>题干：机上的厨房用水通过安装在机身外的高温排水口排出。</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1736. 【7.165】[判断题]</w:t>
      </w:r>
    </w:p>
    <w:p>
      <w:pPr>
        <w:spacing w:after="40"/>
      </w:pPr>
      <w:r>
        <w:rPr>
          <w:sz w:val="21"/>
        </w:rPr>
        <w:t>题干：洗手间内用水及污水都会存入污水收集箱内。</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1737. 【7.166】[判断题]</w:t>
      </w:r>
    </w:p>
    <w:p>
      <w:pPr>
        <w:spacing w:after="40"/>
      </w:pPr>
      <w:r>
        <w:rPr>
          <w:sz w:val="21"/>
        </w:rPr>
        <w:t>题干：机组救生衣颜色为黄色。</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解析：每位旅客座位配备一件救生衣。==========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1738. 【7.167】[判断题]</w:t>
      </w:r>
    </w:p>
    <w:p>
      <w:pPr>
        <w:spacing w:after="40"/>
      </w:pPr>
      <w:r>
        <w:rPr>
          <w:sz w:val="21"/>
        </w:rPr>
        <w:t>题干：186座A320飞机后舱配有3个洗手间。</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解析：空客A320系列窄体客机，包括A318/A319/A320/A321。==========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1739. 【7.168】[判断题]</w:t>
      </w:r>
    </w:p>
    <w:p>
      <w:pPr>
        <w:spacing w:after="40"/>
      </w:pPr>
      <w:r>
        <w:rPr>
          <w:sz w:val="21"/>
        </w:rPr>
        <w:t>题干：186座A320飞机与180座A320后舱洗手间位置是相同的。</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解析：空客A320系列窄体客机，包括A318/A319/A320/A321。==========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1740. 【7.169】[判断题]</w:t>
      </w:r>
    </w:p>
    <w:p>
      <w:pPr>
        <w:spacing w:after="40"/>
      </w:pPr>
      <w:r>
        <w:rPr>
          <w:sz w:val="21"/>
        </w:rPr>
        <w:t>题干：主起落架安装在机腹上，向内侧收进机身。</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1741. 【7.170】[判断题]</w:t>
      </w:r>
    </w:p>
    <w:p>
      <w:pPr>
        <w:spacing w:after="40"/>
      </w:pPr>
      <w:r>
        <w:rPr>
          <w:sz w:val="21"/>
        </w:rPr>
        <w:t>题干：驾驶舱座椅布局: 我公司A320飞机驾驶舱共安装4个座椅，2个飞行员座椅，2个观察员座椅（第三、四个空位折叠椅）。</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解析：空客A320系列窄体客机，包括A318/A319/A320/A321。==========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1742. 【7.171】[判断题]</w:t>
      </w:r>
    </w:p>
    <w:p>
      <w:pPr>
        <w:spacing w:after="40"/>
      </w:pPr>
      <w:r>
        <w:rPr>
          <w:sz w:val="21"/>
        </w:rPr>
        <w:t>题干：驾驶舱不是隔热隔音的。</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1743. 【7.172】[判断题]</w:t>
      </w:r>
    </w:p>
    <w:p>
      <w:pPr>
        <w:spacing w:after="40"/>
      </w:pPr>
      <w:r>
        <w:rPr>
          <w:sz w:val="21"/>
        </w:rPr>
        <w:t>题干：前起落架安装在机头下方，向内侧进机身。</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1744. 【7.173】[判断题]</w:t>
      </w:r>
    </w:p>
    <w:p>
      <w:pPr>
        <w:spacing w:after="40"/>
      </w:pPr>
      <w:r>
        <w:rPr>
          <w:sz w:val="21"/>
        </w:rPr>
        <w:t>题干：前后货舱门是向上向外打开的，且只能从外部打开。</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1745. 【7.174】[判断题]</w:t>
      </w:r>
    </w:p>
    <w:p>
      <w:pPr>
        <w:spacing w:after="40"/>
      </w:pPr>
      <w:r>
        <w:rPr>
          <w:sz w:val="21"/>
        </w:rPr>
        <w:t>题干：驾驶舱门是防弹的，同时可以适应快速释压的要求。</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解析：客舱内压力突然或缓慢下降。乘务员应先戴好自己的氧气面罩，再协助旅客。==========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1746. 【7.175】[判断题]</w:t>
      </w:r>
    </w:p>
    <w:p>
      <w:pPr>
        <w:spacing w:after="40"/>
      </w:pPr>
      <w:r>
        <w:rPr>
          <w:sz w:val="21"/>
        </w:rPr>
        <w:t>题干：地板高度出口所指的是C型门。</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1747. 【7.176】[判断题]</w:t>
      </w:r>
    </w:p>
    <w:p>
      <w:pPr>
        <w:spacing w:after="40"/>
      </w:pPr>
      <w:r>
        <w:rPr>
          <w:sz w:val="21"/>
        </w:rPr>
        <w:t>题干：机外开门，无需检查滑梯预位警告灯。</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1748. 【7.177】[判断题]</w:t>
      </w:r>
    </w:p>
    <w:p>
      <w:pPr>
        <w:spacing w:after="40"/>
      </w:pPr>
      <w:r>
        <w:rPr>
          <w:sz w:val="21"/>
        </w:rPr>
        <w:t>题干：当看到客舱压力警告灯有闪烁，可以从机外开门。</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1749. 【7.178】[判断题]</w:t>
      </w:r>
    </w:p>
    <w:p>
      <w:pPr>
        <w:spacing w:after="40"/>
      </w:pPr>
      <w:r>
        <w:rPr>
          <w:sz w:val="21"/>
        </w:rPr>
        <w:t>题干：驾驶舱门是朝后开的，将驾驶舱和旅客区域分开来。</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1750. 【7.179】[判断题]</w:t>
      </w:r>
    </w:p>
    <w:p>
      <w:pPr>
        <w:spacing w:after="40"/>
      </w:pPr>
      <w:r>
        <w:rPr>
          <w:sz w:val="21"/>
        </w:rPr>
        <w:t>题干：机载手电筒不防水，使用时切勿落入水中。</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解析：客舱内配备的应急手电筒，用于失火/烟雾等情况下照明。==========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1751. 【7.180】[判断题]</w:t>
      </w:r>
    </w:p>
    <w:p>
      <w:pPr>
        <w:spacing w:after="40"/>
      </w:pPr>
      <w:r>
        <w:rPr>
          <w:sz w:val="21"/>
        </w:rPr>
        <w:t>题干：驾驶舱机组只能从客舱内的出口撤离。</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1752. 【7.181】[判断题]</w:t>
      </w:r>
    </w:p>
    <w:p>
      <w:pPr>
        <w:spacing w:after="40"/>
      </w:pPr>
      <w:r>
        <w:rPr>
          <w:sz w:val="21"/>
        </w:rPr>
        <w:t>题干：卫生防疫包的航前检查，只需确认铅封完好即可。</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解析：Universal Precaution Kit，UPK，用于处理污染物。==========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1753. 【7.182】[判断题]</w:t>
      </w:r>
    </w:p>
    <w:p>
      <w:pPr>
        <w:spacing w:after="40"/>
      </w:pPr>
      <w:r>
        <w:rPr>
          <w:sz w:val="21"/>
        </w:rPr>
        <w:t>题干：自动跳出的跳开关可以冷却3分钟后重置。</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1754. 【7.183】[判断题]</w:t>
      </w:r>
    </w:p>
    <w:p>
      <w:pPr>
        <w:spacing w:after="40"/>
      </w:pPr>
      <w:r>
        <w:rPr>
          <w:sz w:val="21"/>
        </w:rPr>
        <w:t>题干：Ia 型氧气瓶可供连接机上氧气面罩的仅有一个接头，提供 4 升/分钟高流量;另外一个接头为非计量全流量出口供烟雾面罩使用。</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解析：在客舱释压时为旅客提供的氧气面罩，从头顶行李架下放。==========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1755. 【7.184】[判断题]</w:t>
      </w:r>
    </w:p>
    <w:p>
      <w:pPr>
        <w:spacing w:after="40"/>
      </w:pPr>
      <w:r>
        <w:rPr>
          <w:sz w:val="21"/>
        </w:rPr>
        <w:t>题干：Ia 型氧气瓶可以通过供氧接头来区分高低流量，标识 HI 为 2 升/分钟 高流量，标识 LO 为 4升/分钟低流量.</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解析：便携式氧气瓶，用于急救。==========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1756. 【7.185】[判断题]</w:t>
      </w:r>
    </w:p>
    <w:p>
      <w:pPr>
        <w:spacing w:after="40"/>
      </w:pPr>
      <w:r>
        <w:rPr>
          <w:sz w:val="21"/>
        </w:rPr>
        <w:t>题干：自动跳出的跳开关不允许被重置。如果重置，将可能会导致过载。</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1757. 【7.186】[判断题]</w:t>
      </w:r>
    </w:p>
    <w:p>
      <w:pPr>
        <w:spacing w:after="40"/>
      </w:pPr>
      <w:r>
        <w:rPr>
          <w:sz w:val="21"/>
        </w:rPr>
        <w:t>题干：III型便携式氧气瓶通过旋转流量调节旋钮来打开氧气瓶并调节高低流量。</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解析：便携式氧气瓶，用于急救。==========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1758. 【7.187】[判断题]</w:t>
      </w:r>
    </w:p>
    <w:p>
      <w:pPr>
        <w:spacing w:after="40"/>
      </w:pPr>
      <w:r>
        <w:rPr>
          <w:sz w:val="21"/>
        </w:rPr>
        <w:t>题干：电量指示灯手电筒直接从支架上取下、灯即亮，通常可持续使用 4 小时以上。</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解析：客舱内配备的应急手电筒，用于失火/烟雾等情况下照明。==========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1759. 【7.188】[判断题]</w:t>
      </w:r>
    </w:p>
    <w:p>
      <w:pPr>
        <w:spacing w:after="40"/>
      </w:pPr>
      <w:r>
        <w:rPr>
          <w:sz w:val="21"/>
        </w:rPr>
        <w:t>题干：电量指示灯手电筒用完不需要把断路开关嵌入支架、使之复位。</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解析：客舱内配备的应急手电筒，用于失火/烟雾等情况下照明。==========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1760. 【7.189】[判断题]</w:t>
      </w:r>
    </w:p>
    <w:p>
      <w:pPr>
        <w:spacing w:after="40"/>
      </w:pPr>
      <w:r>
        <w:rPr>
          <w:sz w:val="21"/>
        </w:rPr>
        <w:t>题干：辅助救生筏重量为 79 磅、36 公斤，可承载 25 人，最大可承载 38 人。</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解析：在跨水运行的飞机上配备。==========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1761. 【7.190】[判断题]</w:t>
      </w:r>
    </w:p>
    <w:p>
      <w:pPr>
        <w:spacing w:after="40"/>
      </w:pPr>
      <w:r>
        <w:rPr>
          <w:sz w:val="21"/>
        </w:rPr>
        <w:t>题干：辅助救生筏使用需使其漂离飞机一段距离，系留绳绷紧时，猛拉充气手柄使救生筏充气。充气可能需要10至12秒钟的时间。</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解析：在跨水运行的飞机上配备。==========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1762. 【7.191】[判断题]</w:t>
      </w:r>
    </w:p>
    <w:p>
      <w:pPr>
        <w:spacing w:after="40"/>
      </w:pPr>
      <w:r>
        <w:rPr>
          <w:sz w:val="21"/>
        </w:rPr>
        <w:t>题干：卫生防疫包用于清除客舱内血液、尿液、呕吐物和排泄物等潜在传染性物质，护理可疑传染病病人。使用卫生防疫包对潜在传染性物质进行消毒处理时，应遵循传染病卫生防护原则，按照处理传染性及消毒技术规范的程序操作。每架飞机在每次载客飞行中均配备 2 个。</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解析：Universal Precaution Kit，UPK，用于处理污染物。==========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1763. 【7.192】[判断题]</w:t>
      </w:r>
    </w:p>
    <w:p>
      <w:pPr>
        <w:spacing w:after="40"/>
      </w:pPr>
      <w:r>
        <w:rPr>
          <w:sz w:val="21"/>
        </w:rPr>
        <w:t>题干：186 座 A320 飞机后舱机门上的观察窗遮光板应始终处于打开状态。</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解析：空客A320系列窄体客机，包括A318/A319/A320/A321。==========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1764. 【7.193】[判断题]</w:t>
      </w:r>
    </w:p>
    <w:p>
      <w:pPr>
        <w:spacing w:after="40"/>
      </w:pPr>
      <w:r>
        <w:rPr>
          <w:sz w:val="21"/>
        </w:rPr>
        <w:t>题干：天蓬用于防止暴晒，或利用其明亮，具有反射性的颜色可用作信号装置，并且也可用来收集雨水供饮用。</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1765. 【7.194】[判断题]</w:t>
      </w:r>
    </w:p>
    <w:p>
      <w:pPr>
        <w:spacing w:after="40"/>
      </w:pPr>
      <w:r>
        <w:rPr>
          <w:sz w:val="21"/>
        </w:rPr>
        <w:t>题干：辅助救生筏内配有救生包，包内叠放着天蓬。</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解析：在跨水运行的飞机上配备。==========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1766. 【7.195】[判断题]</w:t>
      </w:r>
    </w:p>
    <w:p>
      <w:pPr>
        <w:spacing w:after="40"/>
      </w:pPr>
      <w:r>
        <w:rPr>
          <w:sz w:val="21"/>
        </w:rPr>
        <w:t>题干：滑梯救生筏转移的操作时，失效舱门的滑梯待命手柄必须处于待命状态。</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解析：在跨水运行的飞机上配备。==========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1767. 【7.196】[判断题]</w:t>
      </w:r>
    </w:p>
    <w:p>
      <w:pPr>
        <w:spacing w:after="40"/>
      </w:pPr>
      <w:r>
        <w:rPr>
          <w:sz w:val="21"/>
        </w:rPr>
        <w:t>题干：我公司配备的救生衣按构造分为单气囊救生衣和双气囊救生衣。</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解析：每位旅客座位配备一件救生衣。==========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1768. 【7.197】[判断题]</w:t>
      </w:r>
    </w:p>
    <w:p>
      <w:pPr>
        <w:spacing w:after="40"/>
      </w:pPr>
      <w:r>
        <w:rPr>
          <w:sz w:val="21"/>
        </w:rPr>
        <w:t>题干：驾驶舱撤离绳是一根长 5.5 米(18 英尺)有结的绳子。撤离绳可以负载 181 公斤(400 磅)重量。</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1769. 【7.199】[判断题]</w:t>
      </w:r>
    </w:p>
    <w:p>
      <w:pPr>
        <w:spacing w:after="40"/>
      </w:pPr>
      <w:r>
        <w:rPr>
          <w:sz w:val="21"/>
        </w:rPr>
        <w:t>题干：使用便携式氧气瓶时，客舱乘务员无需进行监控。</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解析：经过公司相应训练并获得合格证，由公司指派飞行期间在飞机上执行客舱安全和服务任务的乘务人员。==========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1770. 【7.200】[判断题]</w:t>
      </w:r>
    </w:p>
    <w:p>
      <w:pPr>
        <w:spacing w:after="40"/>
      </w:pPr>
      <w:r>
        <w:rPr>
          <w:sz w:val="21"/>
        </w:rPr>
        <w:t>题干：Ia型氧气瓶与Ib型氧气瓶是一样的，都有两个氧气接口。</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解析：便携式氧气瓶，用于急救。==========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1771. 【7.201】[判断题]</w:t>
      </w:r>
    </w:p>
    <w:p>
      <w:pPr>
        <w:spacing w:after="40"/>
      </w:pPr>
      <w:r>
        <w:rPr>
          <w:sz w:val="21"/>
        </w:rPr>
        <w:t>题干：由于烧水杯工作时会持续不断进行加热，容易因使用者遗忘关闭电源导致干烧，因此在烧水杯使用过程中必须有人照看，以免发生干烧导致设备损坏和失火的情况发生。</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1772. 【7.202】[判断题]</w:t>
      </w:r>
    </w:p>
    <w:p>
      <w:pPr>
        <w:spacing w:after="40"/>
      </w:pPr>
      <w:r>
        <w:rPr>
          <w:sz w:val="21"/>
        </w:rPr>
        <w:t>题干：烤箱的OUTLET位不允许使用。</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解析：厨房内用于加热餐食的设备。==========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1773. 【7.203】[判断题]</w:t>
      </w:r>
    </w:p>
    <w:p>
      <w:pPr>
        <w:spacing w:after="40"/>
      </w:pPr>
      <w:r>
        <w:rPr>
          <w:sz w:val="21"/>
        </w:rPr>
        <w:t>题干：180座旋转座椅与186座旋转座椅打开方式是一样的。</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1774. 【7.204】[判断题]</w:t>
      </w:r>
    </w:p>
    <w:p>
      <w:pPr>
        <w:spacing w:after="40"/>
      </w:pPr>
      <w:r>
        <w:rPr>
          <w:sz w:val="21"/>
        </w:rPr>
        <w:t>题干：机载手电筒是防水的。如果掉进水里，手电筒会浮起。</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解析：客舱内配备的应急手电筒，用于失火/烟雾等情况下照明。==========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1775. 【7.205】[判断题]</w:t>
      </w:r>
    </w:p>
    <w:p>
      <w:pPr>
        <w:spacing w:after="40"/>
      </w:pPr>
      <w:r>
        <w:rPr>
          <w:sz w:val="21"/>
        </w:rPr>
        <w:t>题干：PBE 可以在发生客舱释压时使用。</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解析：防护式呼吸保护装置(Protective Breathing Equipment)，用于火灾和烟雾环境。==========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1776. 【7.206】[判断题]</w:t>
      </w:r>
    </w:p>
    <w:p>
      <w:pPr>
        <w:spacing w:after="40"/>
      </w:pPr>
      <w:r>
        <w:rPr>
          <w:sz w:val="21"/>
        </w:rPr>
        <w:t>题干：机组成员、旅客使用飞机客舱设备时应填写《客舱记录本》。</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解析：飞行期间在航空器上执行任务的航空人员，包括飞行机组成员、客舱乘务员和航空安全员。==========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1777. 【7.207】[判断题]</w:t>
      </w:r>
    </w:p>
    <w:p>
      <w:pPr>
        <w:spacing w:after="40"/>
      </w:pPr>
      <w:r>
        <w:rPr>
          <w:sz w:val="21"/>
        </w:rPr>
        <w:t>题干：进行安全演示的客舱乘务员，出口示范时需将已故障的机门一同进行演示。</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解析：经过公司相应训练并获得合格证，由公司指派飞行期间在飞机上执行客舱安全和服务任务的乘务人员。==========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1778. 【7.208】[判断题]</w:t>
      </w:r>
    </w:p>
    <w:p>
      <w:pPr>
        <w:spacing w:after="40"/>
      </w:pPr>
      <w:r>
        <w:rPr>
          <w:sz w:val="21"/>
        </w:rPr>
        <w:t>题干：客舱乘务员无需向坐在已故障出口座位上的旅客进行出口座位简介。</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1779. 【7.209】[判断题]</w:t>
      </w:r>
    </w:p>
    <w:p>
      <w:pPr>
        <w:spacing w:after="40"/>
      </w:pPr>
      <w:r>
        <w:rPr>
          <w:sz w:val="21"/>
        </w:rPr>
        <w:t>题干：当发生洗手间喇叭故障时乘务员应将任何紧急情况通知正在洗手间的旅客。</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解析：严重威胁飞行安全的情况，如失火、释压、迫降等。==========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1780. 【7.210】[判断题]</w:t>
      </w:r>
    </w:p>
    <w:p>
      <w:pPr>
        <w:spacing w:after="40"/>
      </w:pPr>
      <w:r>
        <w:rPr>
          <w:sz w:val="21"/>
        </w:rPr>
        <w:t>题干：儿童救生衣与婴儿救生衣在使用时操作方法相同。</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解析：每位旅客座位配备一件救生衣。==========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1781. 【7.211】[判断题]</w:t>
      </w:r>
    </w:p>
    <w:p>
      <w:pPr>
        <w:spacing w:after="40"/>
      </w:pPr>
      <w:r>
        <w:rPr>
          <w:sz w:val="21"/>
        </w:rPr>
        <w:t>题干：我公司为每一位1周岁以上旅客提供旅客座椅。</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1782. 【7.212】[判断题]</w:t>
      </w:r>
    </w:p>
    <w:p>
      <w:pPr>
        <w:spacing w:after="40"/>
      </w:pPr>
      <w:r>
        <w:rPr>
          <w:sz w:val="21"/>
        </w:rPr>
        <w:t>题干：每个旅客座椅都不应该被超过2周岁以上的旅客共用。</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1783. 【7.213】[判断题]</w:t>
      </w:r>
    </w:p>
    <w:p>
      <w:pPr>
        <w:spacing w:after="40"/>
      </w:pPr>
      <w:r>
        <w:rPr>
          <w:sz w:val="21"/>
        </w:rPr>
        <w:t>题干：茶包、冰块不可投入马桶中，污水可倒入马桶中。</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1784. 【7.214】[判断题]</w:t>
      </w:r>
    </w:p>
    <w:p>
      <w:pPr>
        <w:spacing w:after="40"/>
      </w:pPr>
      <w:r>
        <w:rPr>
          <w:sz w:val="21"/>
        </w:rPr>
        <w:t>题干：我们公司A320型客机最大巡航速度是840公里/小时。</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解析：空客A320系列窄体客机，包括A318/A319/A320/A321。==========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1785. 【7.215】[判断题]</w:t>
      </w:r>
    </w:p>
    <w:p>
      <w:pPr>
        <w:spacing w:after="40"/>
      </w:pPr>
      <w:r>
        <w:rPr>
          <w:sz w:val="21"/>
        </w:rPr>
        <w:t>题干：抛海锚时应在救生筏逆风的一侧，以减少救生筏在水上的飘荡和打转。</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解析：在跨水运行的飞机上配备。==========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1786. 【7.216】[判断题]</w:t>
      </w:r>
    </w:p>
    <w:p>
      <w:pPr>
        <w:spacing w:after="40"/>
      </w:pPr>
      <w:r>
        <w:rPr>
          <w:sz w:val="21"/>
        </w:rPr>
        <w:t>题干：乘务员戴上PBE后不能在客舱中自由移动。</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解析：防护式呼吸保护装置(Protective Breathing Equipment)，用于火灾和烟雾环境。==========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1787. 【7.217】[判断题]</w:t>
      </w:r>
    </w:p>
    <w:p>
      <w:pPr>
        <w:spacing w:after="40"/>
      </w:pPr>
      <w:r>
        <w:rPr>
          <w:sz w:val="21"/>
        </w:rPr>
        <w:t>题干：客舱内部通信数据（CIDS）系统是采用微处理系统，用于客舱系统的功能控制、测试和监控，CIDS 集中了大多数客舱系统的通信，呼叫和指示功能。</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1788. 【7.218】[判断题]</w:t>
      </w:r>
    </w:p>
    <w:p>
      <w:pPr>
        <w:spacing w:after="40"/>
      </w:pPr>
      <w:r>
        <w:rPr>
          <w:sz w:val="21"/>
        </w:rPr>
        <w:t>题干：应急灯光操作方法：只能通过客舱乘务员控制面板上的应急灯光键进行操作。</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解析：经过公司相应训练并获得合格证，由公司指派飞行期间在飞机上执行客舱安全和服务任务的乘务人员。==========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1789. 【7.219】[判断题]</w:t>
      </w:r>
    </w:p>
    <w:p>
      <w:pPr>
        <w:spacing w:after="40"/>
      </w:pPr>
      <w:r>
        <w:rPr>
          <w:sz w:val="21"/>
        </w:rPr>
        <w:t>题干：受伤—割伤或撞伤时需控制出血，用肥皂冲洗周围伤口。</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1790. 【7.221】[判断题]</w:t>
      </w:r>
    </w:p>
    <w:p>
      <w:pPr>
        <w:spacing w:after="40"/>
      </w:pPr>
      <w:r>
        <w:rPr>
          <w:sz w:val="21"/>
        </w:rPr>
        <w:t>题干：对于急性酒精中毒的患者，应鼓励进食，特别是含咖啡因食品等。</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1791. 【7.222】[判断题]</w:t>
      </w:r>
    </w:p>
    <w:p>
      <w:pPr>
        <w:spacing w:after="40"/>
      </w:pPr>
      <w:r>
        <w:rPr>
          <w:sz w:val="21"/>
        </w:rPr>
        <w:t>题干：乘务员对于机上发生疾病的旅客进行初步检查。</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1792. 【7.224】[判断题]</w:t>
      </w:r>
    </w:p>
    <w:p>
      <w:pPr>
        <w:spacing w:after="40"/>
      </w:pPr>
      <w:r>
        <w:rPr>
          <w:sz w:val="21"/>
        </w:rPr>
        <w:t>题干：过度换气急救时应立即送医院治疗。</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1793. 【7.225】[判断题]</w:t>
      </w:r>
    </w:p>
    <w:p>
      <w:pPr>
        <w:spacing w:after="40"/>
      </w:pPr>
      <w:r>
        <w:rPr>
          <w:sz w:val="21"/>
        </w:rPr>
        <w:t>题干：由于产程中消耗较大，产后应给其清凉饮料消除疲劳。</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1794. 【7.226】[判断题]</w:t>
      </w:r>
    </w:p>
    <w:p>
      <w:pPr>
        <w:spacing w:after="40"/>
      </w:pPr>
      <w:r>
        <w:rPr>
          <w:sz w:val="21"/>
        </w:rPr>
        <w:t>题干：眼睛有异物扎入时应立即将异物取出。</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1795. 【7.227】[判断题]</w:t>
      </w:r>
    </w:p>
    <w:p>
      <w:pPr>
        <w:spacing w:after="40"/>
      </w:pPr>
      <w:r>
        <w:rPr>
          <w:sz w:val="21"/>
        </w:rPr>
        <w:t>题干：急性酒精中毒应鼓励进食，特别是高蛋白食品，如花生仁等，不要进食含咖啡因的饮料和食物。</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1796. 【7.228】[判断题]</w:t>
      </w:r>
    </w:p>
    <w:p>
      <w:pPr>
        <w:spacing w:after="40"/>
      </w:pPr>
      <w:r>
        <w:rPr>
          <w:sz w:val="21"/>
        </w:rPr>
        <w:t>题干：乘务员可以进行皮下注射。</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1797. 【7.229】[判断题]</w:t>
      </w:r>
    </w:p>
    <w:p>
      <w:pPr>
        <w:spacing w:after="40"/>
      </w:pPr>
      <w:r>
        <w:rPr>
          <w:sz w:val="21"/>
        </w:rPr>
        <w:t>题干：使用处方药物时无需专业医疗急救人员的诊疗和指示。</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1798. 【7.230】[判断题]</w:t>
      </w:r>
    </w:p>
    <w:p>
      <w:pPr>
        <w:spacing w:after="40"/>
      </w:pPr>
      <w:r>
        <w:rPr>
          <w:sz w:val="21"/>
        </w:rPr>
        <w:t>题干：在急救时可不进行自我防护。</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1799. 【7.231】[判断题]</w:t>
      </w:r>
    </w:p>
    <w:p>
      <w:pPr>
        <w:spacing w:after="40"/>
      </w:pPr>
      <w:r>
        <w:rPr>
          <w:sz w:val="21"/>
        </w:rPr>
        <w:t>题干：机组人员在提供急救时接触了任何体液或不慎划破自己的皮肤，应如实报告。</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1800. 【7.232】[判断题]</w:t>
      </w:r>
    </w:p>
    <w:p>
      <w:pPr>
        <w:spacing w:after="40"/>
      </w:pPr>
      <w:r>
        <w:rPr>
          <w:sz w:val="21"/>
        </w:rPr>
        <w:t>题干：客舱乘务员在急救时可让其他旅客围观病人。</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解析：经过公司相应训练并获得合格证，由公司指派飞行期间在飞机上执行客舱安全和服务任务的乘务人员。==========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1801. 【7.233】[判断题]</w:t>
      </w:r>
    </w:p>
    <w:p>
      <w:pPr>
        <w:spacing w:after="40"/>
      </w:pPr>
      <w:r>
        <w:rPr>
          <w:sz w:val="21"/>
        </w:rPr>
        <w:t>题干：广播寻求医疗协助只有在乘务员无法救护时进行。</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566 ==========</w:t>
        <w:br/>
        <w:t>第七章 应急救护 CQH-CCM</w:t>
        <w:br/>
        <w:t>页码 ：7.11-4</w:t>
        <w:br/>
        <w:t>按压方法 双手掌根重叠 单手掌根或双手掌根重 中指、无名指（两手</w:t>
        <w:br/>
        <w:t>叠 指）或双手环抱双拇指</w:t>
        <w:br/>
        <w:t>按压</w:t>
        <w:br/>
        <w:t>按压深度 5-6CM 大约5cm 大约4cm</w:t>
        <w:br/>
        <w:t>按压频率 至少100次/分钟，但不多于120次/分钟</w:t>
        <w:br/>
        <w:t>即最少每18秒按30次，最快每15秒按30次</w:t>
        <w:br/>
        <w:t>胸廓反弹 每次按压后即完全放松，使胸壁充分恢复原状，使血液回心</w:t>
        <w:br/>
        <w:t>按压中断 尽量避免中断胸外按压，应把每次中断的时间控制在10秒以内</w:t>
        <w:br/>
        <w:t>按压与呼吸比 30:2 单人施救30:2, 2人及以上施救15:2</w:t>
        <w:br/>
        <w:t>7.11.3.5.1 成人</w:t>
        <w:br/>
        <w:t>(1) 确认按压部位，两乳头连线中点。(2) 将双手十指相扣，一手掌紧贴在患者胸壁，另一手掌重叠放在此手背</w:t>
        <w:br/>
        <w:t>上，手掌根部长轴与胸骨长轴确保一直，有力压在胸骨上。(3) 肘关节伸直，上肢呈一直线，双肩位于手参见7.1 一般规定。</w:t>
      </w:r>
    </w:p>
    <w:p>
      <w:pPr>
        <w:spacing w:before="80" w:after="40"/>
      </w:pPr>
      <w:r>
        <w:rPr>
          <w:b/>
          <w:sz w:val="21"/>
        </w:rPr>
        <w:t>1802. 【7.237】[单选题]</w:t>
      </w:r>
    </w:p>
    <w:p>
      <w:pPr>
        <w:spacing w:after="40"/>
      </w:pPr>
      <w:r>
        <w:rPr>
          <w:sz w:val="21"/>
        </w:rPr>
        <w:t>题干：如单人操作，跪于患者右侧，近胸部部位。对错</w:t>
      </w:r>
    </w:p>
    <w:p>
      <w:pPr>
        <w:spacing w:after="0"/>
        <w:ind w:left="283"/>
      </w:pPr>
      <w:r>
        <w:rPr>
          <w:b/>
          <w:color w:val="C00000"/>
          <w:sz w:val="21"/>
        </w:rPr>
        <w:t>答案：正确</w:t>
      </w:r>
    </w:p>
    <w:p>
      <w:pPr>
        <w:spacing w:after="120"/>
        <w:ind w:left="283"/>
      </w:pPr>
      <w:r>
        <w:rPr>
          <w:color w:val="333333"/>
          <w:sz w:val="20"/>
        </w:rPr>
        <w:t>解析：参见7.11.3 心肺复苏（CPR）。</w:t>
      </w:r>
    </w:p>
    <w:p>
      <w:pPr>
        <w:spacing w:before="80" w:after="40"/>
      </w:pPr>
      <w:r>
        <w:rPr>
          <w:b/>
          <w:sz w:val="21"/>
        </w:rPr>
        <w:t>1803. 【7.238】[单选题]</w:t>
      </w:r>
    </w:p>
    <w:p>
      <w:pPr>
        <w:spacing w:after="40"/>
      </w:pPr>
      <w:r>
        <w:rPr>
          <w:sz w:val="21"/>
        </w:rPr>
        <w:t>题干：按压与放松间隔比为 1:1，可产生有效的脑和冠状动脉灌注压。对错</w:t>
      </w:r>
    </w:p>
    <w:p>
      <w:pPr>
        <w:spacing w:after="0"/>
        <w:ind w:left="283"/>
      </w:pPr>
      <w:r>
        <w:rPr>
          <w:b/>
          <w:color w:val="C00000"/>
          <w:sz w:val="21"/>
        </w:rPr>
        <w:t>答案：正确</w:t>
      </w:r>
    </w:p>
    <w:p>
      <w:pPr>
        <w:spacing w:after="120"/>
        <w:ind w:left="283"/>
      </w:pPr>
      <w:r>
        <w:rPr>
          <w:color w:val="333333"/>
          <w:sz w:val="20"/>
        </w:rPr>
        <w:t>解析：7.11.3.6.1按压与放松间隔比为 1:1，可产生有效的脑和冠状动脉灌注压。</w:t>
      </w:r>
    </w:p>
    <w:p>
      <w:pPr>
        <w:spacing w:before="80" w:after="40"/>
      </w:pPr>
      <w:r>
        <w:rPr>
          <w:b/>
          <w:sz w:val="21"/>
        </w:rPr>
        <w:t>1804. 【7.239】[单选题]</w:t>
      </w:r>
    </w:p>
    <w:p>
      <w:pPr>
        <w:spacing w:after="40"/>
      </w:pPr>
      <w:r>
        <w:rPr>
          <w:sz w:val="21"/>
        </w:rPr>
        <w:t>题干：按压部位为胸骨下 1/2 处，采用单掌或双掌按压，频率 100-120 次/分钟，连续 30 次按压，口中数“01、02、03……30”，按压幅度至少为胸廓前后径的 1/3，每次按压后胸廓复位。对错</w:t>
      </w:r>
    </w:p>
    <w:p>
      <w:pPr>
        <w:spacing w:after="0"/>
        <w:ind w:left="283"/>
      </w:pPr>
      <w:r>
        <w:rPr>
          <w:b/>
          <w:color w:val="C00000"/>
          <w:sz w:val="21"/>
        </w:rPr>
        <w:t>答案：正确</w:t>
      </w:r>
    </w:p>
    <w:p>
      <w:pPr>
        <w:spacing w:after="120"/>
        <w:ind w:left="283"/>
      </w:pPr>
      <w:r>
        <w:rPr>
          <w:color w:val="333333"/>
          <w:sz w:val="20"/>
        </w:rPr>
        <w:t>解析：参见7.11.3 心肺复苏（CPR）。</w:t>
      </w:r>
    </w:p>
    <w:p>
      <w:pPr>
        <w:spacing w:before="80" w:after="40"/>
      </w:pPr>
      <w:r>
        <w:rPr>
          <w:b/>
          <w:sz w:val="21"/>
        </w:rPr>
        <w:t>1805. 【7.240】[单选题]</w:t>
      </w:r>
    </w:p>
    <w:p>
      <w:pPr>
        <w:spacing w:after="40"/>
      </w:pPr>
      <w:r>
        <w:rPr>
          <w:sz w:val="21"/>
        </w:rPr>
        <w:t>题干：婴儿心脏按压部位为紧贴胸部正中乳头连线中点，采用双指按压法，频率至少 100 次/分钟，按压幅度至少为胸廓前后径的 1/3，每次按压后胸廓复位。对错</w:t>
      </w:r>
    </w:p>
    <w:p>
      <w:pPr>
        <w:spacing w:after="0"/>
        <w:ind w:left="283"/>
      </w:pPr>
      <w:r>
        <w:rPr>
          <w:b/>
          <w:color w:val="C00000"/>
          <w:sz w:val="21"/>
        </w:rPr>
        <w:t>答案：错误</w:t>
      </w:r>
    </w:p>
    <w:p>
      <w:pPr>
        <w:spacing w:after="120"/>
        <w:ind w:left="283"/>
      </w:pPr>
      <w:r>
        <w:rPr>
          <w:color w:val="333333"/>
          <w:sz w:val="20"/>
        </w:rPr>
        <w:t>解析：7.11.3.6.3心脏按压部位为紧贴胸部正中乳头连线下方水平，采用双指按压法，频率至少100次/分钟，按压幅度至少为胸廓前后径的1/3，每次按压后胸廓复位.</w:t>
      </w:r>
    </w:p>
    <w:p>
      <w:pPr>
        <w:spacing w:before="80" w:after="40"/>
      </w:pPr>
      <w:r>
        <w:rPr>
          <w:b/>
          <w:sz w:val="21"/>
        </w:rPr>
        <w:t>1865. 【7.037】[判断题]</w:t>
      </w:r>
    </w:p>
    <w:p>
      <w:pPr>
        <w:spacing w:after="40"/>
      </w:pPr>
      <w:r>
        <w:rPr>
          <w:sz w:val="21"/>
        </w:rPr>
        <w:t>题干：休克应采取（）姿势</w:t>
      </w:r>
    </w:p>
    <w:p>
      <w:pPr>
        <w:spacing w:after="0"/>
        <w:ind w:left="283"/>
      </w:pPr>
      <w:r>
        <w:rPr>
          <w:sz w:val="21"/>
        </w:rPr>
        <w:t>A. 良好或者病情允许时，宜采取半卧位，有大出血出现休克体征者，宜平卧，稍抬高下肢</w:t>
      </w:r>
    </w:p>
    <w:p>
      <w:pPr>
        <w:spacing w:after="0"/>
        <w:ind w:left="283"/>
      </w:pPr>
      <w:r>
        <w:rPr>
          <w:sz w:val="21"/>
        </w:rPr>
        <w:t>B. 平卧</w:t>
      </w:r>
    </w:p>
    <w:p>
      <w:pPr>
        <w:spacing w:after="0"/>
        <w:ind w:left="283"/>
      </w:pPr>
      <w:r>
        <w:rPr>
          <w:sz w:val="21"/>
        </w:rPr>
        <w:t>C. 俯卧</w:t>
      </w:r>
    </w:p>
    <w:p>
      <w:pPr>
        <w:spacing w:after="0"/>
        <w:ind w:left="283"/>
      </w:pPr>
      <w:r>
        <w:rPr>
          <w:sz w:val="21"/>
        </w:rPr>
        <w:t>D. 仰卧</w:t>
      </w:r>
    </w:p>
    <w:p>
      <w:pPr>
        <w:spacing w:after="0"/>
        <w:ind w:left="283"/>
      </w:pPr>
      <w:r>
        <w:rPr>
          <w:b/>
          <w:color w:val="C00000"/>
          <w:sz w:val="21"/>
        </w:rPr>
        <w:t>答案：A</w:t>
      </w:r>
    </w:p>
    <w:p>
      <w:pPr>
        <w:spacing w:after="120"/>
        <w:ind w:left="283"/>
      </w:pPr>
      <w:r>
        <w:rPr>
          <w:color w:val="333333"/>
          <w:sz w:val="20"/>
        </w:rPr>
        <w:t>解析：7.13.5.3.1一般情况良好或者病情允许时，宜采取半卧位，有大出血出现休克体征者，宜平卧，稍抬高下肢；</w:t>
      </w:r>
    </w:p>
    <w:p>
      <w:pPr>
        <w:spacing w:before="80" w:after="40"/>
      </w:pPr>
      <w:r>
        <w:rPr>
          <w:b/>
          <w:sz w:val="21"/>
        </w:rPr>
        <w:t>1873. 【7.241】[单选题]</w:t>
      </w:r>
    </w:p>
    <w:p>
      <w:pPr>
        <w:spacing w:after="40"/>
      </w:pPr>
      <w:r>
        <w:rPr>
          <w:sz w:val="21"/>
        </w:rPr>
        <w:t>题干：急性酒精中毒一次性大量饮入含有酒精的饮料而造成的急性酒精中毒，俗称醉酒.对错</w:t>
      </w:r>
    </w:p>
    <w:p>
      <w:pPr>
        <w:spacing w:after="0"/>
        <w:ind w:left="283"/>
      </w:pPr>
      <w:r>
        <w:rPr>
          <w:b/>
          <w:color w:val="C00000"/>
          <w:sz w:val="21"/>
        </w:rPr>
        <w:t>答案：正确</w:t>
      </w:r>
    </w:p>
    <w:p>
      <w:pPr>
        <w:spacing w:after="120"/>
        <w:ind w:left="283"/>
      </w:pPr>
      <w:r>
        <w:rPr>
          <w:color w:val="333333"/>
          <w:sz w:val="20"/>
        </w:rPr>
        <w:t>解析：7.13.8一次性大量饮入含有酒精的饮料而造成的急性酒精中毒，俗称醉酒</w:t>
      </w:r>
    </w:p>
    <w:p>
      <w:pPr>
        <w:spacing w:before="80" w:after="40"/>
      </w:pPr>
      <w:r>
        <w:rPr>
          <w:b/>
          <w:sz w:val="21"/>
        </w:rPr>
        <w:t>1880. 【7.242】[单选题]</w:t>
      </w:r>
    </w:p>
    <w:p>
      <w:pPr>
        <w:spacing w:after="40"/>
      </w:pPr>
      <w:r>
        <w:rPr>
          <w:sz w:val="21"/>
        </w:rPr>
        <w:t>题干：过度换气综合征这类病人多有焦虑及癔病性格倾向。发作常与不安、过度紧张、恐惧等情绪因素有关.对错</w:t>
      </w:r>
    </w:p>
    <w:p>
      <w:pPr>
        <w:spacing w:after="0"/>
        <w:ind w:left="283"/>
      </w:pPr>
      <w:r>
        <w:rPr>
          <w:b/>
          <w:color w:val="C00000"/>
          <w:sz w:val="21"/>
        </w:rPr>
        <w:t>答案：正确</w:t>
      </w:r>
    </w:p>
    <w:p>
      <w:pPr>
        <w:spacing w:after="120"/>
        <w:ind w:left="283"/>
      </w:pPr>
      <w:r>
        <w:rPr>
          <w:color w:val="333333"/>
          <w:sz w:val="20"/>
        </w:rPr>
        <w:t>解析：参见7.13.11 机上常见病的急救。</w:t>
      </w:r>
    </w:p>
    <w:p>
      <w:pPr>
        <w:spacing w:before="80" w:after="40"/>
      </w:pPr>
      <w:r>
        <w:rPr>
          <w:b/>
          <w:sz w:val="21"/>
        </w:rPr>
        <w:t>1885. 【7.243】[单选题]</w:t>
      </w:r>
    </w:p>
    <w:p>
      <w:pPr>
        <w:spacing w:after="40"/>
      </w:pPr>
      <w:r>
        <w:rPr>
          <w:sz w:val="21"/>
        </w:rPr>
        <w:t>题干：精神疾病的症状是或笑或哭、神经性坐立不安、极其激动、动作反常对错</w:t>
      </w:r>
    </w:p>
    <w:p>
      <w:pPr>
        <w:spacing w:after="0"/>
        <w:ind w:left="283"/>
      </w:pPr>
      <w:r>
        <w:rPr>
          <w:b/>
          <w:color w:val="C00000"/>
          <w:sz w:val="21"/>
        </w:rPr>
        <w:t>答案：正确</w:t>
      </w:r>
    </w:p>
    <w:p>
      <w:pPr>
        <w:spacing w:after="120"/>
        <w:ind w:left="283"/>
      </w:pPr>
      <w:r>
        <w:rPr>
          <w:color w:val="333333"/>
          <w:sz w:val="20"/>
        </w:rPr>
        <w:t>解析：参见7.13.13 机上常见病的急救。</w:t>
      </w:r>
    </w:p>
    <w:p>
      <w:pPr>
        <w:spacing w:before="80" w:after="40"/>
      </w:pPr>
      <w:r>
        <w:rPr>
          <w:b/>
          <w:sz w:val="21"/>
        </w:rPr>
        <w:t>1888. 【7.040】[判断题]</w:t>
      </w:r>
    </w:p>
    <w:p>
      <w:pPr>
        <w:spacing w:after="40"/>
      </w:pPr>
      <w:r>
        <w:rPr>
          <w:sz w:val="21"/>
        </w:rPr>
        <w:t>题干：低温症的急救（）</w:t>
      </w:r>
    </w:p>
    <w:p>
      <w:pPr>
        <w:spacing w:after="0"/>
        <w:ind w:left="283"/>
      </w:pPr>
      <w:r>
        <w:rPr>
          <w:sz w:val="21"/>
        </w:rPr>
        <w:t>A. 尽可能快的让其离开飞机</w:t>
      </w:r>
    </w:p>
    <w:p>
      <w:pPr>
        <w:spacing w:after="0"/>
        <w:ind w:left="283"/>
      </w:pPr>
      <w:r>
        <w:rPr>
          <w:sz w:val="21"/>
        </w:rPr>
        <w:t>B. 询问病史，通常从病人过去的病史中了解症状以确定属哪种疾病</w:t>
      </w:r>
    </w:p>
    <w:p>
      <w:pPr>
        <w:spacing w:after="0"/>
        <w:ind w:left="283"/>
      </w:pPr>
      <w:r>
        <w:rPr>
          <w:sz w:val="21"/>
        </w:rPr>
        <w:t>C. 让病人冷却下来、用冷水擦赤裸的皮肤和/或在腋下，踝关节和颈部进行冷敷，用微风吹，多喝些含盐分的清凉饮料；</w:t>
      </w:r>
    </w:p>
    <w:p>
      <w:pPr>
        <w:spacing w:after="0"/>
        <w:ind w:left="283"/>
      </w:pPr>
      <w:r>
        <w:rPr>
          <w:sz w:val="21"/>
        </w:rPr>
        <w:t>D. 脱掉湿衣服，并换上干燥的衣服；用毛毯把病人包起来，保暖、防风吹、防雨淋</w:t>
      </w:r>
    </w:p>
    <w:p>
      <w:pPr>
        <w:spacing w:after="0"/>
        <w:ind w:left="283"/>
      </w:pPr>
      <w:r>
        <w:rPr>
          <w:b/>
          <w:color w:val="C00000"/>
          <w:sz w:val="21"/>
        </w:rPr>
        <w:t>答案：D</w:t>
      </w:r>
    </w:p>
    <w:p>
      <w:pPr>
        <w:spacing w:after="120"/>
        <w:ind w:left="283"/>
      </w:pPr>
      <w:r>
        <w:rPr>
          <w:color w:val="333333"/>
          <w:sz w:val="20"/>
        </w:rPr>
        <w:t>解析：7.13.15.2脱掉湿衣服，并换上干燥的衣服；用毛毯把病人包起来，保暖、防风 吹、防雨淋； 通过紧紧地靠着病人或在躯干、腋下和腹股沟进行热敷来缓慢地温暖身体；如果病人受惊的话，慢慢地喂以热的液体；让病人休息好如有必要，给予氧气； 为休克病人提供急救</w:t>
      </w:r>
    </w:p>
    <w:p>
      <w:pPr>
        <w:spacing w:before="80" w:after="40"/>
      </w:pPr>
      <w:r>
        <w:rPr>
          <w:b/>
          <w:sz w:val="21"/>
        </w:rPr>
        <w:t>1890. 【7.041】[判断题]</w:t>
      </w:r>
    </w:p>
    <w:p>
      <w:pPr>
        <w:spacing w:after="40"/>
      </w:pPr>
      <w:r>
        <w:rPr>
          <w:sz w:val="21"/>
        </w:rPr>
        <w:t>题干：一度冻伤症状（）</w:t>
      </w:r>
    </w:p>
    <w:p>
      <w:pPr>
        <w:spacing w:after="0"/>
        <w:ind w:left="283"/>
      </w:pPr>
      <w:r>
        <w:rPr>
          <w:sz w:val="21"/>
        </w:rPr>
        <w:t>A. 皮肤红肿、水疱、疼痛明显</w:t>
      </w:r>
    </w:p>
    <w:p>
      <w:pPr>
        <w:spacing w:after="0"/>
        <w:ind w:left="283"/>
      </w:pPr>
      <w:r>
        <w:rPr>
          <w:sz w:val="21"/>
        </w:rPr>
        <w:t>B. 皮肤苍白，有充血水肿，有痒、痛、麻木感</w:t>
      </w:r>
    </w:p>
    <w:p>
      <w:pPr>
        <w:spacing w:after="0"/>
        <w:ind w:left="283"/>
      </w:pPr>
      <w:r>
        <w:rPr>
          <w:sz w:val="21"/>
        </w:rPr>
        <w:t>C. 皮肤或肢体坏死、皮肤呈紫褐色，局部感觉消失</w:t>
      </w:r>
    </w:p>
    <w:p>
      <w:pPr>
        <w:spacing w:after="0"/>
        <w:ind w:left="283"/>
      </w:pPr>
      <w:r>
        <w:rPr>
          <w:sz w:val="21"/>
        </w:rPr>
        <w:t>D. 局部呈红斑，轻度红、肿、热、痛、干燥、无水疱、拔毛痛</w:t>
      </w:r>
    </w:p>
    <w:p>
      <w:pPr>
        <w:spacing w:after="0"/>
        <w:ind w:left="283"/>
      </w:pPr>
      <w:r>
        <w:rPr>
          <w:b/>
          <w:color w:val="C00000"/>
          <w:sz w:val="21"/>
        </w:rPr>
        <w:t>答案：B</w:t>
      </w:r>
    </w:p>
    <w:p>
      <w:pPr>
        <w:spacing w:after="120"/>
        <w:ind w:left="283"/>
      </w:pPr>
      <w:r>
        <w:rPr>
          <w:color w:val="333333"/>
          <w:sz w:val="20"/>
        </w:rPr>
        <w:t>解析：7.13.16.1一度冻伤：皮肤苍白，有充血水肿，有痒、痛、麻木感； 二度冻伤：皮肤红肿、水疱、疼痛明显三度冻伤：皮肤或肢体坏死、皮肤呈紫褐色，局部感觉消失。</w:t>
      </w:r>
    </w:p>
    <w:p>
      <w:pPr>
        <w:spacing w:before="80" w:after="40"/>
      </w:pPr>
      <w:r>
        <w:rPr>
          <w:b/>
          <w:sz w:val="21"/>
        </w:rPr>
        <w:t>1891. 【7.042】[判断题]</w:t>
      </w:r>
    </w:p>
    <w:p>
      <w:pPr>
        <w:spacing w:after="40"/>
      </w:pPr>
      <w:r>
        <w:rPr>
          <w:sz w:val="21"/>
        </w:rPr>
        <w:t>题干：二度冻伤的症状（）</w:t>
      </w:r>
    </w:p>
    <w:p>
      <w:pPr>
        <w:spacing w:after="0"/>
        <w:ind w:left="283"/>
      </w:pPr>
      <w:r>
        <w:rPr>
          <w:sz w:val="21"/>
        </w:rPr>
        <w:t>A. 破的或鼓起的水疱，基底均匀发红或苍白</w:t>
      </w:r>
    </w:p>
    <w:p>
      <w:pPr>
        <w:spacing w:after="0"/>
        <w:ind w:left="283"/>
      </w:pPr>
      <w:r>
        <w:rPr>
          <w:sz w:val="21"/>
        </w:rPr>
        <w:t>B. 皮肤苍白，有充血水肿，有痒、痛、麻木感</w:t>
      </w:r>
    </w:p>
    <w:p>
      <w:pPr>
        <w:spacing w:after="0"/>
        <w:ind w:left="283"/>
      </w:pPr>
      <w:r>
        <w:rPr>
          <w:sz w:val="21"/>
        </w:rPr>
        <w:t>C. 皮肤红肿、水疱、疼痛明显</w:t>
      </w:r>
    </w:p>
    <w:p>
      <w:pPr>
        <w:spacing w:after="0"/>
        <w:ind w:left="283"/>
      </w:pPr>
      <w:r>
        <w:rPr>
          <w:sz w:val="21"/>
        </w:rPr>
        <w:t>D. 皮肤或肢体坏死、皮肤呈紫褐色，局部感觉消失</w:t>
      </w:r>
    </w:p>
    <w:p>
      <w:pPr>
        <w:spacing w:after="0"/>
        <w:ind w:left="283"/>
      </w:pPr>
      <w:r>
        <w:rPr>
          <w:b/>
          <w:color w:val="C00000"/>
          <w:sz w:val="21"/>
        </w:rPr>
        <w:t>答案：C</w:t>
      </w:r>
    </w:p>
    <w:p>
      <w:pPr>
        <w:spacing w:after="120"/>
        <w:ind w:left="283"/>
      </w:pPr>
      <w:r>
        <w:rPr>
          <w:color w:val="333333"/>
          <w:sz w:val="20"/>
        </w:rPr>
        <w:t>解析：7.13.16一度冻伤：皮肤苍白，有充血水肿，有痒、痛、麻木感； 二度冻伤：皮肤红肿、水疱、疼痛明显三度冻伤：皮肤或肢体坏死、皮肤呈紫褐色，局部感觉消失。</w:t>
      </w:r>
    </w:p>
    <w:p>
      <w:pPr>
        <w:spacing w:before="80" w:after="40"/>
      </w:pPr>
      <w:r>
        <w:rPr>
          <w:b/>
          <w:sz w:val="21"/>
        </w:rPr>
        <w:t>1892. 【7.043】[判断题]</w:t>
      </w:r>
    </w:p>
    <w:p>
      <w:pPr>
        <w:spacing w:after="40"/>
      </w:pPr>
      <w:r>
        <w:rPr>
          <w:sz w:val="21"/>
        </w:rPr>
        <w:t>题干：三度冻伤的症状（）</w:t>
      </w:r>
    </w:p>
    <w:p>
      <w:pPr>
        <w:spacing w:after="0"/>
        <w:ind w:left="283"/>
      </w:pPr>
      <w:r>
        <w:rPr>
          <w:sz w:val="21"/>
        </w:rPr>
        <w:t>A. 皮肤苍白，有充血水肿，有痒、痛、麻木感</w:t>
      </w:r>
    </w:p>
    <w:p>
      <w:pPr>
        <w:spacing w:after="0"/>
        <w:ind w:left="283"/>
      </w:pPr>
      <w:r>
        <w:rPr>
          <w:sz w:val="21"/>
        </w:rPr>
        <w:t>B. 皮肤上出现苍白，焦黄炭化，干燥、无水疱、无弹性、焦痂下水肿,拔 毛及针刺无痛；</w:t>
      </w:r>
    </w:p>
    <w:p>
      <w:pPr>
        <w:spacing w:after="0"/>
        <w:ind w:left="283"/>
      </w:pPr>
      <w:r>
        <w:rPr>
          <w:sz w:val="21"/>
        </w:rPr>
        <w:t>C. 皮肤或肢体坏死、皮肤呈紫褐色，局部感觉消失</w:t>
      </w:r>
    </w:p>
    <w:p>
      <w:pPr>
        <w:spacing w:after="0"/>
        <w:ind w:left="283"/>
      </w:pPr>
      <w:r>
        <w:rPr>
          <w:sz w:val="21"/>
        </w:rPr>
        <w:t>D. 红肿、水疱、疼痛明显</w:t>
      </w:r>
    </w:p>
    <w:p>
      <w:pPr>
        <w:spacing w:after="0"/>
        <w:ind w:left="283"/>
      </w:pPr>
      <w:r>
        <w:rPr>
          <w:b/>
          <w:color w:val="C00000"/>
          <w:sz w:val="21"/>
        </w:rPr>
        <w:t>答案：C</w:t>
      </w:r>
    </w:p>
    <w:p>
      <w:pPr>
        <w:spacing w:after="120"/>
        <w:ind w:left="283"/>
      </w:pPr>
      <w:r>
        <w:rPr>
          <w:color w:val="333333"/>
          <w:sz w:val="20"/>
        </w:rPr>
        <w:t>解析：7.13.16一度冻伤：皮肤苍白，有充血水肿，有痒、痛、麻木感； 二度冻伤：皮肤红肿、水疱、疼痛明显三度冻伤：皮肤或肢体坏死、皮肤呈紫褐色，局部感觉消失。</w:t>
      </w:r>
    </w:p>
    <w:p>
      <w:pPr>
        <w:spacing w:before="80" w:after="40"/>
      </w:pPr>
      <w:r>
        <w:rPr>
          <w:b/>
          <w:sz w:val="21"/>
        </w:rPr>
        <w:t>1899. 【7.244】[单选题]</w:t>
      </w:r>
    </w:p>
    <w:p>
      <w:pPr>
        <w:spacing w:after="40"/>
      </w:pPr>
      <w:r>
        <w:rPr>
          <w:sz w:val="21"/>
        </w:rPr>
        <w:t>题干：背部和颈部受伤的急救时因让旅客俯卧不要移动旅客避免二次受伤对错</w:t>
      </w:r>
    </w:p>
    <w:p>
      <w:pPr>
        <w:spacing w:after="0"/>
        <w:ind w:left="283"/>
      </w:pPr>
      <w:r>
        <w:rPr>
          <w:b/>
          <w:color w:val="C00000"/>
          <w:sz w:val="21"/>
        </w:rPr>
        <w:t>答案：错误</w:t>
      </w:r>
    </w:p>
    <w:p>
      <w:pPr>
        <w:spacing w:after="120"/>
        <w:ind w:left="283"/>
      </w:pPr>
      <w:r>
        <w:rPr>
          <w:color w:val="333333"/>
          <w:sz w:val="20"/>
        </w:rPr>
        <w:t>解析：7.13.20.2不要移动患者，保持原状； 颈部受伤时不要抬起头，限制头部的活动；让此人安静地休息；让他保暖； 控制出血，广播找医生，通知机长。</w:t>
      </w:r>
    </w:p>
    <w:p>
      <w:pPr>
        <w:spacing w:before="80" w:after="40"/>
      </w:pPr>
      <w:r>
        <w:rPr>
          <w:b/>
          <w:sz w:val="21"/>
        </w:rPr>
        <w:t>1906. 【7.245】[单选题]</w:t>
      </w:r>
    </w:p>
    <w:p>
      <w:pPr>
        <w:spacing w:after="40"/>
      </w:pPr>
      <w:r>
        <w:rPr>
          <w:sz w:val="21"/>
        </w:rPr>
        <w:t>题干：割伤或撞伤先控制出血在用肥皂冲洗周围伤口使用经过消毒的或干净的绷带；并在30分钟过后更换绷带，防止伤口感染。对错</w:t>
      </w:r>
    </w:p>
    <w:p>
      <w:pPr>
        <w:spacing w:after="0"/>
        <w:ind w:left="283"/>
      </w:pPr>
      <w:r>
        <w:rPr>
          <w:b/>
          <w:color w:val="C00000"/>
          <w:sz w:val="21"/>
        </w:rPr>
        <w:t>答案：错误</w:t>
      </w:r>
    </w:p>
    <w:p>
      <w:pPr>
        <w:spacing w:after="120"/>
        <w:ind w:left="283"/>
      </w:pPr>
      <w:r>
        <w:rPr>
          <w:color w:val="333333"/>
          <w:sz w:val="20"/>
        </w:rPr>
        <w:t>解析：7.13.26.2使用经过消毒的或干净的绷带；请不要拆掉绷带，流血可能会重新开始并且可能损伤组织。</w:t>
      </w:r>
    </w:p>
    <w:p>
      <w:pPr>
        <w:spacing w:before="80" w:after="40"/>
      </w:pPr>
      <w:r>
        <w:rPr>
          <w:b/>
          <w:sz w:val="21"/>
        </w:rPr>
        <w:t>1944. 【7.044】[判断题]</w:t>
      </w:r>
    </w:p>
    <w:p>
      <w:pPr>
        <w:spacing w:after="40"/>
      </w:pPr>
      <w:r>
        <w:rPr>
          <w:sz w:val="21"/>
        </w:rPr>
        <w:t>题干：头部出血按（）</w:t>
      </w:r>
    </w:p>
    <w:p>
      <w:pPr>
        <w:spacing w:after="0"/>
        <w:ind w:left="283"/>
      </w:pPr>
      <w:r>
        <w:rPr>
          <w:sz w:val="21"/>
        </w:rPr>
        <w:t>A. 颞浅动脉</w:t>
      </w:r>
    </w:p>
    <w:p>
      <w:pPr>
        <w:spacing w:after="0"/>
        <w:ind w:left="283"/>
      </w:pPr>
      <w:r>
        <w:rPr>
          <w:sz w:val="21"/>
        </w:rPr>
        <w:t>B. 锁骨下动脉</w:t>
      </w:r>
    </w:p>
    <w:p>
      <w:pPr>
        <w:spacing w:after="0"/>
        <w:ind w:left="283"/>
      </w:pPr>
      <w:r>
        <w:rPr>
          <w:sz w:val="21"/>
        </w:rPr>
        <w:t>C. 肱动脉</w:t>
      </w:r>
    </w:p>
    <w:p>
      <w:pPr>
        <w:spacing w:after="0"/>
        <w:ind w:left="283"/>
      </w:pPr>
      <w:r>
        <w:rPr>
          <w:sz w:val="21"/>
        </w:rPr>
        <w:t>D. 颈动脉</w:t>
      </w:r>
    </w:p>
    <w:p>
      <w:pPr>
        <w:spacing w:after="0"/>
        <w:ind w:left="283"/>
      </w:pPr>
      <w:r>
        <w:rPr>
          <w:b/>
          <w:color w:val="C00000"/>
          <w:sz w:val="21"/>
        </w:rPr>
        <w:t>答案：A</w:t>
      </w:r>
    </w:p>
    <w:p>
      <w:pPr>
        <w:spacing w:after="120"/>
        <w:ind w:left="283"/>
      </w:pPr>
      <w:r>
        <w:rPr>
          <w:color w:val="333333"/>
          <w:sz w:val="20"/>
        </w:rPr>
        <w:t>解析：本题答案为对。参见7.14.1 外伤急救。</w:t>
      </w:r>
    </w:p>
    <w:p>
      <w:pPr>
        <w:spacing w:before="80" w:after="40"/>
      </w:pPr>
      <w:r>
        <w:rPr>
          <w:b/>
          <w:sz w:val="21"/>
        </w:rPr>
        <w:t>1946. 【7.045】[判断题]</w:t>
      </w:r>
    </w:p>
    <w:p>
      <w:pPr>
        <w:spacing w:after="40"/>
      </w:pPr>
      <w:r>
        <w:rPr>
          <w:sz w:val="21"/>
        </w:rPr>
        <w:t>题干：肩部或上臂上部出血()</w:t>
      </w:r>
    </w:p>
    <w:p>
      <w:pPr>
        <w:spacing w:after="0"/>
        <w:ind w:left="283"/>
      </w:pPr>
      <w:r>
        <w:rPr>
          <w:sz w:val="21"/>
        </w:rPr>
        <w:t>A. 颞浅动脉</w:t>
      </w:r>
    </w:p>
    <w:p>
      <w:pPr>
        <w:spacing w:after="0"/>
        <w:ind w:left="283"/>
      </w:pPr>
      <w:r>
        <w:rPr>
          <w:sz w:val="21"/>
        </w:rPr>
        <w:t>B. 肱动脉</w:t>
      </w:r>
    </w:p>
    <w:p>
      <w:pPr>
        <w:spacing w:after="0"/>
        <w:ind w:left="283"/>
      </w:pPr>
      <w:r>
        <w:rPr>
          <w:sz w:val="21"/>
        </w:rPr>
        <w:t>C. 锁骨上动脉</w:t>
      </w:r>
    </w:p>
    <w:p>
      <w:pPr>
        <w:spacing w:after="0"/>
        <w:ind w:left="283"/>
      </w:pPr>
      <w:r>
        <w:rPr>
          <w:sz w:val="21"/>
        </w:rPr>
        <w:t>D. 锁骨下动脉</w:t>
      </w:r>
    </w:p>
    <w:p>
      <w:pPr>
        <w:spacing w:after="0"/>
        <w:ind w:left="283"/>
      </w:pPr>
      <w:r>
        <w:rPr>
          <w:b/>
          <w:color w:val="C00000"/>
          <w:sz w:val="21"/>
        </w:rPr>
        <w:t>答案：D</w:t>
      </w:r>
    </w:p>
    <w:p>
      <w:pPr>
        <w:spacing w:after="120"/>
        <w:ind w:left="283"/>
      </w:pPr>
      <w:r>
        <w:rPr>
          <w:color w:val="333333"/>
          <w:sz w:val="20"/>
        </w:rPr>
        <w:t>解析：本题答案为错。参见7.14.1 外伤急救。</w:t>
      </w:r>
    </w:p>
    <w:p>
      <w:pPr>
        <w:spacing w:before="80" w:after="40"/>
      </w:pPr>
      <w:r>
        <w:rPr>
          <w:b/>
          <w:sz w:val="21"/>
        </w:rPr>
        <w:t>1947. 【7.046】[判断题]</w:t>
      </w:r>
    </w:p>
    <w:p>
      <w:pPr>
        <w:spacing w:after="40"/>
      </w:pPr>
      <w:r>
        <w:rPr>
          <w:sz w:val="21"/>
        </w:rPr>
        <w:t>题干：大腿部出血按压（ ）</w:t>
      </w:r>
    </w:p>
    <w:p>
      <w:pPr>
        <w:spacing w:after="0"/>
        <w:ind w:left="283"/>
      </w:pPr>
      <w:r>
        <w:rPr>
          <w:sz w:val="21"/>
        </w:rPr>
        <w:t>A. 股动脉</w:t>
      </w:r>
    </w:p>
    <w:p>
      <w:pPr>
        <w:spacing w:after="0"/>
        <w:ind w:left="283"/>
      </w:pPr>
      <w:r>
        <w:rPr>
          <w:sz w:val="21"/>
        </w:rPr>
        <w:t>B. 肱动脉</w:t>
      </w:r>
    </w:p>
    <w:p>
      <w:pPr>
        <w:spacing w:after="0"/>
        <w:ind w:left="283"/>
      </w:pPr>
      <w:r>
        <w:rPr>
          <w:sz w:val="21"/>
        </w:rPr>
        <w:t>C. 颈动脉</w:t>
      </w:r>
    </w:p>
    <w:p>
      <w:pPr>
        <w:spacing w:after="0"/>
        <w:ind w:left="283"/>
      </w:pPr>
      <w:r>
        <w:rPr>
          <w:sz w:val="21"/>
        </w:rPr>
        <w:t>D. 颞浅动脉</w:t>
      </w:r>
    </w:p>
    <w:p>
      <w:pPr>
        <w:spacing w:after="0"/>
        <w:ind w:left="283"/>
      </w:pPr>
      <w:r>
        <w:rPr>
          <w:b/>
          <w:color w:val="C00000"/>
          <w:sz w:val="21"/>
        </w:rPr>
        <w:t>答案：A</w:t>
      </w:r>
    </w:p>
    <w:p>
      <w:pPr>
        <w:spacing w:after="120"/>
        <w:ind w:left="283"/>
      </w:pPr>
      <w:r>
        <w:rPr>
          <w:color w:val="333333"/>
          <w:sz w:val="20"/>
        </w:rPr>
        <w:t>解析：本题答案为对。参见7.14.1 外伤急救。</w:t>
      </w:r>
    </w:p>
    <w:p>
      <w:pPr>
        <w:spacing w:before="80" w:after="40"/>
      </w:pPr>
      <w:r>
        <w:rPr>
          <w:b/>
          <w:sz w:val="21"/>
        </w:rPr>
        <w:t>1948. 【7.246】[单选题]</w:t>
      </w:r>
    </w:p>
    <w:p>
      <w:pPr>
        <w:spacing w:after="40"/>
      </w:pPr>
      <w:r>
        <w:rPr>
          <w:sz w:val="21"/>
        </w:rPr>
        <w:t>题干：如上肢出血，在上臂的上 1/5 处（如下肢出血，在大腿的中上部）垫好衬垫.对错</w:t>
      </w:r>
    </w:p>
    <w:p>
      <w:pPr>
        <w:spacing w:after="0"/>
        <w:ind w:left="283"/>
      </w:pPr>
      <w:r>
        <w:rPr>
          <w:b/>
          <w:color w:val="C00000"/>
          <w:sz w:val="21"/>
        </w:rPr>
        <w:t>答案：错误</w:t>
      </w:r>
    </w:p>
    <w:p>
      <w:pPr>
        <w:spacing w:after="120"/>
        <w:ind w:left="283"/>
      </w:pPr>
      <w:r>
        <w:rPr>
          <w:color w:val="333333"/>
          <w:sz w:val="20"/>
        </w:rPr>
        <w:t>解析：7.14.1.3.2如上肢出血，在上臂的上 1/3 处（如下肢出血，在大腿的中上部）垫好衬垫 7.7 生命体征的检测</w:t>
      </w:r>
    </w:p>
    <w:p>
      <w:pPr>
        <w:jc w:val="left"/>
      </w:pPr>
      <w:r>
        <w:rPr>
          <w:rFonts w:ascii="黑体" w:hAnsi="黑体" w:eastAsia="黑体"/>
          <w:b/>
          <w:sz w:val="24"/>
        </w:rPr>
        <w:t xml:space="preserve">  ▎ 7.11 心肺复苏（CPR）（30题）</w:t>
      </w:r>
    </w:p>
    <w:p>
      <w:pPr>
        <w:spacing w:before="80" w:after="40"/>
      </w:pPr>
      <w:r>
        <w:rPr>
          <w:b/>
          <w:sz w:val="21"/>
        </w:rPr>
        <w:t>1534. 【7.298】[单选题]</w:t>
      </w:r>
    </w:p>
    <w:p>
      <w:pPr>
        <w:spacing w:after="40"/>
      </w:pPr>
      <w:r>
        <w:rPr>
          <w:sz w:val="21"/>
        </w:rPr>
        <w:t>题干：为成人实施胸外按压术时，每次按压应使其胸骨下限（ ）厘米左右。</w:t>
      </w:r>
    </w:p>
    <w:p>
      <w:pPr>
        <w:spacing w:after="0"/>
        <w:ind w:left="283"/>
      </w:pPr>
      <w:r>
        <w:rPr>
          <w:sz w:val="21"/>
        </w:rPr>
        <w:t>A. 2－3</w:t>
      </w:r>
    </w:p>
    <w:p>
      <w:pPr>
        <w:spacing w:after="0"/>
        <w:ind w:left="283"/>
      </w:pPr>
      <w:r>
        <w:rPr>
          <w:sz w:val="21"/>
        </w:rPr>
        <w:t>B. 3－4</w:t>
      </w:r>
    </w:p>
    <w:p>
      <w:pPr>
        <w:spacing w:after="0"/>
        <w:ind w:left="283"/>
      </w:pPr>
      <w:r>
        <w:rPr>
          <w:sz w:val="21"/>
        </w:rPr>
        <w:t>C. 4－5</w:t>
      </w:r>
    </w:p>
    <w:p>
      <w:pPr>
        <w:spacing w:after="0"/>
        <w:ind w:left="283"/>
      </w:pPr>
      <w:r>
        <w:rPr>
          <w:sz w:val="21"/>
        </w:rPr>
        <w:t>D. 5－6</w:t>
      </w:r>
    </w:p>
    <w:p>
      <w:pPr>
        <w:spacing w:after="0"/>
        <w:ind w:left="283"/>
      </w:pPr>
      <w:r>
        <w:rPr>
          <w:b/>
          <w:color w:val="C00000"/>
          <w:sz w:val="21"/>
        </w:rPr>
        <w:t>答案：D</w:t>
      </w:r>
    </w:p>
    <w:p>
      <w:pPr>
        <w:spacing w:after="120"/>
        <w:ind w:left="283"/>
      </w:pPr>
      <w:r>
        <w:rPr>
          <w:color w:val="333333"/>
          <w:sz w:val="20"/>
        </w:rPr>
        <w:t>解析：本题正确答案为：5－6。========== PAGE 626 ==========</w:t>
        <w:br/>
        <w:t>第八章 附录 CQH-CCM</w:t>
        <w:br/>
        <w:t>页码 ：8.2-2</w:t>
        <w:br/>
        <w:t>8.2.2 A320反面 (2025-11-05)</w:t>
        <w:br/>
        <w:t>修订/版次:01/10 客舱乘务员手册 修订日期:2026-03-02</w:t>
        <w:br/>
        <w:t>制控受不载下制复和印打、载下文本：意注</w:t>
        <w:br/>
        <w:br/>
        <w:t>========== PAGE 627 ==========</w:t>
        <w:br/>
        <w:t>第八章 附录 CQH-CCM</w:t>
        <w:br/>
        <w:t>页码 ：8.2-3</w:t>
        <w:br/>
        <w:t>8.2.3 A321正面 (2025-11-05)</w:t>
        <w:br/>
        <w:t>修订/版次:01/10 客舱乘务员手册 修订日期:2026-03-02</w:t>
        <w:br/>
        <w:t>制控受不载下制复和印打、载下文本：意注</w:t>
        <w:br/>
        <w:br/>
        <w:t>========== PAGE 628 ==========</w:t>
        <w:br/>
        <w:t>第八章 附录 CQH-CCM</w:t>
        <w:br/>
        <w:t>页码 ：8.2-4</w:t>
        <w:br/>
        <w:t>8.2.4 A321反面 (2025-11-05)</w:t>
        <w:br/>
        <w:t>修订/版次:01/10 客舱乘务员手册 修订日期:2026-03-02</w:t>
        <w:br/>
        <w:t>制控受参见7.11 心肺复苏（CPR）。</w:t>
      </w:r>
    </w:p>
    <w:p>
      <w:pPr>
        <w:spacing w:before="80" w:after="40"/>
      </w:pPr>
      <w:r>
        <w:rPr>
          <w:b/>
          <w:sz w:val="21"/>
        </w:rPr>
        <w:t>1535. 【7.299】[单选题]</w:t>
      </w:r>
    </w:p>
    <w:p>
      <w:pPr>
        <w:spacing w:after="40"/>
      </w:pPr>
      <w:r>
        <w:rPr>
          <w:sz w:val="21"/>
        </w:rPr>
        <w:t>题干：为儿童施胸外按压术时，按压部位为胸骨下___处。</w:t>
      </w:r>
    </w:p>
    <w:p>
      <w:pPr>
        <w:spacing w:after="0"/>
        <w:ind w:left="283"/>
      </w:pPr>
      <w:r>
        <w:rPr>
          <w:sz w:val="21"/>
        </w:rPr>
        <w:t>A. 二分之一</w:t>
      </w:r>
    </w:p>
    <w:p>
      <w:pPr>
        <w:spacing w:after="0"/>
        <w:ind w:left="283"/>
      </w:pPr>
      <w:r>
        <w:rPr>
          <w:sz w:val="21"/>
        </w:rPr>
        <w:t>B. 三分之一</w:t>
      </w:r>
    </w:p>
    <w:p>
      <w:pPr>
        <w:spacing w:after="0"/>
        <w:ind w:left="283"/>
      </w:pPr>
      <w:r>
        <w:rPr>
          <w:sz w:val="21"/>
        </w:rPr>
        <w:t>C. 四分之一</w:t>
      </w:r>
    </w:p>
    <w:p>
      <w:pPr>
        <w:spacing w:after="0"/>
        <w:ind w:left="283"/>
      </w:pPr>
      <w:r>
        <w:rPr>
          <w:sz w:val="21"/>
        </w:rPr>
        <w:t>D. 五分之一</w:t>
      </w:r>
    </w:p>
    <w:p>
      <w:pPr>
        <w:spacing w:after="0"/>
        <w:ind w:left="283"/>
      </w:pPr>
      <w:r>
        <w:rPr>
          <w:b/>
          <w:color w:val="C00000"/>
          <w:sz w:val="21"/>
        </w:rPr>
        <w:t>答案：A</w:t>
      </w:r>
    </w:p>
    <w:p>
      <w:pPr>
        <w:spacing w:after="120"/>
        <w:ind w:left="283"/>
      </w:pPr>
      <w:r>
        <w:rPr>
          <w:color w:val="333333"/>
          <w:sz w:val="20"/>
        </w:rPr>
        <w:t>解析：本题正确答案为：二分之一。========== PAGE 626 ==========</w:t>
        <w:br/>
        <w:t>第八章 附录 CQH-CCM</w:t>
        <w:br/>
        <w:t>页码 ：8.2-2</w:t>
        <w:br/>
        <w:t>8.2.2 A320反面 (2025-11-05)</w:t>
        <w:br/>
        <w:t>修订/版次:01/10 客舱乘务员手册 修订日期:2026-03-02</w:t>
        <w:br/>
        <w:t>制控受不载下制复和印打、载下文本：意注</w:t>
        <w:br/>
        <w:br/>
        <w:t>========== PAGE 627 ==========</w:t>
        <w:br/>
        <w:t>第八章 附录 CQH-CCM</w:t>
        <w:br/>
        <w:t>页码 ：8.2-3</w:t>
        <w:br/>
        <w:t>8.2.3 A321正面 (2025-11-05)</w:t>
        <w:br/>
        <w:t>修订/版次:01/10 客舱乘务员手册 修订日期:2026-03-02</w:t>
        <w:br/>
        <w:t>制控受不载下制复和印打、载下文本：意注</w:t>
        <w:br/>
        <w:br/>
        <w:t>========== PAGE 628 ==========</w:t>
        <w:br/>
        <w:t>第八章 附录 CQH-CCM</w:t>
        <w:br/>
        <w:t>页码 ：8.2-4</w:t>
        <w:br/>
        <w:t>8.2.4 A321反面 (2025-11-05)</w:t>
        <w:br/>
        <w:t>修订/版次:01/10 客舱乘务员手册 修订日期:2026-03-02</w:t>
        <w:br/>
        <w:t>制控受参见7.11 心肺复苏（CPR）。</w:t>
      </w:r>
    </w:p>
    <w:p>
      <w:pPr>
        <w:spacing w:before="80" w:after="40"/>
      </w:pPr>
      <w:r>
        <w:rPr>
          <w:b/>
          <w:sz w:val="21"/>
        </w:rPr>
        <w:t>1536. 【7.300】[单选题]</w:t>
      </w:r>
    </w:p>
    <w:p>
      <w:pPr>
        <w:spacing w:after="40"/>
      </w:pPr>
      <w:r>
        <w:rPr>
          <w:sz w:val="21"/>
        </w:rPr>
        <w:t>题干：胸外按压术每（ ）个循环后，检查一次有效指征。</w:t>
      </w:r>
    </w:p>
    <w:p>
      <w:pPr>
        <w:spacing w:after="0"/>
        <w:ind w:left="283"/>
      </w:pPr>
      <w:r>
        <w:rPr>
          <w:sz w:val="21"/>
        </w:rPr>
        <w:t>A. 3</w:t>
      </w:r>
    </w:p>
    <w:p>
      <w:pPr>
        <w:spacing w:after="0"/>
        <w:ind w:left="283"/>
      </w:pPr>
      <w:r>
        <w:rPr>
          <w:sz w:val="21"/>
        </w:rPr>
        <w:t>B. 5</w:t>
      </w:r>
    </w:p>
    <w:p>
      <w:pPr>
        <w:spacing w:after="0"/>
        <w:ind w:left="283"/>
      </w:pPr>
      <w:r>
        <w:rPr>
          <w:sz w:val="21"/>
        </w:rPr>
        <w:t>C. 10</w:t>
      </w:r>
    </w:p>
    <w:p>
      <w:pPr>
        <w:spacing w:after="0"/>
        <w:ind w:left="283"/>
      </w:pPr>
      <w:r>
        <w:rPr>
          <w:sz w:val="21"/>
        </w:rPr>
        <w:t>D. 15</w:t>
      </w:r>
    </w:p>
    <w:p>
      <w:pPr>
        <w:spacing w:after="0"/>
        <w:ind w:left="283"/>
      </w:pPr>
      <w:r>
        <w:rPr>
          <w:b/>
          <w:color w:val="C00000"/>
          <w:sz w:val="21"/>
        </w:rPr>
        <w:t>答案：B</w:t>
      </w:r>
    </w:p>
    <w:p>
      <w:pPr>
        <w:spacing w:after="120"/>
        <w:ind w:left="283"/>
      </w:pPr>
      <w:r>
        <w:rPr>
          <w:color w:val="333333"/>
          <w:sz w:val="20"/>
        </w:rPr>
        <w:t>解析：本题正确答案为：5。========== PAGE 626 ==========</w:t>
        <w:br/>
        <w:t>第八章 附录 CQH-CCM</w:t>
        <w:br/>
        <w:t>页码 ：8.2-2</w:t>
        <w:br/>
        <w:t>8.2.2 A320反面 (2025-11-05)</w:t>
        <w:br/>
        <w:t>修订/版次:01/10 客舱乘务员手册 修订日期:2026-03-02</w:t>
        <w:br/>
        <w:t>制控受不载下制复和印打、载下文本：意注</w:t>
        <w:br/>
        <w:br/>
        <w:t>========== PAGE 627 ==========</w:t>
        <w:br/>
        <w:t>第八章 附录 CQH-CCM</w:t>
        <w:br/>
        <w:t>页码 ：8.2-3</w:t>
        <w:br/>
        <w:t>8.2.3 A321正面 (2025-11-05)</w:t>
        <w:br/>
        <w:t>修订/版次:01/10 客舱乘务员手册 修订日期:2026-03-02</w:t>
        <w:br/>
        <w:t>制控受不载下制复和印打、载下文本：意注</w:t>
        <w:br/>
        <w:br/>
        <w:t>========== PAGE 628 ==========</w:t>
        <w:br/>
        <w:t>第八章 附录 CQH-CCM</w:t>
        <w:br/>
        <w:t>页码 ：8.2-4</w:t>
        <w:br/>
        <w:t>8.2.4 A321反面 (2025-11-05)</w:t>
        <w:br/>
        <w:t>修订/版次:01/10 客舱乘务员手册 修订日期:2026-03-02</w:t>
        <w:br/>
        <w:t>制控受参见7.11 心肺复苏（CPR）。</w:t>
      </w:r>
    </w:p>
    <w:p>
      <w:pPr>
        <w:spacing w:before="80" w:after="40"/>
      </w:pPr>
      <w:r>
        <w:rPr>
          <w:b/>
          <w:sz w:val="21"/>
        </w:rPr>
        <w:t>1537. 【7.301】[单选题]</w:t>
      </w:r>
    </w:p>
    <w:p>
      <w:pPr>
        <w:spacing w:after="40"/>
      </w:pPr>
      <w:r>
        <w:rPr>
          <w:sz w:val="21"/>
        </w:rPr>
        <w:t>题干：心肺复苏术简称：</w:t>
      </w:r>
    </w:p>
    <w:p>
      <w:pPr>
        <w:spacing w:after="0"/>
        <w:ind w:left="283"/>
      </w:pPr>
      <w:r>
        <w:rPr>
          <w:sz w:val="21"/>
        </w:rPr>
        <w:t>A. CRP</w:t>
      </w:r>
    </w:p>
    <w:p>
      <w:pPr>
        <w:spacing w:after="0"/>
        <w:ind w:left="283"/>
      </w:pPr>
      <w:r>
        <w:rPr>
          <w:sz w:val="21"/>
        </w:rPr>
        <w:t>B. CPR</w:t>
      </w:r>
    </w:p>
    <w:p>
      <w:pPr>
        <w:spacing w:after="0"/>
        <w:ind w:left="283"/>
      </w:pPr>
      <w:r>
        <w:rPr>
          <w:sz w:val="21"/>
        </w:rPr>
        <w:t>C. CAB</w:t>
      </w:r>
    </w:p>
    <w:p>
      <w:pPr>
        <w:spacing w:after="0"/>
        <w:ind w:left="283"/>
      </w:pPr>
      <w:r>
        <w:rPr>
          <w:sz w:val="21"/>
        </w:rPr>
        <w:t>D. CPU</w:t>
      </w:r>
    </w:p>
    <w:p>
      <w:pPr>
        <w:spacing w:after="0"/>
        <w:ind w:left="283"/>
      </w:pPr>
      <w:r>
        <w:rPr>
          <w:b/>
          <w:color w:val="C00000"/>
          <w:sz w:val="21"/>
        </w:rPr>
        <w:t>答案：B</w:t>
      </w:r>
    </w:p>
    <w:p>
      <w:pPr>
        <w:spacing w:after="120"/>
        <w:ind w:left="283"/>
      </w:pPr>
      <w:r>
        <w:rPr>
          <w:color w:val="333333"/>
          <w:sz w:val="20"/>
        </w:rPr>
        <w:t>解析：本题正确答案为：CPR。========== PAGE 626 ==========</w:t>
        <w:br/>
        <w:t>第八章 附录 CQH-CCM</w:t>
        <w:br/>
        <w:t>页码 ：8.2-2</w:t>
        <w:br/>
        <w:t>8.2.2 A320反面 (2025-11-05)</w:t>
        <w:br/>
        <w:t>修订/版次:01/10 客舱乘务员手册 修订日期:2026-03-02</w:t>
        <w:br/>
        <w:t>制控受不载下制复和印打、载下文本：意注</w:t>
        <w:br/>
        <w:br/>
        <w:t>========== PAGE 627 ==========</w:t>
        <w:br/>
        <w:t>第八章 附录 CQH-CCM</w:t>
        <w:br/>
        <w:t>页码 ：8.2-3</w:t>
        <w:br/>
        <w:t>8.2.3 A321正面 (2025-11-05)</w:t>
        <w:br/>
        <w:t>修订/版次:01/10 客舱乘务员手册 修订日期:2026-03-02</w:t>
        <w:br/>
        <w:t>制控受不载下制复和印打、载下文本：意注</w:t>
        <w:br/>
        <w:br/>
        <w:t>========== PAGE 628 ==========</w:t>
        <w:br/>
        <w:t>第八章 附录 CQH-CCM</w:t>
        <w:br/>
        <w:t>页码 ：8.2-4</w:t>
        <w:br/>
        <w:t>8.2.4 A321反面 (2025-11-05)</w:t>
        <w:br/>
        <w:t>修订/版次:01/10 客舱乘务员手册 修订日期:2026-03-02</w:t>
        <w:br/>
        <w:t>制控受参见7.11 心肺复苏（CPR）。</w:t>
      </w:r>
    </w:p>
    <w:p>
      <w:pPr>
        <w:spacing w:before="80" w:after="40"/>
      </w:pPr>
      <w:r>
        <w:rPr>
          <w:b/>
          <w:sz w:val="21"/>
        </w:rPr>
        <w:t>1538. 【7.302】[单选题]</w:t>
      </w:r>
    </w:p>
    <w:p>
      <w:pPr>
        <w:spacing w:after="40"/>
      </w:pPr>
      <w:r>
        <w:rPr>
          <w:sz w:val="21"/>
        </w:rPr>
        <w:t>题干：胸外按压的频率应为（）次/分钟。</w:t>
      </w:r>
    </w:p>
    <w:p>
      <w:pPr>
        <w:spacing w:after="0"/>
        <w:ind w:left="283"/>
      </w:pPr>
      <w:r>
        <w:rPr>
          <w:sz w:val="21"/>
        </w:rPr>
        <w:t>A. 80</w:t>
      </w:r>
    </w:p>
    <w:p>
      <w:pPr>
        <w:spacing w:after="0"/>
        <w:ind w:left="283"/>
      </w:pPr>
      <w:r>
        <w:rPr>
          <w:sz w:val="21"/>
        </w:rPr>
        <w:t>B. 90</w:t>
      </w:r>
    </w:p>
    <w:p>
      <w:pPr>
        <w:spacing w:after="0"/>
        <w:ind w:left="283"/>
      </w:pPr>
      <w:r>
        <w:rPr>
          <w:sz w:val="21"/>
        </w:rPr>
        <w:t>C. 100</w:t>
      </w:r>
    </w:p>
    <w:p>
      <w:pPr>
        <w:spacing w:after="0"/>
        <w:ind w:left="283"/>
      </w:pPr>
      <w:r>
        <w:rPr>
          <w:sz w:val="21"/>
        </w:rPr>
        <w:t>D. 110</w:t>
      </w:r>
    </w:p>
    <w:p>
      <w:pPr>
        <w:spacing w:after="0"/>
        <w:ind w:left="283"/>
      </w:pPr>
      <w:r>
        <w:rPr>
          <w:b/>
          <w:color w:val="C00000"/>
          <w:sz w:val="21"/>
        </w:rPr>
        <w:t>答案：C</w:t>
      </w:r>
    </w:p>
    <w:p>
      <w:pPr>
        <w:spacing w:after="120"/>
        <w:ind w:left="283"/>
      </w:pPr>
      <w:r>
        <w:rPr>
          <w:color w:val="333333"/>
          <w:sz w:val="20"/>
        </w:rPr>
        <w:t>解析：本题正确答案为：100。========== PAGE 626 ==========</w:t>
        <w:br/>
        <w:t>第八章 附录 CQH-CCM</w:t>
        <w:br/>
        <w:t>页码 ：8.2-2</w:t>
        <w:br/>
        <w:t>8.2.2 A320反面 (2025-11-05)</w:t>
        <w:br/>
        <w:t>修订/版次:01/10 客舱乘务员手册 修订日期:2026-03-02</w:t>
        <w:br/>
        <w:t>制控受不载下制复和印打、载下文本：意注</w:t>
        <w:br/>
        <w:br/>
        <w:t>========== PAGE 627 ==========</w:t>
        <w:br/>
        <w:t>第八章 附录 CQH-CCM</w:t>
        <w:br/>
        <w:t>页码 ：8.2-3</w:t>
        <w:br/>
        <w:t>8.2.3 A321正面 (2025-11-05)</w:t>
        <w:br/>
        <w:t>修订/版次:01/10 客舱乘务员手册 修订日期:2026-03-02</w:t>
        <w:br/>
        <w:t>制控受不载下制复和印打、载下文本：意注</w:t>
        <w:br/>
        <w:br/>
        <w:t>========== PAGE 628 ==========</w:t>
        <w:br/>
        <w:t>第八章 附录 CQH-CCM</w:t>
        <w:br/>
        <w:t>页码 ：8.2-4</w:t>
        <w:br/>
        <w:t>8.2.4 A321反面 (2025-11-05)</w:t>
        <w:br/>
        <w:t>修订/版次:01/10 客舱乘务员手册 修订日期:2026-03-02</w:t>
        <w:br/>
        <w:t>制控受参见7.11 心肺复苏（CPR）。</w:t>
      </w:r>
    </w:p>
    <w:p>
      <w:pPr>
        <w:spacing w:before="80" w:after="40"/>
      </w:pPr>
      <w:r>
        <w:rPr>
          <w:b/>
          <w:sz w:val="21"/>
        </w:rPr>
        <w:t>1539. 【7.303】[单选题]</w:t>
      </w:r>
    </w:p>
    <w:p>
      <w:pPr>
        <w:spacing w:after="40"/>
      </w:pPr>
      <w:r>
        <w:rPr>
          <w:sz w:val="21"/>
        </w:rPr>
        <w:t>题干：心肌梗塞的处理方法：</w:t>
      </w:r>
    </w:p>
    <w:p>
      <w:pPr>
        <w:spacing w:after="0"/>
        <w:ind w:left="283"/>
      </w:pPr>
      <w:r>
        <w:rPr>
          <w:sz w:val="21"/>
        </w:rPr>
        <w:t>A. 保持安静、平卧、禁止搬动，亚硝酸异戊酯。如呼吸、心跳停止应迅速采取心肺复苏术</w:t>
      </w:r>
    </w:p>
    <w:p>
      <w:pPr>
        <w:spacing w:after="0"/>
        <w:ind w:left="283"/>
      </w:pPr>
      <w:r>
        <w:rPr>
          <w:sz w:val="21"/>
        </w:rPr>
        <w:t>B. 使患者仰卧，休息或舌下含服硝酸甘油片</w:t>
      </w:r>
    </w:p>
    <w:p>
      <w:pPr>
        <w:spacing w:after="0"/>
        <w:ind w:left="283"/>
      </w:pPr>
      <w:r>
        <w:rPr>
          <w:sz w:val="21"/>
        </w:rPr>
        <w:t>C. 使患者仰卧，立即进行心肺复苏术</w:t>
      </w:r>
    </w:p>
    <w:p>
      <w:pPr>
        <w:spacing w:after="0"/>
        <w:ind w:left="283"/>
      </w:pPr>
      <w:r>
        <w:rPr>
          <w:sz w:val="21"/>
        </w:rPr>
        <w:t>D. 保持安静，立即吸氧，立即采取心肺复苏术</w:t>
      </w:r>
    </w:p>
    <w:p>
      <w:pPr>
        <w:spacing w:after="0"/>
        <w:ind w:left="283"/>
      </w:pPr>
      <w:r>
        <w:rPr>
          <w:b/>
          <w:color w:val="C00000"/>
          <w:sz w:val="21"/>
        </w:rPr>
        <w:t>答案：A</w:t>
      </w:r>
    </w:p>
    <w:p>
      <w:pPr>
        <w:spacing w:after="120"/>
        <w:ind w:left="283"/>
      </w:pPr>
      <w:r>
        <w:rPr>
          <w:color w:val="333333"/>
          <w:sz w:val="20"/>
        </w:rPr>
        <w:t>解析：冠状动脉闭塞导致的心肌坏死。========== PAGE 626 ==========</w:t>
        <w:br/>
        <w:t>第八章 附录 CQH-CCM</w:t>
        <w:br/>
        <w:t>页码 ：8.2-2</w:t>
        <w:br/>
        <w:t>8.2.2 A320反面 (2025-11-05)</w:t>
        <w:br/>
        <w:t>修订/版次:01/10 客舱乘务员手册 修订日期:2026-03-02</w:t>
        <w:br/>
        <w:t>制控受不载下制复和印打、载下文本：意注</w:t>
        <w:br/>
        <w:br/>
        <w:t>========== PAGE 627 ==========</w:t>
        <w:br/>
        <w:t>第八章 附录 CQH-CCM</w:t>
        <w:br/>
        <w:t>页码 ：8.2-3</w:t>
        <w:br/>
        <w:t>8.2.3 A321正面 (2025-11-05)</w:t>
        <w:br/>
        <w:t>修订/版次:01/10 客舱乘务员手册 修订日期:2026-03-02</w:t>
        <w:br/>
        <w:t>制控受不载下制复和印打、载下文本：意注</w:t>
        <w:br/>
        <w:br/>
        <w:t>========== PAGE 628 ==========</w:t>
        <w:br/>
        <w:t>第八章 附录 CQH-CCM</w:t>
        <w:br/>
        <w:t>页码 ：8.2-4</w:t>
        <w:br/>
        <w:t>8.2.4 A321反面 (2025-11-05)</w:t>
        <w:br/>
        <w:t>修订/版次:01/10 客舱乘务员手册 修订日期:2026-03-02</w:t>
        <w:br/>
        <w:t>制控受参见7.11 心肺复苏（CPR）。</w:t>
      </w:r>
    </w:p>
    <w:p>
      <w:pPr>
        <w:spacing w:before="80" w:after="40"/>
      </w:pPr>
      <w:r>
        <w:rPr>
          <w:b/>
          <w:sz w:val="21"/>
        </w:rPr>
        <w:t>1540. 【7.304】[单选题]</w:t>
      </w:r>
    </w:p>
    <w:p>
      <w:pPr>
        <w:spacing w:after="40"/>
      </w:pPr>
      <w:r>
        <w:rPr>
          <w:sz w:val="21"/>
        </w:rPr>
        <w:t>题干：心肺复苏主要包含三大基本要素：</w:t>
      </w:r>
    </w:p>
    <w:p>
      <w:pPr>
        <w:spacing w:after="0"/>
        <w:ind w:left="283"/>
      </w:pPr>
      <w:r>
        <w:rPr>
          <w:sz w:val="21"/>
        </w:rPr>
        <w:t>A. 人工呼吸（Breathing）+打开气道（Airway）+循环支持（Cycle）</w:t>
      </w:r>
    </w:p>
    <w:p>
      <w:pPr>
        <w:spacing w:after="0"/>
        <w:ind w:left="283"/>
      </w:pPr>
      <w:r>
        <w:rPr>
          <w:sz w:val="21"/>
        </w:rPr>
        <w:t>B. 打开气道（Airway）+循环支持（Cycle）+人工呼吸（Breathing）</w:t>
      </w:r>
    </w:p>
    <w:p>
      <w:pPr>
        <w:spacing w:after="0"/>
        <w:ind w:left="283"/>
      </w:pPr>
      <w:r>
        <w:rPr>
          <w:sz w:val="21"/>
        </w:rPr>
        <w:t>C. 循环支持（Cycle）+打开气道（Airway）+人工呼吸（Breathing）</w:t>
      </w:r>
    </w:p>
    <w:p>
      <w:pPr>
        <w:spacing w:after="0"/>
        <w:ind w:left="283"/>
      </w:pPr>
      <w:r>
        <w:rPr>
          <w:sz w:val="21"/>
        </w:rPr>
        <w:t>D. 以上都不是</w:t>
      </w:r>
    </w:p>
    <w:p>
      <w:pPr>
        <w:spacing w:after="0"/>
        <w:ind w:left="283"/>
      </w:pPr>
      <w:r>
        <w:rPr>
          <w:b/>
          <w:color w:val="C00000"/>
          <w:sz w:val="21"/>
        </w:rPr>
        <w:t>答案：C</w:t>
      </w:r>
    </w:p>
    <w:p>
      <w:pPr>
        <w:spacing w:after="120"/>
        <w:ind w:left="283"/>
      </w:pPr>
      <w:r>
        <w:rPr>
          <w:color w:val="333333"/>
          <w:sz w:val="20"/>
        </w:rPr>
        <w:t>解析：本题正确答案为：循环支持（Cycle）+打开气道（Airway）+人工呼吸（Breathing）。========== PAGE 626 ==========</w:t>
        <w:br/>
        <w:t>第八章 附录 CQH-CCM</w:t>
        <w:br/>
        <w:t>页码 ：8.2-2</w:t>
        <w:br/>
        <w:t>8.2.2 A320反面 (2025-11-05)</w:t>
        <w:br/>
        <w:t>修订/版次:01/10 客舱乘务员手册 修订日期:2026-03-02</w:t>
        <w:br/>
        <w:t>制控受不载下制复和印打、载下文本：意注</w:t>
        <w:br/>
        <w:br/>
        <w:t>========== PAGE 627 ==========</w:t>
        <w:br/>
        <w:t>第八章 附录 CQH-CCM</w:t>
        <w:br/>
        <w:t>页码 ：8.2-3</w:t>
        <w:br/>
        <w:t>8.2.3 A321正面 (2025-11-05)</w:t>
        <w:br/>
        <w:t>修订/版次:01/10 客舱乘务员手册 修订日期:2026-03-02</w:t>
        <w:br/>
        <w:t>制控受不载下制复和印打、载下文本：意注</w:t>
        <w:br/>
        <w:br/>
        <w:t>========== PAGE 628 ==========</w:t>
        <w:br/>
        <w:t>第八章 附录 CQH-CCM</w:t>
        <w:br/>
        <w:t>页码 ：8.2-4</w:t>
        <w:br/>
        <w:t>8.2.4 A321反面 (2025-11-05)</w:t>
        <w:br/>
        <w:t>修订/版次:01/10 客舱乘务员手册 修订日期:2026-03-02</w:t>
        <w:br/>
        <w:t>制控受参见7.11 心肺复苏（CPR）。</w:t>
      </w:r>
    </w:p>
    <w:p>
      <w:pPr>
        <w:spacing w:before="80" w:after="40"/>
      </w:pPr>
      <w:r>
        <w:rPr>
          <w:b/>
          <w:sz w:val="21"/>
        </w:rPr>
        <w:t>1541. 【7.305】[单选题]</w:t>
      </w:r>
    </w:p>
    <w:p>
      <w:pPr>
        <w:spacing w:after="40"/>
      </w:pPr>
      <w:r>
        <w:rPr>
          <w:sz w:val="21"/>
        </w:rPr>
        <w:t>题干：CPR人工呼吸和心脏按压比例：</w:t>
      </w:r>
    </w:p>
    <w:p>
      <w:pPr>
        <w:spacing w:after="0"/>
        <w:ind w:left="283"/>
      </w:pPr>
      <w:r>
        <w:rPr>
          <w:sz w:val="21"/>
        </w:rPr>
        <w:t>A. 每15次心脏按压：1次人工呼吸</w:t>
      </w:r>
    </w:p>
    <w:p>
      <w:pPr>
        <w:spacing w:after="0"/>
        <w:ind w:left="283"/>
      </w:pPr>
      <w:r>
        <w:rPr>
          <w:sz w:val="21"/>
        </w:rPr>
        <w:t>B. 每15次心脏按压：2次人工呼吸</w:t>
      </w:r>
    </w:p>
    <w:p>
      <w:pPr>
        <w:spacing w:after="0"/>
        <w:ind w:left="283"/>
      </w:pPr>
      <w:r>
        <w:rPr>
          <w:sz w:val="21"/>
        </w:rPr>
        <w:t>C. 每30次心脏按压：1次人工呼吸</w:t>
      </w:r>
    </w:p>
    <w:p>
      <w:pPr>
        <w:spacing w:after="0"/>
        <w:ind w:left="283"/>
      </w:pPr>
      <w:r>
        <w:rPr>
          <w:sz w:val="21"/>
        </w:rPr>
        <w:t>D. 每30次心脏按压：2次人工呼吸</w:t>
      </w:r>
    </w:p>
    <w:p>
      <w:pPr>
        <w:spacing w:after="0"/>
        <w:ind w:left="283"/>
      </w:pPr>
      <w:r>
        <w:rPr>
          <w:b/>
          <w:color w:val="C00000"/>
          <w:sz w:val="21"/>
        </w:rPr>
        <w:t>答案：D</w:t>
      </w:r>
    </w:p>
    <w:p>
      <w:pPr>
        <w:spacing w:after="120"/>
        <w:ind w:left="283"/>
      </w:pPr>
      <w:r>
        <w:rPr>
          <w:color w:val="333333"/>
          <w:sz w:val="20"/>
        </w:rPr>
        <w:t>解析：本题正确答案为：每30次心脏按压：2次人工呼吸。========== PAGE 626 ==========</w:t>
        <w:br/>
        <w:t>第八章 附录 CQH-CCM</w:t>
        <w:br/>
        <w:t>页码 ：8.2-2</w:t>
        <w:br/>
        <w:t>8.2.2 A320反面 (2025-11-05)</w:t>
        <w:br/>
        <w:t>修订/版次:01/10 客舱乘务员手册 修订日期:2026-03-02</w:t>
        <w:br/>
        <w:t>制控受不载下制复和印打、载下文本：意注</w:t>
        <w:br/>
        <w:br/>
        <w:t>========== PAGE 627 ==========</w:t>
        <w:br/>
        <w:t>第八章 附录 CQH-CCM</w:t>
        <w:br/>
        <w:t>页码 ：8.2-3</w:t>
        <w:br/>
        <w:t>8.2.3 A321正面 (2025-11-05)</w:t>
        <w:br/>
        <w:t>修订/版次:01/10 客舱乘务员手册 修订日期:2026-03-02</w:t>
        <w:br/>
        <w:t>制控受不载下制复和印打、载下文本：意注</w:t>
        <w:br/>
        <w:br/>
        <w:t>========== PAGE 628 ==========</w:t>
        <w:br/>
        <w:t>第八章 附录 CQH-CCM</w:t>
        <w:br/>
        <w:t>页码 ：8.2-4</w:t>
        <w:br/>
        <w:t>8.2.4 A321反面 (2025-11-05)</w:t>
        <w:br/>
        <w:t>修订/版次:01/10 客舱乘务员手册 修订日期:2026-03-02</w:t>
        <w:br/>
        <w:t>制控受参见7.11 心肺复苏（CPR）。</w:t>
      </w:r>
    </w:p>
    <w:p>
      <w:pPr>
        <w:spacing w:before="80" w:after="40"/>
      </w:pPr>
      <w:r>
        <w:rPr>
          <w:b/>
          <w:sz w:val="21"/>
        </w:rPr>
        <w:t>1542. 【7.306】[单选题]</w:t>
      </w:r>
    </w:p>
    <w:p>
      <w:pPr>
        <w:spacing w:after="40"/>
      </w:pPr>
      <w:r>
        <w:rPr>
          <w:sz w:val="21"/>
        </w:rPr>
        <w:t>题干：CPR按压与放松间隔比为：</w:t>
      </w:r>
    </w:p>
    <w:p>
      <w:pPr>
        <w:spacing w:after="0"/>
        <w:ind w:left="283"/>
      </w:pPr>
      <w:r>
        <w:rPr>
          <w:sz w:val="21"/>
        </w:rPr>
        <w:t>A. 1：15</w:t>
      </w:r>
    </w:p>
    <w:p>
      <w:pPr>
        <w:spacing w:after="0"/>
        <w:ind w:left="283"/>
      </w:pPr>
      <w:r>
        <w:rPr>
          <w:sz w:val="21"/>
        </w:rPr>
        <w:t>B. 1:30</w:t>
      </w:r>
    </w:p>
    <w:p>
      <w:pPr>
        <w:spacing w:after="0"/>
        <w:ind w:left="283"/>
      </w:pPr>
      <w:r>
        <w:rPr>
          <w:sz w:val="21"/>
        </w:rPr>
        <w:t>C. 1:1</w:t>
      </w:r>
    </w:p>
    <w:p>
      <w:pPr>
        <w:spacing w:after="0"/>
        <w:ind w:left="283"/>
      </w:pPr>
      <w:r>
        <w:rPr>
          <w:sz w:val="21"/>
        </w:rPr>
        <w:t>D. 1：2</w:t>
      </w:r>
    </w:p>
    <w:p>
      <w:pPr>
        <w:spacing w:after="0"/>
        <w:ind w:left="283"/>
      </w:pPr>
      <w:r>
        <w:rPr>
          <w:b/>
          <w:color w:val="C00000"/>
          <w:sz w:val="21"/>
        </w:rPr>
        <w:t>答案：C</w:t>
      </w:r>
    </w:p>
    <w:p>
      <w:pPr>
        <w:spacing w:after="120"/>
        <w:ind w:left="283"/>
      </w:pPr>
      <w:r>
        <w:rPr>
          <w:color w:val="333333"/>
          <w:sz w:val="20"/>
        </w:rPr>
        <w:t>解析：本题正确答案为：1:1。========== PAGE 626 ==========</w:t>
        <w:br/>
        <w:t>第八章 附录 CQH-CCM</w:t>
        <w:br/>
        <w:t>页码 ：8.2-2</w:t>
        <w:br/>
        <w:t>8.2.2 A320反面 (2025-11-05)</w:t>
        <w:br/>
        <w:t>修订/版次:01/10 客舱乘务员手册 修订日期:2026-03-02</w:t>
        <w:br/>
        <w:t>制控受不载下制复和印打、载下文本：意注</w:t>
        <w:br/>
        <w:br/>
        <w:t>========== PAGE 627 ==========</w:t>
        <w:br/>
        <w:t>第八章 附录 CQH-CCM</w:t>
        <w:br/>
        <w:t>页码 ：8.2-3</w:t>
        <w:br/>
        <w:t>8.2.3 A321正面 (2025-11-05)</w:t>
        <w:br/>
        <w:t>修订/版次:01/10 客舱乘务员手册 修订日期:2026-03-02</w:t>
        <w:br/>
        <w:t>制控受不载下制复和印打、载下文本：意注</w:t>
        <w:br/>
        <w:br/>
        <w:t>========== PAGE 628 ==========</w:t>
        <w:br/>
        <w:t>第八章 附录 CQH-CCM</w:t>
        <w:br/>
        <w:t>页码 ：8.2-4</w:t>
        <w:br/>
        <w:t>8.2.4 A321反面 (2025-11-05)</w:t>
        <w:br/>
        <w:t>修订/版次:01/10 客舱乘务员手册 修订日期:2026-03-02</w:t>
        <w:br/>
        <w:t>制控受参见7.11 心肺复苏（CPR）。</w:t>
      </w:r>
    </w:p>
    <w:p>
      <w:pPr>
        <w:spacing w:before="80" w:after="40"/>
      </w:pPr>
      <w:r>
        <w:rPr>
          <w:b/>
          <w:sz w:val="21"/>
        </w:rPr>
        <w:t>1543. 【7.307】[单选题]</w:t>
      </w:r>
    </w:p>
    <w:p>
      <w:pPr>
        <w:spacing w:after="40"/>
      </w:pPr>
      <w:r>
        <w:rPr>
          <w:sz w:val="21"/>
        </w:rPr>
        <w:t>题干：CPR中，成人开放气道角度为____度。</w:t>
      </w:r>
    </w:p>
    <w:p>
      <w:pPr>
        <w:spacing w:after="0"/>
        <w:ind w:left="283"/>
      </w:pPr>
      <w:r>
        <w:rPr>
          <w:sz w:val="21"/>
        </w:rPr>
        <w:t>A. 90</w:t>
      </w:r>
    </w:p>
    <w:p>
      <w:pPr>
        <w:spacing w:after="0"/>
        <w:ind w:left="283"/>
      </w:pPr>
      <w:r>
        <w:rPr>
          <w:sz w:val="21"/>
        </w:rPr>
        <w:t>B. 60</w:t>
      </w:r>
    </w:p>
    <w:p>
      <w:pPr>
        <w:spacing w:after="0"/>
        <w:ind w:left="283"/>
      </w:pPr>
      <w:r>
        <w:rPr>
          <w:sz w:val="21"/>
        </w:rPr>
        <w:t>C. 30</w:t>
      </w:r>
    </w:p>
    <w:p>
      <w:pPr>
        <w:spacing w:after="0"/>
        <w:ind w:left="283"/>
      </w:pPr>
      <w:r>
        <w:rPr>
          <w:sz w:val="21"/>
        </w:rPr>
        <w:t>D. 15</w:t>
      </w:r>
    </w:p>
    <w:p>
      <w:pPr>
        <w:spacing w:after="0"/>
        <w:ind w:left="283"/>
      </w:pPr>
      <w:r>
        <w:rPr>
          <w:b/>
          <w:color w:val="C00000"/>
          <w:sz w:val="21"/>
        </w:rPr>
        <w:t>答案：A</w:t>
      </w:r>
    </w:p>
    <w:p>
      <w:pPr>
        <w:spacing w:after="120"/>
        <w:ind w:left="283"/>
      </w:pPr>
      <w:r>
        <w:rPr>
          <w:color w:val="333333"/>
          <w:sz w:val="20"/>
        </w:rPr>
        <w:t>解析：本题正确答案为：90。========== PAGE 626 ==========</w:t>
        <w:br/>
        <w:t>第八章 附录 CQH-CCM</w:t>
        <w:br/>
        <w:t>页码 ：8.2-2</w:t>
        <w:br/>
        <w:t>8.2.2 A320反面 (2025-11-05)</w:t>
        <w:br/>
        <w:t>修订/版次:01/10 客舱乘务员手册 修订日期:2026-03-02</w:t>
        <w:br/>
        <w:t>制控受不载下制复和印打、载下文本：意注</w:t>
        <w:br/>
        <w:br/>
        <w:t>========== PAGE 627 ==========</w:t>
        <w:br/>
        <w:t>第八章 附录 CQH-CCM</w:t>
        <w:br/>
        <w:t>页码 ：8.2-3</w:t>
        <w:br/>
        <w:t>8.2.3 A321正面 (2025-11-05)</w:t>
        <w:br/>
        <w:t>修订/版次:01/10 客舱乘务员手册 修订日期:2026-03-02</w:t>
        <w:br/>
        <w:t>制控受不载下制复和印打、载下文本：意注</w:t>
        <w:br/>
        <w:br/>
        <w:t>========== PAGE 628 ==========</w:t>
        <w:br/>
        <w:t>第八章 附录 CQH-CCM</w:t>
        <w:br/>
        <w:t>页码 ：8.2-4</w:t>
        <w:br/>
        <w:t>8.2.4 A321反面 (2025-11-05)</w:t>
        <w:br/>
        <w:t>修订/版次:01/10 客舱乘务员手册 修订日期:2026-03-02</w:t>
        <w:br/>
        <w:t>制控受参见7.11 心肺复苏（CPR）。</w:t>
      </w:r>
    </w:p>
    <w:p>
      <w:pPr>
        <w:spacing w:before="80" w:after="40"/>
      </w:pPr>
      <w:r>
        <w:rPr>
          <w:b/>
          <w:sz w:val="21"/>
        </w:rPr>
        <w:t>1544. 【7.308】[单选题]</w:t>
      </w:r>
    </w:p>
    <w:p>
      <w:pPr>
        <w:spacing w:after="40"/>
      </w:pPr>
      <w:r>
        <w:rPr>
          <w:sz w:val="21"/>
        </w:rPr>
        <w:t>题干：CPR中，儿童开放气道角度为____度。</w:t>
      </w:r>
    </w:p>
    <w:p>
      <w:pPr>
        <w:spacing w:after="0"/>
        <w:ind w:left="283"/>
      </w:pPr>
      <w:r>
        <w:rPr>
          <w:sz w:val="21"/>
        </w:rPr>
        <w:t>A. 90</w:t>
      </w:r>
    </w:p>
    <w:p>
      <w:pPr>
        <w:spacing w:after="0"/>
        <w:ind w:left="283"/>
      </w:pPr>
      <w:r>
        <w:rPr>
          <w:sz w:val="21"/>
        </w:rPr>
        <w:t>B. 60</w:t>
      </w:r>
    </w:p>
    <w:p>
      <w:pPr>
        <w:spacing w:after="0"/>
        <w:ind w:left="283"/>
      </w:pPr>
      <w:r>
        <w:rPr>
          <w:sz w:val="21"/>
        </w:rPr>
        <w:t>C. 30</w:t>
      </w:r>
    </w:p>
    <w:p>
      <w:pPr>
        <w:spacing w:after="0"/>
        <w:ind w:left="283"/>
      </w:pPr>
      <w:r>
        <w:rPr>
          <w:sz w:val="21"/>
        </w:rPr>
        <w:t>D. 15</w:t>
      </w:r>
    </w:p>
    <w:p>
      <w:pPr>
        <w:spacing w:after="0"/>
        <w:ind w:left="283"/>
      </w:pPr>
      <w:r>
        <w:rPr>
          <w:b/>
          <w:color w:val="C00000"/>
          <w:sz w:val="21"/>
        </w:rPr>
        <w:t>答案：B</w:t>
      </w:r>
    </w:p>
    <w:p>
      <w:pPr>
        <w:spacing w:after="120"/>
        <w:ind w:left="283"/>
      </w:pPr>
      <w:r>
        <w:rPr>
          <w:color w:val="333333"/>
          <w:sz w:val="20"/>
        </w:rPr>
        <w:t>解析：本题正确答案为：60。========== PAGE 626 ==========</w:t>
        <w:br/>
        <w:t>第八章 附录 CQH-CCM</w:t>
        <w:br/>
        <w:t>页码 ：8.2-2</w:t>
        <w:br/>
        <w:t>8.2.2 A320反面 (2025-11-05)</w:t>
        <w:br/>
        <w:t>修订/版次:01/10 客舱乘务员手册 修订日期:2026-03-02</w:t>
        <w:br/>
        <w:t>制控受不载下制复和印打、载下文本：意注</w:t>
        <w:br/>
        <w:br/>
        <w:t>========== PAGE 627 ==========</w:t>
        <w:br/>
        <w:t>第八章 附录 CQH-CCM</w:t>
        <w:br/>
        <w:t>页码 ：8.2-3</w:t>
        <w:br/>
        <w:t>8.2.3 A321正面 (2025-11-05)</w:t>
        <w:br/>
        <w:t>修订/版次:01/10 客舱乘务员手册 修订日期:2026-03-02</w:t>
        <w:br/>
        <w:t>制控受不载下制复和印打、载下文本：意注</w:t>
        <w:br/>
        <w:br/>
        <w:t>========== PAGE 628 ==========</w:t>
        <w:br/>
        <w:t>第八章 附录 CQH-CCM</w:t>
        <w:br/>
        <w:t>页码 ：8.2-4</w:t>
        <w:br/>
        <w:t>8.2.4 A321反面 (2025-11-05)</w:t>
        <w:br/>
        <w:t>修订/版次:01/10 客舱乘务员手册 修订日期:2026-03-02</w:t>
        <w:br/>
        <w:t>制控受参见7.11 心肺复苏（CPR）。</w:t>
      </w:r>
    </w:p>
    <w:p>
      <w:pPr>
        <w:spacing w:before="80" w:after="40"/>
      </w:pPr>
      <w:r>
        <w:rPr>
          <w:b/>
          <w:sz w:val="21"/>
        </w:rPr>
        <w:t>1545. 【7.309】[单选题]</w:t>
      </w:r>
    </w:p>
    <w:p>
      <w:pPr>
        <w:spacing w:after="40"/>
      </w:pPr>
      <w:r>
        <w:rPr>
          <w:sz w:val="21"/>
        </w:rPr>
        <w:t>题干：CPR中，婴儿开放气道角度为____度。</w:t>
      </w:r>
    </w:p>
    <w:p>
      <w:pPr>
        <w:spacing w:after="0"/>
        <w:ind w:left="283"/>
      </w:pPr>
      <w:r>
        <w:rPr>
          <w:sz w:val="21"/>
        </w:rPr>
        <w:t>A. 90</w:t>
      </w:r>
    </w:p>
    <w:p>
      <w:pPr>
        <w:spacing w:after="0"/>
        <w:ind w:left="283"/>
      </w:pPr>
      <w:r>
        <w:rPr>
          <w:sz w:val="21"/>
        </w:rPr>
        <w:t>B. 60</w:t>
      </w:r>
    </w:p>
    <w:p>
      <w:pPr>
        <w:spacing w:after="0"/>
        <w:ind w:left="283"/>
      </w:pPr>
      <w:r>
        <w:rPr>
          <w:sz w:val="21"/>
        </w:rPr>
        <w:t>C. 30</w:t>
      </w:r>
    </w:p>
    <w:p>
      <w:pPr>
        <w:spacing w:after="0"/>
        <w:ind w:left="283"/>
      </w:pPr>
      <w:r>
        <w:rPr>
          <w:sz w:val="21"/>
        </w:rPr>
        <w:t>D. 15</w:t>
      </w:r>
    </w:p>
    <w:p>
      <w:pPr>
        <w:spacing w:after="0"/>
        <w:ind w:left="283"/>
      </w:pPr>
      <w:r>
        <w:rPr>
          <w:b/>
          <w:color w:val="C00000"/>
          <w:sz w:val="21"/>
        </w:rPr>
        <w:t>答案：C</w:t>
      </w:r>
    </w:p>
    <w:p>
      <w:pPr>
        <w:spacing w:after="120"/>
        <w:ind w:left="283"/>
      </w:pPr>
      <w:r>
        <w:rPr>
          <w:color w:val="333333"/>
          <w:sz w:val="20"/>
        </w:rPr>
        <w:t>解析：本题正确答案为：30。========== PAGE 626 ==========</w:t>
        <w:br/>
        <w:t>第八章 附录 CQH-CCM</w:t>
        <w:br/>
        <w:t>页码 ：8.2-2</w:t>
        <w:br/>
        <w:t>8.2.2 A320反面 (2025-11-05)</w:t>
        <w:br/>
        <w:t>修订/版次:01/10 客舱乘务员手册 修订日期:2026-03-02</w:t>
        <w:br/>
        <w:t>制控受不载下制复和印打、载下文本：意注</w:t>
        <w:br/>
        <w:br/>
        <w:t>========== PAGE 627 ==========</w:t>
        <w:br/>
        <w:t>第八章 附录 CQH-CCM</w:t>
        <w:br/>
        <w:t>页码 ：8.2-3</w:t>
        <w:br/>
        <w:t>8.2.3 A321正面 (2025-11-05)</w:t>
        <w:br/>
        <w:t>修订/版次:01/10 客舱乘务员手册 修订日期:2026-03-02</w:t>
        <w:br/>
        <w:t>制控受不载下制复和印打、载下文本：意注</w:t>
        <w:br/>
        <w:br/>
        <w:t>========== PAGE 628 ==========</w:t>
        <w:br/>
        <w:t>第八章 附录 CQH-CCM</w:t>
        <w:br/>
        <w:t>页码 ：8.2-4</w:t>
        <w:br/>
        <w:t>8.2.4 A321反面 (2025-11-05)</w:t>
        <w:br/>
        <w:t>修订/版次:01/10 客舱乘务员手册 修订日期:2026-03-02</w:t>
        <w:br/>
        <w:t>制控受参见7.11 心肺复苏（CPR）。</w:t>
      </w:r>
    </w:p>
    <w:p>
      <w:pPr>
        <w:spacing w:before="80" w:after="40"/>
      </w:pPr>
      <w:r>
        <w:rPr>
          <w:b/>
          <w:sz w:val="21"/>
        </w:rPr>
        <w:t>1546. 【7.310】[单选题]</w:t>
      </w:r>
    </w:p>
    <w:p>
      <w:pPr>
        <w:spacing w:after="40"/>
      </w:pPr>
      <w:r>
        <w:rPr>
          <w:sz w:val="21"/>
        </w:rPr>
        <w:t>题干：CPR中，成人吹气方式为：</w:t>
      </w:r>
    </w:p>
    <w:p>
      <w:pPr>
        <w:spacing w:after="0"/>
        <w:ind w:left="283"/>
      </w:pPr>
      <w:r>
        <w:rPr>
          <w:sz w:val="21"/>
        </w:rPr>
        <w:t>A. 口对口</w:t>
      </w:r>
    </w:p>
    <w:p>
      <w:pPr>
        <w:spacing w:after="0"/>
        <w:ind w:left="283"/>
      </w:pPr>
      <w:r>
        <w:rPr>
          <w:sz w:val="21"/>
        </w:rPr>
        <w:t>B. 口对鼻</w:t>
      </w:r>
    </w:p>
    <w:p>
      <w:pPr>
        <w:spacing w:after="0"/>
        <w:ind w:left="283"/>
      </w:pPr>
      <w:r>
        <w:rPr>
          <w:sz w:val="21"/>
        </w:rPr>
        <w:t>C. 口对口鼻</w:t>
      </w:r>
    </w:p>
    <w:p>
      <w:pPr>
        <w:spacing w:after="0"/>
        <w:ind w:left="283"/>
      </w:pPr>
      <w:r>
        <w:rPr>
          <w:sz w:val="21"/>
        </w:rPr>
        <w:t>D. 口对口或口对鼻</w:t>
      </w:r>
    </w:p>
    <w:p>
      <w:pPr>
        <w:spacing w:after="0"/>
        <w:ind w:left="283"/>
      </w:pPr>
      <w:r>
        <w:rPr>
          <w:b/>
          <w:color w:val="C00000"/>
          <w:sz w:val="21"/>
        </w:rPr>
        <w:t>答案：D</w:t>
      </w:r>
    </w:p>
    <w:p>
      <w:pPr>
        <w:spacing w:after="120"/>
        <w:ind w:left="283"/>
      </w:pPr>
      <w:r>
        <w:rPr>
          <w:color w:val="333333"/>
          <w:sz w:val="20"/>
        </w:rPr>
        <w:t>解析：本题正确答案为：口对口或口对鼻。========== PAGE 626 ==========</w:t>
        <w:br/>
        <w:t>第八章 附录 CQH-CCM</w:t>
        <w:br/>
        <w:t>页码 ：8.2-2</w:t>
        <w:br/>
        <w:t>8.2.2 A320反面 (2025-11-05)</w:t>
        <w:br/>
        <w:t>修订/版次:01/10 客舱乘务员手册 修订日期:2026-03-02</w:t>
        <w:br/>
        <w:t>制控受不载下制复和印打、载下文本：意注</w:t>
        <w:br/>
        <w:br/>
        <w:t>========== PAGE 627 ==========</w:t>
        <w:br/>
        <w:t>第八章 附录 CQH-CCM</w:t>
        <w:br/>
        <w:t>页码 ：8.2-3</w:t>
        <w:br/>
        <w:t>8.2.3 A321正面 (2025-11-05)</w:t>
        <w:br/>
        <w:t>修订/版次:01/10 客舱乘务员手册 修订日期:2026-03-02</w:t>
        <w:br/>
        <w:t>制控受不载下制复和印打、载下文本：意注</w:t>
        <w:br/>
        <w:br/>
        <w:t>========== PAGE 628 ==========</w:t>
        <w:br/>
        <w:t>第八章 附录 CQH-CCM</w:t>
        <w:br/>
        <w:t>页码 ：8.2-4</w:t>
        <w:br/>
        <w:t>8.2.4 A321反面 (2025-11-05)</w:t>
        <w:br/>
        <w:t>修订/版次:01/10 客舱乘务员手册 修订日期:2026-03-02</w:t>
        <w:br/>
        <w:t>制控受参见7.11 心肺复苏（CPR）。</w:t>
      </w:r>
    </w:p>
    <w:p>
      <w:pPr>
        <w:spacing w:before="80" w:after="40"/>
      </w:pPr>
      <w:r>
        <w:rPr>
          <w:b/>
          <w:sz w:val="21"/>
        </w:rPr>
        <w:t>1547. 【7.311】[单选题]</w:t>
      </w:r>
    </w:p>
    <w:p>
      <w:pPr>
        <w:spacing w:after="40"/>
      </w:pPr>
      <w:r>
        <w:rPr>
          <w:sz w:val="21"/>
        </w:rPr>
        <w:t>题干：CPR中，儿童吹气方式为：</w:t>
      </w:r>
    </w:p>
    <w:p>
      <w:pPr>
        <w:spacing w:after="0"/>
        <w:ind w:left="283"/>
      </w:pPr>
      <w:r>
        <w:rPr>
          <w:sz w:val="21"/>
        </w:rPr>
        <w:t>A. 口对口</w:t>
      </w:r>
    </w:p>
    <w:p>
      <w:pPr>
        <w:spacing w:after="0"/>
        <w:ind w:left="283"/>
      </w:pPr>
      <w:r>
        <w:rPr>
          <w:sz w:val="21"/>
        </w:rPr>
        <w:t>B. 口对鼻</w:t>
      </w:r>
    </w:p>
    <w:p>
      <w:pPr>
        <w:spacing w:after="0"/>
        <w:ind w:left="283"/>
      </w:pPr>
      <w:r>
        <w:rPr>
          <w:sz w:val="21"/>
        </w:rPr>
        <w:t>C. 口对口鼻</w:t>
      </w:r>
    </w:p>
    <w:p>
      <w:pPr>
        <w:spacing w:after="0"/>
        <w:ind w:left="283"/>
      </w:pPr>
      <w:r>
        <w:rPr>
          <w:sz w:val="21"/>
        </w:rPr>
        <w:t>D. 口对口或口对鼻</w:t>
      </w:r>
    </w:p>
    <w:p>
      <w:pPr>
        <w:spacing w:after="0"/>
        <w:ind w:left="283"/>
      </w:pPr>
      <w:r>
        <w:rPr>
          <w:b/>
          <w:color w:val="C00000"/>
          <w:sz w:val="21"/>
        </w:rPr>
        <w:t>答案：D</w:t>
      </w:r>
    </w:p>
    <w:p>
      <w:pPr>
        <w:spacing w:after="120"/>
        <w:ind w:left="283"/>
      </w:pPr>
      <w:r>
        <w:rPr>
          <w:color w:val="333333"/>
          <w:sz w:val="20"/>
        </w:rPr>
        <w:t>解析：本题正确答案为：口对口或口对鼻。========== PAGE 626 ==========</w:t>
        <w:br/>
        <w:t>第八章 附录 CQH-CCM</w:t>
        <w:br/>
        <w:t>页码 ：8.2-2</w:t>
        <w:br/>
        <w:t>8.2.2 A320反面 (2025-11-05)</w:t>
        <w:br/>
        <w:t>修订/版次:01/10 客舱乘务员手册 修订日期:2026-03-02</w:t>
        <w:br/>
        <w:t>制控受不载下制复和印打、载下文本：意注</w:t>
        <w:br/>
        <w:br/>
        <w:t>========== PAGE 627 ==========</w:t>
        <w:br/>
        <w:t>第八章 附录 CQH-CCM</w:t>
        <w:br/>
        <w:t>页码 ：8.2-3</w:t>
        <w:br/>
        <w:t>8.2.3 A321正面 (2025-11-05)</w:t>
        <w:br/>
        <w:t>修订/版次:01/10 客舱乘务员手册 修订日期:2026-03-02</w:t>
        <w:br/>
        <w:t>制控受不载下制复和印打、载下文本：意注</w:t>
        <w:br/>
        <w:br/>
        <w:t>========== PAGE 628 ==========</w:t>
        <w:br/>
        <w:t>第八章 附录 CQH-CCM</w:t>
        <w:br/>
        <w:t>页码 ：8.2-4</w:t>
        <w:br/>
        <w:t>8.2.4 A321反面 (2025-11-05)</w:t>
        <w:br/>
        <w:t>修订/版次:01/10 客舱乘务员手册 修订日期:2026-03-02</w:t>
        <w:br/>
        <w:t>制控受参见7.11 心肺复苏（CPR）。</w:t>
      </w:r>
    </w:p>
    <w:p>
      <w:pPr>
        <w:spacing w:before="80" w:after="40"/>
      </w:pPr>
      <w:r>
        <w:rPr>
          <w:b/>
          <w:sz w:val="21"/>
        </w:rPr>
        <w:t>1548. 【7.312】[单选题]</w:t>
      </w:r>
    </w:p>
    <w:p>
      <w:pPr>
        <w:spacing w:after="40"/>
      </w:pPr>
      <w:r>
        <w:rPr>
          <w:sz w:val="21"/>
        </w:rPr>
        <w:t>题干：CPR中，婴儿吹气方式为：</w:t>
      </w:r>
    </w:p>
    <w:p>
      <w:pPr>
        <w:spacing w:after="0"/>
        <w:ind w:left="283"/>
      </w:pPr>
      <w:r>
        <w:rPr>
          <w:sz w:val="21"/>
        </w:rPr>
        <w:t>A. 口对口</w:t>
      </w:r>
    </w:p>
    <w:p>
      <w:pPr>
        <w:spacing w:after="0"/>
        <w:ind w:left="283"/>
      </w:pPr>
      <w:r>
        <w:rPr>
          <w:sz w:val="21"/>
        </w:rPr>
        <w:t>B. 口对鼻</w:t>
      </w:r>
    </w:p>
    <w:p>
      <w:pPr>
        <w:spacing w:after="0"/>
        <w:ind w:left="283"/>
      </w:pPr>
      <w:r>
        <w:rPr>
          <w:sz w:val="21"/>
        </w:rPr>
        <w:t>C. 口对口鼻</w:t>
      </w:r>
    </w:p>
    <w:p>
      <w:pPr>
        <w:spacing w:after="0"/>
        <w:ind w:left="283"/>
      </w:pPr>
      <w:r>
        <w:rPr>
          <w:sz w:val="21"/>
        </w:rPr>
        <w:t>D. 口对口或口对鼻</w:t>
      </w:r>
    </w:p>
    <w:p>
      <w:pPr>
        <w:spacing w:after="0"/>
        <w:ind w:left="283"/>
      </w:pPr>
      <w:r>
        <w:rPr>
          <w:b/>
          <w:color w:val="C00000"/>
          <w:sz w:val="21"/>
        </w:rPr>
        <w:t>答案：C</w:t>
      </w:r>
    </w:p>
    <w:p>
      <w:pPr>
        <w:spacing w:after="120"/>
        <w:ind w:left="283"/>
      </w:pPr>
      <w:r>
        <w:rPr>
          <w:color w:val="333333"/>
          <w:sz w:val="20"/>
        </w:rPr>
        <w:t>解析：本题正确答案为：口对口鼻。========== PAGE 626 ==========</w:t>
        <w:br/>
        <w:t>第八章 附录 CQH-CCM</w:t>
        <w:br/>
        <w:t>页码 ：8.2-2</w:t>
        <w:br/>
        <w:t>8.2.2 A320反面 (2025-11-05)</w:t>
        <w:br/>
        <w:t>修订/版次:01/10 客舱乘务员手册 修订日期:2026-03-02</w:t>
        <w:br/>
        <w:t>制控受不载下制复和印打、载下文本：意注</w:t>
        <w:br/>
        <w:br/>
        <w:t>========== PAGE 627 ==========</w:t>
        <w:br/>
        <w:t>第八章 附录 CQH-CCM</w:t>
        <w:br/>
        <w:t>页码 ：8.2-3</w:t>
        <w:br/>
        <w:t>8.2.3 A321正面 (2025-11-05)</w:t>
        <w:br/>
        <w:t>修订/版次:01/10 客舱乘务员手册 修订日期:2026-03-02</w:t>
        <w:br/>
        <w:t>制控受不载下制复和印打、载下文本：意注</w:t>
        <w:br/>
        <w:br/>
        <w:t>========== PAGE 628 ==========</w:t>
        <w:br/>
        <w:t>第八章 附录 CQH-CCM</w:t>
        <w:br/>
        <w:t>页码 ：8.2-4</w:t>
        <w:br/>
        <w:t>8.2.4 A321反面 (2025-11-05)</w:t>
        <w:br/>
        <w:t>修订/版次:01/10 客舱乘务员手册 修订日期:2026-03-02</w:t>
        <w:br/>
        <w:t>制控受参见7.11 心肺复苏（CPR）。</w:t>
      </w:r>
    </w:p>
    <w:p>
      <w:pPr>
        <w:spacing w:before="80" w:after="40"/>
      </w:pPr>
      <w:r>
        <w:rPr>
          <w:b/>
          <w:sz w:val="21"/>
        </w:rPr>
        <w:t>1549. 【7.317】[判断题]</w:t>
      </w:r>
    </w:p>
    <w:p>
      <w:pPr>
        <w:spacing w:after="40"/>
      </w:pPr>
      <w:r>
        <w:rPr>
          <w:sz w:val="21"/>
        </w:rPr>
        <w:t>题干：如患者出现无脉搏，就必须实施心肺复苏按压胸部和人工呼吸。</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626 ==========</w:t>
        <w:br/>
        <w:t>第八章 附录 CQH-CCM</w:t>
        <w:br/>
        <w:t>页码 ：8.2-2</w:t>
        <w:br/>
        <w:t>8.2.2 A320反面 (2025-11-05)</w:t>
        <w:br/>
        <w:t>修订/版次:01/10 客舱乘务员手册 修订日期:2026-03-02</w:t>
        <w:br/>
        <w:t>制控受不载下制复和印打、载下文本：意注</w:t>
        <w:br/>
        <w:br/>
        <w:t>========== PAGE 627 ==========</w:t>
        <w:br/>
        <w:t>第八章 附录 CQH-CCM</w:t>
        <w:br/>
        <w:t>页码 ：8.2-3</w:t>
        <w:br/>
        <w:t>8.2.3 A321正面 (2025-11-05)</w:t>
        <w:br/>
        <w:t>修订/版次:01/10 客舱乘务员手册 修订日期:2026-03-02</w:t>
        <w:br/>
        <w:t>制控受不载下制复和印打、载下文本：意注</w:t>
        <w:br/>
        <w:br/>
        <w:t>========== PAGE 628 ==========</w:t>
        <w:br/>
        <w:t>第八章 附录 CQH-CCM</w:t>
        <w:br/>
        <w:t>页码 ：8.2-4</w:t>
        <w:br/>
        <w:t>8.2.4 A321反面 (2025-11-05)</w:t>
        <w:br/>
        <w:t>修订/版次:01/10 客舱乘务员手册 修订日期:2026-03-02</w:t>
        <w:br/>
        <w:t>制控受参见7.11 心肺复苏（CPR）。</w:t>
      </w:r>
    </w:p>
    <w:p>
      <w:pPr>
        <w:spacing w:before="80" w:after="40"/>
      </w:pPr>
      <w:r>
        <w:rPr>
          <w:b/>
          <w:sz w:val="21"/>
        </w:rPr>
        <w:t>1550. 【7.318】[判断题]</w:t>
      </w:r>
    </w:p>
    <w:p>
      <w:pPr>
        <w:spacing w:after="40"/>
      </w:pPr>
      <w:r>
        <w:rPr>
          <w:sz w:val="21"/>
        </w:rPr>
        <w:t>题干：心肺复苏术每10个循环后需检查一次有效指征。</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626 ==========</w:t>
        <w:br/>
        <w:t>第八章 附录 CQH-CCM</w:t>
        <w:br/>
        <w:t>页码 ：8.2-2</w:t>
        <w:br/>
        <w:t>8.2.2 A320反面 (2025-11-05)</w:t>
        <w:br/>
        <w:t>修订/版次:01/10 客舱乘务员手册 修订日期:2026-03-02</w:t>
        <w:br/>
        <w:t>制控受不载下制复和印打、载下文本：意注</w:t>
        <w:br/>
        <w:br/>
        <w:t>========== PAGE 627 ==========</w:t>
        <w:br/>
        <w:t>第八章 附录 CQH-CCM</w:t>
        <w:br/>
        <w:t>页码 ：8.2-3</w:t>
        <w:br/>
        <w:t>8.2.3 A321正面 (2025-11-05)</w:t>
        <w:br/>
        <w:t>修订/版次:01/10 客舱乘务员手册 修订日期:2026-03-02</w:t>
        <w:br/>
        <w:t>制控受不载下制复和印打、载下文本：意注</w:t>
        <w:br/>
        <w:br/>
        <w:t>========== PAGE 628 ==========</w:t>
        <w:br/>
        <w:t>第八章 附录 CQH-CCM</w:t>
        <w:br/>
        <w:t>页码 ：8.2-4</w:t>
        <w:br/>
        <w:t>8.2.4 A321反面 (2025-11-05)</w:t>
        <w:br/>
        <w:t>修订/版次:01/10 客舱乘务员手册 修订日期:2026-03-02</w:t>
        <w:br/>
        <w:t>制控受参见7.11 心肺复苏（CPR）。</w:t>
      </w:r>
    </w:p>
    <w:p>
      <w:pPr>
        <w:spacing w:before="80" w:after="40"/>
      </w:pPr>
      <w:r>
        <w:rPr>
          <w:b/>
          <w:sz w:val="21"/>
        </w:rPr>
        <w:t>1551. 【7.319】[判断题]</w:t>
      </w:r>
    </w:p>
    <w:p>
      <w:pPr>
        <w:spacing w:after="40"/>
      </w:pPr>
      <w:r>
        <w:rPr>
          <w:sz w:val="21"/>
        </w:rPr>
        <w:t>题干：人工呼吸时，每次吹气的时间越长越好。</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626 ==========</w:t>
        <w:br/>
        <w:t>第八章 附录 CQH-CCM</w:t>
        <w:br/>
        <w:t>页码 ：8.2-2</w:t>
        <w:br/>
        <w:t>8.2.2 A320反面 (2025-11-05)</w:t>
        <w:br/>
        <w:t>修订/版次:01/10 客舱乘务员手册 修订日期:2026-03-02</w:t>
        <w:br/>
        <w:t>制控受不载下制复和印打、载下文本：意注</w:t>
        <w:br/>
        <w:br/>
        <w:t>========== PAGE 627 ==========</w:t>
        <w:br/>
        <w:t>第八章 附录 CQH-CCM</w:t>
        <w:br/>
        <w:t>页码 ：8.2-3</w:t>
        <w:br/>
        <w:t>8.2.3 A321正面 (2025-11-05)</w:t>
        <w:br/>
        <w:t>修订/版次:01/10 客舱乘务员手册 修订日期:2026-03-02</w:t>
        <w:br/>
        <w:t>制控受不载下制复和印打、载下文本：意注</w:t>
        <w:br/>
        <w:br/>
        <w:t>========== PAGE 628 ==========</w:t>
        <w:br/>
        <w:t>第八章 附录 CQH-CCM</w:t>
        <w:br/>
        <w:t>页码 ：8.2-4</w:t>
        <w:br/>
        <w:t>8.2.4 A321反面 (2025-11-05)</w:t>
        <w:br/>
        <w:t>修订/版次:01/10 客舱乘务员手册 修订日期:2026-03-02</w:t>
        <w:br/>
        <w:t>制控受参见7.11 心肺复苏（CPR）。</w:t>
      </w:r>
    </w:p>
    <w:p>
      <w:pPr>
        <w:spacing w:before="80" w:after="40"/>
      </w:pPr>
      <w:r>
        <w:rPr>
          <w:b/>
          <w:sz w:val="21"/>
        </w:rPr>
        <w:t>1552. 【7.320】[判断题]</w:t>
      </w:r>
    </w:p>
    <w:p>
      <w:pPr>
        <w:spacing w:after="40"/>
      </w:pPr>
      <w:r>
        <w:rPr>
          <w:sz w:val="21"/>
        </w:rPr>
        <w:t>题干：胸外按压的频率应为60次/分钟。</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626 ==========</w:t>
        <w:br/>
        <w:t>第八章 附录 CQH-CCM</w:t>
        <w:br/>
        <w:t>页码 ：8.2-2</w:t>
        <w:br/>
        <w:t>8.2.2 A320反面 (2025-11-05)</w:t>
        <w:br/>
        <w:t>修订/版次:01/10 客舱乘务员手册 修订日期:2026-03-02</w:t>
        <w:br/>
        <w:t>制控受不载下制复和印打、载下文本：意注</w:t>
        <w:br/>
        <w:br/>
        <w:t>========== PAGE 627 ==========</w:t>
        <w:br/>
        <w:t>第八章 附录 CQH-CCM</w:t>
        <w:br/>
        <w:t>页码 ：8.2-3</w:t>
        <w:br/>
        <w:t>8.2.3 A321正面 (2025-11-05)</w:t>
        <w:br/>
        <w:t>修订/版次:01/10 客舱乘务员手册 修订日期:2026-03-02</w:t>
        <w:br/>
        <w:t>制控受不载下制复和印打、载下文本：意注</w:t>
        <w:br/>
        <w:br/>
        <w:t>========== PAGE 628 ==========</w:t>
        <w:br/>
        <w:t>第八章 附录 CQH-CCM</w:t>
        <w:br/>
        <w:t>页码 ：8.2-4</w:t>
        <w:br/>
        <w:t>8.2.4 A321反面 (2025-11-05)</w:t>
        <w:br/>
        <w:t>修订/版次:01/10 客舱乘务员手册 修订日期:2026-03-02</w:t>
        <w:br/>
        <w:t>制控受参见7.11 心肺复苏（CPR）。</w:t>
      </w:r>
    </w:p>
    <w:p>
      <w:pPr>
        <w:spacing w:before="80" w:after="40"/>
      </w:pPr>
      <w:r>
        <w:rPr>
          <w:b/>
          <w:sz w:val="21"/>
        </w:rPr>
        <w:t>1553. 【7.321】[判断题]</w:t>
      </w:r>
    </w:p>
    <w:p>
      <w:pPr>
        <w:spacing w:after="40"/>
      </w:pPr>
      <w:r>
        <w:rPr>
          <w:sz w:val="21"/>
        </w:rPr>
        <w:t>题干：在人工呼吸抢救时，要使用呼吸面膜或呼吸面罩。</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626 ==========</w:t>
        <w:br/>
        <w:t>第八章 附录 CQH-CCM</w:t>
        <w:br/>
        <w:t>页码 ：8.2-2</w:t>
        <w:br/>
        <w:t>8.2.2 A320反面 (2025-11-05)</w:t>
        <w:br/>
        <w:t>修订/版次:01/10 客舱乘务员手册 修订日期:2026-03-02</w:t>
        <w:br/>
        <w:t>制控受不载下制复和印打、载下文本：意注</w:t>
        <w:br/>
        <w:br/>
        <w:t>========== PAGE 627 ==========</w:t>
        <w:br/>
        <w:t>第八章 附录 CQH-CCM</w:t>
        <w:br/>
        <w:t>页码 ：8.2-3</w:t>
        <w:br/>
        <w:t>8.2.3 A321正面 (2025-11-05)</w:t>
        <w:br/>
        <w:t>修订/版次:01/10 客舱乘务员手册 修订日期:2026-03-02</w:t>
        <w:br/>
        <w:t>制控受不载下制复和印打、载下文本：意注</w:t>
        <w:br/>
        <w:br/>
        <w:t>========== PAGE 628 ==========</w:t>
        <w:br/>
        <w:t>第八章 附录 CQH-CCM</w:t>
        <w:br/>
        <w:t>页码 ：8.2-4</w:t>
        <w:br/>
        <w:t>8.2.4 A321反面 (2025-11-05)</w:t>
        <w:br/>
        <w:t>修订/版次:01/10 客舱乘务员手册 修订日期:2026-03-02</w:t>
        <w:br/>
        <w:t>制控受参见7.11 心肺复苏（CPR）。</w:t>
      </w:r>
    </w:p>
    <w:p>
      <w:pPr>
        <w:spacing w:before="80" w:after="40"/>
      </w:pPr>
      <w:r>
        <w:rPr>
          <w:b/>
          <w:sz w:val="21"/>
        </w:rPr>
        <w:t>1554. 【7.322】[判断题]</w:t>
      </w:r>
    </w:p>
    <w:p>
      <w:pPr>
        <w:spacing w:after="40"/>
      </w:pPr>
      <w:r>
        <w:rPr>
          <w:sz w:val="21"/>
        </w:rPr>
        <w:t>题干：为保证CPR的按压质量并使患者感到舒适，应该把患者放在柔软的地垫上，成仰卧位，为保持呼吸道通畅，不要在颈下垫枕头。</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626 ==========</w:t>
        <w:br/>
        <w:t>第八章 附录 CQH-CCM</w:t>
        <w:br/>
        <w:t>页码 ：8.2-2</w:t>
        <w:br/>
        <w:t>8.2.2 A320反面 (2025-11-05)</w:t>
        <w:br/>
        <w:t>修订/版次:01/10 客舱乘务员手册 修订日期:2026-03-02</w:t>
        <w:br/>
        <w:t>制控受不载下制复和印打、载下文本：意注</w:t>
        <w:br/>
        <w:br/>
        <w:t>========== PAGE 627 ==========</w:t>
        <w:br/>
        <w:t>第八章 附录 CQH-CCM</w:t>
        <w:br/>
        <w:t>页码 ：8.2-3</w:t>
        <w:br/>
        <w:t>8.2.3 A321正面 (2025-11-05)</w:t>
        <w:br/>
        <w:t>修订/版次:01/10 客舱乘务员手册 修订日期:2026-03-02</w:t>
        <w:br/>
        <w:t>制控受不载下制复和印打、载下文本：意注</w:t>
        <w:br/>
        <w:br/>
        <w:t>========== PAGE 628 ==========</w:t>
        <w:br/>
        <w:t>第八章 附录 CQH-CCM</w:t>
        <w:br/>
        <w:t>页码 ：8.2-4</w:t>
        <w:br/>
        <w:t>8.2.4 A321反面 (2025-11-05)</w:t>
        <w:br/>
        <w:t>修订/版次:01/10 客舱乘务员手册 修订日期:2026-03-02</w:t>
        <w:br/>
        <w:t>制控受参见7.11 心肺复苏（CPR）。</w:t>
      </w:r>
    </w:p>
    <w:p>
      <w:pPr>
        <w:spacing w:before="80" w:after="40"/>
      </w:pPr>
      <w:r>
        <w:rPr>
          <w:b/>
          <w:sz w:val="21"/>
        </w:rPr>
        <w:t>1587. 【7.313】[判断题]</w:t>
      </w:r>
    </w:p>
    <w:p>
      <w:pPr>
        <w:spacing w:after="40"/>
      </w:pPr>
      <w:r>
        <w:rPr>
          <w:sz w:val="21"/>
        </w:rPr>
        <w:t>题干：CPR的顺序是（）</w:t>
      </w:r>
    </w:p>
    <w:p>
      <w:pPr>
        <w:spacing w:after="0"/>
        <w:ind w:left="283"/>
      </w:pPr>
      <w:r>
        <w:rPr>
          <w:sz w:val="21"/>
        </w:rPr>
        <w:t>A. Breathing 人工呼吸+Airway 开放气道+Cycle 循环支持</w:t>
      </w:r>
    </w:p>
    <w:p>
      <w:pPr>
        <w:spacing w:after="0"/>
        <w:ind w:left="283"/>
      </w:pPr>
      <w:r>
        <w:rPr>
          <w:sz w:val="21"/>
        </w:rPr>
        <w:t>B. Airway 开放气道+Breathing 人工呼吸+Cycle 循环支持</w:t>
      </w:r>
    </w:p>
    <w:p>
      <w:pPr>
        <w:spacing w:after="0"/>
        <w:ind w:left="283"/>
      </w:pPr>
      <w:r>
        <w:rPr>
          <w:sz w:val="21"/>
        </w:rPr>
        <w:t>C. Cycle 循环支持+Airway 开放气道+Breathing 人工呼吸</w:t>
      </w:r>
    </w:p>
    <w:p>
      <w:pPr>
        <w:spacing w:after="0"/>
        <w:ind w:left="283"/>
      </w:pPr>
      <w:r>
        <w:rPr>
          <w:sz w:val="21"/>
        </w:rPr>
        <w:t>D. Breathing 人工呼吸+Cycle 循环支持+Airway 开放气道</w:t>
      </w:r>
    </w:p>
    <w:p>
      <w:pPr>
        <w:spacing w:after="0"/>
        <w:ind w:left="283"/>
      </w:pPr>
      <w:r>
        <w:rPr>
          <w:b/>
          <w:color w:val="C00000"/>
          <w:sz w:val="21"/>
        </w:rPr>
        <w:t>答案：C</w:t>
      </w:r>
    </w:p>
    <w:p>
      <w:pPr>
        <w:spacing w:after="120"/>
        <w:ind w:left="283"/>
      </w:pPr>
      <w:r>
        <w:rPr>
          <w:color w:val="333333"/>
          <w:sz w:val="20"/>
        </w:rPr>
        <w:t>解析：7.11.2 C：Cycle 循环支持A：Airway 开放气道B：Breathing 人工呼吸</w:t>
      </w:r>
    </w:p>
    <w:p>
      <w:pPr>
        <w:spacing w:before="80" w:after="40"/>
      </w:pPr>
      <w:r>
        <w:rPr>
          <w:b/>
          <w:sz w:val="21"/>
        </w:rPr>
        <w:t>1809. 【7.314】[判断题]</w:t>
      </w:r>
    </w:p>
    <w:p>
      <w:pPr>
        <w:spacing w:after="40"/>
      </w:pPr>
      <w:r>
        <w:rPr>
          <w:sz w:val="21"/>
        </w:rPr>
        <w:t>题干：成人CPR的按压部位为（）</w:t>
      </w:r>
    </w:p>
    <w:p>
      <w:pPr>
        <w:spacing w:after="0"/>
        <w:ind w:left="283"/>
      </w:pPr>
      <w:r>
        <w:rPr>
          <w:sz w:val="21"/>
        </w:rPr>
        <w:t>A. 胸部下方水平正中乳头连线</w:t>
      </w:r>
    </w:p>
    <w:p>
      <w:pPr>
        <w:spacing w:after="0"/>
        <w:ind w:left="283"/>
      </w:pPr>
      <w:r>
        <w:rPr>
          <w:sz w:val="21"/>
        </w:rPr>
        <w:t>B. 胸部正中乳头连线水平（胸骨下 1/2 处）</w:t>
      </w:r>
    </w:p>
    <w:p>
      <w:pPr>
        <w:spacing w:after="0"/>
        <w:ind w:left="283"/>
      </w:pPr>
      <w:r>
        <w:rPr>
          <w:sz w:val="21"/>
        </w:rPr>
        <w:t>C. 腹部剑突下脐上腹中线</w:t>
      </w:r>
    </w:p>
    <w:p>
      <w:pPr>
        <w:spacing w:after="0"/>
        <w:ind w:left="283"/>
      </w:pPr>
      <w:r>
        <w:rPr>
          <w:sz w:val="21"/>
        </w:rPr>
        <w:t>D. 胸部正中乳头连线水平（胸骨下 1/3 处）</w:t>
      </w:r>
    </w:p>
    <w:p>
      <w:pPr>
        <w:spacing w:after="0"/>
        <w:ind w:left="283"/>
      </w:pPr>
      <w:r>
        <w:rPr>
          <w:b/>
          <w:color w:val="C00000"/>
          <w:sz w:val="21"/>
        </w:rPr>
        <w:t>答案：B</w:t>
      </w:r>
    </w:p>
    <w:p>
      <w:pPr>
        <w:spacing w:after="120"/>
        <w:ind w:left="283"/>
      </w:pPr>
      <w:r>
        <w:rPr>
          <w:color w:val="333333"/>
          <w:sz w:val="20"/>
        </w:rPr>
        <w:t>解析：本题答案为错。参见7.11.3 心肺复苏（CPR）。</w:t>
      </w:r>
    </w:p>
    <w:p>
      <w:pPr>
        <w:spacing w:before="80" w:after="40"/>
      </w:pPr>
      <w:r>
        <w:rPr>
          <w:b/>
          <w:sz w:val="21"/>
        </w:rPr>
        <w:t>1810. 【7.315】[判断题]</w:t>
      </w:r>
    </w:p>
    <w:p>
      <w:pPr>
        <w:spacing w:after="40"/>
      </w:pPr>
      <w:r>
        <w:rPr>
          <w:sz w:val="21"/>
        </w:rPr>
        <w:t>题干：儿童CPR的按压部位为（）</w:t>
      </w:r>
    </w:p>
    <w:p>
      <w:pPr>
        <w:spacing w:after="0"/>
        <w:ind w:left="283"/>
      </w:pPr>
      <w:r>
        <w:rPr>
          <w:sz w:val="21"/>
        </w:rPr>
        <w:t>A. 胸部下方水平正中乳头连线</w:t>
      </w:r>
    </w:p>
    <w:p>
      <w:pPr>
        <w:spacing w:after="0"/>
        <w:ind w:left="283"/>
      </w:pPr>
      <w:r>
        <w:rPr>
          <w:sz w:val="21"/>
        </w:rPr>
        <w:t>B. 胸部正中乳头连线水平（胸骨下 1/3 处）</w:t>
      </w:r>
    </w:p>
    <w:p>
      <w:pPr>
        <w:spacing w:after="0"/>
        <w:ind w:left="283"/>
      </w:pPr>
      <w:r>
        <w:rPr>
          <w:sz w:val="21"/>
        </w:rPr>
        <w:t>C. 胸部正中乳头连线水平（胸骨下 1/2 处）</w:t>
      </w:r>
    </w:p>
    <w:p>
      <w:pPr>
        <w:spacing w:after="0"/>
        <w:ind w:left="283"/>
      </w:pPr>
      <w:r>
        <w:rPr>
          <w:sz w:val="21"/>
        </w:rPr>
        <w:t>D. 腹部剑突下脐上腹中线</w:t>
      </w:r>
    </w:p>
    <w:p>
      <w:pPr>
        <w:spacing w:after="0"/>
        <w:ind w:left="283"/>
      </w:pPr>
      <w:r>
        <w:rPr>
          <w:b/>
          <w:color w:val="C00000"/>
          <w:sz w:val="21"/>
        </w:rPr>
        <w:t>答案：C</w:t>
      </w:r>
    </w:p>
    <w:p>
      <w:pPr>
        <w:spacing w:after="120"/>
        <w:ind w:left="283"/>
      </w:pPr>
      <w:r>
        <w:rPr>
          <w:color w:val="333333"/>
          <w:sz w:val="20"/>
        </w:rPr>
        <w:t>解析：本题答案为错。参见7.11.3 心肺复苏（CPR）。</w:t>
      </w:r>
    </w:p>
    <w:p>
      <w:pPr>
        <w:spacing w:before="80" w:after="40"/>
      </w:pPr>
      <w:r>
        <w:rPr>
          <w:b/>
          <w:sz w:val="21"/>
        </w:rPr>
        <w:t>1811. 【7.316】[判断题]</w:t>
      </w:r>
    </w:p>
    <w:p>
      <w:pPr>
        <w:spacing w:after="40"/>
      </w:pPr>
      <w:r>
        <w:rPr>
          <w:sz w:val="21"/>
        </w:rPr>
        <w:t>题干：婴儿CPR的按压部位为（）</w:t>
      </w:r>
    </w:p>
    <w:p>
      <w:pPr>
        <w:spacing w:after="0"/>
        <w:ind w:left="283"/>
      </w:pPr>
      <w:r>
        <w:rPr>
          <w:sz w:val="21"/>
        </w:rPr>
        <w:t>A. 腹部剑突下脐上腹中线</w:t>
      </w:r>
    </w:p>
    <w:p>
      <w:pPr>
        <w:spacing w:after="0"/>
        <w:ind w:left="283"/>
      </w:pPr>
      <w:r>
        <w:rPr>
          <w:sz w:val="21"/>
        </w:rPr>
        <w:t>B. 胸部正中乳头连线水平（胸骨下 1/2 处）</w:t>
      </w:r>
    </w:p>
    <w:p>
      <w:pPr>
        <w:spacing w:after="0"/>
        <w:ind w:left="283"/>
      </w:pPr>
      <w:r>
        <w:rPr>
          <w:sz w:val="21"/>
        </w:rPr>
        <w:t>C. 肩胛骨中点</w:t>
      </w:r>
    </w:p>
    <w:p>
      <w:pPr>
        <w:spacing w:after="0"/>
        <w:ind w:left="283"/>
      </w:pPr>
      <w:r>
        <w:rPr>
          <w:sz w:val="21"/>
        </w:rPr>
        <w:t>D. 胸部下方水平正中乳头连线</w:t>
      </w:r>
    </w:p>
    <w:p>
      <w:pPr>
        <w:spacing w:after="0"/>
        <w:ind w:left="283"/>
      </w:pPr>
      <w:r>
        <w:rPr>
          <w:b/>
          <w:color w:val="C00000"/>
          <w:sz w:val="21"/>
        </w:rPr>
        <w:t>答案：D</w:t>
      </w:r>
    </w:p>
    <w:p>
      <w:pPr>
        <w:spacing w:after="120"/>
        <w:ind w:left="283"/>
      </w:pPr>
      <w:r>
        <w:rPr>
          <w:color w:val="333333"/>
          <w:sz w:val="20"/>
        </w:rPr>
        <w:t>解析：本题答案为错。参见7.11.3 心肺复苏（CPR）。</w:t>
      </w:r>
    </w:p>
    <w:p>
      <w:pPr>
        <w:spacing w:before="80" w:after="40"/>
      </w:pPr>
      <w:r>
        <w:rPr>
          <w:b/>
          <w:sz w:val="21"/>
        </w:rPr>
        <w:t>1812. 【7.323】[单选题]</w:t>
      </w:r>
    </w:p>
    <w:p>
      <w:pPr>
        <w:spacing w:after="40"/>
      </w:pPr>
      <w:r>
        <w:rPr>
          <w:sz w:val="21"/>
        </w:rPr>
        <w:t>题干：若患者出现无脉搏，就必须施行心肺复苏按压胸部和人工呼吸为保证按压质量，把患者平放在坚硬的地板上，成仰卧位，为保持呼吸道通畅，在颈下垫枕头。对错</w:t>
      </w:r>
    </w:p>
    <w:p>
      <w:pPr>
        <w:spacing w:after="0"/>
        <w:ind w:left="283"/>
      </w:pPr>
      <w:r>
        <w:rPr>
          <w:b/>
          <w:color w:val="C00000"/>
          <w:sz w:val="21"/>
        </w:rPr>
        <w:t>答案：错误</w:t>
      </w:r>
    </w:p>
    <w:p>
      <w:pPr>
        <w:spacing w:after="120"/>
        <w:ind w:left="283"/>
      </w:pPr>
      <w:r>
        <w:rPr>
          <w:color w:val="333333"/>
          <w:sz w:val="20"/>
        </w:rPr>
        <w:t>解析：7.11.3.5若患者出现无脉搏，就必须施行心肺复苏按压胸部和人工呼吸。由于 客舱过道过于狭窄，因此要把患者搬运至最近的服务舱内，为保证按压质量，把患者平放在坚硬的地板上，成仰卧位，为保持呼吸道通畅，不要在颈下垫枕头。</w:t>
      </w:r>
    </w:p>
    <w:p>
      <w:pPr>
        <w:spacing w:before="80" w:after="40"/>
      </w:pPr>
      <w:r>
        <w:rPr>
          <w:b/>
          <w:sz w:val="21"/>
        </w:rPr>
        <w:t>1813. 【7.324】[单选题]</w:t>
      </w:r>
    </w:p>
    <w:p>
      <w:pPr>
        <w:spacing w:after="40"/>
      </w:pPr>
      <w:r>
        <w:rPr>
          <w:sz w:val="21"/>
        </w:rPr>
        <w:t>题干：尽量避免中断胸外按压，应把每次中断的时间控制在 5秒以内对错</w:t>
      </w:r>
    </w:p>
    <w:p>
      <w:pPr>
        <w:spacing w:after="0"/>
        <w:ind w:left="283"/>
      </w:pPr>
      <w:r>
        <w:rPr>
          <w:b/>
          <w:color w:val="C00000"/>
          <w:sz w:val="21"/>
        </w:rPr>
        <w:t>答案：错误</w:t>
      </w:r>
    </w:p>
    <w:p>
      <w:pPr>
        <w:spacing w:after="120"/>
        <w:ind w:left="283"/>
      </w:pPr>
      <w:r>
        <w:rPr>
          <w:color w:val="333333"/>
          <w:sz w:val="20"/>
        </w:rPr>
        <w:t>解析：7.11.3.6尽量避免中断胸外按压，应把每次中断的时间控制在 10 秒以内</w:t>
      </w:r>
    </w:p>
    <w:p>
      <w:pPr>
        <w:spacing w:before="80" w:after="40"/>
      </w:pPr>
      <w:r>
        <w:rPr>
          <w:b/>
          <w:sz w:val="21"/>
        </w:rPr>
        <w:t>1814. 【7.325】[单选题]</w:t>
      </w:r>
    </w:p>
    <w:p>
      <w:pPr>
        <w:spacing w:after="40"/>
      </w:pPr>
      <w:r>
        <w:rPr>
          <w:sz w:val="21"/>
        </w:rPr>
        <w:t>题干：采用人工呼吸时，每次通气必须使患者的肺脏能够充分膨胀，可见到胸廓上抬，每次通气时间应持续约 1 秒钟，连续 2 次通气，2 次通气在 5 秒内完成。对错</w:t>
      </w:r>
    </w:p>
    <w:p>
      <w:pPr>
        <w:spacing w:after="0"/>
        <w:ind w:left="283"/>
      </w:pPr>
      <w:r>
        <w:rPr>
          <w:b/>
          <w:color w:val="C00000"/>
          <w:sz w:val="21"/>
        </w:rPr>
        <w:t>答案：正确</w:t>
      </w:r>
    </w:p>
    <w:p>
      <w:pPr>
        <w:spacing w:after="120"/>
        <w:ind w:left="283"/>
      </w:pPr>
      <w:r>
        <w:rPr>
          <w:color w:val="333333"/>
          <w:sz w:val="20"/>
        </w:rPr>
        <w:t>解析：参见7.11.3 心肺复苏（CPR）。</w:t>
      </w:r>
    </w:p>
    <w:p>
      <w:pPr>
        <w:spacing w:before="80" w:after="40"/>
      </w:pPr>
      <w:r>
        <w:rPr>
          <w:b/>
          <w:sz w:val="21"/>
        </w:rPr>
        <w:t>1815. 【7.326】[单选题]</w:t>
      </w:r>
    </w:p>
    <w:p>
      <w:pPr>
        <w:spacing w:after="40"/>
      </w:pPr>
      <w:r>
        <w:rPr>
          <w:sz w:val="21"/>
        </w:rPr>
        <w:t>题干：人工呼吸时，成人和儿童可以口对口或口对鼻，但婴只能口对口鼻对错</w:t>
      </w:r>
    </w:p>
    <w:p>
      <w:pPr>
        <w:spacing w:after="0"/>
        <w:ind w:left="283"/>
      </w:pPr>
      <w:r>
        <w:rPr>
          <w:b/>
          <w:color w:val="C00000"/>
          <w:sz w:val="21"/>
        </w:rPr>
        <w:t>答案：正确</w:t>
      </w:r>
    </w:p>
    <w:p>
      <w:pPr>
        <w:spacing w:after="120"/>
        <w:ind w:left="283"/>
      </w:pPr>
      <w:r>
        <w:rPr>
          <w:color w:val="333333"/>
          <w:sz w:val="20"/>
        </w:rPr>
        <w:t>解析：参见7.11.3 心肺复苏（CPR）。</w:t>
      </w:r>
    </w:p>
    <w:p>
      <w:pPr>
        <w:spacing w:before="80" w:after="40"/>
      </w:pPr>
      <w:r>
        <w:rPr>
          <w:b/>
          <w:sz w:val="21"/>
        </w:rPr>
        <w:t>1816. 【7.327】[单选题]</w:t>
      </w:r>
    </w:p>
    <w:p>
      <w:pPr>
        <w:spacing w:after="40"/>
      </w:pPr>
      <w:r>
        <w:rPr>
          <w:sz w:val="21"/>
        </w:rPr>
        <w:t>题干：CPR的评价是三个循环后重新评估对错</w:t>
      </w:r>
    </w:p>
    <w:p>
      <w:pPr>
        <w:spacing w:after="0"/>
        <w:ind w:left="283"/>
      </w:pPr>
      <w:r>
        <w:rPr>
          <w:b/>
          <w:color w:val="C00000"/>
          <w:sz w:val="21"/>
        </w:rPr>
        <w:t>答案：错误</w:t>
      </w:r>
    </w:p>
    <w:p>
      <w:pPr>
        <w:spacing w:after="120"/>
        <w:ind w:left="283"/>
      </w:pPr>
      <w:r>
        <w:rPr>
          <w:color w:val="333333"/>
          <w:sz w:val="20"/>
        </w:rPr>
        <w:t>解析：7.11.3.10进行 5 个周期 CPR 后，重新评价。评价有效指征： 7.12 机上分娩</w:t>
      </w:r>
    </w:p>
    <w:p>
      <w:pPr>
        <w:jc w:val="left"/>
      </w:pPr>
      <w:r>
        <w:rPr>
          <w:rFonts w:ascii="黑体" w:hAnsi="黑体" w:eastAsia="黑体"/>
          <w:b/>
          <w:sz w:val="24"/>
        </w:rPr>
        <w:t xml:space="preserve">  ▎ 7.3 发现患病旅客乘务员的处置（1题）</w:t>
      </w:r>
    </w:p>
    <w:p>
      <w:pPr>
        <w:spacing w:before="80" w:after="40"/>
      </w:pPr>
      <w:r>
        <w:rPr>
          <w:b/>
          <w:sz w:val="21"/>
        </w:rPr>
        <w:t>1555. 【7.N035】[新增-单选题]</w:t>
      </w:r>
    </w:p>
    <w:p>
      <w:pPr>
        <w:spacing w:after="40"/>
      </w:pPr>
      <w:r>
        <w:rPr>
          <w:sz w:val="21"/>
        </w:rPr>
        <w:t>题干：机上发现患病旅客时，距离最近的乘务员应首先（）。</w:t>
      </w:r>
    </w:p>
    <w:p>
      <w:pPr>
        <w:spacing w:after="0"/>
        <w:ind w:left="283"/>
      </w:pPr>
      <w:r>
        <w:rPr>
          <w:sz w:val="21"/>
        </w:rPr>
        <w:t>A. 广播寻找医生</w:t>
      </w:r>
    </w:p>
    <w:p>
      <w:pPr>
        <w:spacing w:after="0"/>
        <w:ind w:left="283"/>
      </w:pPr>
      <w:r>
        <w:rPr>
          <w:sz w:val="21"/>
        </w:rPr>
        <w:t>B. 评估病情</w:t>
      </w:r>
    </w:p>
    <w:p>
      <w:pPr>
        <w:spacing w:after="0"/>
        <w:ind w:left="283"/>
      </w:pPr>
      <w:r>
        <w:rPr>
          <w:sz w:val="21"/>
        </w:rPr>
        <w:t>C. 报告乘务长</w:t>
      </w:r>
    </w:p>
    <w:p>
      <w:pPr>
        <w:spacing w:after="0"/>
        <w:ind w:left="283"/>
      </w:pPr>
      <w:r>
        <w:rPr>
          <w:sz w:val="21"/>
        </w:rPr>
        <w:t>D. 取急救箱</w:t>
      </w:r>
    </w:p>
    <w:p>
      <w:pPr>
        <w:spacing w:after="0"/>
        <w:ind w:left="283"/>
      </w:pPr>
      <w:r>
        <w:rPr>
          <w:b/>
          <w:color w:val="C00000"/>
          <w:sz w:val="21"/>
        </w:rPr>
        <w:t>答案：B</w:t>
      </w:r>
    </w:p>
    <w:p>
      <w:pPr>
        <w:spacing w:after="120"/>
        <w:ind w:left="283"/>
      </w:pPr>
      <w:r>
        <w:rPr>
          <w:color w:val="333333"/>
          <w:sz w:val="20"/>
        </w:rPr>
        <w:t>解析：7.3.1 发现患病旅客应先评估意识、呼吸、脉搏。7.3</w:t>
      </w:r>
    </w:p>
    <w:p>
      <w:pPr>
        <w:jc w:val="left"/>
      </w:pPr>
      <w:r>
        <w:rPr>
          <w:rFonts w:ascii="黑体" w:hAnsi="黑体" w:eastAsia="黑体"/>
          <w:b/>
          <w:sz w:val="24"/>
        </w:rPr>
        <w:t xml:space="preserve">  ▎ 7.7 生命体征的检测（39题）</w:t>
      </w:r>
    </w:p>
    <w:p>
      <w:pPr>
        <w:spacing w:before="80" w:after="40"/>
      </w:pPr>
      <w:r>
        <w:rPr>
          <w:b/>
          <w:sz w:val="21"/>
        </w:rPr>
        <w:t>1557. 【7.259】[单选题]</w:t>
      </w:r>
    </w:p>
    <w:p>
      <w:pPr>
        <w:spacing w:after="40"/>
      </w:pPr>
      <w:r>
        <w:rPr>
          <w:sz w:val="21"/>
        </w:rPr>
        <w:t>题干：成人的脉搏在（）</w:t>
      </w:r>
    </w:p>
    <w:p>
      <w:pPr>
        <w:spacing w:after="0"/>
        <w:ind w:left="283"/>
      </w:pPr>
      <w:r>
        <w:rPr>
          <w:sz w:val="21"/>
        </w:rPr>
        <w:t>A. 50-100</w:t>
      </w:r>
    </w:p>
    <w:p>
      <w:pPr>
        <w:spacing w:after="0"/>
        <w:ind w:left="283"/>
      </w:pPr>
      <w:r>
        <w:rPr>
          <w:sz w:val="21"/>
        </w:rPr>
        <w:t>B. 70-110</w:t>
      </w:r>
    </w:p>
    <w:p>
      <w:pPr>
        <w:spacing w:after="0"/>
        <w:ind w:left="283"/>
      </w:pPr>
      <w:r>
        <w:rPr>
          <w:sz w:val="21"/>
        </w:rPr>
        <w:t>C. 60-100</w:t>
      </w:r>
    </w:p>
    <w:p>
      <w:pPr>
        <w:spacing w:after="0"/>
        <w:ind w:left="283"/>
      </w:pPr>
      <w:r>
        <w:rPr>
          <w:sz w:val="21"/>
        </w:rPr>
        <w:t>D. 110-120</w:t>
      </w:r>
    </w:p>
    <w:p>
      <w:pPr>
        <w:spacing w:after="0"/>
        <w:ind w:left="283"/>
      </w:pPr>
      <w:r>
        <w:rPr>
          <w:b/>
          <w:color w:val="C00000"/>
          <w:sz w:val="21"/>
        </w:rPr>
        <w:t>答案：C</w:t>
      </w:r>
    </w:p>
    <w:p>
      <w:pPr>
        <w:spacing w:after="120"/>
        <w:ind w:left="283"/>
      </w:pPr>
      <w:r>
        <w:rPr>
          <w:color w:val="333333"/>
          <w:sz w:val="20"/>
        </w:rPr>
        <w:t>解析：7.4.3（脉搏（次/分钟） 成人：60-100 儿童：110-120 脉搏跳动次数不在正常范围 脉搏跳动无规律或无跳动 呼吸（次/分钟） 成人：16-20 儿童：30-40 呼吸次数不在正常范围 费力呼吸或无呼吸 血压（毫米汞柱 或千帕90-140/60-90 收缩压或舒张压不在正常范围 血压测不出体温腋下体温：36-37℃ 体温不在正常范围皮肤苍白或发紫.</w:t>
      </w:r>
    </w:p>
    <w:p>
      <w:pPr>
        <w:spacing w:before="80" w:after="40"/>
      </w:pPr>
      <w:r>
        <w:rPr>
          <w:b/>
          <w:sz w:val="21"/>
        </w:rPr>
        <w:t>1558. 【7.260】[单选题]</w:t>
      </w:r>
    </w:p>
    <w:p>
      <w:pPr>
        <w:spacing w:after="40"/>
      </w:pPr>
      <w:r>
        <w:rPr>
          <w:sz w:val="21"/>
        </w:rPr>
        <w:t>题干：儿童的脉搏在（）</w:t>
      </w:r>
    </w:p>
    <w:p>
      <w:pPr>
        <w:spacing w:after="0"/>
        <w:ind w:left="283"/>
      </w:pPr>
      <w:r>
        <w:rPr>
          <w:sz w:val="21"/>
        </w:rPr>
        <w:t>A. 110-120</w:t>
      </w:r>
    </w:p>
    <w:p>
      <w:pPr>
        <w:spacing w:after="0"/>
        <w:ind w:left="283"/>
      </w:pPr>
      <w:r>
        <w:rPr>
          <w:sz w:val="21"/>
        </w:rPr>
        <w:t>B. 100-110</w:t>
      </w:r>
    </w:p>
    <w:p>
      <w:pPr>
        <w:spacing w:after="0"/>
        <w:ind w:left="283"/>
      </w:pPr>
      <w:r>
        <w:rPr>
          <w:sz w:val="21"/>
        </w:rPr>
        <w:t>C. 60-100</w:t>
      </w:r>
    </w:p>
    <w:p>
      <w:pPr>
        <w:spacing w:after="0"/>
        <w:ind w:left="283"/>
      </w:pPr>
      <w:r>
        <w:rPr>
          <w:sz w:val="21"/>
        </w:rPr>
        <w:t>D. 70-120</w:t>
      </w:r>
    </w:p>
    <w:p>
      <w:pPr>
        <w:spacing w:after="0"/>
        <w:ind w:left="283"/>
      </w:pPr>
      <w:r>
        <w:rPr>
          <w:b/>
          <w:color w:val="C00000"/>
          <w:sz w:val="21"/>
        </w:rPr>
        <w:t>答案：A</w:t>
      </w:r>
    </w:p>
    <w:p>
      <w:pPr>
        <w:spacing w:after="120"/>
        <w:ind w:left="283"/>
      </w:pPr>
      <w:r>
        <w:rPr>
          <w:color w:val="333333"/>
          <w:sz w:val="20"/>
        </w:rPr>
        <w:t>解析：7.4.3（脉搏（次/分钟） 成人：60-100 儿童：110-120 脉搏跳动次数不在正常范围 脉搏跳动无规律或无跳动 呼吸（次/分钟） 成人：16-20 儿童：30-40 呼吸次数不在正常范围 费力呼吸或无呼吸 血压（毫米汞柱 或千帕90-140/60-90 收缩压或舒张压不在正常范围 血压测不出体温腋下体温：36-37℃ 体温不在正常范围皮肤苍白或发紫.</w:t>
      </w:r>
    </w:p>
    <w:p>
      <w:pPr>
        <w:spacing w:before="80" w:after="40"/>
      </w:pPr>
      <w:r>
        <w:rPr>
          <w:b/>
          <w:sz w:val="21"/>
        </w:rPr>
        <w:t>1559. 【7.262】[判断题]</w:t>
      </w:r>
    </w:p>
    <w:p>
      <w:pPr>
        <w:spacing w:after="40"/>
      </w:pPr>
      <w:r>
        <w:rPr>
          <w:sz w:val="21"/>
        </w:rPr>
        <w:t>题干：人体生命体征包括（）</w:t>
      </w:r>
    </w:p>
    <w:p>
      <w:pPr>
        <w:spacing w:after="0"/>
        <w:ind w:left="283"/>
      </w:pPr>
      <w:r>
        <w:rPr>
          <w:sz w:val="21"/>
        </w:rPr>
        <w:t>A. 脉搏、呼吸、血压、体温</w:t>
      </w:r>
    </w:p>
    <w:p>
      <w:pPr>
        <w:spacing w:after="0"/>
        <w:ind w:left="283"/>
      </w:pPr>
      <w:r>
        <w:rPr>
          <w:sz w:val="21"/>
        </w:rPr>
        <w:t>B. 脉搏、呼吸、血压、意识</w:t>
      </w:r>
    </w:p>
    <w:p>
      <w:pPr>
        <w:spacing w:after="0"/>
        <w:ind w:left="283"/>
      </w:pPr>
      <w:r>
        <w:rPr>
          <w:sz w:val="21"/>
        </w:rPr>
        <w:t>C. 脉搏、呼吸、血压、体重</w:t>
      </w:r>
    </w:p>
    <w:p>
      <w:pPr>
        <w:spacing w:after="0"/>
        <w:ind w:left="283"/>
      </w:pPr>
      <w:r>
        <w:rPr>
          <w:sz w:val="21"/>
        </w:rPr>
        <w:t>D. 脉搏、呼吸、血压、心理</w:t>
      </w:r>
    </w:p>
    <w:p>
      <w:pPr>
        <w:spacing w:after="0"/>
        <w:ind w:left="283"/>
      </w:pPr>
      <w:r>
        <w:rPr>
          <w:b/>
          <w:color w:val="C00000"/>
          <w:sz w:val="21"/>
        </w:rPr>
        <w:t>答案：A</w:t>
      </w:r>
    </w:p>
    <w:p>
      <w:pPr>
        <w:spacing w:after="120"/>
        <w:ind w:left="283"/>
      </w:pPr>
      <w:r>
        <w:rPr>
          <w:color w:val="333333"/>
          <w:sz w:val="20"/>
        </w:rPr>
        <w:t>解析：脉搏、呼吸、血压、体温四项。参见7.4.3 辅助急救乘务员的处置。</w:t>
      </w:r>
    </w:p>
    <w:p>
      <w:pPr>
        <w:spacing w:before="80" w:after="40"/>
      </w:pPr>
      <w:r>
        <w:rPr>
          <w:b/>
          <w:sz w:val="21"/>
        </w:rPr>
        <w:t>1560. 【7.281】[判断题]</w:t>
      </w:r>
    </w:p>
    <w:p>
      <w:pPr>
        <w:spacing w:after="40"/>
      </w:pPr>
      <w:r>
        <w:rPr>
          <w:sz w:val="21"/>
        </w:rPr>
        <w:t>题干：生命体征包括：脉搏、呼吸、血压、体温。对错</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解析：脉搏、呼吸、血压、体温四项。参见7.4.3 辅助急救乘务员的处置。</w:t>
      </w:r>
    </w:p>
    <w:p>
      <w:pPr>
        <w:spacing w:before="80" w:after="40"/>
      </w:pPr>
      <w:r>
        <w:rPr>
          <w:b/>
          <w:sz w:val="21"/>
        </w:rPr>
        <w:t>1561. 【7.282】[判断题]</w:t>
      </w:r>
    </w:p>
    <w:p>
      <w:pPr>
        <w:spacing w:after="40"/>
      </w:pPr>
      <w:r>
        <w:rPr>
          <w:sz w:val="21"/>
        </w:rPr>
        <w:t>题干：检查生命体征的 ABC 原则能迅速的判断疾病的严重程度。对错</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解析：脉搏、呼吸、血压、体温四项。参见7.4.4 辅助急救乘务员的处置。</w:t>
      </w:r>
    </w:p>
    <w:p>
      <w:pPr>
        <w:spacing w:before="80" w:after="40"/>
      </w:pPr>
      <w:r>
        <w:rPr>
          <w:b/>
          <w:sz w:val="21"/>
        </w:rPr>
        <w:t>1562. 【7.283】[判断题]</w:t>
      </w:r>
    </w:p>
    <w:p>
      <w:pPr>
        <w:spacing w:after="40"/>
      </w:pPr>
      <w:r>
        <w:rPr>
          <w:sz w:val="21"/>
        </w:rPr>
        <w:t>题干：涉及机上急救事件时，乘务员可打开机上应急医疗箱使用血压计、听诊器来观察生命体征。寻找旅客中的现场证人两到三位旅客的姓名、地址和联络电话，写出见证材料（采用客舱乘务员记录和旅客签名的方法）。对错</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解析：经过公司相应训练并获得合格证，由公司指派飞行期间在飞机上执行客舱安全和服务任务的乘务人员。参见7.6.5 急救时其他乘务员的处置。</w:t>
      </w:r>
    </w:p>
    <w:p>
      <w:pPr>
        <w:spacing w:before="80" w:after="40"/>
      </w:pPr>
      <w:r>
        <w:rPr>
          <w:b/>
          <w:sz w:val="21"/>
        </w:rPr>
        <w:t>1563. 【7.N036】[新增-单选题]</w:t>
      </w:r>
    </w:p>
    <w:p>
      <w:pPr>
        <w:spacing w:after="40"/>
      </w:pPr>
      <w:r>
        <w:rPr>
          <w:sz w:val="21"/>
        </w:rPr>
        <w:t>题干：生命体征包括脉搏、呼吸、血压和（）。</w:t>
      </w:r>
    </w:p>
    <w:p>
      <w:pPr>
        <w:spacing w:after="0"/>
        <w:ind w:left="283"/>
      </w:pPr>
      <w:r>
        <w:rPr>
          <w:sz w:val="21"/>
        </w:rPr>
        <w:t>A. 意识</w:t>
      </w:r>
    </w:p>
    <w:p>
      <w:pPr>
        <w:spacing w:after="0"/>
        <w:ind w:left="283"/>
      </w:pPr>
      <w:r>
        <w:rPr>
          <w:sz w:val="21"/>
        </w:rPr>
        <w:t>B. 体温</w:t>
      </w:r>
    </w:p>
    <w:p>
      <w:pPr>
        <w:spacing w:after="0"/>
        <w:ind w:left="283"/>
      </w:pPr>
      <w:r>
        <w:rPr>
          <w:sz w:val="21"/>
        </w:rPr>
        <w:t>C. 瞳孔</w:t>
      </w:r>
    </w:p>
    <w:p>
      <w:pPr>
        <w:spacing w:after="0"/>
        <w:ind w:left="283"/>
      </w:pPr>
      <w:r>
        <w:rPr>
          <w:sz w:val="21"/>
        </w:rPr>
        <w:t>D. 肤色</w:t>
      </w:r>
    </w:p>
    <w:p>
      <w:pPr>
        <w:spacing w:after="0"/>
        <w:ind w:left="283"/>
      </w:pPr>
      <w:r>
        <w:rPr>
          <w:b/>
          <w:color w:val="C00000"/>
          <w:sz w:val="21"/>
        </w:rPr>
        <w:t>答案：B</w:t>
      </w:r>
    </w:p>
    <w:p>
      <w:pPr>
        <w:spacing w:after="120"/>
        <w:ind w:left="283"/>
      </w:pPr>
      <w:r>
        <w:rPr>
          <w:color w:val="333333"/>
          <w:sz w:val="20"/>
        </w:rPr>
        <w:t>解析：7.7.1 生命体征四项：脉搏、呼吸、血压、体温。7.7</w:t>
      </w:r>
    </w:p>
    <w:p>
      <w:pPr>
        <w:spacing w:before="80" w:after="40"/>
      </w:pPr>
      <w:r>
        <w:rPr>
          <w:b/>
          <w:sz w:val="21"/>
        </w:rPr>
        <w:t>1575. 【7.261】[判断题]</w:t>
      </w:r>
    </w:p>
    <w:p>
      <w:pPr>
        <w:spacing w:after="40"/>
      </w:pPr>
      <w:r>
        <w:rPr>
          <w:sz w:val="21"/>
        </w:rPr>
        <w:t>题干：气道异物梗阻症状和体征()</w:t>
      </w:r>
    </w:p>
    <w:p>
      <w:pPr>
        <w:spacing w:after="0"/>
        <w:ind w:left="283"/>
      </w:pPr>
      <w:r>
        <w:rPr>
          <w:sz w:val="21"/>
        </w:rPr>
        <w:t>A. 突然的剧烈呛咳、反射性呕吐、声音嘶哑、呼吸困难、发绀，常常不由自主地一手紧贴于颈前喉部，通常呈“V”形手势。</w:t>
      </w:r>
    </w:p>
    <w:p>
      <w:pPr>
        <w:spacing w:after="0"/>
        <w:ind w:left="283"/>
      </w:pPr>
      <w:r>
        <w:rPr>
          <w:sz w:val="21"/>
        </w:rPr>
        <w:t>B. 突然意识丧失，尖叫一声倒地，全身抽搐、口吐白沫、翻白眼，有时可咬破唇舌，尿失禁，瞳孔散大。</w:t>
      </w:r>
    </w:p>
    <w:p>
      <w:pPr>
        <w:spacing w:after="0"/>
        <w:ind w:left="283"/>
      </w:pPr>
      <w:r>
        <w:rPr>
          <w:sz w:val="21"/>
        </w:rPr>
        <w:t>C. 极短时间内体位发生改变、站立排尿、过度疲劳、 剧痛、受惊、恐惧、过度悲伤、出血或血糖过低</w:t>
      </w:r>
    </w:p>
    <w:p>
      <w:pPr>
        <w:spacing w:after="0"/>
        <w:ind w:left="283"/>
      </w:pPr>
      <w:r>
        <w:rPr>
          <w:sz w:val="21"/>
        </w:rPr>
        <w:t>D. 行为神志不清，讲话含糊，协调功能下降；恶心、呕吐</w:t>
      </w:r>
    </w:p>
    <w:p>
      <w:pPr>
        <w:spacing w:after="0"/>
        <w:ind w:left="283"/>
      </w:pPr>
      <w:r>
        <w:rPr>
          <w:b/>
          <w:color w:val="C00000"/>
          <w:sz w:val="21"/>
        </w:rPr>
        <w:t>答案：A</w:t>
      </w:r>
    </w:p>
    <w:p>
      <w:pPr>
        <w:spacing w:after="120"/>
        <w:ind w:left="283"/>
      </w:pPr>
      <w:r>
        <w:rPr>
          <w:color w:val="333333"/>
          <w:sz w:val="20"/>
        </w:rPr>
        <w:t>解析：1.10.3气道异物梗阻的识别是抢救成功的关键，异物可以引起气道部分或完全梗 阻。患者表现为突然的剧烈呛咳、反射性呕吐、声音嘶哑、呼吸困难、发绀，常常不由自主地一手紧贴于颈前喉部，通常呈“V”形手势。</w:t>
      </w:r>
    </w:p>
    <w:p>
      <w:pPr>
        <w:spacing w:before="80" w:after="40"/>
      </w:pPr>
      <w:r>
        <w:rPr>
          <w:b/>
          <w:sz w:val="21"/>
        </w:rPr>
        <w:t>1806. 【7.263】[判断题]</w:t>
      </w:r>
    </w:p>
    <w:p>
      <w:pPr>
        <w:spacing w:after="40"/>
      </w:pPr>
      <w:r>
        <w:rPr>
          <w:sz w:val="21"/>
        </w:rPr>
        <w:t>题干：判断有无脉搏看胸廓起伏，小于（） 秒，一般 （） 秒</w:t>
      </w:r>
    </w:p>
    <w:p>
      <w:pPr>
        <w:spacing w:after="0"/>
        <w:ind w:left="283"/>
      </w:pPr>
      <w:r>
        <w:rPr>
          <w:sz w:val="21"/>
        </w:rPr>
        <w:t>A. 8，5</w:t>
      </w:r>
    </w:p>
    <w:p>
      <w:pPr>
        <w:spacing w:after="0"/>
        <w:ind w:left="283"/>
      </w:pPr>
      <w:r>
        <w:rPr>
          <w:sz w:val="21"/>
        </w:rPr>
        <w:t>B. 10，7</w:t>
      </w:r>
    </w:p>
    <w:p>
      <w:pPr>
        <w:spacing w:after="0"/>
        <w:ind w:left="283"/>
      </w:pPr>
      <w:r>
        <w:rPr>
          <w:sz w:val="21"/>
        </w:rPr>
        <w:t>C. 9，7</w:t>
      </w:r>
    </w:p>
    <w:p>
      <w:pPr>
        <w:spacing w:after="0"/>
        <w:ind w:left="283"/>
      </w:pPr>
      <w:r>
        <w:rPr>
          <w:sz w:val="21"/>
        </w:rPr>
        <w:t>D. 10，5</w:t>
      </w:r>
    </w:p>
    <w:p>
      <w:pPr>
        <w:spacing w:after="0"/>
        <w:ind w:left="283"/>
      </w:pPr>
      <w:r>
        <w:rPr>
          <w:b/>
          <w:color w:val="C00000"/>
          <w:sz w:val="21"/>
        </w:rPr>
        <w:t>答案：B</w:t>
      </w:r>
    </w:p>
    <w:p>
      <w:pPr>
        <w:spacing w:after="120"/>
        <w:ind w:left="283"/>
      </w:pPr>
      <w:r>
        <w:rPr>
          <w:color w:val="333333"/>
          <w:sz w:val="20"/>
        </w:rPr>
        <w:t>解析：7.11.3.3看胸廓起伏，小于 10 秒，一般 7 秒。口述“1001、1002……1007。”</w:t>
      </w:r>
    </w:p>
    <w:p>
      <w:pPr>
        <w:spacing w:before="80" w:after="40"/>
      </w:pPr>
      <w:r>
        <w:rPr>
          <w:b/>
          <w:sz w:val="21"/>
        </w:rPr>
        <w:t>1807. 【7.264】[判断题]</w:t>
      </w:r>
    </w:p>
    <w:p>
      <w:pPr>
        <w:spacing w:after="40"/>
      </w:pPr>
      <w:r>
        <w:rPr>
          <w:sz w:val="21"/>
        </w:rPr>
        <w:t>题干：对于正常体型的患者，按压胸壁的下陷幅度至少 （）cm，为达到有效的按压，可根据体型大小增加或减少按压幅度，最理想的按压效果是可触及颈动脉或股动脉搏动。</w:t>
      </w:r>
    </w:p>
    <w:p>
      <w:pPr>
        <w:spacing w:after="0"/>
        <w:ind w:left="283"/>
      </w:pPr>
      <w:r>
        <w:rPr>
          <w:sz w:val="21"/>
        </w:rPr>
        <w:t>A. 3</w:t>
      </w:r>
    </w:p>
    <w:p>
      <w:pPr>
        <w:spacing w:after="0"/>
        <w:ind w:left="283"/>
      </w:pPr>
      <w:r>
        <w:rPr>
          <w:sz w:val="21"/>
        </w:rPr>
        <w:t>B. 6</w:t>
      </w:r>
    </w:p>
    <w:p>
      <w:pPr>
        <w:spacing w:after="0"/>
        <w:ind w:left="283"/>
      </w:pPr>
      <w:r>
        <w:rPr>
          <w:sz w:val="21"/>
        </w:rPr>
        <w:t>C. 4</w:t>
      </w:r>
    </w:p>
    <w:p>
      <w:pPr>
        <w:spacing w:after="0"/>
        <w:ind w:left="283"/>
      </w:pPr>
      <w:r>
        <w:rPr>
          <w:sz w:val="21"/>
        </w:rPr>
        <w:t>D. 5</w:t>
      </w:r>
    </w:p>
    <w:p>
      <w:pPr>
        <w:spacing w:after="0"/>
        <w:ind w:left="283"/>
      </w:pPr>
      <w:r>
        <w:rPr>
          <w:b/>
          <w:color w:val="C00000"/>
          <w:sz w:val="21"/>
        </w:rPr>
        <w:t>答案：D</w:t>
      </w:r>
    </w:p>
    <w:p>
      <w:pPr>
        <w:spacing w:after="120"/>
        <w:ind w:left="283"/>
      </w:pPr>
      <w:r>
        <w:rPr>
          <w:color w:val="333333"/>
          <w:sz w:val="20"/>
        </w:rPr>
        <w:t>解析：7.11.3.6.1对于正常体型的患者，按压胸壁的下陷幅度至少 5cm，为达到有效的按压，可根据体型大小增加或减少按压幅度，最理想的按压效果是可触及颈动脉或股动脉搏动。</w:t>
      </w:r>
    </w:p>
    <w:p>
      <w:pPr>
        <w:spacing w:before="80" w:after="40"/>
      </w:pPr>
      <w:r>
        <w:rPr>
          <w:b/>
          <w:sz w:val="21"/>
        </w:rPr>
        <w:t>1808. 【7.265】[判断题]</w:t>
      </w:r>
    </w:p>
    <w:p>
      <w:pPr>
        <w:spacing w:after="40"/>
      </w:pPr>
      <w:r>
        <w:rPr>
          <w:sz w:val="21"/>
        </w:rPr>
        <w:t>题干：不是CPR评价有效指证是（）</w:t>
      </w:r>
    </w:p>
    <w:p>
      <w:pPr>
        <w:spacing w:after="0"/>
        <w:ind w:left="283"/>
      </w:pPr>
      <w:r>
        <w:rPr>
          <w:sz w:val="21"/>
        </w:rPr>
        <w:t>A. 呼吸：自主呼吸</w:t>
      </w:r>
    </w:p>
    <w:p>
      <w:pPr>
        <w:spacing w:after="0"/>
        <w:ind w:left="283"/>
      </w:pPr>
      <w:r>
        <w:rPr>
          <w:sz w:val="21"/>
        </w:rPr>
        <w:t>B. 大动脉搏动：大动脉（颈动脉、肱动脉）摸到搏动</w:t>
      </w:r>
    </w:p>
    <w:p>
      <w:pPr>
        <w:spacing w:after="0"/>
        <w:ind w:left="283"/>
      </w:pPr>
      <w:r>
        <w:rPr>
          <w:sz w:val="21"/>
        </w:rPr>
        <w:t>C. 瞳孔：散大的瞳孔逐渐放大，对光反射不存在反应</w:t>
      </w:r>
    </w:p>
    <w:p>
      <w:pPr>
        <w:spacing w:after="0"/>
        <w:ind w:left="283"/>
      </w:pPr>
      <w:r>
        <w:rPr>
          <w:sz w:val="21"/>
        </w:rPr>
        <w:t>D. 面色由苍白或发紫转为红润</w:t>
      </w:r>
    </w:p>
    <w:p>
      <w:pPr>
        <w:spacing w:after="0"/>
        <w:ind w:left="283"/>
      </w:pPr>
      <w:r>
        <w:rPr>
          <w:b/>
          <w:color w:val="C00000"/>
          <w:sz w:val="21"/>
        </w:rPr>
        <w:t>答案：C</w:t>
      </w:r>
    </w:p>
    <w:p>
      <w:pPr>
        <w:spacing w:after="120"/>
        <w:ind w:left="283"/>
      </w:pPr>
      <w:r>
        <w:rPr>
          <w:color w:val="333333"/>
          <w:sz w:val="20"/>
        </w:rPr>
        <w:t>解析：7.11.3.10呼吸：自主呼吸 大动脉搏动：大动脉（颈动脉、肱动脉）到搏动 瞳孔：散大的瞳孔逐渐缩小，对光反射存在反应 颜面：面色由苍白或发紫转为红润神智：逐渐清晰</w:t>
      </w:r>
    </w:p>
    <w:p>
      <w:pPr>
        <w:spacing w:before="80" w:after="40"/>
      </w:pPr>
      <w:r>
        <w:rPr>
          <w:b/>
          <w:sz w:val="21"/>
        </w:rPr>
        <w:t>1859. 【7.266】[判断题]</w:t>
      </w:r>
    </w:p>
    <w:p>
      <w:pPr>
        <w:spacing w:after="40"/>
      </w:pPr>
      <w:r>
        <w:rPr>
          <w:sz w:val="21"/>
        </w:rPr>
        <w:t>题干：急性心肌梗塞的症状（）</w:t>
      </w:r>
    </w:p>
    <w:p>
      <w:pPr>
        <w:spacing w:after="0"/>
        <w:ind w:left="283"/>
      </w:pPr>
      <w:r>
        <w:rPr>
          <w:sz w:val="21"/>
        </w:rPr>
        <w:t>A. 心肌暂时性缺血、缺氧 引起的发作性胸骨后压榨性疼痛或憋闷感</w:t>
      </w:r>
    </w:p>
    <w:p>
      <w:pPr>
        <w:spacing w:after="0"/>
        <w:ind w:left="283"/>
      </w:pPr>
      <w:r>
        <w:rPr>
          <w:sz w:val="21"/>
        </w:rPr>
        <w:t>B. 突然胸闷、胸前区压榨样疼痛，并向左臂放射疼痛持续 30 分钟以上</w:t>
      </w:r>
    </w:p>
    <w:p>
      <w:pPr>
        <w:spacing w:after="0"/>
        <w:ind w:left="283"/>
      </w:pPr>
      <w:r>
        <w:rPr>
          <w:sz w:val="21"/>
        </w:rPr>
        <w:t>C. 呼吸困难：出现胸闷、胸部紧迫甚至窒息感，胸部似被重石所压，10至 15 分钟后发生以呼气困难为主的呼吸困难，并带有哮鸣音</w:t>
      </w:r>
    </w:p>
    <w:p>
      <w:pPr>
        <w:spacing w:after="0"/>
        <w:ind w:left="283"/>
      </w:pPr>
      <w:r>
        <w:rPr>
          <w:sz w:val="21"/>
        </w:rPr>
        <w:t>D. 肢体麻木、口眼歪斜、半身 不遂、协调能力降低、神志迷茫</w:t>
      </w:r>
    </w:p>
    <w:p>
      <w:pPr>
        <w:spacing w:after="0"/>
        <w:ind w:left="283"/>
      </w:pPr>
      <w:r>
        <w:rPr>
          <w:b/>
          <w:color w:val="C00000"/>
          <w:sz w:val="21"/>
        </w:rPr>
        <w:t>答案：B</w:t>
      </w:r>
    </w:p>
    <w:p>
      <w:pPr>
        <w:spacing w:after="120"/>
        <w:ind w:left="283"/>
      </w:pPr>
      <w:r>
        <w:rPr>
          <w:color w:val="333333"/>
          <w:sz w:val="20"/>
        </w:rPr>
        <w:t>解析：7.13.2.2突然胸闷、胸前区压榨样疼痛，并向左臂放射疼痛持续 30 分钟以上， 心律失常、呼气短促、恶心呕吐、四肢发凉、口唇青紫，血压下 降,甚 至小指麻木也有可能是心梗症状之一。经休息或舌下含服硝酸甘油无效。 表现为烦躁不安，痛苦面容，急性心肌梗塞的体征可多可少</w:t>
      </w:r>
    </w:p>
    <w:p>
      <w:pPr>
        <w:spacing w:before="80" w:after="40"/>
      </w:pPr>
      <w:r>
        <w:rPr>
          <w:b/>
          <w:sz w:val="21"/>
        </w:rPr>
        <w:t>1860. 【7.267】[判断题]</w:t>
      </w:r>
    </w:p>
    <w:p>
      <w:pPr>
        <w:spacing w:after="40"/>
      </w:pPr>
      <w:r>
        <w:rPr>
          <w:sz w:val="21"/>
        </w:rPr>
        <w:t>题干：急性心肌梗塞急救方法（）</w:t>
      </w:r>
    </w:p>
    <w:p>
      <w:pPr>
        <w:spacing w:after="0"/>
        <w:ind w:left="283"/>
      </w:pPr>
      <w:r>
        <w:rPr>
          <w:sz w:val="21"/>
        </w:rPr>
        <w:t>A. 保持绝对安静，平卧、禁止搬动；</w:t>
      </w:r>
    </w:p>
    <w:p>
      <w:pPr>
        <w:spacing w:after="0"/>
        <w:ind w:left="283"/>
      </w:pPr>
      <w:r>
        <w:rPr>
          <w:sz w:val="21"/>
        </w:rPr>
        <w:t>B. 立即吸氧并舌下含服硝酸甘油，如患者自备药物亦可使用</w:t>
      </w:r>
    </w:p>
    <w:p>
      <w:pPr>
        <w:spacing w:after="0"/>
        <w:ind w:left="283"/>
      </w:pPr>
      <w:r>
        <w:rPr>
          <w:sz w:val="21"/>
        </w:rPr>
        <w:t>C. 如呼吸、心跳停止则应迅速采取心肺复苏术。</w:t>
      </w:r>
    </w:p>
    <w:p>
      <w:pPr>
        <w:spacing w:after="0"/>
        <w:ind w:left="283"/>
      </w:pPr>
      <w:r>
        <w:rPr>
          <w:sz w:val="21"/>
        </w:rPr>
        <w:t>D. 以上全是</w:t>
      </w:r>
    </w:p>
    <w:p>
      <w:pPr>
        <w:spacing w:after="0"/>
        <w:ind w:left="283"/>
      </w:pPr>
      <w:r>
        <w:rPr>
          <w:b/>
          <w:color w:val="C00000"/>
          <w:sz w:val="21"/>
        </w:rPr>
        <w:t>答案：D</w:t>
      </w:r>
    </w:p>
    <w:p>
      <w:pPr>
        <w:spacing w:after="120"/>
        <w:ind w:left="283"/>
      </w:pPr>
      <w:r>
        <w:rPr>
          <w:color w:val="333333"/>
          <w:sz w:val="20"/>
        </w:rPr>
        <w:t>解析：7.13.2.3保持绝对安静，平卧、禁止搬动；立即吸氧并舌下含服硝酸甘油，如患者自备药物亦可使用； 观察病人脉搏是否规律，若有出冷汗、面色苍白和烦躁不安加重的情况，应安慰病人使之镇静，去枕平卧，测量血压； 如发生休克应把病人头放低，足稍抬高，以增加头部血流；广播请旅客中的医生参抢救工作，并立即通知到达站做好急救工作 如呼吸、心跳停止则应迅速采取心肺复苏术。</w:t>
      </w:r>
    </w:p>
    <w:p>
      <w:pPr>
        <w:spacing w:before="80" w:after="40"/>
      </w:pPr>
      <w:r>
        <w:rPr>
          <w:b/>
          <w:sz w:val="21"/>
        </w:rPr>
        <w:t>1861. 【7.268】[判断题]</w:t>
      </w:r>
    </w:p>
    <w:p>
      <w:pPr>
        <w:spacing w:after="40"/>
      </w:pPr>
      <w:r>
        <w:rPr>
          <w:sz w:val="21"/>
        </w:rPr>
        <w:t>题干：急性心肌梗塞的急救方法（）</w:t>
      </w:r>
    </w:p>
    <w:p>
      <w:pPr>
        <w:spacing w:after="0"/>
        <w:ind w:left="283"/>
      </w:pPr>
      <w:r>
        <w:rPr>
          <w:sz w:val="21"/>
        </w:rPr>
        <w:t>A. 立即平卧，头略放低，垫高下肢，松解衣服。保持呼吸道通畅，观察重要生命体征</w:t>
      </w:r>
    </w:p>
    <w:p>
      <w:pPr>
        <w:spacing w:after="0"/>
        <w:ind w:left="283"/>
      </w:pPr>
      <w:r>
        <w:rPr>
          <w:sz w:val="21"/>
        </w:rPr>
        <w:t>B. 情况良好或者病情允许时，宜采取半卧位</w:t>
      </w:r>
    </w:p>
    <w:p>
      <w:pPr>
        <w:spacing w:after="0"/>
        <w:ind w:left="283"/>
      </w:pPr>
      <w:r>
        <w:rPr>
          <w:sz w:val="21"/>
        </w:rPr>
        <w:t>C. 应使病人仰卧，头肩部稍微垫高 头偏向一侧</w:t>
      </w:r>
    </w:p>
    <w:p>
      <w:pPr>
        <w:spacing w:after="0"/>
        <w:ind w:left="283"/>
      </w:pPr>
      <w:r>
        <w:rPr>
          <w:sz w:val="21"/>
        </w:rPr>
        <w:t>D. 保持绝对安静，平卧、禁止搬动；</w:t>
      </w:r>
    </w:p>
    <w:p>
      <w:pPr>
        <w:spacing w:after="0"/>
        <w:ind w:left="283"/>
      </w:pPr>
      <w:r>
        <w:rPr>
          <w:b/>
          <w:color w:val="C00000"/>
          <w:sz w:val="21"/>
        </w:rPr>
        <w:t>答案：D</w:t>
      </w:r>
    </w:p>
    <w:p>
      <w:pPr>
        <w:spacing w:after="120"/>
        <w:ind w:left="283"/>
      </w:pPr>
      <w:r>
        <w:rPr>
          <w:color w:val="333333"/>
          <w:sz w:val="20"/>
        </w:rPr>
        <w:t>解析：脉搏、呼吸、血压、体温四项。参见7.13.2 机上常见病的急救。</w:t>
      </w:r>
    </w:p>
    <w:p>
      <w:pPr>
        <w:spacing w:before="80" w:after="40"/>
      </w:pPr>
      <w:r>
        <w:rPr>
          <w:b/>
          <w:sz w:val="21"/>
        </w:rPr>
        <w:t>1864. 【7.269】[判断题]</w:t>
      </w:r>
    </w:p>
    <w:p>
      <w:pPr>
        <w:spacing w:after="40"/>
      </w:pPr>
      <w:r>
        <w:rPr>
          <w:sz w:val="21"/>
        </w:rPr>
        <w:t>题干：脑卒中的症状（）</w:t>
      </w:r>
    </w:p>
    <w:p>
      <w:pPr>
        <w:spacing w:after="0"/>
        <w:ind w:left="283"/>
      </w:pPr>
      <w:r>
        <w:rPr>
          <w:sz w:val="21"/>
        </w:rPr>
        <w:t>A. 严重者可出现意识丧失、喷射性呕吐、瞳孔 不等大等圆等危及生命的表现。</w:t>
      </w:r>
    </w:p>
    <w:p>
      <w:pPr>
        <w:spacing w:after="0"/>
        <w:ind w:left="283"/>
      </w:pPr>
      <w:r>
        <w:rPr>
          <w:sz w:val="21"/>
        </w:rPr>
        <w:t>B. 当呈重度持续发作时，有头痛、头昏、焦虑和病态行为，以及神志模糊、嗜睡和昏迷等精神神经症状，若合并感染，则可有发热。</w:t>
      </w:r>
    </w:p>
    <w:p>
      <w:pPr>
        <w:spacing w:after="0"/>
        <w:ind w:left="283"/>
      </w:pPr>
      <w:r>
        <w:rPr>
          <w:sz w:val="21"/>
        </w:rPr>
        <w:t>C. 心律失常、呼气短促、恶心呕吐、四肢发凉、口唇青紫，血压下 降,甚至小指麻木</w:t>
      </w:r>
    </w:p>
    <w:p>
      <w:pPr>
        <w:spacing w:after="0"/>
        <w:ind w:left="283"/>
      </w:pPr>
      <w:r>
        <w:rPr>
          <w:sz w:val="21"/>
        </w:rPr>
        <w:t>D. 神志尚清、指端和面容苍白、出冷汗、脉搏细而快、脉压差小</w:t>
      </w:r>
    </w:p>
    <w:p>
      <w:pPr>
        <w:spacing w:after="0"/>
        <w:ind w:left="283"/>
      </w:pPr>
      <w:r>
        <w:rPr>
          <w:b/>
          <w:color w:val="C00000"/>
          <w:sz w:val="21"/>
        </w:rPr>
        <w:t>答案：A</w:t>
      </w:r>
    </w:p>
    <w:p>
      <w:pPr>
        <w:spacing w:after="120"/>
        <w:ind w:left="283"/>
      </w:pPr>
      <w:r>
        <w:rPr>
          <w:color w:val="333333"/>
          <w:sz w:val="20"/>
        </w:rPr>
        <w:t>解析：7.13.4.2肢体麻木、口眼歪斜、半身 不遂、协调能力降低、神志迷茫说话或理 解困难、视物困难、行走困难、失去 平衡、晕倒、不明原因的严重头痛、 严重者可出现意识丧失、喷射性呕吐、瞳孔 不等大等圆等危及生命的表现。</w:t>
      </w:r>
    </w:p>
    <w:p>
      <w:pPr>
        <w:spacing w:before="80" w:after="40"/>
      </w:pPr>
      <w:r>
        <w:rPr>
          <w:b/>
          <w:sz w:val="21"/>
        </w:rPr>
        <w:t>1866. 【7.270】[判断题]</w:t>
      </w:r>
    </w:p>
    <w:p>
      <w:pPr>
        <w:spacing w:after="40"/>
      </w:pPr>
      <w:r>
        <w:rPr>
          <w:sz w:val="21"/>
        </w:rPr>
        <w:t>题干：休克的初期状态是指（）</w:t>
      </w:r>
    </w:p>
    <w:p>
      <w:pPr>
        <w:spacing w:after="0"/>
        <w:ind w:left="283"/>
      </w:pPr>
      <w:r>
        <w:rPr>
          <w:sz w:val="21"/>
        </w:rPr>
        <w:t>A. 神志尚清、指端和面容苍白、出冷汗、脉搏细而快、脉压差小</w:t>
      </w:r>
    </w:p>
    <w:p>
      <w:pPr>
        <w:spacing w:after="0"/>
        <w:ind w:left="283"/>
      </w:pPr>
      <w:r>
        <w:rPr>
          <w:sz w:val="21"/>
        </w:rPr>
        <w:t>B. 头昏、眼花、黑视、 恶心、呕吐、出汗、面色苍白、四肢无力，脉搏增快或降低和血压下降</w:t>
      </w:r>
    </w:p>
    <w:p>
      <w:pPr>
        <w:spacing w:after="0"/>
        <w:ind w:left="283"/>
      </w:pPr>
      <w:r>
        <w:rPr>
          <w:sz w:val="21"/>
        </w:rPr>
        <w:t>C. 肢体麻木、口眼歪斜、半身 不遂、协调能力降低、神志迷茫</w:t>
      </w:r>
    </w:p>
    <w:p>
      <w:pPr>
        <w:spacing w:after="0"/>
        <w:ind w:left="283"/>
      </w:pPr>
      <w:r>
        <w:rPr>
          <w:sz w:val="21"/>
        </w:rPr>
        <w:t>D. 昏迷状态，脉搏细弱或不能触及，血压降低或测不出</w:t>
      </w:r>
    </w:p>
    <w:p>
      <w:pPr>
        <w:spacing w:after="0"/>
        <w:ind w:left="283"/>
      </w:pPr>
      <w:r>
        <w:rPr>
          <w:b/>
          <w:color w:val="C00000"/>
          <w:sz w:val="21"/>
        </w:rPr>
        <w:t>答案：A</w:t>
      </w:r>
    </w:p>
    <w:p>
      <w:pPr>
        <w:spacing w:after="120"/>
        <w:ind w:left="283"/>
      </w:pPr>
      <w:r>
        <w:rPr>
          <w:color w:val="333333"/>
          <w:sz w:val="20"/>
        </w:rPr>
        <w:t>解析：7.13.5.2初期：神志尚清、指端和面容苍白、出冷汗、脉搏细而快、脉压差小中期：神志淡漠，甚至昏迷，血压明显下降，脉搏快而无力，皮肤粘膜发绀或者出现花斑，少尿甚至无尿； 晚期：昏迷状态，脉搏细弱或不能触及，血压降低或测不出等。</w:t>
      </w:r>
    </w:p>
    <w:p>
      <w:pPr>
        <w:spacing w:before="80" w:after="40"/>
      </w:pPr>
      <w:r>
        <w:rPr>
          <w:b/>
          <w:sz w:val="21"/>
        </w:rPr>
        <w:t>1867. 【7.271】[判断题]</w:t>
      </w:r>
    </w:p>
    <w:p>
      <w:pPr>
        <w:spacing w:after="40"/>
      </w:pPr>
      <w:r>
        <w:rPr>
          <w:sz w:val="21"/>
        </w:rPr>
        <w:t>题干：休克的中期状态是指（）</w:t>
      </w:r>
    </w:p>
    <w:p>
      <w:pPr>
        <w:spacing w:after="0"/>
        <w:ind w:left="283"/>
      </w:pPr>
      <w:r>
        <w:rPr>
          <w:sz w:val="21"/>
        </w:rPr>
        <w:t>A. 神志淡漠，甚至昏迷，血压明显下降，脉搏快而无力，皮肤粘膜发绀或者出现花斑，少尿甚至无尿；</w:t>
      </w:r>
    </w:p>
    <w:p>
      <w:pPr>
        <w:spacing w:after="0"/>
        <w:ind w:left="283"/>
      </w:pPr>
      <w:r>
        <w:rPr>
          <w:sz w:val="21"/>
        </w:rPr>
        <w:t>B. 昏迷状态，脉搏细弱或不能触及，血压降低或测不出等</w:t>
      </w:r>
    </w:p>
    <w:p>
      <w:pPr>
        <w:spacing w:after="0"/>
        <w:ind w:left="283"/>
      </w:pPr>
      <w:r>
        <w:rPr>
          <w:sz w:val="21"/>
        </w:rPr>
        <w:t>C. 肢体麻木、口眼歪斜、半身 不遂、协调能力降低、神志迷茫</w:t>
      </w:r>
    </w:p>
    <w:p>
      <w:pPr>
        <w:spacing w:after="0"/>
        <w:ind w:left="283"/>
      </w:pPr>
      <w:r>
        <w:rPr>
          <w:sz w:val="21"/>
        </w:rPr>
        <w:t>D. 头昏、眼花、黑视、 恶心、呕吐、出汗、面色苍白、四肢无力，脉搏增快或降低和血压下降</w:t>
      </w:r>
    </w:p>
    <w:p>
      <w:pPr>
        <w:spacing w:after="0"/>
        <w:ind w:left="283"/>
      </w:pPr>
      <w:r>
        <w:rPr>
          <w:b/>
          <w:color w:val="C00000"/>
          <w:sz w:val="21"/>
        </w:rPr>
        <w:t>答案：A</w:t>
      </w:r>
    </w:p>
    <w:p>
      <w:pPr>
        <w:spacing w:after="120"/>
        <w:ind w:left="283"/>
      </w:pPr>
      <w:r>
        <w:rPr>
          <w:color w:val="333333"/>
          <w:sz w:val="20"/>
        </w:rPr>
        <w:t>解析：7.13.5.2初期：神志尚清、指端和面容苍白、出冷汗、脉搏细而快、脉压差小中期：神志淡漠，甚至昏迷，血压明显下降，脉搏快而无力，皮肤粘膜发绀或者出现花斑，少尿甚至无尿； 晚期：昏迷状态，脉搏细弱或不能触及，血压降低或测不出等。</w:t>
      </w:r>
    </w:p>
    <w:p>
      <w:pPr>
        <w:spacing w:before="80" w:after="40"/>
      </w:pPr>
      <w:r>
        <w:rPr>
          <w:b/>
          <w:sz w:val="21"/>
        </w:rPr>
        <w:t>1868. 【7.272】[判断题]</w:t>
      </w:r>
    </w:p>
    <w:p>
      <w:pPr>
        <w:spacing w:after="40"/>
      </w:pPr>
      <w:r>
        <w:rPr>
          <w:sz w:val="21"/>
        </w:rPr>
        <w:t>题干：休克的晚期状态是指（）</w:t>
      </w:r>
    </w:p>
    <w:p>
      <w:pPr>
        <w:spacing w:after="0"/>
        <w:ind w:left="283"/>
      </w:pPr>
      <w:r>
        <w:rPr>
          <w:sz w:val="21"/>
        </w:rPr>
        <w:t>A. 神志尚清、指端和面容苍白、出冷汗、脉搏细而快、脉压差小</w:t>
      </w:r>
    </w:p>
    <w:p>
      <w:pPr>
        <w:spacing w:after="0"/>
        <w:ind w:left="283"/>
      </w:pPr>
      <w:r>
        <w:rPr>
          <w:sz w:val="21"/>
        </w:rPr>
        <w:t>B. 神志淡漠，甚至昏迷，血压明显下降，脉搏快而无力，皮肤粘膜发绀或者出现花斑，少尿甚至无尿</w:t>
      </w:r>
    </w:p>
    <w:p>
      <w:pPr>
        <w:spacing w:after="0"/>
        <w:ind w:left="283"/>
      </w:pPr>
      <w:r>
        <w:rPr>
          <w:sz w:val="21"/>
        </w:rPr>
        <w:t>C. 昏迷状态，脉搏细弱或不能触及，血压降低或测不出等</w:t>
      </w:r>
    </w:p>
    <w:p>
      <w:pPr>
        <w:spacing w:after="0"/>
        <w:ind w:left="283"/>
      </w:pPr>
      <w:r>
        <w:rPr>
          <w:sz w:val="21"/>
        </w:rPr>
        <w:t>D. 头昏、眼花、黑视、 恶心、呕吐、出汗、面色苍白、四肢无力，脉搏增快或降低和血压下降</w:t>
      </w:r>
    </w:p>
    <w:p>
      <w:pPr>
        <w:spacing w:after="0"/>
        <w:ind w:left="283"/>
      </w:pPr>
      <w:r>
        <w:rPr>
          <w:b/>
          <w:color w:val="C00000"/>
          <w:sz w:val="21"/>
        </w:rPr>
        <w:t>答案：C</w:t>
      </w:r>
    </w:p>
    <w:p>
      <w:pPr>
        <w:spacing w:after="120"/>
        <w:ind w:left="283"/>
      </w:pPr>
      <w:r>
        <w:rPr>
          <w:color w:val="333333"/>
          <w:sz w:val="20"/>
        </w:rPr>
        <w:t>解析：7.13.5.2初期：神志尚清、指端和面容苍白、出冷汗、脉搏细而快、脉压差小中期：神志淡漠，甚至昏迷，血压明显下降，脉搏快而无力，皮肤粘膜发绀或者出现花斑，少尿甚至无尿； 晚期：昏迷状态，脉搏细弱或不能触及，血压降低或测不出等。</w:t>
      </w:r>
    </w:p>
    <w:p>
      <w:pPr>
        <w:spacing w:before="80" w:after="40"/>
      </w:pPr>
      <w:r>
        <w:rPr>
          <w:b/>
          <w:sz w:val="21"/>
        </w:rPr>
        <w:t>1871. 【7.273】[判断题]</w:t>
      </w:r>
    </w:p>
    <w:p>
      <w:pPr>
        <w:spacing w:after="40"/>
      </w:pPr>
      <w:r>
        <w:rPr>
          <w:sz w:val="21"/>
        </w:rPr>
        <w:t>题干：癫痫的症状（）</w:t>
      </w:r>
    </w:p>
    <w:p>
      <w:pPr>
        <w:spacing w:after="0"/>
        <w:ind w:left="283"/>
      </w:pPr>
      <w:r>
        <w:rPr>
          <w:sz w:val="21"/>
        </w:rPr>
        <w:t>A. 神志尚清、指端和面容苍白、出冷汗、脉搏细而快、脉压差小</w:t>
      </w:r>
    </w:p>
    <w:p>
      <w:pPr>
        <w:spacing w:after="0"/>
        <w:ind w:left="283"/>
      </w:pPr>
      <w:r>
        <w:rPr>
          <w:sz w:val="21"/>
        </w:rPr>
        <w:t>B. 突然意识丧失，尖叫一声倒地，全身抽搐、口吐白沫、翻白眼，有时可咬破舌，尿失禁，瞳孔散大.</w:t>
      </w:r>
    </w:p>
    <w:p>
      <w:pPr>
        <w:spacing w:after="0"/>
        <w:ind w:left="283"/>
      </w:pPr>
      <w:r>
        <w:rPr>
          <w:sz w:val="21"/>
        </w:rPr>
        <w:t>C. 肢体麻木、口眼歪斜、半身 不遂、协调能力降低、神志迷茫</w:t>
      </w:r>
    </w:p>
    <w:p>
      <w:pPr>
        <w:spacing w:after="0"/>
        <w:ind w:left="283"/>
      </w:pPr>
      <w:r>
        <w:rPr>
          <w:sz w:val="21"/>
        </w:rPr>
        <w:t>D. 行为神志不清，讲话含糊，协调功能下降；恶心、呕吐：</w:t>
      </w:r>
    </w:p>
    <w:p>
      <w:pPr>
        <w:spacing w:after="0"/>
        <w:ind w:left="283"/>
      </w:pPr>
      <w:r>
        <w:rPr>
          <w:b/>
          <w:color w:val="C00000"/>
          <w:sz w:val="21"/>
        </w:rPr>
        <w:t>答案：B</w:t>
      </w:r>
    </w:p>
    <w:p>
      <w:pPr>
        <w:spacing w:after="120"/>
        <w:ind w:left="283"/>
      </w:pPr>
      <w:r>
        <w:rPr>
          <w:color w:val="333333"/>
          <w:sz w:val="20"/>
        </w:rPr>
        <w:t>解析：7.13.7.1典型的大发作表现是，突然意识丧失，尖叫一声倒地，全身抽搐、口吐 白沫、翻白眼，有时可咬破唇舌，尿失禁，瞳孔散大。发作后可有头痛。 另外，还有不同原因引起的癫痫小发作，表现形式各异，易被忽视，在空勤人员中应特别引起注意和重视。对怀疑有此病者，应做全面检查，严防空中突然失能的发生。</w:t>
      </w:r>
    </w:p>
    <w:p>
      <w:pPr>
        <w:spacing w:before="80" w:after="40"/>
      </w:pPr>
      <w:r>
        <w:rPr>
          <w:b/>
          <w:sz w:val="21"/>
        </w:rPr>
        <w:t>1874. 【7.274】[判断题]</w:t>
      </w:r>
    </w:p>
    <w:p>
      <w:pPr>
        <w:spacing w:after="40"/>
      </w:pPr>
      <w:r>
        <w:rPr>
          <w:sz w:val="21"/>
        </w:rPr>
        <w:t>题干：急性酒精中毒的症状（）</w:t>
      </w:r>
    </w:p>
    <w:p>
      <w:pPr>
        <w:spacing w:after="0"/>
        <w:ind w:left="283"/>
      </w:pPr>
      <w:r>
        <w:rPr>
          <w:sz w:val="21"/>
        </w:rPr>
        <w:t>A. ：步态不稳、动作笨拙、语无伦次、言语含糊不清</w:t>
      </w:r>
    </w:p>
    <w:p>
      <w:pPr>
        <w:spacing w:after="0"/>
        <w:ind w:left="283"/>
      </w:pPr>
      <w:r>
        <w:rPr>
          <w:sz w:val="21"/>
        </w:rPr>
        <w:t>B. 初为心跳加快，呼吸急促，后呼吸虚弱</w:t>
      </w:r>
    </w:p>
    <w:p>
      <w:pPr>
        <w:spacing w:after="0"/>
        <w:ind w:left="283"/>
      </w:pPr>
      <w:r>
        <w:rPr>
          <w:sz w:val="21"/>
        </w:rPr>
        <w:t>C. 呼吸急促、感觉异常、头晕、视物模糊、憋气</w:t>
      </w:r>
    </w:p>
    <w:p>
      <w:pPr>
        <w:spacing w:after="0"/>
        <w:ind w:left="283"/>
      </w:pPr>
      <w:r>
        <w:rPr>
          <w:sz w:val="21"/>
        </w:rPr>
        <w:t>D. 突然意识模糊或丧失，两眼上翻斜视，双手握拳，全身僵直</w:t>
      </w:r>
    </w:p>
    <w:p>
      <w:pPr>
        <w:spacing w:after="0"/>
        <w:ind w:left="283"/>
      </w:pPr>
      <w:r>
        <w:rPr>
          <w:b/>
          <w:color w:val="C00000"/>
          <w:sz w:val="21"/>
        </w:rPr>
        <w:t>答案：A</w:t>
      </w:r>
    </w:p>
    <w:p>
      <w:pPr>
        <w:spacing w:after="120"/>
        <w:ind w:left="283"/>
      </w:pPr>
      <w:r>
        <w:rPr>
          <w:color w:val="333333"/>
          <w:sz w:val="20"/>
        </w:rPr>
        <w:t>解析：7.13.8.2有一次性大量饮入含有酒精的饮料史；呼气或呕吐物有酒精气味； 部分或完全失去意识； 脸红、脉搏跳动强烈； 行为神志不清，讲话含糊，协调功能下降；恶心、呕吐： 兴奋期：面色潮红或苍白、眼球结膜充血、眩晕、欣快多语， 呕吐。 共济失调期：步态不稳、动作笨拙、语无伦次、言语含糊不清。 昏睡期：皮肤湿冷、口唇微紫、心率快、呼吸缓慢，可有大、小便失禁、瞳孔散大、昏睡、惊厥或昏迷，甚至可因呼吸、循环衰竭而死亡</w:t>
      </w:r>
    </w:p>
    <w:p>
      <w:pPr>
        <w:spacing w:before="80" w:after="40"/>
      </w:pPr>
      <w:r>
        <w:rPr>
          <w:b/>
          <w:sz w:val="21"/>
        </w:rPr>
        <w:t>1876. 【7.275】[判断题]</w:t>
      </w:r>
    </w:p>
    <w:p>
      <w:pPr>
        <w:spacing w:after="40"/>
      </w:pPr>
      <w:r>
        <w:rPr>
          <w:sz w:val="21"/>
        </w:rPr>
        <w:t>题干：旅客毒品反应的症状（）</w:t>
      </w:r>
    </w:p>
    <w:p>
      <w:pPr>
        <w:spacing w:after="0"/>
        <w:ind w:left="283"/>
      </w:pPr>
      <w:r>
        <w:rPr>
          <w:sz w:val="21"/>
        </w:rPr>
        <w:t>A. 对疼痛和敏感性减少,流泪，鼻涕</w:t>
      </w:r>
    </w:p>
    <w:p>
      <w:pPr>
        <w:spacing w:after="0"/>
        <w:ind w:left="283"/>
      </w:pPr>
      <w:r>
        <w:rPr>
          <w:sz w:val="21"/>
        </w:rPr>
        <w:t>B. 皮肤先苍白后发绀</w:t>
      </w:r>
    </w:p>
    <w:p>
      <w:pPr>
        <w:spacing w:after="0"/>
        <w:ind w:left="283"/>
      </w:pPr>
      <w:r>
        <w:rPr>
          <w:sz w:val="21"/>
        </w:rPr>
        <w:t>C. 或笑或哭、神经性坐立不安、极其激动、动作反常</w:t>
      </w:r>
    </w:p>
    <w:p>
      <w:pPr>
        <w:spacing w:after="0"/>
        <w:ind w:left="283"/>
      </w:pPr>
      <w:r>
        <w:rPr>
          <w:sz w:val="21"/>
        </w:rPr>
        <w:t>D. 体温高、皮肤热、红、干燥、可能抽搐或失去知觉</w:t>
      </w:r>
    </w:p>
    <w:p>
      <w:pPr>
        <w:spacing w:after="0"/>
        <w:ind w:left="283"/>
      </w:pPr>
      <w:r>
        <w:rPr>
          <w:b/>
          <w:color w:val="C00000"/>
          <w:sz w:val="21"/>
        </w:rPr>
        <w:t>答案：A</w:t>
      </w:r>
    </w:p>
    <w:p>
      <w:pPr>
        <w:spacing w:after="120"/>
        <w:ind w:left="283"/>
      </w:pPr>
      <w:r>
        <w:rPr>
          <w:color w:val="333333"/>
          <w:sz w:val="20"/>
        </w:rPr>
        <w:t>解析：7.13.9失去协调； 瞳孔大小异常、幻觉、饥饿； 对疼痛和敏感性减少； 总体神经过敏； 初为心跳加快，呼吸急促，后呼吸虚弱；流泪，鼻涕</w:t>
      </w:r>
    </w:p>
    <w:p>
      <w:pPr>
        <w:spacing w:before="80" w:after="40"/>
      </w:pPr>
      <w:r>
        <w:rPr>
          <w:b/>
          <w:sz w:val="21"/>
        </w:rPr>
        <w:t>1881. 【7.276】[判断题]</w:t>
      </w:r>
    </w:p>
    <w:p>
      <w:pPr>
        <w:spacing w:after="40"/>
      </w:pPr>
      <w:r>
        <w:rPr>
          <w:sz w:val="21"/>
        </w:rPr>
        <w:t>题干：过度换气综合征的症状（）</w:t>
      </w:r>
    </w:p>
    <w:p>
      <w:pPr>
        <w:spacing w:after="0"/>
        <w:ind w:left="283"/>
      </w:pPr>
      <w:r>
        <w:rPr>
          <w:sz w:val="21"/>
        </w:rPr>
        <w:t>A. 呼吸急促、感觉异常、头晕、视物模糊、憋气，严重者有意识障碍及周身抽搐</w:t>
      </w:r>
    </w:p>
    <w:p>
      <w:pPr>
        <w:spacing w:after="0"/>
        <w:ind w:left="283"/>
      </w:pPr>
      <w:r>
        <w:rPr>
          <w:sz w:val="21"/>
        </w:rPr>
        <w:t>B. 瞳孔大小异常、幻觉、饥饿</w:t>
      </w:r>
    </w:p>
    <w:p>
      <w:pPr>
        <w:spacing w:after="0"/>
        <w:ind w:left="283"/>
      </w:pPr>
      <w:r>
        <w:rPr>
          <w:sz w:val="21"/>
        </w:rPr>
        <w:t>C. 行为神志不清，讲话含糊，协调功能下降；恶心、呕吐</w:t>
      </w:r>
    </w:p>
    <w:p>
      <w:pPr>
        <w:spacing w:after="0"/>
        <w:ind w:left="283"/>
      </w:pPr>
      <w:r>
        <w:rPr>
          <w:sz w:val="21"/>
        </w:rPr>
        <w:t>D. 肌肉变硬通常持续几秒钟到半分钟</w:t>
      </w:r>
    </w:p>
    <w:p>
      <w:pPr>
        <w:spacing w:after="0"/>
        <w:ind w:left="283"/>
      </w:pPr>
      <w:r>
        <w:rPr>
          <w:b/>
          <w:color w:val="C00000"/>
          <w:sz w:val="21"/>
        </w:rPr>
        <w:t>答案：A</w:t>
      </w:r>
    </w:p>
    <w:p>
      <w:pPr>
        <w:spacing w:after="120"/>
        <w:ind w:left="283"/>
      </w:pPr>
      <w:r>
        <w:rPr>
          <w:color w:val="333333"/>
          <w:sz w:val="20"/>
        </w:rPr>
        <w:t>解析：7.13.11呼吸急促、感觉异常、头晕、视物模糊、憋气，严重者有意识障碍及周身抽搐</w:t>
      </w:r>
    </w:p>
    <w:p>
      <w:pPr>
        <w:spacing w:before="80" w:after="40"/>
      </w:pPr>
      <w:r>
        <w:rPr>
          <w:b/>
          <w:sz w:val="21"/>
        </w:rPr>
        <w:t>1882. 【7.277】[判断题]</w:t>
      </w:r>
    </w:p>
    <w:p>
      <w:pPr>
        <w:spacing w:after="40"/>
      </w:pPr>
      <w:r>
        <w:rPr>
          <w:sz w:val="21"/>
        </w:rPr>
        <w:t>题干：呼吸系统疾病的急救（）</w:t>
      </w:r>
    </w:p>
    <w:p>
      <w:pPr>
        <w:spacing w:after="0"/>
        <w:ind w:left="283"/>
      </w:pPr>
      <w:r>
        <w:rPr>
          <w:sz w:val="21"/>
        </w:rPr>
        <w:t>A. 询问病史，通常从病人过去的病史中了解症状以确定属哪种疾病</w:t>
      </w:r>
    </w:p>
    <w:p>
      <w:pPr>
        <w:spacing w:after="0"/>
        <w:ind w:left="283"/>
      </w:pPr>
      <w:r>
        <w:rPr>
          <w:sz w:val="21"/>
        </w:rPr>
        <w:t>B. 此症一般无需送医院治疗，可让病人平卧，安静休息</w:t>
      </w:r>
    </w:p>
    <w:p>
      <w:pPr>
        <w:spacing w:after="0"/>
        <w:ind w:left="283"/>
      </w:pPr>
      <w:r>
        <w:rPr>
          <w:sz w:val="21"/>
        </w:rPr>
        <w:t>C. 清除身上的锐利物品，在周围垫上柔软的织物，保护好病人使其不要受伤；</w:t>
      </w:r>
    </w:p>
    <w:p>
      <w:pPr>
        <w:spacing w:after="0"/>
        <w:ind w:left="283"/>
      </w:pPr>
      <w:r>
        <w:rPr>
          <w:sz w:val="21"/>
        </w:rPr>
        <w:t>D. 通知安全员及机长报警</w:t>
      </w:r>
    </w:p>
    <w:p>
      <w:pPr>
        <w:spacing w:after="0"/>
        <w:ind w:left="283"/>
      </w:pPr>
      <w:r>
        <w:rPr>
          <w:b/>
          <w:color w:val="C00000"/>
          <w:sz w:val="21"/>
        </w:rPr>
        <w:t>答案：A</w:t>
      </w:r>
    </w:p>
    <w:p>
      <w:pPr>
        <w:spacing w:after="120"/>
        <w:ind w:left="283"/>
      </w:pPr>
      <w:r>
        <w:rPr>
          <w:color w:val="333333"/>
          <w:sz w:val="20"/>
        </w:rPr>
        <w:t>解析：7.13.12.2询问病史，通常从病人过去的病史中了解症状以确定属哪种疾病； 用现成专用药物帮助病人；保持呼吸道通畅；可以供氧，并且有必要长时间连续供氧；广播找医生；注意观察生命体征.</w:t>
      </w:r>
    </w:p>
    <w:p>
      <w:pPr>
        <w:spacing w:before="80" w:after="40"/>
      </w:pPr>
      <w:r>
        <w:rPr>
          <w:b/>
          <w:sz w:val="21"/>
        </w:rPr>
        <w:t>1886. 【7.284】[单选题]</w:t>
      </w:r>
    </w:p>
    <w:p>
      <w:pPr>
        <w:spacing w:after="40"/>
      </w:pPr>
      <w:r>
        <w:rPr>
          <w:sz w:val="21"/>
        </w:rPr>
        <w:t>题干：中暑的症状是发抖，麻木，虚弱，头晕，昏昏欲睡和神志迷乱，判断力和视力受到影响，呼吸和脉搏迟缓等对错</w:t>
      </w:r>
    </w:p>
    <w:p>
      <w:pPr>
        <w:spacing w:after="0"/>
        <w:ind w:left="283"/>
      </w:pPr>
      <w:r>
        <w:rPr>
          <w:b/>
          <w:color w:val="C00000"/>
          <w:sz w:val="21"/>
        </w:rPr>
        <w:t>答案：错误</w:t>
      </w:r>
    </w:p>
    <w:p>
      <w:pPr>
        <w:spacing w:after="120"/>
        <w:ind w:left="283"/>
      </w:pPr>
      <w:r>
        <w:rPr>
          <w:color w:val="333333"/>
          <w:sz w:val="20"/>
        </w:rPr>
        <w:t>解析：7.13.14体温高、皮肤热、红、干燥、可能抽搐或失去知觉。 7.9 飞行中死亡的处理</w:t>
      </w:r>
    </w:p>
    <w:p>
      <w:pPr>
        <w:spacing w:before="80" w:after="40"/>
      </w:pPr>
      <w:r>
        <w:rPr>
          <w:b/>
          <w:sz w:val="21"/>
        </w:rPr>
        <w:t>1889. 【7.278】[判断题]</w:t>
      </w:r>
    </w:p>
    <w:p>
      <w:pPr>
        <w:spacing w:after="40"/>
      </w:pPr>
      <w:r>
        <w:rPr>
          <w:sz w:val="21"/>
        </w:rPr>
        <w:t>题干：低温症的症状是（）</w:t>
      </w:r>
    </w:p>
    <w:p>
      <w:pPr>
        <w:spacing w:after="0"/>
        <w:ind w:left="283"/>
      </w:pPr>
      <w:r>
        <w:rPr>
          <w:sz w:val="21"/>
        </w:rPr>
        <w:t>A. 皮肤苍白，有充血水肿，有痒、痛、麻木感</w:t>
      </w:r>
    </w:p>
    <w:p>
      <w:pPr>
        <w:spacing w:after="0"/>
        <w:ind w:left="283"/>
      </w:pPr>
      <w:r>
        <w:rPr>
          <w:sz w:val="21"/>
        </w:rPr>
        <w:t>B. 发抖，麻木，虚弱，头晕，昏昏欲睡和神志迷乱，判断力和视力受到影响</w:t>
      </w:r>
    </w:p>
    <w:p>
      <w:pPr>
        <w:spacing w:after="0"/>
        <w:ind w:left="283"/>
      </w:pPr>
      <w:r>
        <w:rPr>
          <w:sz w:val="21"/>
        </w:rPr>
        <w:t>C. 呼吸急促、感觉异常、头晕、视物模糊、憋气</w:t>
      </w:r>
    </w:p>
    <w:p>
      <w:pPr>
        <w:spacing w:after="0"/>
        <w:ind w:left="283"/>
      </w:pPr>
      <w:r>
        <w:rPr>
          <w:sz w:val="21"/>
        </w:rPr>
        <w:t>D. 体温高、皮肤热、红、干燥、可能抽搐或失去知觉</w:t>
      </w:r>
    </w:p>
    <w:p>
      <w:pPr>
        <w:spacing w:after="0"/>
        <w:ind w:left="283"/>
      </w:pPr>
      <w:r>
        <w:rPr>
          <w:b/>
          <w:color w:val="C00000"/>
          <w:sz w:val="21"/>
        </w:rPr>
        <w:t>答案：B</w:t>
      </w:r>
    </w:p>
    <w:p>
      <w:pPr>
        <w:spacing w:after="120"/>
        <w:ind w:left="283"/>
      </w:pPr>
      <w:r>
        <w:rPr>
          <w:color w:val="333333"/>
          <w:sz w:val="20"/>
        </w:rPr>
        <w:t>解析：7.13.15.1发抖，麻木，虚弱，头晕，昏昏欲睡和神志迷乱，判断力和视力受到影响，呼吸和脉搏迟缓，皮肤温度降低，失去知觉。</w:t>
      </w:r>
    </w:p>
    <w:p>
      <w:pPr>
        <w:spacing w:before="80" w:after="40"/>
      </w:pPr>
      <w:r>
        <w:rPr>
          <w:b/>
          <w:sz w:val="21"/>
        </w:rPr>
        <w:t>1957. 【7.247】[单选题]</w:t>
      </w:r>
    </w:p>
    <w:p>
      <w:pPr>
        <w:spacing w:after="40"/>
      </w:pPr>
      <w:r>
        <w:rPr>
          <w:sz w:val="21"/>
        </w:rPr>
        <w:t>题干：人体生命体征包括：</w:t>
      </w:r>
    </w:p>
    <w:p>
      <w:pPr>
        <w:spacing w:after="0"/>
        <w:ind w:left="283"/>
      </w:pPr>
      <w:r>
        <w:rPr>
          <w:sz w:val="21"/>
        </w:rPr>
        <w:t>A. 脉搏、呼吸、血压、体温</w:t>
      </w:r>
    </w:p>
    <w:p>
      <w:pPr>
        <w:spacing w:after="0"/>
        <w:ind w:left="283"/>
      </w:pPr>
      <w:r>
        <w:rPr>
          <w:sz w:val="21"/>
        </w:rPr>
        <w:t>B. 脉搏、呼吸、血压、体重</w:t>
      </w:r>
    </w:p>
    <w:p>
      <w:pPr>
        <w:spacing w:after="0"/>
        <w:ind w:left="283"/>
      </w:pPr>
      <w:r>
        <w:rPr>
          <w:sz w:val="21"/>
        </w:rPr>
        <w:t>C. 脉搏、呼吸、血型、体温</w:t>
      </w:r>
    </w:p>
    <w:p>
      <w:pPr>
        <w:spacing w:after="0"/>
        <w:ind w:left="283"/>
      </w:pPr>
      <w:r>
        <w:rPr>
          <w:sz w:val="21"/>
        </w:rPr>
        <w:t>D. 脉搏、意识、血压、体温</w:t>
      </w:r>
    </w:p>
    <w:p>
      <w:pPr>
        <w:spacing w:after="0"/>
        <w:ind w:left="283"/>
      </w:pPr>
      <w:r>
        <w:rPr>
          <w:b/>
          <w:color w:val="C00000"/>
          <w:sz w:val="21"/>
        </w:rPr>
        <w:t>答案：A</w:t>
      </w:r>
    </w:p>
    <w:p>
      <w:pPr>
        <w:spacing w:after="120"/>
        <w:ind w:left="283"/>
      </w:pPr>
      <w:r>
        <w:rPr>
          <w:color w:val="333333"/>
          <w:sz w:val="20"/>
        </w:rPr>
        <w:t>解析：脉搏、呼吸、血压、体温四项。========== PAGE 606 ==========</w:t>
        <w:br/>
        <w:t>第七章 应急救护 CQH-CCM</w:t>
        <w:br/>
        <w:t>页码 ：7.14-14</w:t>
        <w:br/>
        <w:t>(3) 伤臂屈肘（功能位）放于三角巾中部。(4) 另一底角包绕伤臂反折至伤侧肩部。(5) 两底角在颈侧方打结，顶角向肘部反折，用别针固定或捲紧后掖入肘</w:t>
        <w:br/>
        <w:t>部，也可将顶角系带绕背部至侧腋前线与底边相系。(6) 将前臂悬吊于胸前。7.14.2.3 注意事项</w:t>
        <w:br/>
        <w:t>(1) 伤口上要加盖敷料。(2) 应用绷带包扎时，松紧要适度。(3) 有绷带过紧的现象，如手、足的甲床发紫，绷带缠绕肢体远心端皮肤</w:t>
        <w:br/>
        <w:t>发紫，有麻木感或感觉消失，严重者手指、足趾不能活动时，立即松</w:t>
        <w:br/>
        <w:t>开绷带，重新缠绕。(4) 无手指、足趾末端损伤者，包扎时要暴露肢体末端，一边观察末梢血</w:t>
        <w:br/>
        <w:t>液循环。7.14.3 固定 (2026-03-02)</w:t>
        <w:br/>
        <w:t>7.14.3.1 固定原则</w:t>
        <w:br/>
        <w:t>骨折固定的原则：先固定骨折点的上、下端，后固定参见7.7 生命体征的检测。</w:t>
      </w:r>
    </w:p>
    <w:p>
      <w:pPr>
        <w:spacing w:before="80" w:after="40"/>
      </w:pPr>
      <w:r>
        <w:rPr>
          <w:b/>
          <w:sz w:val="21"/>
        </w:rPr>
        <w:t>1958. 【7.248】[单选题]</w:t>
      </w:r>
    </w:p>
    <w:p>
      <w:pPr>
        <w:spacing w:after="40"/>
      </w:pPr>
      <w:r>
        <w:rPr>
          <w:sz w:val="21"/>
        </w:rPr>
        <w:t>题干：成人脉搏正常值为（ ）次/分。</w:t>
      </w:r>
    </w:p>
    <w:p>
      <w:pPr>
        <w:spacing w:after="0"/>
        <w:ind w:left="283"/>
      </w:pPr>
      <w:r>
        <w:rPr>
          <w:sz w:val="21"/>
        </w:rPr>
        <w:t>A. 60－80</w:t>
      </w:r>
    </w:p>
    <w:p>
      <w:pPr>
        <w:spacing w:after="0"/>
        <w:ind w:left="283"/>
      </w:pPr>
      <w:r>
        <w:rPr>
          <w:sz w:val="21"/>
        </w:rPr>
        <w:t>B. 80－100</w:t>
      </w:r>
    </w:p>
    <w:p>
      <w:pPr>
        <w:spacing w:after="0"/>
        <w:ind w:left="283"/>
      </w:pPr>
      <w:r>
        <w:rPr>
          <w:sz w:val="21"/>
        </w:rPr>
        <w:t>C. 100－120</w:t>
      </w:r>
    </w:p>
    <w:p>
      <w:pPr>
        <w:spacing w:after="0"/>
        <w:ind w:left="283"/>
      </w:pPr>
      <w:r>
        <w:rPr>
          <w:sz w:val="21"/>
        </w:rPr>
        <w:t>D. 120－140</w:t>
      </w:r>
    </w:p>
    <w:p>
      <w:pPr>
        <w:spacing w:after="0"/>
        <w:ind w:left="283"/>
      </w:pPr>
      <w:r>
        <w:rPr>
          <w:b/>
          <w:color w:val="C00000"/>
          <w:sz w:val="21"/>
        </w:rPr>
        <w:t>答案：B</w:t>
      </w:r>
    </w:p>
    <w:p>
      <w:pPr>
        <w:spacing w:after="120"/>
        <w:ind w:left="283"/>
      </w:pPr>
      <w:r>
        <w:rPr>
          <w:color w:val="333333"/>
          <w:sz w:val="20"/>
        </w:rPr>
        <w:t>解析：本题正确答案为：80－100。========== PAGE 606 ==========</w:t>
        <w:br/>
        <w:t>第七章 应急救护 CQH-CCM</w:t>
        <w:br/>
        <w:t>页码 ：7.14-14</w:t>
        <w:br/>
        <w:t>(3) 伤臂屈肘（功能位）放于三角巾中部。(4) 另一底角包绕伤臂反折至伤侧肩部。(5) 两底角在颈侧方打结，顶角向肘部反折，用别针固定或捲紧后掖入肘</w:t>
        <w:br/>
        <w:t>部，也可将顶角系带绕背部至侧腋前线与底边相系。(6) 将前臂悬吊于胸前。7.14.2.3 注意事项</w:t>
        <w:br/>
        <w:t>(1) 伤口上要加盖敷料。(2) 应用绷带包扎时，松紧要适度。(3) 有绷带过紧的现象，如手、足的甲床发紫，绷带缠绕肢体远心端皮肤</w:t>
        <w:br/>
        <w:t>发紫，有麻木感或感觉消失，严重者手指、足趾不能活动时，立即松</w:t>
        <w:br/>
        <w:t>开绷带，重新缠绕。(4) 无手指、足趾末端损伤者，包扎时要暴露肢体末端，一边观察末梢血</w:t>
        <w:br/>
        <w:t>液循环。7.14.3 固定 (2026-03-02)</w:t>
        <w:br/>
        <w:t>7.14.3.1 固定原则</w:t>
        <w:br/>
        <w:t>骨折固定的原则：先固定骨折点的上、下端，后固定参见7.7 生命体征的检测。</w:t>
      </w:r>
    </w:p>
    <w:p>
      <w:pPr>
        <w:spacing w:before="80" w:after="40"/>
      </w:pPr>
      <w:r>
        <w:rPr>
          <w:b/>
          <w:sz w:val="21"/>
        </w:rPr>
        <w:t>1959. 【7.249】[单选题]</w:t>
      </w:r>
    </w:p>
    <w:p>
      <w:pPr>
        <w:spacing w:after="40"/>
      </w:pPr>
      <w:r>
        <w:rPr>
          <w:sz w:val="21"/>
        </w:rPr>
        <w:t>题干：儿童脉搏正常值为（ ）次/分。</w:t>
      </w:r>
    </w:p>
    <w:p>
      <w:pPr>
        <w:spacing w:after="0"/>
        <w:ind w:left="283"/>
      </w:pPr>
      <w:r>
        <w:rPr>
          <w:sz w:val="21"/>
        </w:rPr>
        <w:t>A. 60－80</w:t>
      </w:r>
    </w:p>
    <w:p>
      <w:pPr>
        <w:spacing w:after="0"/>
        <w:ind w:left="283"/>
      </w:pPr>
      <w:r>
        <w:rPr>
          <w:sz w:val="21"/>
        </w:rPr>
        <w:t>B. 80－100</w:t>
      </w:r>
    </w:p>
    <w:p>
      <w:pPr>
        <w:spacing w:after="0"/>
        <w:ind w:left="283"/>
      </w:pPr>
      <w:r>
        <w:rPr>
          <w:sz w:val="21"/>
        </w:rPr>
        <w:t>C. 100－120</w:t>
      </w:r>
    </w:p>
    <w:p>
      <w:pPr>
        <w:spacing w:after="0"/>
        <w:ind w:left="283"/>
      </w:pPr>
      <w:r>
        <w:rPr>
          <w:sz w:val="21"/>
        </w:rPr>
        <w:t>D. 120－140</w:t>
      </w:r>
    </w:p>
    <w:p>
      <w:pPr>
        <w:spacing w:after="0"/>
        <w:ind w:left="283"/>
      </w:pPr>
      <w:r>
        <w:rPr>
          <w:b/>
          <w:color w:val="C00000"/>
          <w:sz w:val="21"/>
        </w:rPr>
        <w:t>答案：C</w:t>
      </w:r>
    </w:p>
    <w:p>
      <w:pPr>
        <w:spacing w:after="120"/>
        <w:ind w:left="283"/>
      </w:pPr>
      <w:r>
        <w:rPr>
          <w:color w:val="333333"/>
          <w:sz w:val="20"/>
        </w:rPr>
        <w:t>解析：本题正确答案为：100－120。========== PAGE 606 ==========</w:t>
        <w:br/>
        <w:t>第七章 应急救护 CQH-CCM</w:t>
        <w:br/>
        <w:t>页码 ：7.14-14</w:t>
        <w:br/>
        <w:t>(3) 伤臂屈肘（功能位）放于三角巾中部。(4) 另一底角包绕伤臂反折至伤侧肩部。(5) 两底角在颈侧方打结，顶角向肘部反折，用别针固定或捲紧后掖入肘</w:t>
        <w:br/>
        <w:t>部，也可将顶角系带绕背部至侧腋前线与底边相系。(6) 将前臂悬吊于胸前。7.14.2.3 注意事项</w:t>
        <w:br/>
        <w:t>(1) 伤口上要加盖敷料。(2) 应用绷带包扎时，松紧要适度。(3) 有绷带过紧的现象，如手、足的甲床发紫，绷带缠绕肢体远心端皮肤</w:t>
        <w:br/>
        <w:t>发紫，有麻木感或感觉消失，严重者手指、足趾不能活动时，立即松</w:t>
        <w:br/>
        <w:t>开绷带，重新缠绕。(4) 无手指、足趾末端损伤者，包扎时要暴露肢体末端，一边观察末梢血</w:t>
        <w:br/>
        <w:t>液循环。7.14.3 固定 (2026-03-02)</w:t>
        <w:br/>
        <w:t>7.14.3.1 固定原则</w:t>
        <w:br/>
        <w:t>骨折固定的原则：先固定骨折点的上、下端，后固定参见7.7 生命体征的检测。</w:t>
      </w:r>
    </w:p>
    <w:p>
      <w:pPr>
        <w:spacing w:before="80" w:after="40"/>
      </w:pPr>
      <w:r>
        <w:rPr>
          <w:b/>
          <w:sz w:val="21"/>
        </w:rPr>
        <w:t>1960. 【7.250】[单选题]</w:t>
      </w:r>
    </w:p>
    <w:p>
      <w:pPr>
        <w:spacing w:after="40"/>
      </w:pPr>
      <w:r>
        <w:rPr>
          <w:sz w:val="21"/>
        </w:rPr>
        <w:t>题干：婴儿脉搏正常值为（ ）次/分。</w:t>
      </w:r>
    </w:p>
    <w:p>
      <w:pPr>
        <w:spacing w:after="0"/>
        <w:ind w:left="283"/>
      </w:pPr>
      <w:r>
        <w:rPr>
          <w:sz w:val="21"/>
        </w:rPr>
        <w:t>A. 60－80</w:t>
      </w:r>
    </w:p>
    <w:p>
      <w:pPr>
        <w:spacing w:after="0"/>
        <w:ind w:left="283"/>
      </w:pPr>
      <w:r>
        <w:rPr>
          <w:sz w:val="21"/>
        </w:rPr>
        <w:t>B. 80－100</w:t>
      </w:r>
    </w:p>
    <w:p>
      <w:pPr>
        <w:spacing w:after="0"/>
        <w:ind w:left="283"/>
      </w:pPr>
      <w:r>
        <w:rPr>
          <w:sz w:val="21"/>
        </w:rPr>
        <w:t>C. 100－120</w:t>
      </w:r>
    </w:p>
    <w:p>
      <w:pPr>
        <w:spacing w:after="0"/>
        <w:ind w:left="283"/>
      </w:pPr>
      <w:r>
        <w:rPr>
          <w:sz w:val="21"/>
        </w:rPr>
        <w:t>D. 120－140</w:t>
      </w:r>
    </w:p>
    <w:p>
      <w:pPr>
        <w:spacing w:after="0"/>
        <w:ind w:left="283"/>
      </w:pPr>
      <w:r>
        <w:rPr>
          <w:b/>
          <w:color w:val="C00000"/>
          <w:sz w:val="21"/>
        </w:rPr>
        <w:t>答案：D</w:t>
      </w:r>
    </w:p>
    <w:p>
      <w:pPr>
        <w:spacing w:after="120"/>
        <w:ind w:left="283"/>
      </w:pPr>
      <w:r>
        <w:rPr>
          <w:color w:val="333333"/>
          <w:sz w:val="20"/>
        </w:rPr>
        <w:t>解析：本题正确答案为：120－140。========== PAGE 606 ==========</w:t>
        <w:br/>
        <w:t>第七章 应急救护 CQH-CCM</w:t>
        <w:br/>
        <w:t>页码 ：7.14-14</w:t>
        <w:br/>
        <w:t>(3) 伤臂屈肘（功能位）放于三角巾中部。(4) 另一底角包绕伤臂反折至伤侧肩部。(5) 两底角在颈侧方打结，顶角向肘部反折，用别针固定或捲紧后掖入肘</w:t>
        <w:br/>
        <w:t>部，也可将顶角系带绕背部至侧腋前线与底边相系。(6) 将前臂悬吊于胸前。7.14.2.3 注意事项</w:t>
        <w:br/>
        <w:t>(1) 伤口上要加盖敷料。(2) 应用绷带包扎时，松紧要适度。(3) 有绷带过紧的现象，如手、足的甲床发紫，绷带缠绕肢体远心端皮肤</w:t>
        <w:br/>
        <w:t>发紫，有麻木感或感觉消失，严重者手指、足趾不能活动时，立即松</w:t>
        <w:br/>
        <w:t>开绷带，重新缠绕。(4) 无手指、足趾末端损伤者，包扎时要暴露肢体末端，一边观察末梢血</w:t>
        <w:br/>
        <w:t>液循环。7.14.3 固定 (2026-03-02)</w:t>
        <w:br/>
        <w:t>7.14.3.1 固定原则</w:t>
        <w:br/>
        <w:t>骨折固定的原则：先固定骨折点的上、下端，后固定参见7.7 生命体征的检测。</w:t>
      </w:r>
    </w:p>
    <w:p>
      <w:pPr>
        <w:spacing w:before="80" w:after="40"/>
      </w:pPr>
      <w:r>
        <w:rPr>
          <w:b/>
          <w:sz w:val="21"/>
        </w:rPr>
        <w:t>1961. 【7.251】[单选题]</w:t>
      </w:r>
    </w:p>
    <w:p>
      <w:pPr>
        <w:spacing w:after="40"/>
      </w:pPr>
      <w:r>
        <w:rPr>
          <w:sz w:val="21"/>
        </w:rPr>
        <w:t>题干：人体口腔体温正常值为：</w:t>
      </w:r>
    </w:p>
    <w:p>
      <w:pPr>
        <w:spacing w:after="0"/>
        <w:ind w:left="283"/>
      </w:pPr>
      <w:r>
        <w:rPr>
          <w:sz w:val="21"/>
        </w:rPr>
        <w:t>A. 36－36.5℃</w:t>
      </w:r>
    </w:p>
    <w:p>
      <w:pPr>
        <w:spacing w:after="0"/>
        <w:ind w:left="283"/>
      </w:pPr>
      <w:r>
        <w:rPr>
          <w:sz w:val="21"/>
        </w:rPr>
        <w:t>B. 36.5－37.2℃</w:t>
      </w:r>
    </w:p>
    <w:p>
      <w:pPr>
        <w:spacing w:after="0"/>
        <w:ind w:left="283"/>
      </w:pPr>
      <w:r>
        <w:rPr>
          <w:sz w:val="21"/>
        </w:rPr>
        <w:t>C. 36.7－37.5℃</w:t>
      </w:r>
    </w:p>
    <w:p>
      <w:pPr>
        <w:spacing w:after="0"/>
        <w:ind w:left="283"/>
      </w:pPr>
      <w:r>
        <w:rPr>
          <w:sz w:val="21"/>
        </w:rPr>
        <w:t>D. 37－38℃</w:t>
      </w:r>
    </w:p>
    <w:p>
      <w:pPr>
        <w:spacing w:after="0"/>
        <w:ind w:left="283"/>
      </w:pPr>
      <w:r>
        <w:rPr>
          <w:b/>
          <w:color w:val="C00000"/>
          <w:sz w:val="21"/>
        </w:rPr>
        <w:t>答案：B</w:t>
      </w:r>
    </w:p>
    <w:p>
      <w:pPr>
        <w:spacing w:after="120"/>
        <w:ind w:left="283"/>
      </w:pPr>
      <w:r>
        <w:rPr>
          <w:color w:val="333333"/>
          <w:sz w:val="20"/>
        </w:rPr>
        <w:t>解析：本题正确答案为：36.5－37.2℃。========== PAGE 606 ==========</w:t>
        <w:br/>
        <w:t>第七章 应急救护 CQH-CCM</w:t>
        <w:br/>
        <w:t>页码 ：7.14-14</w:t>
        <w:br/>
        <w:t>(3) 伤臂屈肘（功能位）放于三角巾中部。(4) 另一底角包绕伤臂反折至伤侧肩部。(5) 两底角在颈侧方打结，顶角向肘部反折，用别针固定或捲紧后掖入肘</w:t>
        <w:br/>
        <w:t>部，也可将顶角系带绕背部至侧腋前线与底边相系。(6) 将前臂悬吊于胸前。7.14.2.3 注意事项</w:t>
        <w:br/>
        <w:t>(1) 伤口上要加盖敷料。(2) 应用绷带包扎时，松紧要适度。(3) 有绷带过紧的现象，如手、足的甲床发紫，绷带缠绕肢体远心端皮肤</w:t>
        <w:br/>
        <w:t>发紫，有麻木感或感觉消失，严重者手指、足趾不能活动时，立即松</w:t>
        <w:br/>
        <w:t>开绷带，重新缠绕。(4) 无手指、足趾末端损伤者，包扎时要暴露肢体末端，一边观察末梢血</w:t>
        <w:br/>
        <w:t>液循环。7.14.3 固定 (2026-03-02)</w:t>
        <w:br/>
        <w:t>7.14.3.1 固定原则</w:t>
        <w:br/>
        <w:t>骨折固定的原则：先固定骨折点的上、下端，后固定参见7.7 生命体征的检测。</w:t>
      </w:r>
    </w:p>
    <w:p>
      <w:pPr>
        <w:spacing w:before="80" w:after="40"/>
      </w:pPr>
      <w:r>
        <w:rPr>
          <w:b/>
          <w:sz w:val="21"/>
        </w:rPr>
        <w:t>1962. 【7.252】[单选题]</w:t>
      </w:r>
    </w:p>
    <w:p>
      <w:pPr>
        <w:spacing w:after="40"/>
      </w:pPr>
      <w:r>
        <w:rPr>
          <w:sz w:val="21"/>
        </w:rPr>
        <w:t>题干：以下哪项不是心肺复苏成功的有效指征？</w:t>
      </w:r>
    </w:p>
    <w:p>
      <w:pPr>
        <w:spacing w:after="0"/>
        <w:ind w:left="283"/>
      </w:pPr>
      <w:r>
        <w:rPr>
          <w:sz w:val="21"/>
        </w:rPr>
        <w:t>A. 面色由苍白或发紫转为红润</w:t>
      </w:r>
    </w:p>
    <w:p>
      <w:pPr>
        <w:spacing w:after="0"/>
        <w:ind w:left="283"/>
      </w:pPr>
      <w:r>
        <w:rPr>
          <w:sz w:val="21"/>
        </w:rPr>
        <w:t>B. 大动脉摸到搏动</w:t>
      </w:r>
    </w:p>
    <w:p>
      <w:pPr>
        <w:spacing w:after="0"/>
        <w:ind w:left="283"/>
      </w:pPr>
      <w:r>
        <w:rPr>
          <w:sz w:val="21"/>
        </w:rPr>
        <w:t>C. 自主呼吸</w:t>
      </w:r>
    </w:p>
    <w:p>
      <w:pPr>
        <w:spacing w:after="0"/>
        <w:ind w:left="283"/>
      </w:pPr>
      <w:r>
        <w:rPr>
          <w:sz w:val="21"/>
        </w:rPr>
        <w:t>D. 缩小的瞳孔逐渐放大</w:t>
      </w:r>
    </w:p>
    <w:p>
      <w:pPr>
        <w:spacing w:after="0"/>
        <w:ind w:left="283"/>
      </w:pPr>
      <w:r>
        <w:rPr>
          <w:b/>
          <w:color w:val="C00000"/>
          <w:sz w:val="21"/>
        </w:rPr>
        <w:t>答案：D</w:t>
      </w:r>
    </w:p>
    <w:p>
      <w:pPr>
        <w:spacing w:after="120"/>
        <w:ind w:left="283"/>
      </w:pPr>
      <w:r>
        <w:rPr>
          <w:color w:val="333333"/>
          <w:sz w:val="20"/>
        </w:rPr>
        <w:t>解析：本题正确答案为：缩小的瞳孔逐渐放大。========== PAGE 606 ==========</w:t>
        <w:br/>
        <w:t>第七章 应急救护 CQH-CCM</w:t>
        <w:br/>
        <w:t>页码 ：7.14-14</w:t>
        <w:br/>
        <w:t>(3) 伤臂屈肘（功能位）放于三角巾中部。(4) 另一底角包绕伤臂反折至伤侧肩部。(5) 两底角在颈侧方打结，顶角向肘部反折，用别针固定或捲紧后掖入肘</w:t>
        <w:br/>
        <w:t>部，也可将顶角系带绕背部至侧腋前线与底边相系。(6) 将前臂悬吊于胸前。7.14.2.3 注意事项</w:t>
        <w:br/>
        <w:t>(1) 伤口上要加盖敷料。(2) 应用绷带包扎时，松紧要适度。(3) 有绷带过紧的现象，如手、足的甲床发紫，绷带缠绕肢体远心端皮肤</w:t>
        <w:br/>
        <w:t>发紫，有麻木感或感觉消失，严重者手指、足趾不能活动时，立即松</w:t>
        <w:br/>
        <w:t>开绷带，重新缠绕。(4) 无手指、足趾末端损伤者，包扎时要暴露肢体末端，一边观察末梢血</w:t>
        <w:br/>
        <w:t>液循环。7.14.3 固定 (2026-03-02)</w:t>
        <w:br/>
        <w:t>7.14.3.1 固定原则</w:t>
        <w:br/>
        <w:t>骨折固定的原则：先固定骨折点的上、下端，后固定参见7.7 生命体征的检测。</w:t>
      </w:r>
    </w:p>
    <w:p>
      <w:pPr>
        <w:spacing w:before="80" w:after="40"/>
      </w:pPr>
      <w:r>
        <w:rPr>
          <w:b/>
          <w:sz w:val="21"/>
        </w:rPr>
        <w:t>1963. 【7.253】[单选题]</w:t>
      </w:r>
    </w:p>
    <w:p>
      <w:pPr>
        <w:spacing w:after="40"/>
      </w:pPr>
      <w:r>
        <w:rPr>
          <w:sz w:val="21"/>
        </w:rPr>
        <w:t>题干：中暑的症状：</w:t>
      </w:r>
    </w:p>
    <w:p>
      <w:pPr>
        <w:spacing w:after="0"/>
        <w:ind w:left="283"/>
      </w:pPr>
      <w:r>
        <w:rPr>
          <w:sz w:val="21"/>
        </w:rPr>
        <w:t>A. 浑身出汗、呕吐、脉搏快且轻</w:t>
      </w:r>
    </w:p>
    <w:p>
      <w:pPr>
        <w:spacing w:after="0"/>
        <w:ind w:left="283"/>
      </w:pPr>
      <w:r>
        <w:rPr>
          <w:sz w:val="21"/>
        </w:rPr>
        <w:t>B. 抽搐或失去知觉</w:t>
      </w:r>
    </w:p>
    <w:p>
      <w:pPr>
        <w:spacing w:after="0"/>
        <w:ind w:left="283"/>
      </w:pPr>
      <w:r>
        <w:rPr>
          <w:sz w:val="21"/>
        </w:rPr>
        <w:t>C. 冷汗、呕吐，可能抽搐或失去知觉</w:t>
      </w:r>
    </w:p>
    <w:p>
      <w:pPr>
        <w:spacing w:after="0"/>
        <w:ind w:left="283"/>
      </w:pPr>
      <w:r>
        <w:rPr>
          <w:sz w:val="21"/>
        </w:rPr>
        <w:t>D. 体温高、皮肤热、红、干燥</w:t>
      </w:r>
    </w:p>
    <w:p>
      <w:pPr>
        <w:spacing w:after="0"/>
        <w:ind w:left="283"/>
      </w:pPr>
      <w:r>
        <w:rPr>
          <w:b/>
          <w:color w:val="C00000"/>
          <w:sz w:val="21"/>
        </w:rPr>
        <w:t>答案：D</w:t>
      </w:r>
    </w:p>
    <w:p>
      <w:pPr>
        <w:spacing w:after="120"/>
        <w:ind w:left="283"/>
      </w:pPr>
      <w:r>
        <w:rPr>
          <w:color w:val="333333"/>
          <w:sz w:val="20"/>
        </w:rPr>
        <w:t>解析：高温环境下体温调节失衡。========== PAGE 606 ==========</w:t>
        <w:br/>
        <w:t>第七章 应急救护 CQH-CCM</w:t>
        <w:br/>
        <w:t>页码 ：7.14-14</w:t>
        <w:br/>
        <w:t>(3) 伤臂屈肘（功能位）放于三角巾中部。(4) 另一底角包绕伤臂反折至伤侧肩部。(5) 两底角在颈侧方打结，顶角向肘部反折，用别针固定或捲紧后掖入肘</w:t>
        <w:br/>
        <w:t>部，也可将顶角系带绕背部至侧腋前线与底边相系。(6) 将前臂悬吊于胸前。7.14.2.3 注意事项</w:t>
        <w:br/>
        <w:t>(1) 伤口上要加盖敷料。(2) 应用绷带包扎时，松紧要适度。(3) 有绷带过紧的现象，如手、足的甲床发紫，绷带缠绕肢体远心端皮肤</w:t>
        <w:br/>
        <w:t>发紫，有麻木感或感觉消失，严重者手指、足趾不能活动时，立即松</w:t>
        <w:br/>
        <w:t>开绷带，重新缠绕。(4) 无手指、足趾末端损伤者，包扎时要暴露肢体末端，一边观察末梢血</w:t>
        <w:br/>
        <w:t>液循环。7.14.3 固定 (2026-03-02)</w:t>
        <w:br/>
        <w:t>7.14.3.1 固定原则</w:t>
        <w:br/>
        <w:t>骨折固定的原则：先固定骨折点的上、下端，后固定参见7.7 生命体征的检测。</w:t>
      </w:r>
    </w:p>
    <w:p>
      <w:pPr>
        <w:spacing w:before="80" w:after="40"/>
      </w:pPr>
      <w:r>
        <w:rPr>
          <w:b/>
          <w:sz w:val="21"/>
        </w:rPr>
        <w:t>1964. 【7.254】[单选题]</w:t>
      </w:r>
    </w:p>
    <w:p>
      <w:pPr>
        <w:spacing w:after="40"/>
      </w:pPr>
      <w:r>
        <w:rPr>
          <w:sz w:val="21"/>
        </w:rPr>
        <w:t>题干：进行心肺复苏前需判定：</w:t>
      </w:r>
    </w:p>
    <w:p>
      <w:pPr>
        <w:spacing w:after="0"/>
        <w:ind w:left="283"/>
      </w:pPr>
      <w:r>
        <w:rPr>
          <w:sz w:val="21"/>
        </w:rPr>
        <w:t>A. 昏厥、休克、抽搐</w:t>
      </w:r>
    </w:p>
    <w:p>
      <w:pPr>
        <w:spacing w:after="0"/>
        <w:ind w:left="283"/>
      </w:pPr>
      <w:r>
        <w:rPr>
          <w:sz w:val="21"/>
        </w:rPr>
        <w:t>B. 意识丧失、有呼吸、没有脉搏</w:t>
      </w:r>
    </w:p>
    <w:p>
      <w:pPr>
        <w:spacing w:after="0"/>
        <w:ind w:left="283"/>
      </w:pPr>
      <w:r>
        <w:rPr>
          <w:sz w:val="21"/>
        </w:rPr>
        <w:t>C. 意识丧失、没有呼吸、有脉搏</w:t>
      </w:r>
    </w:p>
    <w:p>
      <w:pPr>
        <w:spacing w:after="0"/>
        <w:ind w:left="283"/>
      </w:pPr>
      <w:r>
        <w:rPr>
          <w:sz w:val="21"/>
        </w:rPr>
        <w:t>D. 意识丧失、没有呼吸、没有反应</w:t>
      </w:r>
    </w:p>
    <w:p>
      <w:pPr>
        <w:spacing w:after="0"/>
        <w:ind w:left="283"/>
      </w:pPr>
      <w:r>
        <w:rPr>
          <w:b/>
          <w:color w:val="C00000"/>
          <w:sz w:val="21"/>
        </w:rPr>
        <w:t>答案：D</w:t>
      </w:r>
    </w:p>
    <w:p>
      <w:pPr>
        <w:spacing w:after="120"/>
        <w:ind w:left="283"/>
      </w:pPr>
      <w:r>
        <w:rPr>
          <w:color w:val="333333"/>
          <w:sz w:val="20"/>
        </w:rPr>
        <w:t>解析：本题正确答案为：意识丧失、没有呼吸、没有反应。========== PAGE 606 ==========</w:t>
        <w:br/>
        <w:t>第七章 应急救护 CQH-CCM</w:t>
        <w:br/>
        <w:t>页码 ：7.14-14</w:t>
        <w:br/>
        <w:t>(3) 伤臂屈肘（功能位）放于三角巾中部。(4) 另一底角包绕伤臂反折至伤侧肩部。(5) 两底角在颈侧方打结，顶角向肘部反折，用别针固定或捲紧后掖入肘</w:t>
        <w:br/>
        <w:t>部，也可将顶角系带绕背部至侧腋前线与底边相系。(6) 将前臂悬吊于胸前。7.14.2.3 注意事项</w:t>
        <w:br/>
        <w:t>(1) 伤口上要加盖敷料。(2) 应用绷带包扎时，松紧要适度。(3) 有绷带过紧的现象，如手、足的甲床发紫，绷带缠绕肢体远心端皮肤</w:t>
        <w:br/>
        <w:t>发紫，有麻木感或感觉消失，严重者手指、足趾不能活动时，立即松</w:t>
        <w:br/>
        <w:t>开绷带，重新缠绕。(4) 无手指、足趾末端损伤者，包扎时要暴露肢体末端，一边观察末梢血</w:t>
        <w:br/>
        <w:t>液循环。7.14.3 固定 (2026-03-02)</w:t>
        <w:br/>
        <w:t>7.14.3.1 固定原则</w:t>
        <w:br/>
        <w:t>骨折固定的原则：先固定骨折点的上、下端，后固定参见7.7 生命体征的检测。</w:t>
      </w:r>
    </w:p>
    <w:p>
      <w:pPr>
        <w:spacing w:before="80" w:after="40"/>
      </w:pPr>
      <w:r>
        <w:rPr>
          <w:b/>
          <w:sz w:val="21"/>
        </w:rPr>
        <w:t>1965. 【7.255】[单选题]</w:t>
      </w:r>
    </w:p>
    <w:p>
      <w:pPr>
        <w:spacing w:after="40"/>
      </w:pPr>
      <w:r>
        <w:rPr>
          <w:sz w:val="21"/>
        </w:rPr>
        <w:t>题干：成人正常收缩压和舒张压的范围：</w:t>
      </w:r>
    </w:p>
    <w:p>
      <w:pPr>
        <w:spacing w:after="0"/>
        <w:ind w:left="283"/>
      </w:pPr>
      <w:r>
        <w:rPr>
          <w:sz w:val="21"/>
        </w:rPr>
        <w:t>A. 低压60&lt;90 mmHg；高压90&lt;140 mmHg</w:t>
      </w:r>
    </w:p>
    <w:p>
      <w:pPr>
        <w:spacing w:after="0"/>
        <w:ind w:left="283"/>
      </w:pPr>
      <w:r>
        <w:rPr>
          <w:sz w:val="21"/>
        </w:rPr>
        <w:t>B. 血压&lt;90 mmHg</w:t>
      </w:r>
    </w:p>
    <w:p>
      <w:pPr>
        <w:spacing w:after="0"/>
        <w:ind w:left="283"/>
      </w:pPr>
      <w:r>
        <w:rPr>
          <w:sz w:val="21"/>
        </w:rPr>
        <w:t>C. 90 mmHg &lt;血压&lt;140 mmHg</w:t>
      </w:r>
    </w:p>
    <w:p>
      <w:pPr>
        <w:spacing w:after="0"/>
        <w:ind w:left="283"/>
      </w:pPr>
      <w:r>
        <w:rPr>
          <w:sz w:val="21"/>
        </w:rPr>
        <w:t>D. 血压&lt;140 mmHg</w:t>
      </w:r>
    </w:p>
    <w:p>
      <w:pPr>
        <w:spacing w:after="0"/>
        <w:ind w:left="283"/>
      </w:pPr>
      <w:r>
        <w:rPr>
          <w:b/>
          <w:color w:val="C00000"/>
          <w:sz w:val="21"/>
        </w:rPr>
        <w:t>答案：A</w:t>
      </w:r>
    </w:p>
    <w:p>
      <w:pPr>
        <w:spacing w:after="120"/>
        <w:ind w:left="283"/>
      </w:pPr>
      <w:r>
        <w:rPr>
          <w:color w:val="333333"/>
          <w:sz w:val="20"/>
        </w:rPr>
        <w:t>解析：本题正确答案为：低压60&lt;90 mmHg；高压90&lt;140 mmHg。========== PAGE 606 ==========</w:t>
        <w:br/>
        <w:t>第七章 应急救护 CQH-CCM</w:t>
        <w:br/>
        <w:t>页码 ：7.14-14</w:t>
        <w:br/>
        <w:t>(3) 伤臂屈肘（功能位）放于三角巾中部。(4) 另一底角包绕伤臂反折至伤侧肩部。(5) 两底角在颈侧方打结，顶角向肘部反折，用别针固定或捲紧后掖入肘</w:t>
        <w:br/>
        <w:t>部，也可将顶角系带绕背部至侧腋前线与底边相系。(6) 将前臂悬吊于胸前。7.14.2.3 注意事项</w:t>
        <w:br/>
        <w:t>(1) 伤口上要加盖敷料。(2) 应用绷带包扎时，松紧要适度。(3) 有绷带过紧的现象，如手、足的甲床发紫，绷带缠绕肢体远心端皮肤</w:t>
        <w:br/>
        <w:t>发紫，有麻木感或感觉消失，严重者手指、足趾不能活动时，立即松</w:t>
        <w:br/>
        <w:t>开绷带，重新缠绕。(4) 无手指、足趾末端损伤者，包扎时要暴露肢体末端，一边观察末梢血</w:t>
        <w:br/>
        <w:t>液循环。7.14.3 固定 (2026-03-02)</w:t>
        <w:br/>
        <w:t>7.14.3.1 固定原则</w:t>
        <w:br/>
        <w:t>骨折固定的原则：先固定骨折点的上、下端，后固定参见7.7 生命体征的检测。</w:t>
      </w:r>
    </w:p>
    <w:p>
      <w:pPr>
        <w:spacing w:before="80" w:after="40"/>
      </w:pPr>
      <w:r>
        <w:rPr>
          <w:b/>
          <w:sz w:val="21"/>
        </w:rPr>
        <w:t>1966. 【7.256】[单选题]</w:t>
      </w:r>
    </w:p>
    <w:p>
      <w:pPr>
        <w:spacing w:after="40"/>
      </w:pPr>
      <w:r>
        <w:rPr>
          <w:sz w:val="21"/>
        </w:rPr>
        <w:t>题干：休克发作时初期症状为：</w:t>
      </w:r>
    </w:p>
    <w:p>
      <w:pPr>
        <w:spacing w:after="0"/>
        <w:ind w:left="283"/>
      </w:pPr>
      <w:r>
        <w:rPr>
          <w:sz w:val="21"/>
        </w:rPr>
        <w:t>A. 意识模糊，面红潮红，突然倒地。</w:t>
      </w:r>
    </w:p>
    <w:p>
      <w:pPr>
        <w:spacing w:after="0"/>
        <w:ind w:left="283"/>
      </w:pPr>
      <w:r>
        <w:rPr>
          <w:sz w:val="21"/>
        </w:rPr>
        <w:t>B. 表现为神志淡漠可恍惚，皮肤四肢湿冷，口唇、四肢轻度发绀，呼吸深而快，血压下降。</w:t>
      </w:r>
    </w:p>
    <w:p>
      <w:pPr>
        <w:spacing w:after="0"/>
        <w:ind w:left="283"/>
      </w:pPr>
      <w:r>
        <w:rPr>
          <w:sz w:val="21"/>
        </w:rPr>
        <w:t>C. 昏迷状态，呼吸急促表浅，脉搏细弱或不能触及，血压降低或测不出等。</w:t>
      </w:r>
    </w:p>
    <w:p>
      <w:pPr>
        <w:spacing w:after="0"/>
        <w:ind w:left="283"/>
      </w:pPr>
      <w:r>
        <w:rPr>
          <w:sz w:val="21"/>
        </w:rPr>
        <w:t>D. 神智尚清、指端和面容苍白、恶心、呕吐、出冷汗、脉搏细而快、脉压差小。</w:t>
      </w:r>
    </w:p>
    <w:p>
      <w:pPr>
        <w:spacing w:after="0"/>
        <w:ind w:left="283"/>
      </w:pPr>
      <w:r>
        <w:rPr>
          <w:b/>
          <w:color w:val="C00000"/>
          <w:sz w:val="21"/>
        </w:rPr>
        <w:t>答案：D</w:t>
      </w:r>
    </w:p>
    <w:p>
      <w:pPr>
        <w:spacing w:after="120"/>
        <w:ind w:left="283"/>
      </w:pPr>
      <w:r>
        <w:rPr>
          <w:color w:val="333333"/>
          <w:sz w:val="20"/>
        </w:rPr>
        <w:t>解析：意识完全丧失，对刺激无反应。========== PAGE 606 ==========</w:t>
        <w:br/>
        <w:t>第七章 应急救护 CQH-CCM</w:t>
        <w:br/>
        <w:t>页码 ：7.14-14</w:t>
        <w:br/>
        <w:t>(3) 伤臂屈肘（功能位）放于三角巾中部。(4) 另一底角包绕伤臂反折至伤侧肩部。(5) 两底角在颈侧方打结，顶角向肘部反折，用别针固定或捲紧后掖入肘</w:t>
        <w:br/>
        <w:t>部，也可将顶角系带绕背部至侧腋前线与底边相系。(6) 将前臂悬吊于胸前。7.14.2.3 注意事项</w:t>
        <w:br/>
        <w:t>(1) 伤口上要加盖敷料。(2) 应用绷带包扎时，松紧要适度。(3) 有绷带过紧的现象，如手、足的甲床发紫，绷带缠绕肢体远心端皮肤</w:t>
        <w:br/>
        <w:t>发紫，有麻木感或感觉消失，严重者手指、足趾不能活动时，立即松</w:t>
        <w:br/>
        <w:t>开绷带，重新缠绕。(4) 无手指、足趾末端损伤者，包扎时要暴露肢体末端，一边观察末梢血</w:t>
        <w:br/>
        <w:t>液循环。7.14.3 固定 (2026-03-02)</w:t>
        <w:br/>
        <w:t>7.14.3.1 固定原则</w:t>
        <w:br/>
        <w:t>骨折固定的原则：先固定骨折点的上、下端，后固定参见7.7 生命体征的检测。</w:t>
      </w:r>
    </w:p>
    <w:p>
      <w:pPr>
        <w:spacing w:before="80" w:after="40"/>
      </w:pPr>
      <w:r>
        <w:rPr>
          <w:b/>
          <w:sz w:val="21"/>
        </w:rPr>
        <w:t>1967. 【7.257】[单选题]</w:t>
      </w:r>
    </w:p>
    <w:p>
      <w:pPr>
        <w:spacing w:after="40"/>
      </w:pPr>
      <w:r>
        <w:rPr>
          <w:sz w:val="21"/>
        </w:rPr>
        <w:t>题干：头部受伤后会出现：</w:t>
      </w:r>
    </w:p>
    <w:p>
      <w:pPr>
        <w:spacing w:after="0"/>
        <w:ind w:left="283"/>
      </w:pPr>
      <w:r>
        <w:rPr>
          <w:sz w:val="21"/>
        </w:rPr>
        <w:t>A. 头痛、头晕、呼吸急促</w:t>
      </w:r>
    </w:p>
    <w:p>
      <w:pPr>
        <w:spacing w:after="0"/>
        <w:ind w:left="283"/>
      </w:pPr>
      <w:r>
        <w:rPr>
          <w:sz w:val="21"/>
        </w:rPr>
        <w:t>B. 恶心、呕吐、说话迟钝、鼻子出血</w:t>
      </w:r>
    </w:p>
    <w:p>
      <w:pPr>
        <w:spacing w:after="0"/>
        <w:ind w:left="283"/>
      </w:pPr>
      <w:r>
        <w:rPr>
          <w:sz w:val="21"/>
        </w:rPr>
        <w:t>C. 头痛、头晕、出血、呼吸急促、鼻子耳朵出血</w:t>
      </w:r>
    </w:p>
    <w:p>
      <w:pPr>
        <w:spacing w:after="0"/>
        <w:ind w:left="283"/>
      </w:pPr>
      <w:r>
        <w:rPr>
          <w:sz w:val="21"/>
        </w:rPr>
        <w:t>D. 失去知觉、呼吸缓慢、头痛、头晕、神志不清、瞳孔等大</w:t>
      </w:r>
    </w:p>
    <w:p>
      <w:pPr>
        <w:spacing w:after="0"/>
        <w:ind w:left="283"/>
      </w:pPr>
      <w:r>
        <w:rPr>
          <w:b/>
          <w:color w:val="C00000"/>
          <w:sz w:val="21"/>
        </w:rPr>
        <w:t>答案：B</w:t>
      </w:r>
    </w:p>
    <w:p>
      <w:pPr>
        <w:spacing w:after="120"/>
        <w:ind w:left="283"/>
      </w:pPr>
      <w:r>
        <w:rPr>
          <w:color w:val="333333"/>
          <w:sz w:val="20"/>
        </w:rPr>
        <w:t>解析：本题正确答案为：恶心、呕吐、说话迟钝、鼻子出血。========== PAGE 606 ==========</w:t>
        <w:br/>
        <w:t>第七章 应急救护 CQH-CCM</w:t>
        <w:br/>
        <w:t>页码 ：7.14-14</w:t>
        <w:br/>
        <w:t>(3) 伤臂屈肘（功能位）放于三角巾中部。(4) 另一底角包绕伤臂反折至伤侧肩部。(5) 两底角在颈侧方打结，顶角向肘部反折，用别针固定或捲紧后掖入肘</w:t>
        <w:br/>
        <w:t>部，也可将顶角系带绕背部至侧腋前线与底边相系。(6) 将前臂悬吊于胸前。7.14.2.3 注意事项</w:t>
        <w:br/>
        <w:t>(1) 伤口上要加盖敷料。(2) 应用绷带包扎时，松紧要适度。(3) 有绷带过紧的现象，如手、足的甲床发紫，绷带缠绕肢体远心端皮肤</w:t>
        <w:br/>
        <w:t>发紫，有麻木感或感觉消失，严重者手指、足趾不能活动时，立即松</w:t>
        <w:br/>
        <w:t>开绷带，重新缠绕。(4) 无手指、足趾末端损伤者，包扎时要暴露肢体末端，一边观察末梢血</w:t>
        <w:br/>
        <w:t>液循环。7.14.3 固定 (2026-03-02)</w:t>
        <w:br/>
        <w:t>7.14.3.1 固定原则</w:t>
        <w:br/>
        <w:t>骨折固定的原则：先固定骨折点的上、下端，后固定参见7.7 生命体征的检测。</w:t>
      </w:r>
    </w:p>
    <w:p>
      <w:pPr>
        <w:spacing w:before="80" w:after="40"/>
      </w:pPr>
      <w:r>
        <w:rPr>
          <w:b/>
          <w:sz w:val="21"/>
        </w:rPr>
        <w:t>1968. 【7.258】[单选题]</w:t>
      </w:r>
    </w:p>
    <w:p>
      <w:pPr>
        <w:spacing w:after="40"/>
      </w:pPr>
      <w:r>
        <w:rPr>
          <w:sz w:val="21"/>
        </w:rPr>
        <w:t>题干：CPR判断有无脉搏时间是几秒？</w:t>
      </w:r>
    </w:p>
    <w:p>
      <w:pPr>
        <w:spacing w:after="0"/>
        <w:ind w:left="283"/>
      </w:pPr>
      <w:r>
        <w:rPr>
          <w:sz w:val="21"/>
        </w:rPr>
        <w:t>A. 5秒</w:t>
      </w:r>
    </w:p>
    <w:p>
      <w:pPr>
        <w:spacing w:after="0"/>
        <w:ind w:left="283"/>
      </w:pPr>
      <w:r>
        <w:rPr>
          <w:sz w:val="21"/>
        </w:rPr>
        <w:t>B. 6秒</w:t>
      </w:r>
    </w:p>
    <w:p>
      <w:pPr>
        <w:spacing w:after="0"/>
        <w:ind w:left="283"/>
      </w:pPr>
      <w:r>
        <w:rPr>
          <w:sz w:val="21"/>
        </w:rPr>
        <w:t>C. 7秒</w:t>
      </w:r>
    </w:p>
    <w:p>
      <w:pPr>
        <w:spacing w:after="0"/>
        <w:ind w:left="283"/>
      </w:pPr>
      <w:r>
        <w:rPr>
          <w:sz w:val="21"/>
        </w:rPr>
        <w:t>D. 8秒</w:t>
      </w:r>
    </w:p>
    <w:p>
      <w:pPr>
        <w:spacing w:after="0"/>
        <w:ind w:left="283"/>
      </w:pPr>
      <w:r>
        <w:rPr>
          <w:b/>
          <w:color w:val="C00000"/>
          <w:sz w:val="21"/>
        </w:rPr>
        <w:t>答案：C</w:t>
      </w:r>
    </w:p>
    <w:p>
      <w:pPr>
        <w:spacing w:after="120"/>
        <w:ind w:left="283"/>
      </w:pPr>
      <w:r>
        <w:rPr>
          <w:color w:val="333333"/>
          <w:sz w:val="20"/>
        </w:rPr>
        <w:t>解析：本题正确答案为：7秒。========== PAGE 606 ==========</w:t>
        <w:br/>
        <w:t>第七章 应急救护 CQH-CCM</w:t>
        <w:br/>
        <w:t>页码 ：7.14-14</w:t>
        <w:br/>
        <w:t>(3) 伤臂屈肘（功能位）放于三角巾中部。(4) 另一底角包绕伤臂反折至伤侧肩部。(5) 两底角在颈侧方打结，顶角向肘部反折，用别针固定或捲紧后掖入肘</w:t>
        <w:br/>
        <w:t>部，也可将顶角系带绕背部至侧腋前线与底边相系。(6) 将前臂悬吊于胸前。7.14.2.3 注意事项</w:t>
        <w:br/>
        <w:t>(1) 伤口上要加盖敷料。(2) 应用绷带包扎时，松紧要适度。(3) 有绷带过紧的现象，如手、足的甲床发紫，绷带缠绕肢体远心端皮肤</w:t>
        <w:br/>
        <w:t>发紫，有麻木感或感觉消失，严重者手指、足趾不能活动时，立即松</w:t>
        <w:br/>
        <w:t>开绷带，重新缠绕。(4) 无手指、足趾末端损伤者，包扎时要暴露肢体末端，一边观察末梢血</w:t>
        <w:br/>
        <w:t>液循环。7.14.3 固定 (2026-03-02)</w:t>
        <w:br/>
        <w:t>7.14.3.1 固定原则</w:t>
        <w:br/>
        <w:t>骨折固定的原则：先固定骨折点的上、下端，后固定参见7.7 生命体征的检测。</w:t>
      </w:r>
    </w:p>
    <w:p>
      <w:pPr>
        <w:spacing w:before="80" w:after="40"/>
      </w:pPr>
      <w:r>
        <w:rPr>
          <w:b/>
          <w:sz w:val="21"/>
        </w:rPr>
        <w:t>1969. 【7.279】[判断题]</w:t>
      </w:r>
    </w:p>
    <w:p>
      <w:pPr>
        <w:spacing w:after="40"/>
      </w:pPr>
      <w:r>
        <w:rPr>
          <w:sz w:val="21"/>
        </w:rPr>
        <w:t>题干：急性脑血管意外---脑出血患者，多数有高血压病史，在炎热季节容易发病。</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606 ==========</w:t>
        <w:br/>
        <w:t>第七章 应急救护 CQH-CCM</w:t>
        <w:br/>
        <w:t>页码 ：7.14-14</w:t>
        <w:br/>
        <w:t>(3) 伤臂屈肘（功能位）放于三角巾中部。(4) 另一底角包绕伤臂反折至伤侧肩部。(5) 两底角在颈侧方打结，顶角向肘部反折，用别针固定或捲紧后掖入肘</w:t>
        <w:br/>
        <w:t>部，也可将顶角系带绕背部至侧腋前线与底边相系。(6) 将前臂悬吊于胸前。7.14.2.3 注意事项</w:t>
        <w:br/>
        <w:t>(1) 伤口上要加盖敷料。(2) 应用绷带包扎时，松紧要适度。(3) 有绷带过紧的现象，如手、足的甲床发紫，绷带缠绕肢体远心端皮肤</w:t>
        <w:br/>
        <w:t>发紫，有麻木感或感觉消失，严重者手指、足趾不能活动时，立即松</w:t>
        <w:br/>
        <w:t>开绷带，重新缠绕。(4) 无手指、足趾末端损伤者，包扎时要暴露肢体末端，一边观察末梢血</w:t>
        <w:br/>
        <w:t>液循环。7.14.3 固定 (2026-03-02)</w:t>
        <w:br/>
        <w:t>7.14.3.1 固定原则</w:t>
        <w:br/>
        <w:t>骨折固定的原则：先固定骨折点的上、下端，后固定参见7.7 生命体征的检测。</w:t>
      </w:r>
    </w:p>
    <w:p>
      <w:pPr>
        <w:spacing w:before="80" w:after="40"/>
      </w:pPr>
      <w:r>
        <w:rPr>
          <w:b/>
          <w:sz w:val="21"/>
        </w:rPr>
        <w:t>1970. 【7.280】[判断题]</w:t>
      </w:r>
    </w:p>
    <w:p>
      <w:pPr>
        <w:spacing w:after="40"/>
      </w:pPr>
      <w:r>
        <w:rPr>
          <w:sz w:val="21"/>
        </w:rPr>
        <w:t>题干：乘务员可打开机上应急医疗箱使用血压计、听诊器来观察生命体征。</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解析：Emergency Medical Kit，EMK，由具有医疗资质的乘务员使用。========== PAGE 606 ==========</w:t>
        <w:br/>
        <w:t>第七章 应急救护 CQH-CCM</w:t>
        <w:br/>
        <w:t>页码 ：7.14-14</w:t>
        <w:br/>
        <w:t>(3) 伤臂屈肘（功能位）放于三角巾中部。(4) 另一底角包绕伤臂反折至伤侧肩部。(5) 两底角在颈侧方打结，顶角向肘部反折，用别针固定或捲紧后掖入肘</w:t>
        <w:br/>
        <w:t>部，也可将顶角系带绕背部至侧腋前线与底边相系。(6) 将前臂悬吊于胸前。7.14.2.3 注意事项</w:t>
        <w:br/>
        <w:t>(1) 伤口上要加盖敷料。(2) 应用绷带包扎时，松紧要适度。(3) 有绷带过紧的现象，如手、足的甲床发紫，绷带缠绕肢体远心端皮肤</w:t>
        <w:br/>
        <w:t>发紫，有麻木感或感觉消失，严重者手指、足趾不能活动时，立即松</w:t>
        <w:br/>
        <w:t>开绷带，重新缠绕。(4) 无手指、足趾末端损伤者，包扎时要暴露肢体末端，一边观察末梢血</w:t>
        <w:br/>
        <w:t>液循环。7.14.3 固定 (2026-03-02)</w:t>
        <w:br/>
        <w:t>7.14.3.1 固定原则</w:t>
        <w:br/>
        <w:t>骨折固定的原则：先固定骨折点的上、下端，后固定参见7.7 生命体征的检测。</w:t>
      </w:r>
    </w:p>
    <w:p>
      <w:pPr>
        <w:jc w:val="left"/>
      </w:pPr>
      <w:r>
        <w:rPr>
          <w:rFonts w:ascii="黑体" w:hAnsi="黑体" w:eastAsia="黑体"/>
          <w:b/>
          <w:sz w:val="24"/>
        </w:rPr>
        <w:t xml:space="preserve">  ▎ 7.9 飞行中死亡的处理（5题）</w:t>
      </w:r>
    </w:p>
    <w:p>
      <w:pPr>
        <w:spacing w:before="80" w:after="40"/>
      </w:pPr>
      <w:r>
        <w:rPr>
          <w:b/>
          <w:sz w:val="21"/>
        </w:rPr>
        <w:t>1564. 【7.288】[判断题]</w:t>
      </w:r>
    </w:p>
    <w:p>
      <w:pPr>
        <w:spacing w:after="40"/>
      </w:pPr>
      <w:r>
        <w:rPr>
          <w:sz w:val="21"/>
        </w:rPr>
        <w:t>题干：完全性气道异物梗阻的症状是（）</w:t>
      </w:r>
    </w:p>
    <w:p>
      <w:pPr>
        <w:spacing w:after="0"/>
        <w:ind w:left="283"/>
      </w:pPr>
      <w:r>
        <w:rPr>
          <w:sz w:val="21"/>
        </w:rPr>
        <w:t>A. 面色青紫，皮肤、甲床和口腔黏膜发绀</w:t>
      </w:r>
    </w:p>
    <w:p>
      <w:pPr>
        <w:spacing w:after="0"/>
        <w:ind w:left="283"/>
      </w:pPr>
      <w:r>
        <w:rPr>
          <w:sz w:val="21"/>
        </w:rPr>
        <w:t>B. 喘气或咳嗽微弱无力，呼吸困难</w:t>
      </w:r>
    </w:p>
    <w:p>
      <w:pPr>
        <w:spacing w:after="0"/>
        <w:ind w:left="283"/>
      </w:pPr>
      <w:r>
        <w:rPr>
          <w:sz w:val="21"/>
        </w:rPr>
        <w:t>C. 张口吸气时可以听到异物冲击性的高啼声</w:t>
      </w:r>
    </w:p>
    <w:p>
      <w:pPr>
        <w:spacing w:after="0"/>
        <w:ind w:left="283"/>
      </w:pPr>
      <w:r>
        <w:rPr>
          <w:sz w:val="21"/>
        </w:rPr>
        <w:t>D. 不能说话、不能咳嗽、不能呼吸、昏迷倒地、窒息，呼吸停止</w:t>
      </w:r>
    </w:p>
    <w:p>
      <w:pPr>
        <w:spacing w:after="0"/>
        <w:ind w:left="283"/>
      </w:pPr>
      <w:r>
        <w:rPr>
          <w:b/>
          <w:color w:val="C00000"/>
          <w:sz w:val="21"/>
        </w:rPr>
        <w:t>答案：D</w:t>
      </w:r>
    </w:p>
    <w:p>
      <w:pPr>
        <w:spacing w:after="120"/>
        <w:ind w:left="283"/>
      </w:pPr>
      <w:r>
        <w:rPr>
          <w:color w:val="333333"/>
          <w:sz w:val="20"/>
        </w:rPr>
        <w:t>解析：较大的异物堵住喉部、气道处，患者面色灰暗、发绀、不能说话、不能咳嗽、不能呼吸、昏迷倒地、窒息，呼吸停止。如果不能及时解除梗阻，患者将丧失意识，甚至很快发生死亡。 7.10 呼吸道异物堵塞</w:t>
      </w:r>
    </w:p>
    <w:p>
      <w:pPr>
        <w:spacing w:before="80" w:after="40"/>
      </w:pPr>
      <w:r>
        <w:rPr>
          <w:b/>
          <w:sz w:val="21"/>
        </w:rPr>
        <w:t>1565. 【7.N042】[新增-单选题]</w:t>
      </w:r>
    </w:p>
    <w:p>
      <w:pPr>
        <w:spacing w:after="40"/>
      </w:pPr>
      <w:r>
        <w:rPr>
          <w:sz w:val="21"/>
        </w:rPr>
        <w:t>题干：旅客在飞机上死亡时，应在落地后由（）开具死亡证明。</w:t>
      </w:r>
    </w:p>
    <w:p>
      <w:pPr>
        <w:spacing w:after="0"/>
        <w:ind w:left="283"/>
      </w:pPr>
      <w:r>
        <w:rPr>
          <w:sz w:val="21"/>
        </w:rPr>
        <w:t>A. 航空公司</w:t>
      </w:r>
    </w:p>
    <w:p>
      <w:pPr>
        <w:spacing w:after="0"/>
        <w:ind w:left="283"/>
      </w:pPr>
      <w:r>
        <w:rPr>
          <w:sz w:val="21"/>
        </w:rPr>
        <w:t>B. 机场</w:t>
      </w:r>
    </w:p>
    <w:p>
      <w:pPr>
        <w:spacing w:after="0"/>
        <w:ind w:left="283"/>
      </w:pPr>
      <w:r>
        <w:rPr>
          <w:sz w:val="21"/>
        </w:rPr>
        <w:t>C. 医疗机构</w:t>
      </w:r>
    </w:p>
    <w:p>
      <w:pPr>
        <w:spacing w:after="0"/>
        <w:ind w:left="283"/>
      </w:pPr>
      <w:r>
        <w:rPr>
          <w:sz w:val="21"/>
        </w:rPr>
        <w:t>D. 公安机关</w:t>
      </w:r>
    </w:p>
    <w:p>
      <w:pPr>
        <w:spacing w:after="0"/>
        <w:ind w:left="283"/>
      </w:pPr>
      <w:r>
        <w:rPr>
          <w:b/>
          <w:color w:val="C00000"/>
          <w:sz w:val="21"/>
        </w:rPr>
        <w:t>答案：C</w:t>
      </w:r>
    </w:p>
    <w:p>
      <w:pPr>
        <w:spacing w:after="120"/>
        <w:ind w:left="283"/>
      </w:pPr>
      <w:r>
        <w:rPr>
          <w:color w:val="333333"/>
          <w:sz w:val="20"/>
        </w:rPr>
        <w:t>解析：7.9.1 死亡证明由医疗机构开具。7.9</w:t>
      </w:r>
    </w:p>
    <w:p>
      <w:pPr>
        <w:spacing w:before="80" w:after="40"/>
      </w:pPr>
      <w:r>
        <w:rPr>
          <w:b/>
          <w:sz w:val="21"/>
        </w:rPr>
        <w:t>1566. 【7.285】[判断题]</w:t>
      </w:r>
    </w:p>
    <w:p>
      <w:pPr>
        <w:spacing w:after="40"/>
      </w:pPr>
      <w:r>
        <w:rPr>
          <w:sz w:val="21"/>
        </w:rPr>
        <w:t>题干：临床死亡：一般心跳停止 （）min 内称为临床死亡，</w:t>
      </w:r>
    </w:p>
    <w:p>
      <w:pPr>
        <w:spacing w:after="0"/>
        <w:ind w:left="283"/>
      </w:pPr>
      <w:r>
        <w:rPr>
          <w:sz w:val="21"/>
        </w:rPr>
        <w:t>A. 3-5</w:t>
      </w:r>
    </w:p>
    <w:p>
      <w:pPr>
        <w:spacing w:after="0"/>
        <w:ind w:left="283"/>
      </w:pPr>
      <w:r>
        <w:rPr>
          <w:sz w:val="21"/>
        </w:rPr>
        <w:t>B. 5-8</w:t>
      </w:r>
    </w:p>
    <w:p>
      <w:pPr>
        <w:spacing w:after="0"/>
        <w:ind w:left="283"/>
      </w:pPr>
      <w:r>
        <w:rPr>
          <w:sz w:val="21"/>
        </w:rPr>
        <w:t>C. 4-9</w:t>
      </w:r>
    </w:p>
    <w:p>
      <w:pPr>
        <w:spacing w:after="0"/>
        <w:ind w:left="283"/>
      </w:pPr>
      <w:r>
        <w:rPr>
          <w:sz w:val="21"/>
        </w:rPr>
        <w:t>D. 6-10</w:t>
      </w:r>
    </w:p>
    <w:p>
      <w:pPr>
        <w:spacing w:after="0"/>
        <w:ind w:left="283"/>
      </w:pPr>
      <w:r>
        <w:rPr>
          <w:b/>
          <w:color w:val="C00000"/>
          <w:sz w:val="21"/>
        </w:rPr>
        <w:t>答案：B</w:t>
      </w:r>
    </w:p>
    <w:p>
      <w:pPr>
        <w:spacing w:after="120"/>
        <w:ind w:left="283"/>
      </w:pPr>
      <w:r>
        <w:rPr>
          <w:color w:val="333333"/>
          <w:sz w:val="20"/>
        </w:rPr>
        <w:t>解析：7.9.2临床死亡：一般心跳停止 5-8min 内称为临床死亡，但是呼吸循环中断时间尚未超过脑细胞不可逆损伤极限。及时给予紧急心、肺、脑复苏 措施，病人心跳、呼吸及脑功能仍可能恢复。一般认为，完全缺血缺氧 4 分钟，脑神经将发生不可逆损伤；</w:t>
      </w:r>
    </w:p>
    <w:p>
      <w:pPr>
        <w:spacing w:before="80" w:after="40"/>
      </w:pPr>
      <w:r>
        <w:rPr>
          <w:b/>
          <w:sz w:val="21"/>
        </w:rPr>
        <w:t>1567. 【7.286】[判断题]</w:t>
      </w:r>
    </w:p>
    <w:p>
      <w:pPr>
        <w:spacing w:after="40"/>
      </w:pPr>
      <w:r>
        <w:rPr>
          <w:sz w:val="21"/>
        </w:rPr>
        <w:t>题干：一般认为，完全缺血缺氧 () 分钟，脑神经将发生不可逆损伤；</w:t>
      </w:r>
    </w:p>
    <w:p>
      <w:pPr>
        <w:spacing w:after="0"/>
        <w:ind w:left="283"/>
      </w:pPr>
      <w:r>
        <w:rPr>
          <w:sz w:val="21"/>
        </w:rPr>
        <w:t>A. 3</w:t>
      </w:r>
    </w:p>
    <w:p>
      <w:pPr>
        <w:spacing w:after="0"/>
        <w:ind w:left="283"/>
      </w:pPr>
      <w:r>
        <w:rPr>
          <w:sz w:val="21"/>
        </w:rPr>
        <w:t>B. 4</w:t>
      </w:r>
    </w:p>
    <w:p>
      <w:pPr>
        <w:spacing w:after="0"/>
        <w:ind w:left="283"/>
      </w:pPr>
      <w:r>
        <w:rPr>
          <w:sz w:val="21"/>
        </w:rPr>
        <w:t>C. 5</w:t>
      </w:r>
    </w:p>
    <w:p>
      <w:pPr>
        <w:spacing w:after="0"/>
        <w:ind w:left="283"/>
      </w:pPr>
      <w:r>
        <w:rPr>
          <w:sz w:val="21"/>
        </w:rPr>
        <w:t>D. 8</w:t>
      </w:r>
    </w:p>
    <w:p>
      <w:pPr>
        <w:spacing w:after="0"/>
        <w:ind w:left="283"/>
      </w:pPr>
      <w:r>
        <w:rPr>
          <w:b/>
          <w:color w:val="C00000"/>
          <w:sz w:val="21"/>
        </w:rPr>
        <w:t>答案：B</w:t>
      </w:r>
    </w:p>
    <w:p>
      <w:pPr>
        <w:spacing w:after="120"/>
        <w:ind w:left="283"/>
      </w:pPr>
      <w:r>
        <w:rPr>
          <w:color w:val="333333"/>
          <w:sz w:val="20"/>
        </w:rPr>
        <w:t>解析：7.9.2临床死亡：一般心跳停止 5-8min 内称为临床死亡，但是呼吸循环中断 时间尚未超过脑细胞不可逆损伤极限。及时给予紧急心、肺、脑复苏 措施，病人心跳、呼吸及脑功能仍可能恢复。一般认为，完全缺血缺 氧 4 分钟，脑神经将发生不可逆损伤；</w:t>
      </w:r>
    </w:p>
    <w:p>
      <w:pPr>
        <w:spacing w:before="80" w:after="40"/>
      </w:pPr>
      <w:r>
        <w:rPr>
          <w:b/>
          <w:sz w:val="21"/>
        </w:rPr>
        <w:t>1568. 【7.287】[判断题]</w:t>
      </w:r>
    </w:p>
    <w:p>
      <w:pPr>
        <w:spacing w:after="40"/>
      </w:pPr>
      <w:r>
        <w:rPr>
          <w:sz w:val="21"/>
        </w:rPr>
        <w:t>题干：生物学死亡：一般认为心跳停止超过 ()，进入生物学死亡。</w:t>
      </w:r>
    </w:p>
    <w:p>
      <w:pPr>
        <w:spacing w:after="0"/>
        <w:ind w:left="283"/>
      </w:pPr>
      <w:r>
        <w:rPr>
          <w:sz w:val="21"/>
        </w:rPr>
        <w:t>A. 5</w:t>
      </w:r>
    </w:p>
    <w:p>
      <w:pPr>
        <w:spacing w:after="0"/>
        <w:ind w:left="283"/>
      </w:pPr>
      <w:r>
        <w:rPr>
          <w:sz w:val="21"/>
        </w:rPr>
        <w:t>B. 10</w:t>
      </w:r>
    </w:p>
    <w:p>
      <w:pPr>
        <w:spacing w:after="0"/>
        <w:ind w:left="283"/>
      </w:pPr>
      <w:r>
        <w:rPr>
          <w:sz w:val="21"/>
        </w:rPr>
        <w:t>C. 15</w:t>
      </w:r>
    </w:p>
    <w:p>
      <w:pPr>
        <w:spacing w:after="0"/>
        <w:ind w:left="283"/>
      </w:pPr>
      <w:r>
        <w:rPr>
          <w:sz w:val="21"/>
        </w:rPr>
        <w:t>D. 8</w:t>
      </w:r>
    </w:p>
    <w:p>
      <w:pPr>
        <w:spacing w:after="0"/>
        <w:ind w:left="283"/>
      </w:pPr>
      <w:r>
        <w:rPr>
          <w:b/>
          <w:color w:val="C00000"/>
          <w:sz w:val="21"/>
        </w:rPr>
        <w:t>答案：D</w:t>
      </w:r>
    </w:p>
    <w:p>
      <w:pPr>
        <w:spacing w:after="120"/>
        <w:ind w:left="283"/>
      </w:pPr>
      <w:r>
        <w:rPr>
          <w:color w:val="333333"/>
          <w:sz w:val="20"/>
        </w:rPr>
        <w:t>解析：7.9.2生物学死亡：一般认为心跳停止超过 8min，进入生物学死亡。病人呼 吸循环中断时间超过脑神经不可逆损伤极限，即使经过脑复苏抢救措施而脑细胞损伤已不可逆转，脑细胞功能不可能再恢复，则称之为 生物学死亡：</w:t>
      </w:r>
    </w:p>
    <w:p>
      <w:pPr>
        <w:jc w:val="left"/>
      </w:pPr>
      <w:r>
        <w:rPr>
          <w:rFonts w:ascii="黑体" w:hAnsi="黑体" w:eastAsia="黑体"/>
          <w:b/>
          <w:sz w:val="24"/>
        </w:rPr>
        <w:t xml:space="preserve">  ▎ 7.10 呼吸道异物堵塞（10题）</w:t>
      </w:r>
    </w:p>
    <w:p>
      <w:pPr>
        <w:spacing w:before="80" w:after="40"/>
      </w:pPr>
      <w:r>
        <w:rPr>
          <w:b/>
          <w:sz w:val="21"/>
        </w:rPr>
        <w:t>1569. 【7.289】[单选题]</w:t>
      </w:r>
    </w:p>
    <w:p>
      <w:pPr>
        <w:spacing w:after="40"/>
      </w:pPr>
      <w:r>
        <w:rPr>
          <w:sz w:val="21"/>
        </w:rPr>
        <w:t>题干：当成人或儿童出现呼吸道异物阻塞时应实施腹部冲击法，帮助打开呼吸道，压迫的位置是：</w:t>
      </w:r>
    </w:p>
    <w:p>
      <w:pPr>
        <w:spacing w:after="0"/>
        <w:ind w:left="283"/>
      </w:pPr>
      <w:r>
        <w:rPr>
          <w:sz w:val="21"/>
        </w:rPr>
        <w:t>A. 腹部中央，脐下方约1指处</w:t>
      </w:r>
    </w:p>
    <w:p>
      <w:pPr>
        <w:spacing w:after="0"/>
        <w:ind w:left="283"/>
      </w:pPr>
      <w:r>
        <w:rPr>
          <w:sz w:val="21"/>
        </w:rPr>
        <w:t>B. 腹部中央，脐上方约3指处</w:t>
      </w:r>
    </w:p>
    <w:p>
      <w:pPr>
        <w:spacing w:after="0"/>
        <w:ind w:left="283"/>
      </w:pPr>
      <w:r>
        <w:rPr>
          <w:sz w:val="21"/>
        </w:rPr>
        <w:t>C. 腹部中央，肋骨下方约2指处</w:t>
      </w:r>
    </w:p>
    <w:p>
      <w:pPr>
        <w:spacing w:after="0"/>
        <w:ind w:left="283"/>
      </w:pPr>
      <w:r>
        <w:rPr>
          <w:sz w:val="21"/>
        </w:rPr>
        <w:t>D. 腹部剑突下脐上腹中线部位</w:t>
      </w:r>
    </w:p>
    <w:p>
      <w:pPr>
        <w:spacing w:after="0"/>
        <w:ind w:left="283"/>
      </w:pPr>
      <w:r>
        <w:rPr>
          <w:b/>
          <w:color w:val="C00000"/>
          <w:sz w:val="21"/>
        </w:rPr>
        <w:t>答案：D</w:t>
      </w:r>
    </w:p>
    <w:p>
      <w:pPr>
        <w:spacing w:after="120"/>
        <w:ind w:left="283"/>
      </w:pPr>
      <w:r>
        <w:rPr>
          <w:color w:val="333333"/>
          <w:sz w:val="20"/>
        </w:rPr>
        <w:t>解析：海姆立克法的核心动作。========== PAGE 621 ==========</w:t>
        <w:br/>
        <w:t>第八章 附录 CQH-CCM</w:t>
        <w:br/>
        <w:t>页码 ：8.0-1</w:t>
        <w:br/>
        <w:t>8.0 目 录</w:t>
        <w:br/>
        <w:t>8.0 目 录...................................................... 8.0 - 1</w:t>
        <w:br/>
        <w:t>8.1 飞机紧急情况下客舱乘务员职责（CCAR121.133(b)(12)）...........8.1 - 1</w:t>
        <w:br/>
        <w:t>8.1.1 A320.................................................. 8.1 - 1</w:t>
        <w:br/>
        <w:t>8.1.2 A321.................................................. 8.1 - 1</w:t>
        <w:br/>
        <w:t>8.2 《出口座位旅客须知卡》......................................8.2 - 1</w:t>
        <w:br/>
        <w:t>8.2.1 A32参见7.10 呼吸道异物堵塞。</w:t>
      </w:r>
    </w:p>
    <w:p>
      <w:pPr>
        <w:spacing w:before="80" w:after="40"/>
      </w:pPr>
      <w:r>
        <w:rPr>
          <w:b/>
          <w:sz w:val="21"/>
        </w:rPr>
        <w:t>1570. 【7.290】[单选题]</w:t>
      </w:r>
    </w:p>
    <w:p>
      <w:pPr>
        <w:spacing w:after="40"/>
      </w:pPr>
      <w:r>
        <w:rPr>
          <w:sz w:val="21"/>
        </w:rPr>
        <w:t>题干：过度肥胖的患者或孕妇，出现呼吸道异物堵塞，采取：</w:t>
      </w:r>
    </w:p>
    <w:p>
      <w:pPr>
        <w:spacing w:after="0"/>
        <w:ind w:left="283"/>
      </w:pPr>
      <w:r>
        <w:rPr>
          <w:sz w:val="21"/>
        </w:rPr>
        <w:t>A. 胸部冲击法</w:t>
      </w:r>
    </w:p>
    <w:p>
      <w:pPr>
        <w:spacing w:after="0"/>
        <w:ind w:left="283"/>
      </w:pPr>
      <w:r>
        <w:rPr>
          <w:sz w:val="21"/>
        </w:rPr>
        <w:t>B. 腹部冲击法</w:t>
      </w:r>
    </w:p>
    <w:p>
      <w:pPr>
        <w:spacing w:after="0"/>
        <w:ind w:left="283"/>
      </w:pPr>
      <w:r>
        <w:rPr>
          <w:sz w:val="21"/>
        </w:rPr>
        <w:t>C. 背部叩击法</w:t>
      </w:r>
    </w:p>
    <w:p>
      <w:pPr>
        <w:spacing w:after="0"/>
        <w:ind w:left="283"/>
      </w:pPr>
      <w:r>
        <w:rPr>
          <w:sz w:val="21"/>
        </w:rPr>
        <w:t>D. 腹部手拳挤压法</w:t>
      </w:r>
    </w:p>
    <w:p>
      <w:pPr>
        <w:spacing w:after="0"/>
        <w:ind w:left="283"/>
      </w:pPr>
      <w:r>
        <w:rPr>
          <w:b/>
          <w:color w:val="C00000"/>
          <w:sz w:val="21"/>
        </w:rPr>
        <w:t>答案：A</w:t>
      </w:r>
    </w:p>
    <w:p>
      <w:pPr>
        <w:spacing w:after="120"/>
        <w:ind w:left="283"/>
      </w:pPr>
      <w:r>
        <w:rPr>
          <w:color w:val="333333"/>
          <w:sz w:val="20"/>
        </w:rPr>
        <w:t>解析：海姆立克法的核心动作。========== PAGE 621 ==========</w:t>
        <w:br/>
        <w:t>第八章 附录 CQH-CCM</w:t>
        <w:br/>
        <w:t>页码 ：8.0-1</w:t>
        <w:br/>
        <w:t>8.0 目 录</w:t>
        <w:br/>
        <w:t>8.0 目 录...................................................... 8.0 - 1</w:t>
        <w:br/>
        <w:t>8.1 飞机紧急情况下客舱乘务员职责（CCAR121.133(b)(12)）...........8.1 - 1</w:t>
        <w:br/>
        <w:t>8.1.1 A320.................................................. 8.1 - 1</w:t>
        <w:br/>
        <w:t>8.1.2 A321.................................................. 8.1 - 1</w:t>
        <w:br/>
        <w:t>8.2 《出口座位旅客须知卡》......................................8.2 - 1</w:t>
        <w:br/>
        <w:t>8.2.1 A32参见7.10 呼吸道异物堵塞。</w:t>
      </w:r>
    </w:p>
    <w:p>
      <w:pPr>
        <w:spacing w:before="80" w:after="40"/>
      </w:pPr>
      <w:r>
        <w:rPr>
          <w:b/>
          <w:sz w:val="21"/>
        </w:rPr>
        <w:t>1571. 【7.291】[单选题]</w:t>
      </w:r>
    </w:p>
    <w:p>
      <w:pPr>
        <w:spacing w:after="40"/>
      </w:pPr>
      <w:r>
        <w:rPr>
          <w:sz w:val="21"/>
        </w:rPr>
        <w:t>题干：当成人或儿童出现呼吸道异物阻塞时应实施腹部冲击，帮助打开呼吸道，压迫的位置是：</w:t>
      </w:r>
    </w:p>
    <w:p>
      <w:pPr>
        <w:spacing w:after="0"/>
        <w:ind w:left="283"/>
      </w:pPr>
      <w:r>
        <w:rPr>
          <w:sz w:val="21"/>
        </w:rPr>
        <w:t>A. 腹部中央，脐下方约1指处</w:t>
      </w:r>
    </w:p>
    <w:p>
      <w:pPr>
        <w:spacing w:after="0"/>
        <w:ind w:left="283"/>
      </w:pPr>
      <w:r>
        <w:rPr>
          <w:sz w:val="21"/>
        </w:rPr>
        <w:t>B. 腹部中央，脐上方约2指处</w:t>
      </w:r>
    </w:p>
    <w:p>
      <w:pPr>
        <w:spacing w:after="0"/>
        <w:ind w:left="283"/>
      </w:pPr>
      <w:r>
        <w:rPr>
          <w:sz w:val="21"/>
        </w:rPr>
        <w:t>C. 腹部中央，肋骨下方约2指处</w:t>
      </w:r>
    </w:p>
    <w:p>
      <w:pPr>
        <w:spacing w:after="0"/>
        <w:ind w:left="283"/>
      </w:pPr>
      <w:r>
        <w:rPr>
          <w:sz w:val="21"/>
        </w:rPr>
        <w:t>D. 腹部剑突下，脐上腹中线部位</w:t>
      </w:r>
    </w:p>
    <w:p>
      <w:pPr>
        <w:spacing w:after="0"/>
        <w:ind w:left="283"/>
      </w:pPr>
      <w:r>
        <w:rPr>
          <w:b/>
          <w:color w:val="C00000"/>
          <w:sz w:val="21"/>
        </w:rPr>
        <w:t>答案：D</w:t>
      </w:r>
    </w:p>
    <w:p>
      <w:pPr>
        <w:spacing w:after="120"/>
        <w:ind w:left="283"/>
      </w:pPr>
      <w:r>
        <w:rPr>
          <w:color w:val="333333"/>
          <w:sz w:val="20"/>
        </w:rPr>
        <w:t>解析：海姆立克法的核心动作。========== PAGE 621 ==========</w:t>
        <w:br/>
        <w:t>第八章 附录 CQH-CCM</w:t>
        <w:br/>
        <w:t>页码 ：8.0-1</w:t>
        <w:br/>
        <w:t>8.0 目 录</w:t>
        <w:br/>
        <w:t>8.0 目 录...................................................... 8.0 - 1</w:t>
        <w:br/>
        <w:t>8.1 飞机紧急情况下客舱乘务员职责（CCAR121.133(b)(12)）...........8.1 - 1</w:t>
        <w:br/>
        <w:t>8.1.1 A320.................................................. 8.1 - 1</w:t>
        <w:br/>
        <w:t>8.1.2 A321.................................................. 8.1 - 1</w:t>
        <w:br/>
        <w:t>8.2 《出口座位旅客须知卡》......................................8.2 - 1</w:t>
        <w:br/>
        <w:t>8.2.1 A32参见7.10 呼吸道异物堵塞。</w:t>
      </w:r>
    </w:p>
    <w:p>
      <w:pPr>
        <w:spacing w:before="80" w:after="40"/>
      </w:pPr>
      <w:r>
        <w:rPr>
          <w:b/>
          <w:sz w:val="21"/>
        </w:rPr>
        <w:t>1572. 【7.297】[判断题]</w:t>
      </w:r>
    </w:p>
    <w:p>
      <w:pPr>
        <w:spacing w:after="40"/>
      </w:pPr>
      <w:r>
        <w:rPr>
          <w:sz w:val="21"/>
        </w:rPr>
        <w:t>题干：过度肥胖的患者或孕妇出现呼吸道异物堵塞时，应采用胸部冲击法，不应采用腹部冲击法。</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解析：海姆立克法的核心动作。========== PAGE 621 ==========</w:t>
        <w:br/>
        <w:t>第八章 附录 CQH-CCM</w:t>
        <w:br/>
        <w:t>页码 ：8.0-1</w:t>
        <w:br/>
        <w:t>8.0 目 录</w:t>
        <w:br/>
        <w:t>8.0 目 录...................................................... 8.0 - 1</w:t>
        <w:br/>
        <w:t>8.1 飞机紧急情况下客舱乘务员职责（CCAR121.133(b)(12)）...........8.1 - 1</w:t>
        <w:br/>
        <w:t>8.1.1 A320.................................................. 8.1 - 1</w:t>
        <w:br/>
        <w:t>8.1.2 A321.................................................. 8.1 - 1</w:t>
        <w:br/>
        <w:t>8.2 《出口座位旅客须知卡》......................................8.2 - 1</w:t>
        <w:br/>
        <w:t>8.2.1 A32参见7.10 呼吸道异物堵塞。</w:t>
      </w:r>
    </w:p>
    <w:p>
      <w:pPr>
        <w:spacing w:before="80" w:after="40"/>
      </w:pPr>
      <w:r>
        <w:rPr>
          <w:b/>
          <w:sz w:val="21"/>
        </w:rPr>
        <w:t>1573. 【7.N043】[新增-单选题]</w:t>
      </w:r>
    </w:p>
    <w:p>
      <w:pPr>
        <w:spacing w:after="40"/>
      </w:pPr>
      <w:r>
        <w:rPr>
          <w:sz w:val="21"/>
        </w:rPr>
        <w:t>题干：气道异物完全梗阻的典型表现是（）。</w:t>
      </w:r>
    </w:p>
    <w:p>
      <w:pPr>
        <w:spacing w:after="0"/>
        <w:ind w:left="283"/>
      </w:pPr>
      <w:r>
        <w:rPr>
          <w:sz w:val="21"/>
        </w:rPr>
        <w:t>A. 能说话、能咳嗽、能呼吸</w:t>
      </w:r>
    </w:p>
    <w:p>
      <w:pPr>
        <w:spacing w:after="0"/>
        <w:ind w:left="283"/>
      </w:pPr>
      <w:r>
        <w:rPr>
          <w:sz w:val="21"/>
        </w:rPr>
        <w:t>B. 不能说话、不能咳嗽、不能呼吸</w:t>
      </w:r>
    </w:p>
    <w:p>
      <w:pPr>
        <w:spacing w:after="0"/>
        <w:ind w:left="283"/>
      </w:pPr>
      <w:r>
        <w:rPr>
          <w:sz w:val="21"/>
        </w:rPr>
        <w:t>C. 能说话、不能咳嗽、能呼吸</w:t>
      </w:r>
    </w:p>
    <w:p>
      <w:pPr>
        <w:spacing w:after="0"/>
        <w:ind w:left="283"/>
      </w:pPr>
      <w:r>
        <w:rPr>
          <w:sz w:val="21"/>
        </w:rPr>
        <w:t>D. 不能说话、能咳嗽、能呼吸</w:t>
      </w:r>
    </w:p>
    <w:p>
      <w:pPr>
        <w:spacing w:after="0"/>
        <w:ind w:left="283"/>
      </w:pPr>
      <w:r>
        <w:rPr>
          <w:b/>
          <w:color w:val="C00000"/>
          <w:sz w:val="21"/>
        </w:rPr>
        <w:t>答案：B</w:t>
      </w:r>
    </w:p>
    <w:p>
      <w:pPr>
        <w:spacing w:after="120"/>
        <w:ind w:left="283"/>
      </w:pPr>
      <w:r>
        <w:rPr>
          <w:color w:val="333333"/>
          <w:sz w:val="20"/>
        </w:rPr>
        <w:t>解析：7.10.1 完全气道梗阻表现为"三不能"症状。7.10</w:t>
      </w:r>
    </w:p>
    <w:p>
      <w:pPr>
        <w:spacing w:before="80" w:after="40"/>
      </w:pPr>
      <w:r>
        <w:rPr>
          <w:b/>
          <w:sz w:val="21"/>
        </w:rPr>
        <w:t>1580. 【7.292】[判断题]</w:t>
      </w:r>
    </w:p>
    <w:p>
      <w:pPr>
        <w:spacing w:after="40"/>
      </w:pPr>
      <w:r>
        <w:rPr>
          <w:sz w:val="21"/>
        </w:rPr>
        <w:t>题干：腹部冲击法用拳头拇指侧抵住（）部位。</w:t>
      </w:r>
    </w:p>
    <w:p>
      <w:pPr>
        <w:spacing w:after="0"/>
        <w:ind w:left="283"/>
      </w:pPr>
      <w:r>
        <w:rPr>
          <w:sz w:val="21"/>
        </w:rPr>
        <w:t>A. 腋下环绕其胸部</w:t>
      </w:r>
    </w:p>
    <w:p>
      <w:pPr>
        <w:spacing w:after="0"/>
        <w:ind w:left="283"/>
      </w:pPr>
      <w:r>
        <w:rPr>
          <w:sz w:val="21"/>
        </w:rPr>
        <w:t>B. 侧紧抵患者剑突和脐之间</w:t>
      </w:r>
    </w:p>
    <w:p>
      <w:pPr>
        <w:spacing w:after="0"/>
        <w:ind w:left="283"/>
      </w:pPr>
      <w:r>
        <w:rPr>
          <w:sz w:val="21"/>
        </w:rPr>
        <w:t>C. 腹部剑突下脐上腹中线</w:t>
      </w:r>
    </w:p>
    <w:p>
      <w:pPr>
        <w:spacing w:after="0"/>
        <w:ind w:left="283"/>
      </w:pPr>
      <w:r>
        <w:rPr>
          <w:sz w:val="21"/>
        </w:rPr>
        <w:t>D. 两肩胛骨之间</w:t>
      </w:r>
    </w:p>
    <w:p>
      <w:pPr>
        <w:spacing w:after="0"/>
        <w:ind w:left="283"/>
      </w:pPr>
      <w:r>
        <w:rPr>
          <w:b/>
          <w:color w:val="C00000"/>
          <w:sz w:val="21"/>
        </w:rPr>
        <w:t>答案：C</w:t>
      </w:r>
    </w:p>
    <w:p>
      <w:pPr>
        <w:spacing w:after="120"/>
        <w:ind w:left="283"/>
      </w:pPr>
      <w:r>
        <w:rPr>
          <w:color w:val="333333"/>
          <w:sz w:val="20"/>
        </w:rPr>
        <w:t>解析：7.10.5.1.3适用于不完全气道梗阻患者，意识清醒，而且具有一定救护知识、技能，并且当时无他人在场相助，打电话又困难，不能说话报告情况之下所采用的自救方法。</w:t>
      </w:r>
    </w:p>
    <w:p>
      <w:pPr>
        <w:spacing w:before="80" w:after="40"/>
      </w:pPr>
      <w:r>
        <w:rPr>
          <w:b/>
          <w:sz w:val="21"/>
        </w:rPr>
        <w:t>1581. 【7.293】[判断题]</w:t>
      </w:r>
    </w:p>
    <w:p>
      <w:pPr>
        <w:spacing w:after="40"/>
      </w:pPr>
      <w:r>
        <w:rPr>
          <w:sz w:val="21"/>
        </w:rPr>
        <w:t>题干：气道梗阻患者的孕妇和肥胖者适用于（）冲击法</w:t>
      </w:r>
    </w:p>
    <w:p>
      <w:pPr>
        <w:spacing w:after="0"/>
        <w:ind w:left="283"/>
      </w:pPr>
      <w:r>
        <w:rPr>
          <w:sz w:val="21"/>
        </w:rPr>
        <w:t>A. 腹部冲击法</w:t>
      </w:r>
    </w:p>
    <w:p>
      <w:pPr>
        <w:spacing w:after="0"/>
        <w:ind w:left="283"/>
      </w:pPr>
      <w:r>
        <w:rPr>
          <w:sz w:val="21"/>
        </w:rPr>
        <w:t>B. 胸部冲击法</w:t>
      </w:r>
    </w:p>
    <w:p>
      <w:pPr>
        <w:spacing w:after="0"/>
        <w:ind w:left="283"/>
      </w:pPr>
      <w:r>
        <w:rPr>
          <w:sz w:val="21"/>
        </w:rPr>
        <w:t>C. 海氏冲击法</w:t>
      </w:r>
    </w:p>
    <w:p>
      <w:pPr>
        <w:spacing w:after="0"/>
        <w:ind w:left="283"/>
      </w:pPr>
      <w:r>
        <w:rPr>
          <w:sz w:val="21"/>
        </w:rPr>
        <w:t>D. 背部叩击法</w:t>
      </w:r>
    </w:p>
    <w:p>
      <w:pPr>
        <w:spacing w:after="0"/>
        <w:ind w:left="283"/>
      </w:pPr>
      <w:r>
        <w:rPr>
          <w:b/>
          <w:color w:val="C00000"/>
          <w:sz w:val="21"/>
        </w:rPr>
        <w:t>答案：B</w:t>
      </w:r>
    </w:p>
    <w:p>
      <w:pPr>
        <w:spacing w:after="120"/>
        <w:ind w:left="283"/>
      </w:pPr>
      <w:r>
        <w:rPr>
          <w:color w:val="333333"/>
          <w:sz w:val="20"/>
        </w:rPr>
        <w:t>解析：7.10.5.1.4适用于不宜采用腹部冲击法的患者，如孕妇和肥胖者等</w:t>
      </w:r>
    </w:p>
    <w:p>
      <w:pPr>
        <w:spacing w:before="80" w:after="40"/>
      </w:pPr>
      <w:r>
        <w:rPr>
          <w:b/>
          <w:sz w:val="21"/>
        </w:rPr>
        <w:t>1582. 【7.294】[判断题]</w:t>
      </w:r>
    </w:p>
    <w:p>
      <w:pPr>
        <w:spacing w:after="40"/>
      </w:pPr>
      <w:r>
        <w:rPr>
          <w:sz w:val="21"/>
        </w:rPr>
        <w:t>题干：当旅客因气道梗阻失去意识时适用于（）</w:t>
      </w:r>
    </w:p>
    <w:p>
      <w:pPr>
        <w:spacing w:after="0"/>
        <w:ind w:left="283"/>
      </w:pPr>
      <w:r>
        <w:rPr>
          <w:sz w:val="21"/>
        </w:rPr>
        <w:t>A. 互救腹部冲击法</w:t>
      </w:r>
    </w:p>
    <w:p>
      <w:pPr>
        <w:spacing w:after="0"/>
        <w:ind w:left="283"/>
      </w:pPr>
      <w:r>
        <w:rPr>
          <w:sz w:val="21"/>
        </w:rPr>
        <w:t>B. 腹部冲击法</w:t>
      </w:r>
    </w:p>
    <w:p>
      <w:pPr>
        <w:spacing w:after="0"/>
        <w:ind w:left="283"/>
      </w:pPr>
      <w:r>
        <w:rPr>
          <w:sz w:val="21"/>
        </w:rPr>
        <w:t>C. 背部叩击法</w:t>
      </w:r>
    </w:p>
    <w:p>
      <w:pPr>
        <w:spacing w:after="0"/>
        <w:ind w:left="283"/>
      </w:pPr>
      <w:r>
        <w:rPr>
          <w:sz w:val="21"/>
        </w:rPr>
        <w:t>D. 胸部冲击法</w:t>
      </w:r>
    </w:p>
    <w:p>
      <w:pPr>
        <w:spacing w:after="0"/>
        <w:ind w:left="283"/>
      </w:pPr>
      <w:r>
        <w:rPr>
          <w:b/>
          <w:color w:val="C00000"/>
          <w:sz w:val="21"/>
        </w:rPr>
        <w:t>答案：A</w:t>
      </w:r>
    </w:p>
    <w:p>
      <w:pPr>
        <w:spacing w:after="120"/>
        <w:ind w:left="283"/>
      </w:pPr>
      <w:r>
        <w:rPr>
          <w:color w:val="333333"/>
          <w:sz w:val="20"/>
        </w:rPr>
        <w:t>解析：海姆立克法的核心动作。参见7.10.5 呼吸道异物堵塞。</w:t>
      </w:r>
    </w:p>
    <w:p>
      <w:pPr>
        <w:spacing w:before="80" w:after="40"/>
      </w:pPr>
      <w:r>
        <w:rPr>
          <w:b/>
          <w:sz w:val="21"/>
        </w:rPr>
        <w:t>1583. 【7.295】[判断题]</w:t>
      </w:r>
    </w:p>
    <w:p>
      <w:pPr>
        <w:spacing w:after="40"/>
      </w:pPr>
      <w:r>
        <w:rPr>
          <w:sz w:val="21"/>
        </w:rPr>
        <w:t>题干：当旅客因不完全气道梗阻时适用于（）</w:t>
      </w:r>
    </w:p>
    <w:p>
      <w:pPr>
        <w:spacing w:after="0"/>
        <w:ind w:left="283"/>
      </w:pPr>
      <w:r>
        <w:rPr>
          <w:sz w:val="21"/>
        </w:rPr>
        <w:t>A. 互救腹部冲击法</w:t>
      </w:r>
    </w:p>
    <w:p>
      <w:pPr>
        <w:spacing w:after="0"/>
        <w:ind w:left="283"/>
      </w:pPr>
      <w:r>
        <w:rPr>
          <w:sz w:val="21"/>
        </w:rPr>
        <w:t>B. 胸部冲击法</w:t>
      </w:r>
    </w:p>
    <w:p>
      <w:pPr>
        <w:spacing w:after="0"/>
        <w:ind w:left="283"/>
      </w:pPr>
      <w:r>
        <w:rPr>
          <w:sz w:val="21"/>
        </w:rPr>
        <w:t>C. 背部叩击法</w:t>
      </w:r>
    </w:p>
    <w:p>
      <w:pPr>
        <w:spacing w:after="0"/>
        <w:ind w:left="283"/>
      </w:pPr>
      <w:r>
        <w:rPr>
          <w:sz w:val="21"/>
        </w:rPr>
        <w:t>D. 腹部冲击法</w:t>
      </w:r>
    </w:p>
    <w:p>
      <w:pPr>
        <w:spacing w:after="0"/>
        <w:ind w:left="283"/>
      </w:pPr>
      <w:r>
        <w:rPr>
          <w:b/>
          <w:color w:val="C00000"/>
          <w:sz w:val="21"/>
        </w:rPr>
        <w:t>答案：D</w:t>
      </w:r>
    </w:p>
    <w:p>
      <w:pPr>
        <w:spacing w:after="120"/>
        <w:ind w:left="283"/>
      </w:pPr>
      <w:r>
        <w:rPr>
          <w:color w:val="333333"/>
          <w:sz w:val="20"/>
        </w:rPr>
        <w:t>解析：表现为'三不能'：不能说话、不能咳嗽、不能呼吸。参见7.10.5 呼吸道异物堵塞。</w:t>
      </w:r>
    </w:p>
    <w:p>
      <w:pPr>
        <w:spacing w:before="80" w:after="40"/>
      </w:pPr>
      <w:r>
        <w:rPr>
          <w:b/>
          <w:sz w:val="21"/>
        </w:rPr>
        <w:t>1584. 【7.296】[判断题]</w:t>
      </w:r>
    </w:p>
    <w:p>
      <w:pPr>
        <w:spacing w:after="40"/>
      </w:pPr>
      <w:r>
        <w:rPr>
          <w:sz w:val="21"/>
        </w:rPr>
        <w:t>题干：伴严重气道梗阻症状的婴儿适用于（）</w:t>
      </w:r>
    </w:p>
    <w:p>
      <w:pPr>
        <w:spacing w:after="0"/>
        <w:ind w:left="283"/>
      </w:pPr>
      <w:r>
        <w:rPr>
          <w:sz w:val="21"/>
        </w:rPr>
        <w:t>A. 背部冲击法</w:t>
      </w:r>
    </w:p>
    <w:p>
      <w:pPr>
        <w:spacing w:after="0"/>
        <w:ind w:left="283"/>
      </w:pPr>
      <w:r>
        <w:rPr>
          <w:sz w:val="21"/>
        </w:rPr>
        <w:t>B. 互救腹部冲击法</w:t>
      </w:r>
    </w:p>
    <w:p>
      <w:pPr>
        <w:spacing w:after="0"/>
        <w:ind w:left="283"/>
      </w:pPr>
      <w:r>
        <w:rPr>
          <w:sz w:val="21"/>
        </w:rPr>
        <w:t>C. 胸部冲击法</w:t>
      </w:r>
    </w:p>
    <w:p>
      <w:pPr>
        <w:spacing w:after="0"/>
        <w:ind w:left="283"/>
      </w:pPr>
      <w:r>
        <w:rPr>
          <w:sz w:val="21"/>
        </w:rPr>
        <w:t>D. 腹部冲击法</w:t>
      </w:r>
    </w:p>
    <w:p>
      <w:pPr>
        <w:spacing w:after="0"/>
        <w:ind w:left="283"/>
      </w:pPr>
      <w:r>
        <w:rPr>
          <w:b/>
          <w:color w:val="C00000"/>
          <w:sz w:val="21"/>
        </w:rPr>
        <w:t>答案：C</w:t>
      </w:r>
    </w:p>
    <w:p>
      <w:pPr>
        <w:spacing w:after="120"/>
        <w:ind w:left="283"/>
      </w:pPr>
      <w:r>
        <w:rPr>
          <w:color w:val="333333"/>
          <w:sz w:val="20"/>
        </w:rPr>
        <w:t>解析：7.10.5.3.2适用于意识清醒，伴严重气道梗阻症状，5 次背部叩击法不能解除气道梗阻的婴儿。</w:t>
      </w:r>
    </w:p>
    <w:p>
      <w:pPr>
        <w:jc w:val="left"/>
      </w:pPr>
      <w:r>
        <w:rPr>
          <w:rFonts w:ascii="黑体" w:hAnsi="黑体" w:eastAsia="黑体"/>
          <w:b/>
          <w:sz w:val="24"/>
        </w:rPr>
        <w:t xml:space="preserve">  ▎ 7.13 机上常见病的急救（39题）</w:t>
      </w:r>
    </w:p>
    <w:p>
      <w:pPr>
        <w:spacing w:before="80" w:after="40"/>
      </w:pPr>
      <w:r>
        <w:rPr>
          <w:b/>
          <w:sz w:val="21"/>
        </w:rPr>
        <w:t>1574. 【7.360】[判断题]</w:t>
      </w:r>
    </w:p>
    <w:p>
      <w:pPr>
        <w:spacing w:after="40"/>
      </w:pPr>
      <w:r>
        <w:rPr>
          <w:sz w:val="21"/>
        </w:rPr>
        <w:t>题干：气道异物梗阻的病因（）</w:t>
      </w:r>
    </w:p>
    <w:p>
      <w:pPr>
        <w:spacing w:after="0"/>
        <w:ind w:left="283"/>
      </w:pPr>
      <w:r>
        <w:rPr>
          <w:sz w:val="21"/>
        </w:rPr>
        <w:t>A. 情绪过分激动</w:t>
      </w:r>
    </w:p>
    <w:p>
      <w:pPr>
        <w:spacing w:after="0"/>
        <w:ind w:left="283"/>
      </w:pPr>
      <w:r>
        <w:rPr>
          <w:sz w:val="21"/>
        </w:rPr>
        <w:t>B. 风心病或动脉炎</w:t>
      </w:r>
    </w:p>
    <w:p>
      <w:pPr>
        <w:spacing w:after="0"/>
        <w:ind w:left="283"/>
      </w:pPr>
      <w:r>
        <w:rPr>
          <w:sz w:val="21"/>
        </w:rPr>
        <w:t>C. 不良生活习惯</w:t>
      </w:r>
    </w:p>
    <w:p>
      <w:pPr>
        <w:spacing w:after="0"/>
        <w:ind w:left="283"/>
      </w:pPr>
      <w:r>
        <w:rPr>
          <w:sz w:val="21"/>
        </w:rPr>
        <w:t>D. 酗酒</w:t>
      </w:r>
    </w:p>
    <w:p>
      <w:pPr>
        <w:spacing w:after="0"/>
        <w:ind w:left="283"/>
      </w:pPr>
      <w:r>
        <w:rPr>
          <w:b/>
          <w:color w:val="C00000"/>
          <w:sz w:val="21"/>
        </w:rPr>
        <w:t>答案：D</w:t>
      </w:r>
    </w:p>
    <w:p>
      <w:pPr>
        <w:spacing w:after="120"/>
        <w:ind w:left="283"/>
      </w:pPr>
      <w:r>
        <w:rPr>
          <w:color w:val="333333"/>
          <w:sz w:val="20"/>
        </w:rPr>
        <w:t>解析：7.10.2婴幼儿、儿童多见（因防御咳嗽力弱，反射功能差）；饮食不慎； 酗酒；自杀或精神病；昏迷或休克。</w:t>
      </w:r>
    </w:p>
    <w:p>
      <w:pPr>
        <w:spacing w:before="80" w:after="40"/>
      </w:pPr>
      <w:r>
        <w:rPr>
          <w:b/>
          <w:sz w:val="21"/>
        </w:rPr>
        <w:t>1834. 【7.344】[单选题]</w:t>
      </w:r>
    </w:p>
    <w:p>
      <w:pPr>
        <w:spacing w:after="40"/>
      </w:pPr>
      <w:r>
        <w:rPr>
          <w:sz w:val="21"/>
        </w:rPr>
        <w:t>题干：癫痫的症状：</w:t>
      </w:r>
    </w:p>
    <w:p>
      <w:pPr>
        <w:spacing w:after="0"/>
        <w:ind w:left="283"/>
      </w:pPr>
      <w:r>
        <w:rPr>
          <w:sz w:val="21"/>
        </w:rPr>
        <w:t>A. 意识丧失，大叫一声倒地，抽搐、口吐白沫、翻白眼</w:t>
      </w:r>
    </w:p>
    <w:p>
      <w:pPr>
        <w:spacing w:after="0"/>
        <w:ind w:left="283"/>
      </w:pPr>
      <w:r>
        <w:rPr>
          <w:sz w:val="21"/>
        </w:rPr>
        <w:t>B. 意识清醒，大叫一声倒地，抽搐、口吐白沫、翻白眼</w:t>
      </w:r>
    </w:p>
    <w:p>
      <w:pPr>
        <w:spacing w:after="0"/>
        <w:ind w:left="283"/>
      </w:pPr>
      <w:r>
        <w:rPr>
          <w:sz w:val="21"/>
        </w:rPr>
        <w:t>C. 意识丧失，尿失禁、身体发冷、头冒虚汗</w:t>
      </w:r>
    </w:p>
    <w:p>
      <w:pPr>
        <w:spacing w:after="0"/>
        <w:ind w:left="283"/>
      </w:pPr>
      <w:r>
        <w:rPr>
          <w:sz w:val="21"/>
        </w:rPr>
        <w:t>D. 意识清醒，尿失禁、身体发冷、头冒虚汗</w:t>
      </w:r>
    </w:p>
    <w:p>
      <w:pPr>
        <w:spacing w:after="0"/>
        <w:ind w:left="283"/>
      </w:pPr>
      <w:r>
        <w:rPr>
          <w:b/>
          <w:color w:val="C00000"/>
          <w:sz w:val="21"/>
        </w:rPr>
        <w:t>答案：A</w:t>
      </w:r>
    </w:p>
    <w:p>
      <w:pPr>
        <w:spacing w:after="120"/>
        <w:ind w:left="283"/>
      </w:pPr>
      <w:r>
        <w:rPr>
          <w:color w:val="333333"/>
          <w:sz w:val="20"/>
        </w:rPr>
        <w:t>解析：脑部神经元异常放电引起的疾病。========== PAGE 646 ==========</w:t>
        <w:br/>
        <w:t>第八章 附录 CQH-CCM</w:t>
        <w:br/>
        <w:t>页码 ：8.4-16</w:t>
        <w:br/>
        <w:t>机门口援助者分工 Helpers at the door</w:t>
        <w:br/>
        <w:t>• 你们三位请做我的援助者。（带到机门旁） You three please be my helpers.</w:t>
        <w:br/>
        <w:t>• 当飞机停稳后，像这样挡住旅客，直到滑梯完全充气。When the plane comes to a</w:t>
        <w:br/>
        <w:t>complete stop，block passengers like this until the slide is fully inflated.</w:t>
        <w:br/>
        <w:t>• 滑梯充气后，你们两位先上船，在船头指导旅客均匀坐下。After the slide is inflated，</w:t>
        <w:br/>
        <w:t>you two board the life raft first and direct passengers to spread out and参见7.13 机上常见病的急救。</w:t>
      </w:r>
    </w:p>
    <w:p>
      <w:pPr>
        <w:spacing w:before="80" w:after="40"/>
      </w:pPr>
      <w:r>
        <w:rPr>
          <w:b/>
          <w:sz w:val="21"/>
        </w:rPr>
        <w:t>1835. 【7.345】[单选题]</w:t>
      </w:r>
    </w:p>
    <w:p>
      <w:pPr>
        <w:spacing w:after="40"/>
      </w:pPr>
      <w:r>
        <w:rPr>
          <w:sz w:val="21"/>
        </w:rPr>
        <w:t>题干：癫痫的急救：</w:t>
      </w:r>
    </w:p>
    <w:p>
      <w:pPr>
        <w:spacing w:after="0"/>
        <w:ind w:left="283"/>
      </w:pPr>
      <w:r>
        <w:rPr>
          <w:sz w:val="21"/>
        </w:rPr>
        <w:t>A. 立即给予吸氧</w:t>
      </w:r>
    </w:p>
    <w:p>
      <w:pPr>
        <w:spacing w:after="0"/>
        <w:ind w:left="283"/>
      </w:pPr>
      <w:r>
        <w:rPr>
          <w:sz w:val="21"/>
        </w:rPr>
        <w:t>B. 立即给予吸氧并服用镇静药物</w:t>
      </w:r>
    </w:p>
    <w:p>
      <w:pPr>
        <w:spacing w:after="0"/>
        <w:ind w:left="283"/>
      </w:pPr>
      <w:r>
        <w:rPr>
          <w:sz w:val="21"/>
        </w:rPr>
        <w:t>C. 将起捆绑在座椅上</w:t>
      </w:r>
    </w:p>
    <w:p>
      <w:pPr>
        <w:spacing w:after="0"/>
        <w:ind w:left="283"/>
      </w:pPr>
      <w:r>
        <w:rPr>
          <w:sz w:val="21"/>
        </w:rPr>
        <w:t>D. 保护患者远离尖锐物品，可给与镇静、止痛药</w:t>
      </w:r>
    </w:p>
    <w:p>
      <w:pPr>
        <w:spacing w:after="0"/>
        <w:ind w:left="283"/>
      </w:pPr>
      <w:r>
        <w:rPr>
          <w:b/>
          <w:color w:val="C00000"/>
          <w:sz w:val="21"/>
        </w:rPr>
        <w:t>答案：D</w:t>
      </w:r>
    </w:p>
    <w:p>
      <w:pPr>
        <w:spacing w:after="120"/>
        <w:ind w:left="283"/>
      </w:pPr>
      <w:r>
        <w:rPr>
          <w:color w:val="333333"/>
          <w:sz w:val="20"/>
        </w:rPr>
        <w:t>解析：脑部神经元异常放电引起的疾病。========== PAGE 646 ==========</w:t>
        <w:br/>
        <w:t>第八章 附录 CQH-CCM</w:t>
        <w:br/>
        <w:t>页码 ：8.4-16</w:t>
        <w:br/>
        <w:t>机门口援助者分工 Helpers at the door</w:t>
        <w:br/>
        <w:t>• 你们三位请做我的援助者。（带到机门旁） You three please be my helpers.</w:t>
        <w:br/>
        <w:t>• 当飞机停稳后，像这样挡住旅客，直到滑梯完全充气。When the plane comes to a</w:t>
        <w:br/>
        <w:t>complete stop，block passengers like this until the slide is fully inflated.</w:t>
        <w:br/>
        <w:t>• 滑梯充气后，你们两位先上船，在船头指导旅客均匀坐下。After the slide is inflated，</w:t>
        <w:br/>
        <w:t>you two board the life raft first and direct passengers to spread out and参见7.13 机上常见病的急救。</w:t>
      </w:r>
    </w:p>
    <w:p>
      <w:pPr>
        <w:spacing w:before="80" w:after="40"/>
      </w:pPr>
      <w:r>
        <w:rPr>
          <w:b/>
          <w:sz w:val="21"/>
        </w:rPr>
        <w:t>1836. 【7.346】[单选题]</w:t>
      </w:r>
    </w:p>
    <w:p>
      <w:pPr>
        <w:spacing w:after="40"/>
      </w:pPr>
      <w:r>
        <w:rPr>
          <w:sz w:val="21"/>
        </w:rPr>
        <w:t>题干：惊厥/抽搐的急救：</w:t>
      </w:r>
    </w:p>
    <w:p>
      <w:pPr>
        <w:spacing w:after="0"/>
        <w:ind w:left="283"/>
      </w:pPr>
      <w:r>
        <w:rPr>
          <w:sz w:val="21"/>
        </w:rPr>
        <w:t>A. 应制止患者抽搐，及时在抽搐期间搬运他</w:t>
      </w:r>
    </w:p>
    <w:p>
      <w:pPr>
        <w:spacing w:after="0"/>
        <w:ind w:left="283"/>
      </w:pPr>
      <w:r>
        <w:rPr>
          <w:sz w:val="21"/>
        </w:rPr>
        <w:t>B. 不要试图强行去阻止患者的抽搐或在抽搐期间搬动他</w:t>
      </w:r>
    </w:p>
    <w:p>
      <w:pPr>
        <w:spacing w:after="0"/>
        <w:ind w:left="283"/>
      </w:pPr>
      <w:r>
        <w:rPr>
          <w:sz w:val="21"/>
        </w:rPr>
        <w:t>C. 在病人前额和受痉挛区用潮湿的敷布进行热敷</w:t>
      </w:r>
    </w:p>
    <w:p>
      <w:pPr>
        <w:spacing w:after="0"/>
        <w:ind w:left="283"/>
      </w:pPr>
      <w:r>
        <w:rPr>
          <w:sz w:val="21"/>
        </w:rPr>
        <w:t>D. 立即按摩痉挛的肌肉，喝几口冰冻饮料</w:t>
      </w:r>
    </w:p>
    <w:p>
      <w:pPr>
        <w:spacing w:after="0"/>
        <w:ind w:left="283"/>
      </w:pPr>
      <w:r>
        <w:rPr>
          <w:b/>
          <w:color w:val="C00000"/>
          <w:sz w:val="21"/>
        </w:rPr>
        <w:t>答案：B</w:t>
      </w:r>
    </w:p>
    <w:p>
      <w:pPr>
        <w:spacing w:after="120"/>
        <w:ind w:left="283"/>
      </w:pPr>
      <w:r>
        <w:rPr>
          <w:color w:val="333333"/>
          <w:sz w:val="20"/>
        </w:rPr>
        <w:t>解析：肌肉不自主抽搐。========== PAGE 646 ==========</w:t>
        <w:br/>
        <w:t>第八章 附录 CQH-CCM</w:t>
        <w:br/>
        <w:t>页码 ：8.4-16</w:t>
        <w:br/>
        <w:t>机门口援助者分工 Helpers at the door</w:t>
        <w:br/>
        <w:t>• 你们三位请做我的援助者。（带到机门旁） You three please be my helpers.</w:t>
        <w:br/>
        <w:t>• 当飞机停稳后，像这样挡住旅客，直到滑梯完全充气。When the plane comes to a</w:t>
        <w:br/>
        <w:t>complete stop，block passengers like this until the slide is fully inflated.</w:t>
        <w:br/>
        <w:t>• 滑梯充气后，你们两位先上船，在船头指导旅客均匀坐下。After the slide is inflated，</w:t>
        <w:br/>
        <w:t>you two board the life raft first and direct passengers to spread out and参见7.13 机上常见病的急救。</w:t>
      </w:r>
    </w:p>
    <w:p>
      <w:pPr>
        <w:spacing w:before="80" w:after="40"/>
      </w:pPr>
      <w:r>
        <w:rPr>
          <w:b/>
          <w:sz w:val="21"/>
        </w:rPr>
        <w:t>1837. 【7.347】[单选题]</w:t>
      </w:r>
    </w:p>
    <w:p>
      <w:pPr>
        <w:spacing w:after="40"/>
      </w:pPr>
      <w:r>
        <w:rPr>
          <w:sz w:val="21"/>
        </w:rPr>
        <w:t>题干：心绞痛多见于：</w:t>
      </w:r>
    </w:p>
    <w:p>
      <w:pPr>
        <w:spacing w:after="0"/>
        <w:ind w:left="283"/>
      </w:pPr>
      <w:r>
        <w:rPr>
          <w:sz w:val="21"/>
        </w:rPr>
        <w:t>A. 30岁以上男性</w:t>
      </w:r>
    </w:p>
    <w:p>
      <w:pPr>
        <w:spacing w:after="0"/>
        <w:ind w:left="283"/>
      </w:pPr>
      <w:r>
        <w:rPr>
          <w:sz w:val="21"/>
        </w:rPr>
        <w:t>B. 40岁以上男性</w:t>
      </w:r>
    </w:p>
    <w:p>
      <w:pPr>
        <w:spacing w:after="0"/>
        <w:ind w:left="283"/>
      </w:pPr>
      <w:r>
        <w:rPr>
          <w:sz w:val="21"/>
        </w:rPr>
        <w:t>C. 30岁以上女性</w:t>
      </w:r>
    </w:p>
    <w:p>
      <w:pPr>
        <w:spacing w:after="0"/>
        <w:ind w:left="283"/>
      </w:pPr>
      <w:r>
        <w:rPr>
          <w:sz w:val="21"/>
        </w:rPr>
        <w:t>D. 40岁以上女性</w:t>
      </w:r>
    </w:p>
    <w:p>
      <w:pPr>
        <w:spacing w:after="0"/>
        <w:ind w:left="283"/>
      </w:pPr>
      <w:r>
        <w:rPr>
          <w:b/>
          <w:color w:val="C00000"/>
          <w:sz w:val="21"/>
        </w:rPr>
        <w:t>答案：B</w:t>
      </w:r>
    </w:p>
    <w:p>
      <w:pPr>
        <w:spacing w:after="120"/>
        <w:ind w:left="283"/>
      </w:pPr>
      <w:r>
        <w:rPr>
          <w:color w:val="333333"/>
          <w:sz w:val="20"/>
        </w:rPr>
        <w:t>解析：冠状动脉供血不足引起的胸痛。========== PAGE 646 ==========</w:t>
        <w:br/>
        <w:t>第八章 附录 CQH-CCM</w:t>
        <w:br/>
        <w:t>页码 ：8.4-16</w:t>
        <w:br/>
        <w:t>机门口援助者分工 Helpers at the door</w:t>
        <w:br/>
        <w:t>• 你们三位请做我的援助者。（带到机门旁） You three please be my helpers.</w:t>
        <w:br/>
        <w:t>• 当飞机停稳后，像这样挡住旅客，直到滑梯完全充气。When the plane comes to a</w:t>
        <w:br/>
        <w:t>complete stop，block passengers like this until the slide is fully inflated.</w:t>
        <w:br/>
        <w:t>• 滑梯充气后，你们两位先上船，在船头指导旅客均匀坐下。After the slide is inflated，</w:t>
        <w:br/>
        <w:t>you two board the life raft first and direct passengers to spread out and参见7.13 机上常见病的急救。</w:t>
      </w:r>
    </w:p>
    <w:p>
      <w:pPr>
        <w:spacing w:before="80" w:after="40"/>
      </w:pPr>
      <w:r>
        <w:rPr>
          <w:b/>
          <w:sz w:val="21"/>
        </w:rPr>
        <w:t>1838. 【7.348】[单选题]</w:t>
      </w:r>
    </w:p>
    <w:p>
      <w:pPr>
        <w:spacing w:after="40"/>
      </w:pPr>
      <w:r>
        <w:rPr>
          <w:sz w:val="21"/>
        </w:rPr>
        <w:t>题干：急性脑血管意外——脑出血急救时，应____。</w:t>
      </w:r>
    </w:p>
    <w:p>
      <w:pPr>
        <w:spacing w:after="0"/>
        <w:ind w:left="283"/>
      </w:pPr>
      <w:r>
        <w:rPr>
          <w:sz w:val="21"/>
        </w:rPr>
        <w:t>A. 让病人保持平躺</w:t>
      </w:r>
    </w:p>
    <w:p>
      <w:pPr>
        <w:spacing w:after="0"/>
        <w:ind w:left="283"/>
      </w:pPr>
      <w:r>
        <w:rPr>
          <w:sz w:val="21"/>
        </w:rPr>
        <w:t>B. 将头抬高10度</w:t>
      </w:r>
    </w:p>
    <w:p>
      <w:pPr>
        <w:spacing w:after="0"/>
        <w:ind w:left="283"/>
      </w:pPr>
      <w:r>
        <w:rPr>
          <w:sz w:val="21"/>
        </w:rPr>
        <w:t>C. 将头抬高30度</w:t>
      </w:r>
    </w:p>
    <w:p>
      <w:pPr>
        <w:spacing w:after="0"/>
        <w:ind w:left="283"/>
      </w:pPr>
      <w:r>
        <w:rPr>
          <w:sz w:val="21"/>
        </w:rPr>
        <w:t>D. 让病人坐起来</w:t>
      </w:r>
    </w:p>
    <w:p>
      <w:pPr>
        <w:spacing w:after="0"/>
        <w:ind w:left="283"/>
      </w:pPr>
      <w:r>
        <w:rPr>
          <w:b/>
          <w:color w:val="C00000"/>
          <w:sz w:val="21"/>
        </w:rPr>
        <w:t>答案：C</w:t>
      </w:r>
    </w:p>
    <w:p>
      <w:pPr>
        <w:spacing w:after="120"/>
        <w:ind w:left="283"/>
      </w:pPr>
      <w:r>
        <w:rPr>
          <w:color w:val="333333"/>
          <w:sz w:val="20"/>
        </w:rPr>
        <w:t>解析：本题正确答案为：将头抬高30度。========== PAGE 646 ==========</w:t>
        <w:br/>
        <w:t>第八章 附录 CQH-CCM</w:t>
        <w:br/>
        <w:t>页码 ：8.4-16</w:t>
        <w:br/>
        <w:t>机门口援助者分工 Helpers at the door</w:t>
        <w:br/>
        <w:t>• 你们三位请做我的援助者。（带到机门旁） You three please be my helpers.</w:t>
        <w:br/>
        <w:t>• 当飞机停稳后，像这样挡住旅客，直到滑梯完全充气。When the plane comes to a</w:t>
        <w:br/>
        <w:t>complete stop，block passengers like this until the slide is fully inflated.</w:t>
        <w:br/>
        <w:t>• 滑梯充气后，你们两位先上船，在船头指导旅客均匀坐下。After the slide is inflated，</w:t>
        <w:br/>
        <w:t>you two board the life raft first and direct passengers to spread out and参见7.13 机上常见病的急救。</w:t>
      </w:r>
    </w:p>
    <w:p>
      <w:pPr>
        <w:spacing w:before="80" w:after="40"/>
      </w:pPr>
      <w:r>
        <w:rPr>
          <w:b/>
          <w:sz w:val="21"/>
        </w:rPr>
        <w:t>1839. 【7.349】[单选题]</w:t>
      </w:r>
    </w:p>
    <w:p>
      <w:pPr>
        <w:spacing w:after="40"/>
      </w:pPr>
      <w:r>
        <w:rPr>
          <w:sz w:val="21"/>
        </w:rPr>
        <w:t>题干：心肌梗塞临床表现疼痛持续（ ）分钟以上，经休息或舌下含服硝酸甘油片无效。</w:t>
      </w:r>
    </w:p>
    <w:p>
      <w:pPr>
        <w:spacing w:after="0"/>
        <w:ind w:left="283"/>
      </w:pPr>
      <w:r>
        <w:rPr>
          <w:sz w:val="21"/>
        </w:rPr>
        <w:t>A. 10</w:t>
      </w:r>
    </w:p>
    <w:p>
      <w:pPr>
        <w:spacing w:after="0"/>
        <w:ind w:left="283"/>
      </w:pPr>
      <w:r>
        <w:rPr>
          <w:sz w:val="21"/>
        </w:rPr>
        <w:t>B. 15</w:t>
      </w:r>
    </w:p>
    <w:p>
      <w:pPr>
        <w:spacing w:after="0"/>
        <w:ind w:left="283"/>
      </w:pPr>
      <w:r>
        <w:rPr>
          <w:sz w:val="21"/>
        </w:rPr>
        <w:t>C. 20</w:t>
      </w:r>
    </w:p>
    <w:p>
      <w:pPr>
        <w:spacing w:after="0"/>
        <w:ind w:left="283"/>
      </w:pPr>
      <w:r>
        <w:rPr>
          <w:sz w:val="21"/>
        </w:rPr>
        <w:t>D. 30</w:t>
      </w:r>
    </w:p>
    <w:p>
      <w:pPr>
        <w:spacing w:after="0"/>
        <w:ind w:left="283"/>
      </w:pPr>
      <w:r>
        <w:rPr>
          <w:b/>
          <w:color w:val="C00000"/>
          <w:sz w:val="21"/>
        </w:rPr>
        <w:t>答案：D</w:t>
      </w:r>
    </w:p>
    <w:p>
      <w:pPr>
        <w:spacing w:after="120"/>
        <w:ind w:left="283"/>
      </w:pPr>
      <w:r>
        <w:rPr>
          <w:color w:val="333333"/>
          <w:sz w:val="20"/>
        </w:rPr>
        <w:t>解析：冠状动脉闭塞导致的心肌坏死。========== PAGE 646 ==========</w:t>
        <w:br/>
        <w:t>第八章 附录 CQH-CCM</w:t>
        <w:br/>
        <w:t>页码 ：8.4-16</w:t>
        <w:br/>
        <w:t>机门口援助者分工 Helpers at the door</w:t>
        <w:br/>
        <w:t>• 你们三位请做我的援助者。（带到机门旁） You three please be my helpers.</w:t>
        <w:br/>
        <w:t>• 当飞机停稳后，像这样挡住旅客，直到滑梯完全充气。When the plane comes to a</w:t>
        <w:br/>
        <w:t>complete stop，block passengers like this until the slide is fully inflated.</w:t>
        <w:br/>
        <w:t>• 滑梯充气后，你们两位先上船，在船头指导旅客均匀坐下。After the slide is inflated，</w:t>
        <w:br/>
        <w:t>you two board the life raft first and direct passengers to spread out and参见7.13 机上常见病的急救。</w:t>
      </w:r>
    </w:p>
    <w:p>
      <w:pPr>
        <w:spacing w:before="80" w:after="40"/>
      </w:pPr>
      <w:r>
        <w:rPr>
          <w:b/>
          <w:sz w:val="21"/>
        </w:rPr>
        <w:t>1840. 【7.350】[单选题]</w:t>
      </w:r>
    </w:p>
    <w:p>
      <w:pPr>
        <w:spacing w:after="40"/>
      </w:pPr>
      <w:r>
        <w:rPr>
          <w:sz w:val="21"/>
        </w:rPr>
        <w:t>题干：中暑患者急救的处理：</w:t>
      </w:r>
    </w:p>
    <w:p>
      <w:pPr>
        <w:spacing w:after="0"/>
        <w:ind w:left="283"/>
      </w:pPr>
      <w:r>
        <w:rPr>
          <w:sz w:val="21"/>
        </w:rPr>
        <w:t>A. 让病人冷却下来，用微风吹，多喝些含盐分的清凉饮料</w:t>
      </w:r>
    </w:p>
    <w:p>
      <w:pPr>
        <w:spacing w:after="0"/>
        <w:ind w:left="283"/>
      </w:pPr>
      <w:r>
        <w:rPr>
          <w:sz w:val="21"/>
        </w:rPr>
        <w:t>B. 让病人冷却下来，在脸部和颈部用冷毛巾冷敷</w:t>
      </w:r>
    </w:p>
    <w:p>
      <w:pPr>
        <w:spacing w:after="0"/>
        <w:ind w:left="283"/>
      </w:pPr>
      <w:r>
        <w:rPr>
          <w:sz w:val="21"/>
        </w:rPr>
        <w:t>C. 让病人冷却下来，用微风吹，多喝些含糖分的饮料</w:t>
      </w:r>
    </w:p>
    <w:p>
      <w:pPr>
        <w:spacing w:after="0"/>
        <w:ind w:left="283"/>
      </w:pPr>
      <w:r>
        <w:rPr>
          <w:sz w:val="21"/>
        </w:rPr>
        <w:t>D. 让病人冷却下来，用冷毛巾置前额</w:t>
      </w:r>
    </w:p>
    <w:p>
      <w:pPr>
        <w:spacing w:after="0"/>
        <w:ind w:left="283"/>
      </w:pPr>
      <w:r>
        <w:rPr>
          <w:b/>
          <w:color w:val="C00000"/>
          <w:sz w:val="21"/>
        </w:rPr>
        <w:t>答案：A</w:t>
      </w:r>
    </w:p>
    <w:p>
      <w:pPr>
        <w:spacing w:after="120"/>
        <w:ind w:left="283"/>
      </w:pPr>
      <w:r>
        <w:rPr>
          <w:color w:val="333333"/>
          <w:sz w:val="20"/>
        </w:rPr>
        <w:t>解析：高温环境下体温调节失衡。========== PAGE 646 ==========</w:t>
        <w:br/>
        <w:t>第八章 附录 CQH-CCM</w:t>
        <w:br/>
        <w:t>页码 ：8.4-16</w:t>
        <w:br/>
        <w:t>机门口援助者分工 Helpers at the door</w:t>
        <w:br/>
        <w:t>• 你们三位请做我的援助者。（带到机门旁） You three please be my helpers.</w:t>
        <w:br/>
        <w:t>• 当飞机停稳后，像这样挡住旅客，直到滑梯完全充气。When the plane comes to a</w:t>
        <w:br/>
        <w:t>complete stop，block passengers like this until the slide is fully inflated.</w:t>
        <w:br/>
        <w:t>• 滑梯充气后，你们两位先上船，在船头指导旅客均匀坐下。After the slide is inflated，</w:t>
        <w:br/>
        <w:t>you two board the life raft first and direct passengers to spread out and参见7.13 机上常见病的急救。</w:t>
      </w:r>
    </w:p>
    <w:p>
      <w:pPr>
        <w:spacing w:before="80" w:after="40"/>
      </w:pPr>
      <w:r>
        <w:rPr>
          <w:b/>
          <w:sz w:val="21"/>
        </w:rPr>
        <w:t>1841. 【7.351】[单选题]</w:t>
      </w:r>
    </w:p>
    <w:p>
      <w:pPr>
        <w:spacing w:after="40"/>
      </w:pPr>
      <w:r>
        <w:rPr>
          <w:sz w:val="21"/>
        </w:rPr>
        <w:t>题干：急性脑血管意外－脑出血症状：</w:t>
      </w:r>
    </w:p>
    <w:p>
      <w:pPr>
        <w:spacing w:after="0"/>
        <w:ind w:left="283"/>
      </w:pPr>
      <w:r>
        <w:rPr>
          <w:sz w:val="21"/>
        </w:rPr>
        <w:t>A. 皮肤湿冷、口唇微紫、呼吸缓慢、昏睡</w:t>
      </w:r>
    </w:p>
    <w:p>
      <w:pPr>
        <w:spacing w:after="0"/>
        <w:ind w:left="283"/>
      </w:pPr>
      <w:r>
        <w:rPr>
          <w:sz w:val="21"/>
        </w:rPr>
        <w:t>B. 头痛、头晕、呕吐、意识障碍、肢体瘫痪、失语、大小便失禁</w:t>
      </w:r>
    </w:p>
    <w:p>
      <w:pPr>
        <w:spacing w:after="0"/>
        <w:ind w:left="283"/>
      </w:pPr>
      <w:r>
        <w:rPr>
          <w:sz w:val="21"/>
        </w:rPr>
        <w:t>C. 大汗淋漓、呼吸困难、面色苍白</w:t>
      </w:r>
    </w:p>
    <w:p>
      <w:pPr>
        <w:spacing w:after="0"/>
        <w:ind w:left="283"/>
      </w:pPr>
      <w:r>
        <w:rPr>
          <w:sz w:val="21"/>
        </w:rPr>
        <w:t>D. 大汗淋漓、脸色青紫、情绪紧张</w:t>
      </w:r>
    </w:p>
    <w:p>
      <w:pPr>
        <w:spacing w:after="0"/>
        <w:ind w:left="283"/>
      </w:pPr>
      <w:r>
        <w:rPr>
          <w:b/>
          <w:color w:val="C00000"/>
          <w:sz w:val="21"/>
        </w:rPr>
        <w:t>答案：B</w:t>
      </w:r>
    </w:p>
    <w:p>
      <w:pPr>
        <w:spacing w:after="120"/>
        <w:ind w:left="283"/>
      </w:pPr>
      <w:r>
        <w:rPr>
          <w:color w:val="333333"/>
          <w:sz w:val="20"/>
        </w:rPr>
        <w:t>解析：本题正确答案为：头痛、头晕、呕吐、意识障碍、肢体瘫痪、失语、大小便失禁。========== PAGE 646 ==========</w:t>
        <w:br/>
        <w:t>第八章 附录 CQH-CCM</w:t>
        <w:br/>
        <w:t>页码 ：8.4-16</w:t>
        <w:br/>
        <w:t>机门口援助者分工 Helpers at the door</w:t>
        <w:br/>
        <w:t>• 你们三位请做我的援助者。（带到机门旁） You three please be my helpers.</w:t>
        <w:br/>
        <w:t>• 当飞机停稳后，像这样挡住旅客，直到滑梯完全充气。When the plane comes to a</w:t>
        <w:br/>
        <w:t>complete stop，block passengers like this until the slide is fully inflated.</w:t>
        <w:br/>
        <w:t>• 滑梯充气后，你们两位先上船，在船头指导旅客均匀坐下。After the slide is inflated，</w:t>
        <w:br/>
        <w:t>you two board the life raft first and direct passengers to spread out and参见7.13 机上常见病的急救。</w:t>
      </w:r>
    </w:p>
    <w:p>
      <w:pPr>
        <w:spacing w:before="80" w:after="40"/>
      </w:pPr>
      <w:r>
        <w:rPr>
          <w:b/>
          <w:sz w:val="21"/>
        </w:rPr>
        <w:t>1842. 【7.352】[单选题]</w:t>
      </w:r>
    </w:p>
    <w:p>
      <w:pPr>
        <w:spacing w:after="40"/>
      </w:pPr>
      <w:r>
        <w:rPr>
          <w:sz w:val="21"/>
        </w:rPr>
        <w:t>题干：过度换气的症状：</w:t>
      </w:r>
    </w:p>
    <w:p>
      <w:pPr>
        <w:spacing w:after="0"/>
        <w:ind w:left="283"/>
      </w:pPr>
      <w:r>
        <w:rPr>
          <w:sz w:val="21"/>
        </w:rPr>
        <w:t>A. 失眠、兴奋，呼吸快</w:t>
      </w:r>
    </w:p>
    <w:p>
      <w:pPr>
        <w:spacing w:after="0"/>
        <w:ind w:left="283"/>
      </w:pPr>
      <w:r>
        <w:rPr>
          <w:sz w:val="21"/>
        </w:rPr>
        <w:t>B. 呼吸急促、感觉异常、头晕、视物模糊、憋气，严重者有意识障碍及周身抽搐</w:t>
      </w:r>
    </w:p>
    <w:p>
      <w:pPr>
        <w:spacing w:after="0"/>
        <w:ind w:left="283"/>
      </w:pPr>
      <w:r>
        <w:rPr>
          <w:sz w:val="21"/>
        </w:rPr>
        <w:t>C. 头疼，呼吸快而深，可出现自我感觉良好的“欣快症“</w:t>
      </w:r>
    </w:p>
    <w:p>
      <w:pPr>
        <w:spacing w:after="0"/>
        <w:ind w:left="283"/>
      </w:pPr>
      <w:r>
        <w:rPr>
          <w:sz w:val="21"/>
        </w:rPr>
        <w:t>D. 头疼，呼吸快而浅，可出现自我感觉良好的“欣快症”</w:t>
      </w:r>
    </w:p>
    <w:p>
      <w:pPr>
        <w:spacing w:after="0"/>
        <w:ind w:left="283"/>
      </w:pPr>
      <w:r>
        <w:rPr>
          <w:b/>
          <w:color w:val="C00000"/>
          <w:sz w:val="21"/>
        </w:rPr>
        <w:t>答案：B</w:t>
      </w:r>
    </w:p>
    <w:p>
      <w:pPr>
        <w:spacing w:after="120"/>
        <w:ind w:left="283"/>
      </w:pPr>
      <w:r>
        <w:rPr>
          <w:color w:val="333333"/>
          <w:sz w:val="20"/>
        </w:rPr>
        <w:t>解析：本题正确答案为：呼吸急促、感觉异常、头晕、视物模糊、憋气，严重者有意识障碍及周身抽搐。========== PAGE 646 ==========</w:t>
        <w:br/>
        <w:t>第八章 附录 CQH-CCM</w:t>
        <w:br/>
        <w:t>页码 ：8.4-16</w:t>
        <w:br/>
        <w:t>机门口援助者分工 Helpers at the door</w:t>
        <w:br/>
        <w:t>• 你们三位请做我的援助者。（带到机门旁） You three please be my helpers.</w:t>
        <w:br/>
        <w:t>• 当飞机停稳后，像这样挡住旅客，直到滑梯完全充气。When the plane comes to a</w:t>
        <w:br/>
        <w:t>complete stop，block passengers like this until the slide is fully inflated.</w:t>
        <w:br/>
        <w:t>• 滑梯充气后，你们两位先上船，在船头指导旅客均匀坐下。After the slide is inflated，</w:t>
        <w:br/>
        <w:t>you two board the life raft first and direct passengers to spread out and参见7.13 机上常见病的急救。</w:t>
      </w:r>
    </w:p>
    <w:p>
      <w:pPr>
        <w:spacing w:before="80" w:after="40"/>
      </w:pPr>
      <w:r>
        <w:rPr>
          <w:b/>
          <w:sz w:val="21"/>
        </w:rPr>
        <w:t>1843. 【7.353】[单选题]</w:t>
      </w:r>
    </w:p>
    <w:p>
      <w:pPr>
        <w:spacing w:after="40"/>
      </w:pPr>
      <w:r>
        <w:rPr>
          <w:sz w:val="21"/>
        </w:rPr>
        <w:t>题干：以下不是心绞痛的急救：</w:t>
      </w:r>
    </w:p>
    <w:p>
      <w:pPr>
        <w:spacing w:after="0"/>
        <w:ind w:left="283"/>
      </w:pPr>
      <w:r>
        <w:rPr>
          <w:sz w:val="21"/>
        </w:rPr>
        <w:t>A. 及时给予进食</w:t>
      </w:r>
    </w:p>
    <w:p>
      <w:pPr>
        <w:spacing w:after="0"/>
        <w:ind w:left="283"/>
      </w:pPr>
      <w:r>
        <w:rPr>
          <w:sz w:val="21"/>
        </w:rPr>
        <w:t>B. 就地安静休息、放松紧身衣物</w:t>
      </w:r>
    </w:p>
    <w:p>
      <w:pPr>
        <w:spacing w:after="0"/>
        <w:ind w:left="283"/>
      </w:pPr>
      <w:r>
        <w:rPr>
          <w:sz w:val="21"/>
        </w:rPr>
        <w:t>C. 观察重要体征</w:t>
      </w:r>
    </w:p>
    <w:p>
      <w:pPr>
        <w:spacing w:after="0"/>
        <w:ind w:left="283"/>
      </w:pPr>
      <w:r>
        <w:rPr>
          <w:sz w:val="21"/>
        </w:rPr>
        <w:t>D. 用现成专用的药物帮助病人，吸氧，让病人保持安静</w:t>
      </w:r>
    </w:p>
    <w:p>
      <w:pPr>
        <w:spacing w:after="0"/>
        <w:ind w:left="283"/>
      </w:pPr>
      <w:r>
        <w:rPr>
          <w:b/>
          <w:color w:val="C00000"/>
          <w:sz w:val="21"/>
        </w:rPr>
        <w:t>答案：A</w:t>
      </w:r>
    </w:p>
    <w:p>
      <w:pPr>
        <w:spacing w:after="120"/>
        <w:ind w:left="283"/>
      </w:pPr>
      <w:r>
        <w:rPr>
          <w:color w:val="333333"/>
          <w:sz w:val="20"/>
        </w:rPr>
        <w:t>解析：冠状动脉供血不足引起的胸痛。========== PAGE 646 ==========</w:t>
        <w:br/>
        <w:t>第八章 附录 CQH-CCM</w:t>
        <w:br/>
        <w:t>页码 ：8.4-16</w:t>
        <w:br/>
        <w:t>机门口援助者分工 Helpers at the door</w:t>
        <w:br/>
        <w:t>• 你们三位请做我的援助者。（带到机门旁） You three please be my helpers.</w:t>
        <w:br/>
        <w:t>• 当飞机停稳后，像这样挡住旅客，直到滑梯完全充气。When the plane comes to a</w:t>
        <w:br/>
        <w:t>complete stop，block passengers like this until the slide is fully inflated.</w:t>
        <w:br/>
        <w:t>• 滑梯充气后，你们两位先上船，在船头指导旅客均匀坐下。After the slide is inflated，</w:t>
        <w:br/>
        <w:t>you two board the life raft first and direct passengers to spread out and参见7.13 机上常见病的急救。</w:t>
      </w:r>
    </w:p>
    <w:p>
      <w:pPr>
        <w:spacing w:before="80" w:after="40"/>
      </w:pPr>
      <w:r>
        <w:rPr>
          <w:b/>
          <w:sz w:val="21"/>
        </w:rPr>
        <w:t>1844. 【7.354】[单选题]</w:t>
      </w:r>
    </w:p>
    <w:p>
      <w:pPr>
        <w:spacing w:after="40"/>
      </w:pPr>
      <w:r>
        <w:rPr>
          <w:sz w:val="21"/>
        </w:rPr>
        <w:t>题干：心绞痛的症状：</w:t>
      </w:r>
    </w:p>
    <w:p>
      <w:pPr>
        <w:spacing w:after="0"/>
        <w:ind w:left="283"/>
      </w:pPr>
      <w:r>
        <w:rPr>
          <w:sz w:val="21"/>
        </w:rPr>
        <w:t>A. 胸口疼痛难忍，烦躁不安，呼吸浅快</w:t>
      </w:r>
    </w:p>
    <w:p>
      <w:pPr>
        <w:spacing w:after="0"/>
        <w:ind w:left="283"/>
      </w:pPr>
      <w:r>
        <w:rPr>
          <w:sz w:val="21"/>
        </w:rPr>
        <w:t>B. 胸口疼痛难忍，呼吸短促</w:t>
      </w:r>
    </w:p>
    <w:p>
      <w:pPr>
        <w:spacing w:after="0"/>
        <w:ind w:left="283"/>
      </w:pPr>
      <w:r>
        <w:rPr>
          <w:sz w:val="21"/>
        </w:rPr>
        <w:t>C. 胸口不适或疼痛，烦躁不安，呼吸浅快</w:t>
      </w:r>
    </w:p>
    <w:p>
      <w:pPr>
        <w:spacing w:after="0"/>
        <w:ind w:left="283"/>
      </w:pPr>
      <w:r>
        <w:rPr>
          <w:sz w:val="21"/>
        </w:rPr>
        <w:t>D. 突然发作的胸骨后有紧闷感或压榨感，发射至左肩臂，可达无名指、小指，常伴有窒息感</w:t>
      </w:r>
    </w:p>
    <w:p>
      <w:pPr>
        <w:spacing w:after="0"/>
        <w:ind w:left="283"/>
      </w:pPr>
      <w:r>
        <w:rPr>
          <w:b/>
          <w:color w:val="C00000"/>
          <w:sz w:val="21"/>
        </w:rPr>
        <w:t>答案：D</w:t>
      </w:r>
    </w:p>
    <w:p>
      <w:pPr>
        <w:spacing w:after="120"/>
        <w:ind w:left="283"/>
      </w:pPr>
      <w:r>
        <w:rPr>
          <w:color w:val="333333"/>
          <w:sz w:val="20"/>
        </w:rPr>
        <w:t>解析：冠状动脉供血不足引起的胸痛。========== PAGE 646 ==========</w:t>
        <w:br/>
        <w:t>第八章 附录 CQH-CCM</w:t>
        <w:br/>
        <w:t>页码 ：8.4-16</w:t>
        <w:br/>
        <w:t>机门口援助者分工 Helpers at the door</w:t>
        <w:br/>
        <w:t>• 你们三位请做我的援助者。（带到机门旁） You three please be my helpers.</w:t>
        <w:br/>
        <w:t>• 当飞机停稳后，像这样挡住旅客，直到滑梯完全充气。When the plane comes to a</w:t>
        <w:br/>
        <w:t>complete stop，block passengers like this until the slide is fully inflated.</w:t>
        <w:br/>
        <w:t>• 滑梯充气后，你们两位先上船，在船头指导旅客均匀坐下。After the slide is inflated，</w:t>
        <w:br/>
        <w:t>you two board the life raft first and direct passengers to spread out and参见7.13 机上常见病的急救。</w:t>
      </w:r>
    </w:p>
    <w:p>
      <w:pPr>
        <w:spacing w:before="80" w:after="40"/>
      </w:pPr>
      <w:r>
        <w:rPr>
          <w:b/>
          <w:sz w:val="21"/>
        </w:rPr>
        <w:t>1845. 【7.355】[单选题]</w:t>
      </w:r>
    </w:p>
    <w:p>
      <w:pPr>
        <w:spacing w:after="40"/>
      </w:pPr>
      <w:r>
        <w:rPr>
          <w:sz w:val="21"/>
        </w:rPr>
        <w:t>题干：糖尿病急性发作——胰岛素性反应，神智清醒的病人的急救。</w:t>
      </w:r>
    </w:p>
    <w:p>
      <w:pPr>
        <w:spacing w:after="0"/>
        <w:ind w:left="283"/>
      </w:pPr>
      <w:r>
        <w:rPr>
          <w:sz w:val="21"/>
        </w:rPr>
        <w:t>A. 给病人一杯不含糖类的饮料，吸氧</w:t>
      </w:r>
    </w:p>
    <w:p>
      <w:pPr>
        <w:spacing w:after="0"/>
        <w:ind w:left="283"/>
      </w:pPr>
      <w:r>
        <w:rPr>
          <w:sz w:val="21"/>
        </w:rPr>
        <w:t>B. 立即平卧，吸氧</w:t>
      </w:r>
    </w:p>
    <w:p>
      <w:pPr>
        <w:spacing w:after="0"/>
        <w:ind w:left="283"/>
      </w:pPr>
      <w:r>
        <w:rPr>
          <w:sz w:val="21"/>
        </w:rPr>
        <w:t>C. 给病人一杯含有糖的饮料或其他糖果，等15分钟，若没有改善，则重复之</w:t>
      </w:r>
    </w:p>
    <w:p>
      <w:pPr>
        <w:spacing w:after="0"/>
        <w:ind w:left="283"/>
      </w:pPr>
      <w:r>
        <w:rPr>
          <w:sz w:val="21"/>
        </w:rPr>
        <w:t>D. 给病人一杯不含或含低糖类的饮料和急救药物</w:t>
      </w:r>
    </w:p>
    <w:p>
      <w:pPr>
        <w:spacing w:after="0"/>
        <w:ind w:left="283"/>
      </w:pPr>
      <w:r>
        <w:rPr>
          <w:b/>
          <w:color w:val="C00000"/>
          <w:sz w:val="21"/>
        </w:rPr>
        <w:t>答案：C</w:t>
      </w:r>
    </w:p>
    <w:p>
      <w:pPr>
        <w:spacing w:after="120"/>
        <w:ind w:left="283"/>
      </w:pPr>
      <w:r>
        <w:rPr>
          <w:color w:val="333333"/>
          <w:sz w:val="20"/>
        </w:rPr>
        <w:t>解析：本题正确答案为：给病人一杯含有糖的饮料或其他糖果，等15分钟，若没有改善，则重复之。========== PAGE 646 ==========</w:t>
        <w:br/>
        <w:t>第八章 附录 CQH-CCM</w:t>
        <w:br/>
        <w:t>页码 ：8.4-16</w:t>
        <w:br/>
        <w:t>机门口援助者分工 Helpers at the door</w:t>
        <w:br/>
        <w:t>• 你们三位请做我的援助者。（带到机门旁） You three please be my helpers.</w:t>
        <w:br/>
        <w:t>• 当飞机停稳后，像这样挡住旅客，直到滑梯完全充气。When the plane comes to a</w:t>
        <w:br/>
        <w:t>complete stop，block passengers like this until the slide is fully inflated.</w:t>
        <w:br/>
        <w:t>• 滑梯充气后，你们两位先上船，在船头指导旅客均匀坐下。After the slide is inflated，</w:t>
        <w:br/>
        <w:t>you two board the life raft first and direct passengers to spread out and参见7.13 机上常见病的急救。</w:t>
      </w:r>
    </w:p>
    <w:p>
      <w:pPr>
        <w:spacing w:before="80" w:after="40"/>
      </w:pPr>
      <w:r>
        <w:rPr>
          <w:b/>
          <w:sz w:val="21"/>
        </w:rPr>
        <w:t>1846. 【7.356】[单选题]</w:t>
      </w:r>
    </w:p>
    <w:p>
      <w:pPr>
        <w:spacing w:after="40"/>
      </w:pPr>
      <w:r>
        <w:rPr>
          <w:sz w:val="21"/>
        </w:rPr>
        <w:t>题干：糖尿病急性发作——胰岛素性反应的症状：</w:t>
      </w:r>
    </w:p>
    <w:p>
      <w:pPr>
        <w:spacing w:after="0"/>
        <w:ind w:left="283"/>
      </w:pPr>
      <w:r>
        <w:rPr>
          <w:sz w:val="21"/>
        </w:rPr>
        <w:t>A. 呼吸急促、变浅、脉搏快速、皮肤潮红</w:t>
      </w:r>
    </w:p>
    <w:p>
      <w:pPr>
        <w:spacing w:after="0"/>
        <w:ind w:left="283"/>
      </w:pPr>
      <w:r>
        <w:rPr>
          <w:sz w:val="21"/>
        </w:rPr>
        <w:t>B. 低血糖反应的早期症状为无力、饥饿、眼花、出冷汗、皮肤苍白、心悸、兴奋、手抖、神经过敏、头痛、颤抖等类似交感神经兴奋的症状</w:t>
      </w:r>
    </w:p>
    <w:p>
      <w:pPr>
        <w:spacing w:after="0"/>
        <w:ind w:left="283"/>
      </w:pPr>
      <w:r>
        <w:rPr>
          <w:sz w:val="21"/>
        </w:rPr>
        <w:t>C. 严重高血糖，尿糖强阳性。糖尿病症状明显加重，烦渴、多饮、多尿、乏力加重</w:t>
      </w:r>
    </w:p>
    <w:p>
      <w:pPr>
        <w:spacing w:after="0"/>
        <w:ind w:left="283"/>
      </w:pPr>
      <w:r>
        <w:rPr>
          <w:sz w:val="21"/>
        </w:rPr>
        <w:t>D. 如出现厌食、呕吐、烦躁不安、口唇干裂、呼吸深大、血压下降、有烂苹果味，个别病人还出现腹痛时，可怀疑糖尿病酮症酸中毒</w:t>
      </w:r>
    </w:p>
    <w:p>
      <w:pPr>
        <w:spacing w:after="0"/>
        <w:ind w:left="283"/>
      </w:pPr>
      <w:r>
        <w:rPr>
          <w:b/>
          <w:color w:val="C00000"/>
          <w:sz w:val="21"/>
        </w:rPr>
        <w:t>答案：B</w:t>
      </w:r>
    </w:p>
    <w:p>
      <w:pPr>
        <w:spacing w:after="120"/>
        <w:ind w:left="283"/>
      </w:pPr>
      <w:r>
        <w:rPr>
          <w:color w:val="333333"/>
          <w:sz w:val="20"/>
        </w:rPr>
        <w:t>解析：血糖浓度过低。========== PAGE 646 ==========</w:t>
        <w:br/>
        <w:t>第八章 附录 CQH-CCM</w:t>
        <w:br/>
        <w:t>页码 ：8.4-16</w:t>
        <w:br/>
        <w:t>机门口援助者分工 Helpers at the door</w:t>
        <w:br/>
        <w:t>• 你们三位请做我的援助者。（带到机门旁） You three please be my helpers.</w:t>
        <w:br/>
        <w:t>• 当飞机停稳后，像这样挡住旅客，直到滑梯完全充气。When the plane comes to a</w:t>
        <w:br/>
        <w:t>complete stop，block passengers like this until the slide is fully inflated.</w:t>
        <w:br/>
        <w:t>• 滑梯充气后，你们两位先上船，在船头指导旅客均匀坐下。After the slide is inflated，</w:t>
        <w:br/>
        <w:t>you two board the life raft first and direct passengers to spread out and参见7.13 机上常见病的急救。</w:t>
      </w:r>
    </w:p>
    <w:p>
      <w:pPr>
        <w:spacing w:before="80" w:after="40"/>
      </w:pPr>
      <w:r>
        <w:rPr>
          <w:b/>
          <w:sz w:val="21"/>
        </w:rPr>
        <w:t>1847. 【7.357】[单选题]</w:t>
      </w:r>
    </w:p>
    <w:p>
      <w:pPr>
        <w:spacing w:after="40"/>
      </w:pPr>
      <w:r>
        <w:rPr>
          <w:sz w:val="21"/>
        </w:rPr>
        <w:t>题干：糖尿病急性发作——糖尿病性昏迷的症状：</w:t>
      </w:r>
    </w:p>
    <w:p>
      <w:pPr>
        <w:spacing w:after="0"/>
        <w:ind w:left="283"/>
      </w:pPr>
      <w:r>
        <w:rPr>
          <w:sz w:val="21"/>
        </w:rPr>
        <w:t>A. 口干和严重口渴，突然焦躁不安，神智不清，呼吸中有烂苹果味</w:t>
      </w:r>
    </w:p>
    <w:p>
      <w:pPr>
        <w:spacing w:after="0"/>
        <w:ind w:left="283"/>
      </w:pPr>
      <w:r>
        <w:rPr>
          <w:sz w:val="21"/>
        </w:rPr>
        <w:t>B. 口干和严重口渴，皮肤潮湿，呼吸中有烂苹果味</w:t>
      </w:r>
    </w:p>
    <w:p>
      <w:pPr>
        <w:spacing w:after="0"/>
        <w:ind w:left="283"/>
      </w:pPr>
      <w:r>
        <w:rPr>
          <w:sz w:val="21"/>
        </w:rPr>
        <w:t>C. 严重口渴，眼球凸出，呼吸中有烂苹果味</w:t>
      </w:r>
    </w:p>
    <w:p>
      <w:pPr>
        <w:spacing w:after="0"/>
        <w:ind w:left="283"/>
      </w:pPr>
      <w:r>
        <w:rPr>
          <w:sz w:val="21"/>
        </w:rPr>
        <w:t>D. 口干和严重口渴，逐渐增加的焦躁不安，神智不清，呼吸中有烂苹果味</w:t>
      </w:r>
    </w:p>
    <w:p>
      <w:pPr>
        <w:spacing w:after="0"/>
        <w:ind w:left="283"/>
      </w:pPr>
      <w:r>
        <w:rPr>
          <w:b/>
          <w:color w:val="C00000"/>
          <w:sz w:val="21"/>
        </w:rPr>
        <w:t>答案：D</w:t>
      </w:r>
    </w:p>
    <w:p>
      <w:pPr>
        <w:spacing w:after="120"/>
        <w:ind w:left="283"/>
      </w:pPr>
      <w:r>
        <w:rPr>
          <w:color w:val="333333"/>
          <w:sz w:val="20"/>
        </w:rPr>
        <w:t>解析：意识完全丧失，对刺激无反应。========== PAGE 646 ==========</w:t>
        <w:br/>
        <w:t>第八章 附录 CQH-CCM</w:t>
        <w:br/>
        <w:t>页码 ：8.4-16</w:t>
        <w:br/>
        <w:t>机门口援助者分工 Helpers at the door</w:t>
        <w:br/>
        <w:t>• 你们三位请做我的援助者。（带到机门旁） You three please be my helpers.</w:t>
        <w:br/>
        <w:t>• 当飞机停稳后，像这样挡住旅客，直到滑梯完全充气。When the plane comes to a</w:t>
        <w:br/>
        <w:t>complete stop，block passengers like this until the slide is fully inflated.</w:t>
        <w:br/>
        <w:t>• 滑梯充气后，你们两位先上船，在船头指导旅客均匀坐下。After the slide is inflated，</w:t>
        <w:br/>
        <w:t>you two board the life raft first and direct passengers to spread out and参见7.13 机上常见病的急救。</w:t>
      </w:r>
    </w:p>
    <w:p>
      <w:pPr>
        <w:spacing w:before="80" w:after="40"/>
      </w:pPr>
      <w:r>
        <w:rPr>
          <w:b/>
          <w:sz w:val="21"/>
        </w:rPr>
        <w:t>1848. 【7.358】[单选题]</w:t>
      </w:r>
    </w:p>
    <w:p>
      <w:pPr>
        <w:spacing w:after="40"/>
      </w:pPr>
      <w:r>
        <w:rPr>
          <w:sz w:val="21"/>
        </w:rPr>
        <w:t>题干：中暑的急救：</w:t>
      </w:r>
    </w:p>
    <w:p>
      <w:pPr>
        <w:spacing w:after="0"/>
        <w:ind w:left="283"/>
      </w:pPr>
      <w:r>
        <w:rPr>
          <w:sz w:val="21"/>
        </w:rPr>
        <w:t>A. 让病人休息好</w:t>
      </w:r>
    </w:p>
    <w:p>
      <w:pPr>
        <w:spacing w:after="0"/>
        <w:ind w:left="283"/>
      </w:pPr>
      <w:r>
        <w:rPr>
          <w:sz w:val="21"/>
        </w:rPr>
        <w:t>B. 尽可能快的让其撤离飞机</w:t>
      </w:r>
    </w:p>
    <w:p>
      <w:pPr>
        <w:spacing w:after="0"/>
        <w:ind w:left="283"/>
      </w:pPr>
      <w:r>
        <w:rPr>
          <w:sz w:val="21"/>
        </w:rPr>
        <w:t>C. 让病人冷却下来、用冷水擦赤裸的皮肤和/或在腋下，踝关节和颈部进行冷敷，用微风吹，多喝些含盐分的清凉饮料</w:t>
      </w:r>
    </w:p>
    <w:p>
      <w:pPr>
        <w:spacing w:after="0"/>
        <w:ind w:left="283"/>
      </w:pPr>
      <w:r>
        <w:rPr>
          <w:sz w:val="21"/>
        </w:rPr>
        <w:t>D. 广播找医生</w:t>
      </w:r>
    </w:p>
    <w:p>
      <w:pPr>
        <w:spacing w:after="0"/>
        <w:ind w:left="283"/>
      </w:pPr>
      <w:r>
        <w:rPr>
          <w:b/>
          <w:color w:val="C00000"/>
          <w:sz w:val="21"/>
        </w:rPr>
        <w:t>答案：C</w:t>
      </w:r>
    </w:p>
    <w:p>
      <w:pPr>
        <w:spacing w:after="120"/>
        <w:ind w:left="283"/>
      </w:pPr>
      <w:r>
        <w:rPr>
          <w:color w:val="333333"/>
          <w:sz w:val="20"/>
        </w:rPr>
        <w:t>解析：高温环境下体温调节失衡。========== PAGE 646 ==========</w:t>
        <w:br/>
        <w:t>第八章 附录 CQH-CCM</w:t>
        <w:br/>
        <w:t>页码 ：8.4-16</w:t>
        <w:br/>
        <w:t>机门口援助者分工 Helpers at the door</w:t>
        <w:br/>
        <w:t>• 你们三位请做我的援助者。（带到机门旁） You three please be my helpers.</w:t>
        <w:br/>
        <w:t>• 当飞机停稳后，像这样挡住旅客，直到滑梯完全充气。When the plane comes to a</w:t>
        <w:br/>
        <w:t>complete stop，block passengers like this until the slide is fully inflated.</w:t>
        <w:br/>
        <w:t>• 滑梯充气后，你们两位先上船，在船头指导旅客均匀坐下。After the slide is inflated，</w:t>
        <w:br/>
        <w:t>you two board the life raft first and direct passengers to spread out and参见7.13 机上常见病的急救。</w:t>
      </w:r>
    </w:p>
    <w:p>
      <w:pPr>
        <w:spacing w:before="80" w:after="40"/>
      </w:pPr>
      <w:r>
        <w:rPr>
          <w:b/>
          <w:sz w:val="21"/>
        </w:rPr>
        <w:t>1849. 【7.359】[单选题]</w:t>
      </w:r>
    </w:p>
    <w:p>
      <w:pPr>
        <w:spacing w:after="40"/>
      </w:pPr>
      <w:r>
        <w:rPr>
          <w:sz w:val="21"/>
        </w:rPr>
        <w:t>题干：不属于气道异物梗阻的病因为____。</w:t>
      </w:r>
    </w:p>
    <w:p>
      <w:pPr>
        <w:spacing w:after="0"/>
        <w:ind w:left="283"/>
      </w:pPr>
      <w:r>
        <w:rPr>
          <w:sz w:val="21"/>
        </w:rPr>
        <w:t>A. 饮食不慎</w:t>
      </w:r>
    </w:p>
    <w:p>
      <w:pPr>
        <w:spacing w:after="0"/>
        <w:ind w:left="283"/>
      </w:pPr>
      <w:r>
        <w:rPr>
          <w:sz w:val="21"/>
        </w:rPr>
        <w:t>B. 酗酒</w:t>
      </w:r>
    </w:p>
    <w:p>
      <w:pPr>
        <w:spacing w:after="0"/>
        <w:ind w:left="283"/>
      </w:pPr>
      <w:r>
        <w:rPr>
          <w:sz w:val="21"/>
        </w:rPr>
        <w:t>C. 自杀</w:t>
      </w:r>
    </w:p>
    <w:p>
      <w:pPr>
        <w:spacing w:after="0"/>
        <w:ind w:left="283"/>
      </w:pPr>
      <w:r>
        <w:rPr>
          <w:sz w:val="21"/>
        </w:rPr>
        <w:t>D. 心绞痛</w:t>
      </w:r>
    </w:p>
    <w:p>
      <w:pPr>
        <w:spacing w:after="0"/>
        <w:ind w:left="283"/>
      </w:pPr>
      <w:r>
        <w:rPr>
          <w:b/>
          <w:color w:val="C00000"/>
          <w:sz w:val="21"/>
        </w:rPr>
        <w:t>答案：D</w:t>
      </w:r>
    </w:p>
    <w:p>
      <w:pPr>
        <w:spacing w:after="120"/>
        <w:ind w:left="283"/>
      </w:pPr>
      <w:r>
        <w:rPr>
          <w:color w:val="333333"/>
          <w:sz w:val="20"/>
        </w:rPr>
        <w:t>解析：冠状动脉供血不足引起的胸痛。========== PAGE 646 ==========</w:t>
        <w:br/>
        <w:t>第八章 附录 CQH-CCM</w:t>
        <w:br/>
        <w:t>页码 ：8.4-16</w:t>
        <w:br/>
        <w:t>机门口援助者分工 Helpers at the door</w:t>
        <w:br/>
        <w:t>• 你们三位请做我的援助者。（带到机门旁） You three please be my helpers.</w:t>
        <w:br/>
        <w:t>• 当飞机停稳后，像这样挡住旅客，直到滑梯完全充气。When the plane comes to a</w:t>
        <w:br/>
        <w:t>complete stop，block passengers like this until the slide is fully inflated.</w:t>
        <w:br/>
        <w:t>• 滑梯充气后，你们两位先上船，在船头指导旅客均匀坐下。After the slide is inflated，</w:t>
        <w:br/>
        <w:t>you two board the life raft first and direct passengers to spread out and参见7.13 机上常见病的急救。</w:t>
      </w:r>
    </w:p>
    <w:p>
      <w:pPr>
        <w:spacing w:before="80" w:after="40"/>
      </w:pPr>
      <w:r>
        <w:rPr>
          <w:b/>
          <w:sz w:val="21"/>
        </w:rPr>
        <w:t>1850. 【7.361】[判断题]</w:t>
      </w:r>
    </w:p>
    <w:p>
      <w:pPr>
        <w:spacing w:after="40"/>
      </w:pPr>
      <w:r>
        <w:rPr>
          <w:sz w:val="21"/>
        </w:rPr>
        <w:t>题干：不完全性气道异物梗阻的症状是（）</w:t>
      </w:r>
    </w:p>
    <w:p>
      <w:pPr>
        <w:spacing w:after="0"/>
        <w:ind w:left="283"/>
      </w:pPr>
      <w:r>
        <w:rPr>
          <w:sz w:val="21"/>
        </w:rPr>
        <w:t>A. 昏迷倒地、窒息，呼吸停止</w:t>
      </w:r>
    </w:p>
    <w:p>
      <w:pPr>
        <w:spacing w:after="0"/>
        <w:ind w:left="283"/>
      </w:pPr>
      <w:r>
        <w:rPr>
          <w:sz w:val="21"/>
        </w:rPr>
        <w:t>B. 患者面色灰暗、发绀</w:t>
      </w:r>
    </w:p>
    <w:p>
      <w:pPr>
        <w:spacing w:after="0"/>
        <w:ind w:left="283"/>
      </w:pPr>
      <w:r>
        <w:rPr>
          <w:sz w:val="21"/>
        </w:rPr>
        <w:t>C. 张口吸气时可以听到,异物冲击性的高啼声</w:t>
      </w:r>
    </w:p>
    <w:p>
      <w:pPr>
        <w:spacing w:after="0"/>
        <w:ind w:left="283"/>
      </w:pPr>
      <w:r>
        <w:rPr>
          <w:sz w:val="21"/>
        </w:rPr>
        <w:t>D. 不能说话、不能咳嗽、不能呼吸</w:t>
      </w:r>
    </w:p>
    <w:p>
      <w:pPr>
        <w:spacing w:after="0"/>
        <w:ind w:left="283"/>
      </w:pPr>
      <w:r>
        <w:rPr>
          <w:b/>
          <w:color w:val="C00000"/>
          <w:sz w:val="21"/>
        </w:rPr>
        <w:t>答案：C</w:t>
      </w:r>
    </w:p>
    <w:p>
      <w:pPr>
        <w:spacing w:after="120"/>
        <w:ind w:left="283"/>
      </w:pPr>
      <w:r>
        <w:rPr>
          <w:color w:val="333333"/>
          <w:sz w:val="20"/>
        </w:rPr>
        <w:t>解析：患者有咳嗽、喘气或咳嗽微弱无力，呼吸困难，张口吸气时可以听到 异物冲击性的高啼声，面色青紫，皮肤、甲床和口腔黏膜发绀。急救 人员不宜干扰患者自行排除异物的努力，但应守护在患者身旁，并监护患者的情况，如果气道部分梗阻不能解除，应立即急救。</w:t>
      </w:r>
    </w:p>
    <w:p>
      <w:pPr>
        <w:spacing w:before="80" w:after="40"/>
      </w:pPr>
      <w:r>
        <w:rPr>
          <w:b/>
          <w:sz w:val="21"/>
        </w:rPr>
        <w:t>1851. 【7.373】[判断题]</w:t>
      </w:r>
    </w:p>
    <w:p>
      <w:pPr>
        <w:spacing w:after="40"/>
      </w:pPr>
      <w:r>
        <w:rPr>
          <w:sz w:val="21"/>
        </w:rPr>
        <w:t>题干：惊厥/抽搐的症状的急救（）</w:t>
      </w:r>
    </w:p>
    <w:p>
      <w:pPr>
        <w:spacing w:after="0"/>
        <w:ind w:left="283"/>
      </w:pPr>
      <w:r>
        <w:rPr>
          <w:sz w:val="21"/>
        </w:rPr>
        <w:t>A. 抽搐未停止、意识未恢复时不可进任何食水及药物</w:t>
      </w:r>
    </w:p>
    <w:p>
      <w:pPr>
        <w:spacing w:after="0"/>
        <w:ind w:left="283"/>
      </w:pPr>
      <w:r>
        <w:rPr>
          <w:sz w:val="21"/>
        </w:rPr>
        <w:t>B. 可提供无酒精的饮料。建议不要进食咖啡因，观察重要体征</w:t>
      </w:r>
    </w:p>
    <w:p>
      <w:pPr>
        <w:spacing w:after="0"/>
        <w:ind w:left="283"/>
      </w:pPr>
      <w:r>
        <w:rPr>
          <w:sz w:val="21"/>
        </w:rPr>
        <w:t>C. 与病人交谈，以得到他的信任并帮助保持意识清楚</w:t>
      </w:r>
    </w:p>
    <w:p>
      <w:pPr>
        <w:spacing w:after="0"/>
        <w:ind w:left="283"/>
      </w:pPr>
      <w:r>
        <w:rPr>
          <w:sz w:val="21"/>
        </w:rPr>
        <w:t>D. 如果病人呕吐，保持侧卧位或平卧使头偏向一侧，让其呕吐</w:t>
      </w:r>
    </w:p>
    <w:p>
      <w:pPr>
        <w:spacing w:after="0"/>
        <w:ind w:left="283"/>
      </w:pPr>
      <w:r>
        <w:rPr>
          <w:b/>
          <w:color w:val="C00000"/>
          <w:sz w:val="21"/>
        </w:rPr>
        <w:t>答案：D</w:t>
      </w:r>
    </w:p>
    <w:p>
      <w:pPr>
        <w:spacing w:after="120"/>
        <w:ind w:left="283"/>
      </w:pPr>
      <w:r>
        <w:rPr>
          <w:color w:val="333333"/>
          <w:sz w:val="20"/>
        </w:rPr>
        <w:t>解析：清除身上的锐利物品，在周围垫上柔软的织物，保护好病人使其不要受伤；如果病人呕吐，保持侧卧位或平卧使头偏向一侧，让其呕吐；不要试图强行去阻止患者的抽搐或在抽搐期间搬动他。在抽搐结束之 后，检查有效体征； 让病人保持休息，如需要的话，则给予吸氧；保持环境安静使病人不受困扰如果惊厥是由于高热所致，则应迅速的降温。可用冰袋置患者前额如果发作时间超过 10 分钟或者反复发作，则要尽快获得医疗的帮助</w:t>
      </w:r>
    </w:p>
    <w:p>
      <w:pPr>
        <w:spacing w:before="80" w:after="40"/>
      </w:pPr>
      <w:r>
        <w:rPr>
          <w:b/>
          <w:sz w:val="21"/>
        </w:rPr>
        <w:t>1852. 【7.376】[判断题]</w:t>
      </w:r>
    </w:p>
    <w:p>
      <w:pPr>
        <w:spacing w:after="40"/>
      </w:pPr>
      <w:r>
        <w:rPr>
          <w:sz w:val="21"/>
        </w:rPr>
        <w:t>题干：心肌梗塞的急救方法是舌下含服硝酸甘油片。</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解析：冠状动脉闭塞导致的心肌坏死。========== PAGE 646 ==========</w:t>
        <w:br/>
        <w:t>第八章 附录 CQH-CCM</w:t>
        <w:br/>
        <w:t>页码 ：8.4-16</w:t>
        <w:br/>
        <w:t>机门口援助者分工 Helpers at the door</w:t>
        <w:br/>
        <w:t>• 你们三位请做我的援助者。（带到机门旁） You three please be my helpers.</w:t>
        <w:br/>
        <w:t>• 当飞机停稳后，像这样挡住旅客，直到滑梯完全充气。When the plane comes to a</w:t>
        <w:br/>
        <w:t>complete stop，block passengers like this until the slide is fully inflated.</w:t>
        <w:br/>
        <w:t>• 滑梯充气后，你们两位先上船，在船头指导旅客均匀坐下。After the slide is inflated，</w:t>
        <w:br/>
        <w:t>you two board the life raft first and direct passengers to spread out and参见7.13 机上常见病的急救。</w:t>
      </w:r>
    </w:p>
    <w:p>
      <w:pPr>
        <w:spacing w:before="80" w:after="40"/>
      </w:pPr>
      <w:r>
        <w:rPr>
          <w:b/>
          <w:sz w:val="21"/>
        </w:rPr>
        <w:t>1853. 【7.377】[判断题]</w:t>
      </w:r>
    </w:p>
    <w:p>
      <w:pPr>
        <w:spacing w:after="40"/>
      </w:pPr>
      <w:r>
        <w:rPr>
          <w:sz w:val="21"/>
        </w:rPr>
        <w:t>题干：急性脑血管意外——脑出血好发于50岁以上的中老年人。</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646 ==========</w:t>
        <w:br/>
        <w:t>第八章 附录 CQH-CCM</w:t>
        <w:br/>
        <w:t>页码 ：8.4-16</w:t>
        <w:br/>
        <w:t>机门口援助者分工 Helpers at the door</w:t>
        <w:br/>
        <w:t>• 你们三位请做我的援助者。（带到机门旁） You three please be my helpers.</w:t>
        <w:br/>
        <w:t>• 当飞机停稳后，像这样挡住旅客，直到滑梯完全充气。When the plane comes to a</w:t>
        <w:br/>
        <w:t>complete stop，block passengers like this until the slide is fully inflated.</w:t>
        <w:br/>
        <w:t>• 滑梯充气后，你们两位先上船，在船头指导旅客均匀坐下。After the slide is inflated，</w:t>
        <w:br/>
        <w:t>you two board the life raft first and direct passengers to spread out and参见7.13 机上常见病的急救。</w:t>
      </w:r>
    </w:p>
    <w:p>
      <w:pPr>
        <w:spacing w:before="80" w:after="40"/>
      </w:pPr>
      <w:r>
        <w:rPr>
          <w:b/>
          <w:sz w:val="21"/>
        </w:rPr>
        <w:t>1854. 【7.378】[判断题]</w:t>
      </w:r>
    </w:p>
    <w:p>
      <w:pPr>
        <w:spacing w:after="40"/>
      </w:pPr>
      <w:r>
        <w:rPr>
          <w:sz w:val="21"/>
        </w:rPr>
        <w:t>题干：急性脑血管意外——脑出血急救时应将头抬高30度。</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646 ==========</w:t>
        <w:br/>
        <w:t>第八章 附录 CQH-CCM</w:t>
        <w:br/>
        <w:t>页码 ：8.4-16</w:t>
        <w:br/>
        <w:t>机门口援助者分工 Helpers at the door</w:t>
        <w:br/>
        <w:t>• 你们三位请做我的援助者。（带到机门旁） You three please be my helpers.</w:t>
        <w:br/>
        <w:t>• 当飞机停稳后，像这样挡住旅客，直到滑梯完全充气。When the plane comes to a</w:t>
        <w:br/>
        <w:t>complete stop，block passengers like this until the slide is fully inflated.</w:t>
        <w:br/>
        <w:t>• 滑梯充气后，你们两位先上船，在船头指导旅客均匀坐下。After the slide is inflated，</w:t>
        <w:br/>
        <w:t>you two board the life raft first and direct passengers to spread out and参见7.13 机上常见病的急救。</w:t>
      </w:r>
    </w:p>
    <w:p>
      <w:pPr>
        <w:spacing w:before="80" w:after="40"/>
      </w:pPr>
      <w:r>
        <w:rPr>
          <w:b/>
          <w:sz w:val="21"/>
        </w:rPr>
        <w:t>1855. 【7.382】[单选题]</w:t>
      </w:r>
    </w:p>
    <w:p>
      <w:pPr>
        <w:spacing w:after="40"/>
      </w:pPr>
      <w:r>
        <w:rPr>
          <w:sz w:val="21"/>
        </w:rPr>
        <w:t>题干：当客舱高度处于28000英尺约8500米时，人体出现的症状为：</w:t>
      </w:r>
    </w:p>
    <w:p>
      <w:pPr>
        <w:spacing w:after="0"/>
        <w:ind w:left="283"/>
      </w:pPr>
      <w:r>
        <w:rPr>
          <w:sz w:val="21"/>
        </w:rPr>
        <w:t>A. 5分钟之内立即出现虚脱、昏迷的的情况</w:t>
      </w:r>
    </w:p>
    <w:p>
      <w:pPr>
        <w:spacing w:after="0"/>
        <w:ind w:left="283"/>
      </w:pPr>
      <w:r>
        <w:rPr>
          <w:sz w:val="21"/>
        </w:rPr>
        <w:t>B. 惊厥、虚脱、昏迷、休克</w:t>
      </w:r>
    </w:p>
    <w:p>
      <w:pPr>
        <w:spacing w:after="0"/>
        <w:ind w:left="283"/>
      </w:pPr>
      <w:r>
        <w:rPr>
          <w:sz w:val="21"/>
        </w:rPr>
        <w:t>C. 记忆力减退，重复同一动作</w:t>
      </w:r>
    </w:p>
    <w:p>
      <w:pPr>
        <w:spacing w:after="0"/>
        <w:ind w:left="283"/>
      </w:pPr>
      <w:r>
        <w:rPr>
          <w:sz w:val="21"/>
        </w:rPr>
        <w:t>D. 发困、头痛，视力减弱，肌肉不协调</w:t>
      </w:r>
    </w:p>
    <w:p>
      <w:pPr>
        <w:spacing w:after="0"/>
        <w:ind w:left="283"/>
      </w:pPr>
      <w:r>
        <w:rPr>
          <w:b/>
          <w:color w:val="C00000"/>
          <w:sz w:val="21"/>
        </w:rPr>
        <w:t>答案：A</w:t>
      </w:r>
    </w:p>
    <w:p>
      <w:pPr>
        <w:spacing w:after="120"/>
        <w:ind w:left="283"/>
      </w:pPr>
      <w:r>
        <w:rPr>
          <w:color w:val="333333"/>
          <w:sz w:val="20"/>
        </w:rPr>
        <w:t>解析：肌肉不自主抽搐。========== PAGE 646 ==========</w:t>
        <w:br/>
        <w:t>第八章 附录 CQH-CCM</w:t>
        <w:br/>
        <w:t>页码 ：8.4-16</w:t>
        <w:br/>
        <w:t>机门口援助者分工 Helpers at the door</w:t>
        <w:br/>
        <w:t>• 你们三位请做我的援助者。（带到机门旁） You three please be my helpers.</w:t>
        <w:br/>
        <w:t>• 当飞机停稳后，像这样挡住旅客，直到滑梯完全充气。When the plane comes to a</w:t>
        <w:br/>
        <w:t>complete stop，block passengers like this until the slide is fully inflated.</w:t>
        <w:br/>
        <w:t>• 滑梯充气后，你们两位先上船，在船头指导旅客均匀坐下。After the slide is inflated，</w:t>
        <w:br/>
        <w:t>you two board the life raft first and direct passengers to spread out and参见7.13 机上常见病的急救。</w:t>
      </w:r>
    </w:p>
    <w:p>
      <w:pPr>
        <w:spacing w:before="80" w:after="40"/>
      </w:pPr>
      <w:r>
        <w:rPr>
          <w:b/>
          <w:sz w:val="21"/>
        </w:rPr>
        <w:t>1856. 【7.363】[判断题]</w:t>
      </w:r>
    </w:p>
    <w:p>
      <w:pPr>
        <w:spacing w:after="40"/>
      </w:pPr>
      <w:r>
        <w:rPr>
          <w:sz w:val="21"/>
        </w:rPr>
        <w:t>题干：心绞痛的好发人群在（）岁的男性。</w:t>
      </w:r>
    </w:p>
    <w:p>
      <w:pPr>
        <w:spacing w:after="0"/>
        <w:ind w:left="283"/>
      </w:pPr>
      <w:r>
        <w:rPr>
          <w:sz w:val="21"/>
        </w:rPr>
        <w:t>A. 50</w:t>
      </w:r>
    </w:p>
    <w:p>
      <w:pPr>
        <w:spacing w:after="0"/>
        <w:ind w:left="283"/>
      </w:pPr>
      <w:r>
        <w:rPr>
          <w:sz w:val="21"/>
        </w:rPr>
        <w:t>B. 40</w:t>
      </w:r>
    </w:p>
    <w:p>
      <w:pPr>
        <w:spacing w:after="0"/>
        <w:ind w:left="283"/>
      </w:pPr>
      <w:r>
        <w:rPr>
          <w:sz w:val="21"/>
        </w:rPr>
        <w:t>C. 60</w:t>
      </w:r>
    </w:p>
    <w:p>
      <w:pPr>
        <w:spacing w:after="0"/>
        <w:ind w:left="283"/>
      </w:pPr>
      <w:r>
        <w:rPr>
          <w:sz w:val="21"/>
        </w:rPr>
        <w:t>D. 55</w:t>
      </w:r>
    </w:p>
    <w:p>
      <w:pPr>
        <w:spacing w:after="0"/>
        <w:ind w:left="283"/>
      </w:pPr>
      <w:r>
        <w:rPr>
          <w:b/>
          <w:color w:val="C00000"/>
          <w:sz w:val="21"/>
        </w:rPr>
        <w:t>答案：B</w:t>
      </w:r>
    </w:p>
    <w:p>
      <w:pPr>
        <w:spacing w:after="120"/>
        <w:ind w:left="283"/>
      </w:pPr>
      <w:r>
        <w:rPr>
          <w:color w:val="333333"/>
          <w:sz w:val="20"/>
        </w:rPr>
        <w:t>解析：7.13.1.1多见于 40 岁以上的男性，绝经后女性；长期吸烟者、患有其它基础疾 病或者心血管 相关性疾病者，如糖尿病，高血压，高血脂、心肌炎、动 脉粥样硬化等，有冠心病家族史。</w:t>
      </w:r>
    </w:p>
    <w:p>
      <w:pPr>
        <w:spacing w:before="80" w:after="40"/>
      </w:pPr>
      <w:r>
        <w:rPr>
          <w:b/>
          <w:sz w:val="21"/>
        </w:rPr>
        <w:t>1857. 【7.364】[判断题]</w:t>
      </w:r>
    </w:p>
    <w:p>
      <w:pPr>
        <w:spacing w:after="40"/>
      </w:pPr>
      <w:r>
        <w:rPr>
          <w:sz w:val="21"/>
        </w:rPr>
        <w:t>题干：心绞痛 的急救方法（）</w:t>
      </w:r>
    </w:p>
    <w:p>
      <w:pPr>
        <w:spacing w:after="0"/>
        <w:ind w:left="283"/>
      </w:pPr>
      <w:r>
        <w:rPr>
          <w:sz w:val="21"/>
        </w:rPr>
        <w:t>A. 就地安静休息禁止任何形式的活动</w:t>
      </w:r>
    </w:p>
    <w:p>
      <w:pPr>
        <w:spacing w:after="0"/>
        <w:ind w:left="283"/>
      </w:pPr>
      <w:r>
        <w:rPr>
          <w:sz w:val="21"/>
        </w:rPr>
        <w:t>B. 协助患者取舒适的体位休息半卧位或者坐位或者跪坐弯腰体位</w:t>
      </w:r>
    </w:p>
    <w:p>
      <w:pPr>
        <w:spacing w:after="0"/>
        <w:ind w:left="283"/>
      </w:pPr>
      <w:r>
        <w:rPr>
          <w:sz w:val="21"/>
        </w:rPr>
        <w:t>C. 病人平卧,或将枕头垫在肩膀后面，使下颌略微扬起</w:t>
      </w:r>
    </w:p>
    <w:p>
      <w:pPr>
        <w:spacing w:after="0"/>
        <w:ind w:left="283"/>
      </w:pPr>
      <w:r>
        <w:rPr>
          <w:sz w:val="21"/>
        </w:rPr>
        <w:t>D. 如发生休克应把病人头放低，足稍抬高，以增加头部血流</w:t>
      </w:r>
    </w:p>
    <w:p>
      <w:pPr>
        <w:spacing w:after="0"/>
        <w:ind w:left="283"/>
      </w:pPr>
      <w:r>
        <w:rPr>
          <w:b/>
          <w:color w:val="C00000"/>
          <w:sz w:val="21"/>
        </w:rPr>
        <w:t>答案：A</w:t>
      </w:r>
    </w:p>
    <w:p>
      <w:pPr>
        <w:spacing w:after="120"/>
        <w:ind w:left="283"/>
      </w:pPr>
      <w:r>
        <w:rPr>
          <w:color w:val="333333"/>
          <w:sz w:val="20"/>
        </w:rPr>
        <w:t>解析：冠状动脉供血不足引起的胸痛。参见7.13.1 机上常见病的急救。</w:t>
      </w:r>
    </w:p>
    <w:p>
      <w:pPr>
        <w:spacing w:before="80" w:after="40"/>
      </w:pPr>
      <w:r>
        <w:rPr>
          <w:b/>
          <w:sz w:val="21"/>
        </w:rPr>
        <w:t>1858. 【7.366】[判断题]</w:t>
      </w:r>
    </w:p>
    <w:p>
      <w:pPr>
        <w:spacing w:after="40"/>
      </w:pPr>
      <w:r>
        <w:rPr>
          <w:sz w:val="21"/>
        </w:rPr>
        <w:t>题干：硝酸甘油适合给于患有（）</w:t>
      </w:r>
    </w:p>
    <w:p>
      <w:pPr>
        <w:spacing w:after="0"/>
        <w:ind w:left="283"/>
      </w:pPr>
      <w:r>
        <w:rPr>
          <w:sz w:val="21"/>
        </w:rPr>
        <w:t>A. 心绞痛</w:t>
      </w:r>
    </w:p>
    <w:p>
      <w:pPr>
        <w:spacing w:after="0"/>
        <w:ind w:left="283"/>
      </w:pPr>
      <w:r>
        <w:rPr>
          <w:sz w:val="21"/>
        </w:rPr>
        <w:t>B. 脑卒中</w:t>
      </w:r>
    </w:p>
    <w:p>
      <w:pPr>
        <w:spacing w:after="0"/>
        <w:ind w:left="283"/>
      </w:pPr>
      <w:r>
        <w:rPr>
          <w:sz w:val="21"/>
        </w:rPr>
        <w:t>C. 休克</w:t>
      </w:r>
    </w:p>
    <w:p>
      <w:pPr>
        <w:spacing w:after="0"/>
        <w:ind w:left="283"/>
      </w:pPr>
      <w:r>
        <w:rPr>
          <w:sz w:val="21"/>
        </w:rPr>
        <w:t>D. 癫痫</w:t>
      </w:r>
    </w:p>
    <w:p>
      <w:pPr>
        <w:spacing w:after="0"/>
        <w:ind w:left="283"/>
      </w:pPr>
      <w:r>
        <w:rPr>
          <w:b/>
          <w:color w:val="C00000"/>
          <w:sz w:val="21"/>
        </w:rPr>
        <w:t>答案：A</w:t>
      </w:r>
    </w:p>
    <w:p>
      <w:pPr>
        <w:spacing w:after="120"/>
        <w:ind w:left="283"/>
      </w:pPr>
      <w:r>
        <w:rPr>
          <w:color w:val="333333"/>
          <w:sz w:val="20"/>
        </w:rPr>
        <w:t>解析：冠状动脉供血不足引起的胸痛。参见7.13.1 机上常见病的急救。</w:t>
      </w:r>
    </w:p>
    <w:p>
      <w:pPr>
        <w:spacing w:before="80" w:after="40"/>
      </w:pPr>
      <w:r>
        <w:rPr>
          <w:b/>
          <w:sz w:val="21"/>
        </w:rPr>
        <w:t>1862. 【7.362】[判断题]</w:t>
      </w:r>
    </w:p>
    <w:p>
      <w:pPr>
        <w:spacing w:after="40"/>
      </w:pPr>
      <w:r>
        <w:rPr>
          <w:sz w:val="21"/>
        </w:rPr>
        <w:t>题干：心绞痛症状（）</w:t>
      </w:r>
    </w:p>
    <w:p>
      <w:pPr>
        <w:spacing w:after="0"/>
        <w:ind w:left="283"/>
      </w:pPr>
      <w:r>
        <w:rPr>
          <w:sz w:val="21"/>
        </w:rPr>
        <w:t>A. 心肌暂时性缺血、缺氧 引起的发作性胸骨后压榨性疼痛或憋闷感</w:t>
      </w:r>
    </w:p>
    <w:p>
      <w:pPr>
        <w:spacing w:after="0"/>
        <w:ind w:left="283"/>
      </w:pPr>
      <w:r>
        <w:rPr>
          <w:sz w:val="21"/>
        </w:rPr>
        <w:t>B. 肢体麻木、口眼歪斜、半身 不遂、协调能力降低、神志迷茫</w:t>
      </w:r>
    </w:p>
    <w:p>
      <w:pPr>
        <w:spacing w:after="0"/>
        <w:ind w:left="283"/>
      </w:pPr>
      <w:r>
        <w:rPr>
          <w:sz w:val="21"/>
        </w:rPr>
        <w:t>C. 突然胸闷、胸前区压榨样疼痛，并向左臂放射疼痛持续 30 分钟以上，</w:t>
      </w:r>
    </w:p>
    <w:p>
      <w:pPr>
        <w:spacing w:after="0"/>
        <w:ind w:left="283"/>
      </w:pPr>
      <w:r>
        <w:rPr>
          <w:sz w:val="21"/>
        </w:rPr>
        <w:t>D. 呼吸困难：出现胸闷、胸部紧迫甚至窒息感，胸部似被重石所压，10至 15 分钟后发生以呼气困难为主的呼吸困难，并带有哮鸣音</w:t>
      </w:r>
    </w:p>
    <w:p>
      <w:pPr>
        <w:spacing w:after="0"/>
        <w:ind w:left="283"/>
      </w:pPr>
      <w:r>
        <w:rPr>
          <w:b/>
          <w:color w:val="C00000"/>
          <w:sz w:val="21"/>
        </w:rPr>
        <w:t>答案：A</w:t>
      </w:r>
    </w:p>
    <w:p>
      <w:pPr>
        <w:spacing w:after="120"/>
        <w:ind w:left="283"/>
      </w:pPr>
      <w:r>
        <w:rPr>
          <w:color w:val="333333"/>
          <w:sz w:val="20"/>
        </w:rPr>
        <w:t>解析：7.13.2.2心绞痛是因冠状动脉供血不足、心肌暂时性缺血、缺氧 引起的发作性胸 骨后压榨性疼痛或憋闷感。在临床上一般分为稳定型心绞痛、不 稳定型心绞痛和变异型心绞痛三种类型。</w:t>
      </w:r>
    </w:p>
    <w:p>
      <w:pPr>
        <w:spacing w:before="80" w:after="40"/>
      </w:pPr>
      <w:r>
        <w:rPr>
          <w:b/>
          <w:sz w:val="21"/>
        </w:rPr>
        <w:t>1863. 【7.365】[判断题]</w:t>
      </w:r>
    </w:p>
    <w:p>
      <w:pPr>
        <w:spacing w:after="40"/>
      </w:pPr>
      <w:r>
        <w:rPr>
          <w:sz w:val="21"/>
        </w:rPr>
        <w:t>题干：支气管哮喘急救（）</w:t>
      </w:r>
    </w:p>
    <w:p>
      <w:pPr>
        <w:spacing w:after="0"/>
        <w:ind w:left="283"/>
      </w:pPr>
      <w:r>
        <w:rPr>
          <w:sz w:val="21"/>
        </w:rPr>
        <w:t>A. 立即脱离致病环境；</w:t>
      </w:r>
    </w:p>
    <w:p>
      <w:pPr>
        <w:spacing w:after="0"/>
        <w:ind w:left="283"/>
      </w:pPr>
      <w:r>
        <w:rPr>
          <w:sz w:val="21"/>
        </w:rPr>
        <w:t>B. 保持绝对安静，平卧、禁止搬动</w:t>
      </w:r>
    </w:p>
    <w:p>
      <w:pPr>
        <w:spacing w:after="0"/>
        <w:ind w:left="283"/>
      </w:pPr>
      <w:r>
        <w:rPr>
          <w:sz w:val="21"/>
        </w:rPr>
        <w:t>C. 应使病人仰卧，头肩部稍微垫高 头偏向一侧</w:t>
      </w:r>
    </w:p>
    <w:p>
      <w:pPr>
        <w:spacing w:after="0"/>
        <w:ind w:left="283"/>
      </w:pPr>
      <w:r>
        <w:rPr>
          <w:sz w:val="21"/>
        </w:rPr>
        <w:t>D. 立即吸氧并舌下含服硝酸甘油，如患者自备药物亦可使用</w:t>
      </w:r>
    </w:p>
    <w:p>
      <w:pPr>
        <w:spacing w:after="0"/>
        <w:ind w:left="283"/>
      </w:pPr>
      <w:r>
        <w:rPr>
          <w:b/>
          <w:color w:val="C00000"/>
          <w:sz w:val="21"/>
        </w:rPr>
        <w:t>答案：A</w:t>
      </w:r>
    </w:p>
    <w:p>
      <w:pPr>
        <w:spacing w:after="120"/>
        <w:ind w:left="283"/>
      </w:pPr>
      <w:r>
        <w:rPr>
          <w:color w:val="333333"/>
          <w:sz w:val="20"/>
        </w:rPr>
        <w:t>解析：支气管痉挛引起的呼吸困难。参见7.13.3 机上常见病的急救。</w:t>
      </w:r>
    </w:p>
    <w:p>
      <w:pPr>
        <w:spacing w:before="80" w:after="40"/>
      </w:pPr>
      <w:r>
        <w:rPr>
          <w:b/>
          <w:sz w:val="21"/>
        </w:rPr>
        <w:t>1869. 【7.367】[判断题]</w:t>
      </w:r>
    </w:p>
    <w:p>
      <w:pPr>
        <w:spacing w:after="40"/>
      </w:pPr>
      <w:r>
        <w:rPr>
          <w:sz w:val="21"/>
        </w:rPr>
        <w:t>题干：晕厥的症状（）</w:t>
      </w:r>
    </w:p>
    <w:p>
      <w:pPr>
        <w:spacing w:after="0"/>
        <w:ind w:left="283"/>
      </w:pPr>
      <w:r>
        <w:rPr>
          <w:sz w:val="21"/>
        </w:rPr>
        <w:t>A. 突然意识丧失，尖叫一声倒地，全身抽搐、口吐白沫、翻白眼</w:t>
      </w:r>
    </w:p>
    <w:p>
      <w:pPr>
        <w:spacing w:after="0"/>
        <w:ind w:left="283"/>
      </w:pPr>
      <w:r>
        <w:rPr>
          <w:sz w:val="21"/>
        </w:rPr>
        <w:t>B. 肢体麻木、口眼歪斜、半身 不遂、协调能力降低、神志迷茫</w:t>
      </w:r>
    </w:p>
    <w:p>
      <w:pPr>
        <w:spacing w:after="0"/>
        <w:ind w:left="283"/>
      </w:pPr>
      <w:r>
        <w:rPr>
          <w:sz w:val="21"/>
        </w:rPr>
        <w:t>C. 神志尚清、指端和面容苍白、出冷汗、脉搏细而快、脉压差小</w:t>
      </w:r>
    </w:p>
    <w:p>
      <w:pPr>
        <w:spacing w:after="0"/>
        <w:ind w:left="283"/>
      </w:pPr>
      <w:r>
        <w:rPr>
          <w:sz w:val="21"/>
        </w:rPr>
        <w:t>D. 头昏、眼花、黑视、 恶心、呕吐、出汗、面色苍白、四肢无力，脉搏增快或降低和血压下降</w:t>
      </w:r>
    </w:p>
    <w:p>
      <w:pPr>
        <w:spacing w:after="0"/>
        <w:ind w:left="283"/>
      </w:pPr>
      <w:r>
        <w:rPr>
          <w:b/>
          <w:color w:val="C00000"/>
          <w:sz w:val="21"/>
        </w:rPr>
        <w:t>答案：D</w:t>
      </w:r>
    </w:p>
    <w:p>
      <w:pPr>
        <w:spacing w:after="120"/>
        <w:ind w:left="283"/>
      </w:pPr>
      <w:r>
        <w:rPr>
          <w:color w:val="333333"/>
          <w:sz w:val="20"/>
        </w:rPr>
        <w:t>解析：7.13.6.2如处于晕厥前，患者意识尚清楚，可有头昏、眼花、黑视、 恶心、呕吐、出汗、面色苍白、四肢无力，脉搏增快或降低和血压下降。低血糖者可 伴有饥饿感，未进食主诉、相关病史；心血管疾病引起的晕厥可表现出 不同程度的胸前区不适，若病情进一步发展，可进入晕厥期，主要表现为患者意识丧失。</w:t>
      </w:r>
    </w:p>
    <w:p>
      <w:pPr>
        <w:spacing w:before="80" w:after="40"/>
      </w:pPr>
      <w:r>
        <w:rPr>
          <w:b/>
          <w:sz w:val="21"/>
        </w:rPr>
        <w:t>1870. 【7.368】[判断题]</w:t>
      </w:r>
    </w:p>
    <w:p>
      <w:pPr>
        <w:spacing w:after="40"/>
      </w:pPr>
      <w:r>
        <w:rPr>
          <w:sz w:val="21"/>
        </w:rPr>
        <w:t>题干：晕厥的急救（）</w:t>
      </w:r>
    </w:p>
    <w:p>
      <w:pPr>
        <w:spacing w:after="0"/>
        <w:ind w:left="283"/>
      </w:pPr>
      <w:r>
        <w:rPr>
          <w:sz w:val="21"/>
        </w:rPr>
        <w:t>A. 当知觉恢复时，消除病人的疑虑并提供热饮料</w:t>
      </w:r>
    </w:p>
    <w:p>
      <w:pPr>
        <w:spacing w:after="0"/>
        <w:ind w:left="283"/>
      </w:pPr>
      <w:r>
        <w:rPr>
          <w:sz w:val="21"/>
        </w:rPr>
        <w:t>B. 立即吸氧</w:t>
      </w:r>
    </w:p>
    <w:p>
      <w:pPr>
        <w:spacing w:after="0"/>
        <w:ind w:left="283"/>
      </w:pPr>
      <w:r>
        <w:rPr>
          <w:sz w:val="21"/>
        </w:rPr>
        <w:t>C. 提防呕吐或抽搐，呕吐时防止误入呼吸道</w:t>
      </w:r>
    </w:p>
    <w:p>
      <w:pPr>
        <w:spacing w:after="0"/>
        <w:ind w:left="283"/>
      </w:pPr>
      <w:r>
        <w:rPr>
          <w:sz w:val="21"/>
        </w:rPr>
        <w:t>D. 鼓励睡觉</w:t>
      </w:r>
    </w:p>
    <w:p>
      <w:pPr>
        <w:spacing w:after="0"/>
        <w:ind w:left="283"/>
      </w:pPr>
      <w:r>
        <w:rPr>
          <w:b/>
          <w:color w:val="C00000"/>
          <w:sz w:val="21"/>
        </w:rPr>
        <w:t>答案：A</w:t>
      </w:r>
    </w:p>
    <w:p>
      <w:pPr>
        <w:spacing w:after="120"/>
        <w:ind w:left="283"/>
      </w:pPr>
      <w:r>
        <w:rPr>
          <w:color w:val="333333"/>
          <w:sz w:val="20"/>
        </w:rPr>
        <w:t>解析：7.13.6.3立即平卧，头略放低，垫高下肢，松解衣服。保持呼吸道通畅，观察 重要生命体征； 手指掐人中穴； 在前额进行冷敷； 必要时可吸氧，心源性晕厥需要心脏按压和人工呼吸；当知觉恢复时，消除病人的疑虑并提供热饮料；经上述处理，在一般情况下可慢慢恢复正常。当失去知觉时间较长则立即通知机长，并考虑其他的严重情况。</w:t>
      </w:r>
    </w:p>
    <w:p>
      <w:pPr>
        <w:spacing w:before="80" w:after="40"/>
      </w:pPr>
      <w:r>
        <w:rPr>
          <w:b/>
          <w:sz w:val="21"/>
        </w:rPr>
        <w:t>1872. 【7.369】[判断题]</w:t>
      </w:r>
    </w:p>
    <w:p>
      <w:pPr>
        <w:spacing w:after="40"/>
      </w:pPr>
      <w:r>
        <w:rPr>
          <w:sz w:val="21"/>
        </w:rPr>
        <w:t>题干：癫痫的急救（）</w:t>
      </w:r>
    </w:p>
    <w:p>
      <w:pPr>
        <w:spacing w:after="0"/>
        <w:ind w:left="283"/>
      </w:pPr>
      <w:r>
        <w:rPr>
          <w:sz w:val="21"/>
        </w:rPr>
        <w:t>A. 抽搐未停止、意识未恢复时不可进任何食水及药物</w:t>
      </w:r>
    </w:p>
    <w:p>
      <w:pPr>
        <w:spacing w:after="0"/>
        <w:ind w:left="283"/>
      </w:pPr>
      <w:r>
        <w:rPr>
          <w:sz w:val="21"/>
        </w:rPr>
        <w:t>B. 手指掐人中穴，必要时可吸氧</w:t>
      </w:r>
    </w:p>
    <w:p>
      <w:pPr>
        <w:spacing w:after="0"/>
        <w:ind w:left="283"/>
      </w:pPr>
      <w:r>
        <w:rPr>
          <w:sz w:val="21"/>
        </w:rPr>
        <w:t>C. 迅速取下身上尖锐物品</w:t>
      </w:r>
    </w:p>
    <w:p>
      <w:pPr>
        <w:spacing w:after="0"/>
        <w:ind w:left="283"/>
      </w:pPr>
      <w:r>
        <w:rPr>
          <w:sz w:val="21"/>
        </w:rPr>
        <w:t>D. 可提供无酒精的饮料。建议不要进食咖啡因</w:t>
      </w:r>
    </w:p>
    <w:p>
      <w:pPr>
        <w:spacing w:after="0"/>
        <w:ind w:left="283"/>
      </w:pPr>
      <w:r>
        <w:rPr>
          <w:b/>
          <w:color w:val="C00000"/>
          <w:sz w:val="21"/>
        </w:rPr>
        <w:t>答案：C</w:t>
      </w:r>
    </w:p>
    <w:p>
      <w:pPr>
        <w:spacing w:after="120"/>
        <w:ind w:left="283"/>
      </w:pPr>
      <w:r>
        <w:rPr>
          <w:color w:val="333333"/>
          <w:sz w:val="20"/>
        </w:rPr>
        <w:t>解析：7.13.7.2迅速取下身上尖锐物品；在现场周围铺放一些柔软的织物，防止发生外伤；头偏向一侧，防止呕吐物吸入气管造成窒息；抽搐未停止、意识未恢复时不可进任何食水及药物。</w:t>
      </w:r>
    </w:p>
    <w:p>
      <w:pPr>
        <w:spacing w:before="80" w:after="40"/>
      </w:pPr>
      <w:r>
        <w:rPr>
          <w:b/>
          <w:sz w:val="21"/>
        </w:rPr>
        <w:t>1875. 【7.370】[判断题]</w:t>
      </w:r>
    </w:p>
    <w:p>
      <w:pPr>
        <w:spacing w:after="40"/>
      </w:pPr>
      <w:r>
        <w:rPr>
          <w:sz w:val="21"/>
        </w:rPr>
        <w:t>题干：急性酒精中毒的急救（）</w:t>
      </w:r>
    </w:p>
    <w:p>
      <w:pPr>
        <w:spacing w:after="0"/>
        <w:ind w:left="283"/>
      </w:pPr>
      <w:r>
        <w:rPr>
          <w:sz w:val="21"/>
        </w:rPr>
        <w:t>A. 鼓励进食，特别是高蛋白食品如花生仁等</w:t>
      </w:r>
    </w:p>
    <w:p>
      <w:pPr>
        <w:spacing w:after="0"/>
        <w:ind w:left="283"/>
      </w:pPr>
      <w:r>
        <w:rPr>
          <w:sz w:val="21"/>
        </w:rPr>
        <w:t>B. 当知觉恢复时，消除病人的疑虑并提供热饮料</w:t>
      </w:r>
    </w:p>
    <w:p>
      <w:pPr>
        <w:spacing w:after="0"/>
        <w:ind w:left="283"/>
      </w:pPr>
      <w:r>
        <w:rPr>
          <w:sz w:val="21"/>
        </w:rPr>
        <w:t>C. 镇静、禁食、减少搬动、注意保暖</w:t>
      </w:r>
    </w:p>
    <w:p>
      <w:pPr>
        <w:spacing w:after="0"/>
        <w:ind w:left="283"/>
      </w:pPr>
      <w:r>
        <w:rPr>
          <w:sz w:val="21"/>
        </w:rPr>
        <w:t>D. 给含咖啡因的饮料，并让旅客休息</w:t>
      </w:r>
    </w:p>
    <w:p>
      <w:pPr>
        <w:spacing w:after="0"/>
        <w:ind w:left="283"/>
      </w:pPr>
      <w:r>
        <w:rPr>
          <w:b/>
          <w:color w:val="C00000"/>
          <w:sz w:val="21"/>
        </w:rPr>
        <w:t>答案：A</w:t>
      </w:r>
    </w:p>
    <w:p>
      <w:pPr>
        <w:spacing w:after="120"/>
        <w:ind w:left="283"/>
      </w:pPr>
      <w:r>
        <w:rPr>
          <w:color w:val="333333"/>
          <w:sz w:val="20"/>
        </w:rPr>
        <w:t>解析：7.13.8.3不允许再喝酒，轻症无需治疗，但要注意保暖让其休息；呕吐或抽搐，呕吐时防止误入呼吸道可提供无酒精的饮料。建议不要进食咖啡因； 鼓励进食，特别是高蛋白食品如花生仁等； 鼓励睡觉；观察重要体征。</w:t>
      </w:r>
    </w:p>
    <w:p>
      <w:pPr>
        <w:spacing w:before="80" w:after="40"/>
      </w:pPr>
      <w:r>
        <w:rPr>
          <w:b/>
          <w:sz w:val="21"/>
        </w:rPr>
        <w:t>1877. 【7.371】[判断题]</w:t>
      </w:r>
    </w:p>
    <w:p>
      <w:pPr>
        <w:spacing w:after="40"/>
      </w:pPr>
      <w:r>
        <w:rPr>
          <w:sz w:val="21"/>
        </w:rPr>
        <w:t>题干：旅客毒品反应的症状的急救（）</w:t>
      </w:r>
    </w:p>
    <w:p>
      <w:pPr>
        <w:spacing w:after="0"/>
        <w:ind w:left="283"/>
      </w:pPr>
      <w:r>
        <w:rPr>
          <w:sz w:val="21"/>
        </w:rPr>
        <w:t>A. 保持环境安静使病人不受困扰</w:t>
      </w:r>
    </w:p>
    <w:p>
      <w:pPr>
        <w:spacing w:after="0"/>
        <w:ind w:left="283"/>
      </w:pPr>
      <w:r>
        <w:rPr>
          <w:sz w:val="21"/>
        </w:rPr>
        <w:t>B. 鼓励进食，特别是高蛋白食品如花生仁等；鼓励睡觉；</w:t>
      </w:r>
    </w:p>
    <w:p>
      <w:pPr>
        <w:spacing w:after="0"/>
        <w:ind w:left="283"/>
      </w:pPr>
      <w:r>
        <w:rPr>
          <w:sz w:val="21"/>
        </w:rPr>
        <w:t>C. 如果病人呕吐，保持侧卧位或平卧使头偏向一侧，让其呕吐</w:t>
      </w:r>
    </w:p>
    <w:p>
      <w:pPr>
        <w:spacing w:after="0"/>
        <w:ind w:left="283"/>
      </w:pPr>
      <w:r>
        <w:rPr>
          <w:sz w:val="21"/>
        </w:rPr>
        <w:t>D. 请不要给咖啡因的饮料，咖啡因可引起人体兴奋、心跳加快等，也就是说从某种角度来讲会加重病情；</w:t>
      </w:r>
    </w:p>
    <w:p>
      <w:pPr>
        <w:spacing w:after="0"/>
        <w:ind w:left="283"/>
      </w:pPr>
      <w:r>
        <w:rPr>
          <w:b/>
          <w:color w:val="C00000"/>
          <w:sz w:val="21"/>
        </w:rPr>
        <w:t>答案：D</w:t>
      </w:r>
    </w:p>
    <w:p>
      <w:pPr>
        <w:spacing w:after="120"/>
        <w:ind w:left="283"/>
      </w:pPr>
      <w:r>
        <w:rPr>
          <w:color w:val="333333"/>
          <w:sz w:val="20"/>
        </w:rPr>
        <w:t>解析：7.13.9.2检查重要体征；(2) 防备呼吸停止，呕吐和/或抽搐； 请不要引发呕吐； 如必要的话，供氧；与病人交谈，以得到他的信任并帮助保持意识清楚；询问病人的病史；请不要给咖啡因的饮料，咖啡因可引起人体兴奋、心跳快等，也就是说从某种角度来讲会加重病情；为休克病人提供急救；观察重要体征； 必要时可给予镇静；通知安全员及机长报警。</w:t>
      </w:r>
    </w:p>
    <w:p>
      <w:pPr>
        <w:spacing w:before="80" w:after="40"/>
      </w:pPr>
      <w:r>
        <w:rPr>
          <w:b/>
          <w:sz w:val="21"/>
        </w:rPr>
        <w:t>1878. 【7.379】[单选题]</w:t>
      </w:r>
    </w:p>
    <w:p>
      <w:pPr>
        <w:spacing w:after="40"/>
      </w:pPr>
      <w:r>
        <w:rPr>
          <w:sz w:val="21"/>
        </w:rPr>
        <w:t>题干：抽搐为常见的症状，虽常见于癫痫，但约等于癫痫，因抽搐尚有其他原因如：发热，破伤风，狂犬病，中毒，脑部疾病等。对错</w:t>
      </w:r>
    </w:p>
    <w:p>
      <w:pPr>
        <w:spacing w:after="0"/>
        <w:ind w:left="283"/>
      </w:pPr>
      <w:r>
        <w:rPr>
          <w:b/>
          <w:color w:val="C00000"/>
          <w:sz w:val="21"/>
        </w:rPr>
        <w:t>答案：错误</w:t>
      </w:r>
    </w:p>
    <w:p>
      <w:pPr>
        <w:spacing w:after="120"/>
        <w:ind w:left="283"/>
      </w:pPr>
      <w:r>
        <w:rPr>
          <w:color w:val="333333"/>
          <w:sz w:val="20"/>
        </w:rPr>
        <w:t>解析：7.13.10抽搐为常见的症状，虽常见于癫痫，但不等于癫痫，因抽搐尚有其他原因。如：发热，破伤风，狂犬病，中毒，脑部疾病等。</w:t>
      </w:r>
    </w:p>
    <w:p>
      <w:pPr>
        <w:spacing w:before="80" w:after="40"/>
      </w:pPr>
      <w:r>
        <w:rPr>
          <w:b/>
          <w:sz w:val="21"/>
        </w:rPr>
        <w:t>1879. 【7.381】[单选题]</w:t>
      </w:r>
    </w:p>
    <w:p>
      <w:pPr>
        <w:spacing w:after="40"/>
      </w:pPr>
      <w:r>
        <w:rPr>
          <w:sz w:val="21"/>
        </w:rPr>
        <w:t>题干：惊厥/抽搐的症状往往是随着时间的推移而逐渐增强的对错</w:t>
      </w:r>
    </w:p>
    <w:p>
      <w:pPr>
        <w:spacing w:after="0"/>
        <w:ind w:left="283"/>
      </w:pPr>
      <w:r>
        <w:rPr>
          <w:b/>
          <w:color w:val="C00000"/>
          <w:sz w:val="21"/>
        </w:rPr>
        <w:t>答案：错误</w:t>
      </w:r>
    </w:p>
    <w:p>
      <w:pPr>
        <w:spacing w:after="120"/>
        <w:ind w:left="283"/>
      </w:pPr>
      <w:r>
        <w:rPr>
          <w:color w:val="333333"/>
          <w:sz w:val="20"/>
        </w:rPr>
        <w:t>解析：7.13.10.2注意症状往往是随着时间的推移而逐渐减弱的</w:t>
      </w:r>
    </w:p>
    <w:p>
      <w:pPr>
        <w:spacing w:before="80" w:after="40"/>
      </w:pPr>
      <w:r>
        <w:rPr>
          <w:b/>
          <w:sz w:val="21"/>
        </w:rPr>
        <w:t>1883. 【7.374】[判断题]</w:t>
      </w:r>
    </w:p>
    <w:p>
      <w:pPr>
        <w:spacing w:after="40"/>
      </w:pPr>
      <w:r>
        <w:rPr>
          <w:sz w:val="21"/>
        </w:rPr>
        <w:t>题干：呼吸系统疾病的症状（）</w:t>
      </w:r>
    </w:p>
    <w:p>
      <w:pPr>
        <w:spacing w:after="0"/>
        <w:ind w:left="283"/>
      </w:pPr>
      <w:r>
        <w:rPr>
          <w:sz w:val="21"/>
        </w:rPr>
        <w:t>A. 初为心跳加快，呼吸急促，后呼吸虚弱</w:t>
      </w:r>
    </w:p>
    <w:p>
      <w:pPr>
        <w:spacing w:after="0"/>
        <w:ind w:left="283"/>
      </w:pPr>
      <w:r>
        <w:rPr>
          <w:sz w:val="21"/>
        </w:rPr>
        <w:t>B. 呼吸急促、感觉异常、头晕、视物模糊、憋气，严重者有意识障碍及周身抽搐。</w:t>
      </w:r>
    </w:p>
    <w:p>
      <w:pPr>
        <w:spacing w:after="0"/>
        <w:ind w:left="283"/>
      </w:pPr>
      <w:r>
        <w:rPr>
          <w:sz w:val="21"/>
        </w:rPr>
        <w:t>C. 费力呼吸，经常带有迟缓的喘息吸气声、伴有咳痰或咳血</w:t>
      </w:r>
    </w:p>
    <w:p>
      <w:pPr>
        <w:spacing w:after="0"/>
        <w:ind w:left="283"/>
      </w:pPr>
      <w:r>
        <w:rPr>
          <w:sz w:val="21"/>
        </w:rPr>
        <w:t>D. 肌肉变硬通常持续几秒钟到半分钟</w:t>
      </w:r>
    </w:p>
    <w:p>
      <w:pPr>
        <w:spacing w:after="0"/>
        <w:ind w:left="283"/>
      </w:pPr>
      <w:r>
        <w:rPr>
          <w:b/>
          <w:color w:val="C00000"/>
          <w:sz w:val="21"/>
        </w:rPr>
        <w:t>答案：C</w:t>
      </w:r>
    </w:p>
    <w:p>
      <w:pPr>
        <w:spacing w:after="120"/>
        <w:ind w:left="283"/>
      </w:pPr>
      <w:r>
        <w:rPr>
          <w:color w:val="333333"/>
          <w:sz w:val="20"/>
        </w:rPr>
        <w:t>解析：本题答案为错。参见7.13.12 机上常见病的急救。</w:t>
      </w:r>
    </w:p>
    <w:p>
      <w:pPr>
        <w:spacing w:before="80" w:after="40"/>
      </w:pPr>
      <w:r>
        <w:rPr>
          <w:b/>
          <w:sz w:val="21"/>
        </w:rPr>
        <w:t>1884. 【7.380】[单选题]</w:t>
      </w:r>
    </w:p>
    <w:p>
      <w:pPr>
        <w:spacing w:after="40"/>
      </w:pPr>
      <w:r>
        <w:rPr>
          <w:sz w:val="21"/>
        </w:rPr>
        <w:t>题干：呼吸系统疾病诸如感冒，咳嗽，支气管炎，支气管哮喘等多为常见病和多发病对错</w:t>
      </w:r>
    </w:p>
    <w:p>
      <w:pPr>
        <w:spacing w:after="0"/>
        <w:ind w:left="283"/>
      </w:pPr>
      <w:r>
        <w:rPr>
          <w:b/>
          <w:color w:val="C00000"/>
          <w:sz w:val="21"/>
        </w:rPr>
        <w:t>答案：正确</w:t>
      </w:r>
    </w:p>
    <w:p>
      <w:pPr>
        <w:spacing w:after="120"/>
        <w:ind w:left="283"/>
      </w:pPr>
      <w:r>
        <w:rPr>
          <w:color w:val="333333"/>
          <w:sz w:val="20"/>
        </w:rPr>
        <w:t>解析：支气管痉挛引起的呼吸困难。参见7.13.12 机上常见病的急救。</w:t>
      </w:r>
    </w:p>
    <w:p>
      <w:pPr>
        <w:spacing w:before="80" w:after="40"/>
      </w:pPr>
      <w:r>
        <w:rPr>
          <w:b/>
          <w:sz w:val="21"/>
        </w:rPr>
        <w:t>1887. 【7.375】[判断题]</w:t>
      </w:r>
    </w:p>
    <w:p>
      <w:pPr>
        <w:spacing w:after="40"/>
      </w:pPr>
      <w:r>
        <w:rPr>
          <w:sz w:val="21"/>
        </w:rPr>
        <w:t>题干：中暑的症状的急救（）</w:t>
      </w:r>
    </w:p>
    <w:p>
      <w:pPr>
        <w:spacing w:after="0"/>
        <w:ind w:left="283"/>
      </w:pPr>
      <w:r>
        <w:rPr>
          <w:sz w:val="21"/>
        </w:rPr>
        <w:t>A. 脱掉湿衣服，并换上干燥的衣服；用毛毯把病人包起来，保暖、防风吹、防雨淋</w:t>
      </w:r>
    </w:p>
    <w:p>
      <w:pPr>
        <w:spacing w:after="0"/>
        <w:ind w:left="283"/>
      </w:pPr>
      <w:r>
        <w:rPr>
          <w:sz w:val="21"/>
        </w:rPr>
        <w:t>B. 如果病人受惊的话，慢慢地喂以温热的液体</w:t>
      </w:r>
    </w:p>
    <w:p>
      <w:pPr>
        <w:spacing w:after="0"/>
        <w:ind w:left="283"/>
      </w:pPr>
      <w:r>
        <w:rPr>
          <w:sz w:val="21"/>
        </w:rPr>
        <w:t>C. 让病人冷却下来、用冷水擦赤裸的皮肤和/或在腋下，踝关节和颈部进行冷敷，用微风吹，多喝些含盐分的清凉饮料；</w:t>
      </w:r>
    </w:p>
    <w:p>
      <w:pPr>
        <w:spacing w:after="0"/>
        <w:ind w:left="283"/>
      </w:pPr>
      <w:r>
        <w:rPr>
          <w:sz w:val="21"/>
        </w:rPr>
        <w:t>D. 与其缓慢交谈，控制情绪，使其保持镇静。密切观察，发现异常行为举止时及时予以控制</w:t>
      </w:r>
    </w:p>
    <w:p>
      <w:pPr>
        <w:spacing w:after="0"/>
        <w:ind w:left="283"/>
      </w:pPr>
      <w:r>
        <w:rPr>
          <w:b/>
          <w:color w:val="C00000"/>
          <w:sz w:val="21"/>
        </w:rPr>
        <w:t>答案：C</w:t>
      </w:r>
    </w:p>
    <w:p>
      <w:pPr>
        <w:spacing w:after="120"/>
        <w:ind w:left="283"/>
      </w:pPr>
      <w:r>
        <w:rPr>
          <w:color w:val="333333"/>
          <w:sz w:val="20"/>
        </w:rPr>
        <w:t>解析：7.13.14.2让病人冷却下来、用冷水擦赤裸的皮肤和/或在腋下，踝关节和颈部进行冷敷，用微风吹，多喝些含盐分的清凉饮料；如有必要时提供氧气； 观察重要体征；为休克病人提供急救。</w:t>
      </w:r>
    </w:p>
    <w:p>
      <w:pPr>
        <w:spacing w:before="80" w:after="40"/>
      </w:pPr>
      <w:r>
        <w:rPr>
          <w:b/>
          <w:sz w:val="21"/>
        </w:rPr>
        <w:t>1908. 【7.372】[判断题]</w:t>
      </w:r>
    </w:p>
    <w:p>
      <w:pPr>
        <w:spacing w:after="40"/>
      </w:pPr>
      <w:r>
        <w:rPr>
          <w:sz w:val="21"/>
        </w:rPr>
        <w:t>题干：惊厥/抽搐的症状()</w:t>
      </w:r>
    </w:p>
    <w:p>
      <w:pPr>
        <w:spacing w:after="0"/>
        <w:ind w:left="283"/>
      </w:pPr>
      <w:r>
        <w:rPr>
          <w:sz w:val="21"/>
        </w:rPr>
        <w:t>A. 或笑或哭、神经性坐立不安、极其激动、动作反常</w:t>
      </w:r>
    </w:p>
    <w:p>
      <w:pPr>
        <w:spacing w:after="0"/>
        <w:ind w:left="283"/>
      </w:pPr>
      <w:r>
        <w:rPr>
          <w:sz w:val="21"/>
        </w:rPr>
        <w:t>B. 在僵硬期间，病人可能会停止呼吸，呼吸不规则或暂停，咬他自己的舌头或和大小便失禁</w:t>
      </w:r>
    </w:p>
    <w:p>
      <w:pPr>
        <w:spacing w:after="0"/>
        <w:ind w:left="283"/>
      </w:pPr>
      <w:r>
        <w:rPr>
          <w:sz w:val="21"/>
        </w:rPr>
        <w:t>C. 行为神志不清，讲话含糊，协调功能下降；恶心、呕吐：</w:t>
      </w:r>
    </w:p>
    <w:p>
      <w:pPr>
        <w:spacing w:after="0"/>
        <w:ind w:left="283"/>
      </w:pPr>
      <w:r>
        <w:rPr>
          <w:sz w:val="21"/>
        </w:rPr>
        <w:t>D. 突然意识丧失，尖叫一声倒地，全身抽搐、口吐白沫、翻白眼，有时可咬破唇舌，尿失禁，瞳孔散大。</w:t>
      </w:r>
    </w:p>
    <w:p>
      <w:pPr>
        <w:spacing w:after="0"/>
        <w:ind w:left="283"/>
      </w:pPr>
      <w:r>
        <w:rPr>
          <w:b/>
          <w:color w:val="C00000"/>
          <w:sz w:val="21"/>
        </w:rPr>
        <w:t>答案：B</w:t>
      </w:r>
    </w:p>
    <w:p>
      <w:pPr>
        <w:spacing w:after="120"/>
        <w:ind w:left="283"/>
      </w:pPr>
      <w:r>
        <w:rPr>
          <w:color w:val="333333"/>
          <w:sz w:val="20"/>
        </w:rPr>
        <w:t>解析：7.13.120.2突然意识模糊或丧失，两眼上翻斜视，双手握拳，全身僵直；肌肉变硬通常持续几秒钟到半分钟； 在僵硬期间，病人可能会停止呼吸，呼吸不规则或暂停，咬他自己的舌头或/和大小便失禁；皮肤先苍白后发绀；口吐白沫或流口水。发作时瞳孔散大。</w:t>
      </w:r>
    </w:p>
    <w:p>
      <w:pPr>
        <w:jc w:val="left"/>
      </w:pPr>
      <w:r>
        <w:rPr>
          <w:rFonts w:ascii="黑体" w:hAnsi="黑体" w:eastAsia="黑体"/>
          <w:b/>
          <w:sz w:val="24"/>
        </w:rPr>
        <w:t xml:space="preserve">  ▎ 7.11 心肺复苏（3题）</w:t>
      </w:r>
    </w:p>
    <w:p>
      <w:pPr>
        <w:spacing w:before="80" w:after="40"/>
      </w:pPr>
      <w:r>
        <w:rPr>
          <w:b/>
          <w:sz w:val="21"/>
        </w:rPr>
        <w:t>1585. 【7.N037】[新增-单选题]</w:t>
      </w:r>
    </w:p>
    <w:p>
      <w:pPr>
        <w:spacing w:after="40"/>
      </w:pPr>
      <w:r>
        <w:rPr>
          <w:sz w:val="21"/>
        </w:rPr>
        <w:t>题干：成人胸外按压的频率为（）。</w:t>
      </w:r>
    </w:p>
    <w:p>
      <w:pPr>
        <w:spacing w:after="0"/>
        <w:ind w:left="283"/>
      </w:pPr>
      <w:r>
        <w:rPr>
          <w:sz w:val="21"/>
        </w:rPr>
        <w:t>A. 80-100次/分</w:t>
      </w:r>
    </w:p>
    <w:p>
      <w:pPr>
        <w:spacing w:after="0"/>
        <w:ind w:left="283"/>
      </w:pPr>
      <w:r>
        <w:rPr>
          <w:sz w:val="21"/>
        </w:rPr>
        <w:t>B. 100-120次/分</w:t>
      </w:r>
    </w:p>
    <w:p>
      <w:pPr>
        <w:spacing w:after="0"/>
        <w:ind w:left="283"/>
      </w:pPr>
      <w:r>
        <w:rPr>
          <w:sz w:val="21"/>
        </w:rPr>
        <w:t>C. 120-140次/分</w:t>
      </w:r>
    </w:p>
    <w:p>
      <w:pPr>
        <w:spacing w:after="0"/>
        <w:ind w:left="283"/>
      </w:pPr>
      <w:r>
        <w:rPr>
          <w:sz w:val="21"/>
        </w:rPr>
        <w:t>D. 60-80次/分</w:t>
      </w:r>
    </w:p>
    <w:p>
      <w:pPr>
        <w:spacing w:after="0"/>
        <w:ind w:left="283"/>
      </w:pPr>
      <w:r>
        <w:rPr>
          <w:b/>
          <w:color w:val="C00000"/>
          <w:sz w:val="21"/>
        </w:rPr>
        <w:t>答案：B</w:t>
      </w:r>
    </w:p>
    <w:p>
      <w:pPr>
        <w:spacing w:after="120"/>
        <w:ind w:left="283"/>
      </w:pPr>
      <w:r>
        <w:rPr>
          <w:color w:val="333333"/>
          <w:sz w:val="20"/>
        </w:rPr>
        <w:t>解析：7.11.1 成人胸外按压频率为100-120次/分。7.11</w:t>
      </w:r>
    </w:p>
    <w:p>
      <w:pPr>
        <w:spacing w:before="80" w:after="40"/>
      </w:pPr>
      <w:r>
        <w:rPr>
          <w:b/>
          <w:sz w:val="21"/>
        </w:rPr>
        <w:t>1586. 【7.N038】[新增-单选题]</w:t>
      </w:r>
    </w:p>
    <w:p>
      <w:pPr>
        <w:spacing w:after="40"/>
      </w:pPr>
      <w:r>
        <w:rPr>
          <w:sz w:val="21"/>
        </w:rPr>
        <w:t>题干：心肺复苏时，成人按压深度为（）。</w:t>
      </w:r>
    </w:p>
    <w:p>
      <w:pPr>
        <w:spacing w:after="0"/>
        <w:ind w:left="283"/>
      </w:pPr>
      <w:r>
        <w:rPr>
          <w:sz w:val="21"/>
        </w:rPr>
        <w:t>A. 2-3厘米</w:t>
      </w:r>
    </w:p>
    <w:p>
      <w:pPr>
        <w:spacing w:after="0"/>
        <w:ind w:left="283"/>
      </w:pPr>
      <w:r>
        <w:rPr>
          <w:sz w:val="21"/>
        </w:rPr>
        <w:t>B. 3-4厘米</w:t>
      </w:r>
    </w:p>
    <w:p>
      <w:pPr>
        <w:spacing w:after="0"/>
        <w:ind w:left="283"/>
      </w:pPr>
      <w:r>
        <w:rPr>
          <w:sz w:val="21"/>
        </w:rPr>
        <w:t>C. 4-5厘米</w:t>
      </w:r>
    </w:p>
    <w:p>
      <w:pPr>
        <w:spacing w:after="0"/>
        <w:ind w:left="283"/>
      </w:pPr>
      <w:r>
        <w:rPr>
          <w:sz w:val="21"/>
        </w:rPr>
        <w:t>D. 5-6厘米</w:t>
      </w:r>
    </w:p>
    <w:p>
      <w:pPr>
        <w:spacing w:after="0"/>
        <w:ind w:left="283"/>
      </w:pPr>
      <w:r>
        <w:rPr>
          <w:b/>
          <w:color w:val="C00000"/>
          <w:sz w:val="21"/>
        </w:rPr>
        <w:t>答案：D</w:t>
      </w:r>
    </w:p>
    <w:p>
      <w:pPr>
        <w:spacing w:after="120"/>
        <w:ind w:left="283"/>
      </w:pPr>
      <w:r>
        <w:rPr>
          <w:color w:val="333333"/>
          <w:sz w:val="20"/>
        </w:rPr>
        <w:t>解析：7.11.2 成人CPR按压深度为5-6厘米(至少5厘米，不超过6厘米)。7.11</w:t>
      </w:r>
    </w:p>
    <w:p>
      <w:pPr>
        <w:spacing w:before="80" w:after="40"/>
      </w:pPr>
      <w:r>
        <w:rPr>
          <w:b/>
          <w:sz w:val="21"/>
        </w:rPr>
        <w:t>1619. 【7.N041】[新增-单选题]</w:t>
      </w:r>
    </w:p>
    <w:p>
      <w:pPr>
        <w:spacing w:after="40"/>
      </w:pPr>
      <w:r>
        <w:rPr>
          <w:sz w:val="21"/>
        </w:rPr>
        <w:t>题干：对旅客实施心肺复苏时，每进行（）个循环后应评估一次效果。</w:t>
      </w:r>
    </w:p>
    <w:p>
      <w:pPr>
        <w:spacing w:after="0"/>
        <w:ind w:left="283"/>
      </w:pPr>
      <w:r>
        <w:rPr>
          <w:sz w:val="21"/>
        </w:rPr>
        <w:t>A. 3</w:t>
      </w:r>
    </w:p>
    <w:p>
      <w:pPr>
        <w:spacing w:after="0"/>
        <w:ind w:left="283"/>
      </w:pPr>
      <w:r>
        <w:rPr>
          <w:sz w:val="21"/>
        </w:rPr>
        <w:t>B. 5</w:t>
      </w:r>
    </w:p>
    <w:p>
      <w:pPr>
        <w:spacing w:after="0"/>
        <w:ind w:left="283"/>
      </w:pPr>
      <w:r>
        <w:rPr>
          <w:sz w:val="21"/>
        </w:rPr>
        <w:t>C. 10</w:t>
      </w:r>
    </w:p>
    <w:p>
      <w:pPr>
        <w:spacing w:after="0"/>
        <w:ind w:left="283"/>
      </w:pPr>
      <w:r>
        <w:rPr>
          <w:sz w:val="21"/>
        </w:rPr>
        <w:t>D. 15</w:t>
      </w:r>
    </w:p>
    <w:p>
      <w:pPr>
        <w:spacing w:after="0"/>
        <w:ind w:left="283"/>
      </w:pPr>
      <w:r>
        <w:rPr>
          <w:b/>
          <w:color w:val="C00000"/>
          <w:sz w:val="21"/>
        </w:rPr>
        <w:t>答案：B</w:t>
      </w:r>
    </w:p>
    <w:p>
      <w:pPr>
        <w:spacing w:after="120"/>
        <w:ind w:left="283"/>
      </w:pPr>
      <w:r>
        <w:rPr>
          <w:color w:val="333333"/>
          <w:sz w:val="20"/>
        </w:rPr>
        <w:t>解析：7.11.3 每5个CPR循环(约2分钟)评估一次。7.11</w:t>
      </w:r>
    </w:p>
    <w:p>
      <w:pPr>
        <w:jc w:val="left"/>
      </w:pPr>
      <w:r>
        <w:rPr>
          <w:rFonts w:ascii="黑体" w:hAnsi="黑体" w:eastAsia="黑体"/>
          <w:b/>
          <w:sz w:val="24"/>
        </w:rPr>
        <w:t xml:space="preserve">  ▎ 7.12 机上分娩（17题）</w:t>
      </w:r>
    </w:p>
    <w:p>
      <w:pPr>
        <w:spacing w:before="80" w:after="40"/>
      </w:pPr>
      <w:r>
        <w:rPr>
          <w:b/>
          <w:sz w:val="21"/>
        </w:rPr>
        <w:t>1817. 【7.328】[单选题]</w:t>
      </w:r>
    </w:p>
    <w:p>
      <w:pPr>
        <w:spacing w:after="40"/>
      </w:pPr>
      <w:r>
        <w:rPr>
          <w:sz w:val="21"/>
        </w:rPr>
        <w:t>题干：分娩的产程包括：</w:t>
      </w:r>
    </w:p>
    <w:p>
      <w:pPr>
        <w:spacing w:after="0"/>
        <w:ind w:left="283"/>
      </w:pPr>
      <w:r>
        <w:rPr>
          <w:sz w:val="21"/>
        </w:rPr>
        <w:t>A. 产力、产道、胎儿</w:t>
      </w:r>
    </w:p>
    <w:p>
      <w:pPr>
        <w:spacing w:after="0"/>
        <w:ind w:left="283"/>
      </w:pPr>
      <w:r>
        <w:rPr>
          <w:sz w:val="21"/>
        </w:rPr>
        <w:t>B. 产力、胎儿、宫缩时间</w:t>
      </w:r>
    </w:p>
    <w:p>
      <w:pPr>
        <w:spacing w:after="0"/>
        <w:ind w:left="283"/>
      </w:pPr>
      <w:r>
        <w:rPr>
          <w:sz w:val="21"/>
        </w:rPr>
        <w:t>C. 产力、宫缩、胎儿</w:t>
      </w:r>
    </w:p>
    <w:p>
      <w:pPr>
        <w:spacing w:after="0"/>
        <w:ind w:left="283"/>
      </w:pPr>
      <w:r>
        <w:rPr>
          <w:sz w:val="21"/>
        </w:rPr>
        <w:t>D. 胎儿、宫缩时间、产道</w:t>
      </w:r>
    </w:p>
    <w:p>
      <w:pPr>
        <w:spacing w:after="0"/>
        <w:ind w:left="283"/>
      </w:pPr>
      <w:r>
        <w:rPr>
          <w:b/>
          <w:color w:val="C00000"/>
          <w:sz w:val="21"/>
        </w:rPr>
        <w:t>答案：A</w:t>
      </w:r>
    </w:p>
    <w:p>
      <w:pPr>
        <w:spacing w:after="120"/>
        <w:ind w:left="283"/>
      </w:pPr>
      <w:r>
        <w:rPr>
          <w:color w:val="333333"/>
          <w:sz w:val="20"/>
        </w:rPr>
        <w:t>解析：本题正确答案为：产力、产道、胎儿。========== PAGE 636 ==========</w:t>
        <w:br/>
        <w:t>第八章 附录 CQH-CCM</w:t>
        <w:br/>
        <w:t>页码 ：8.4-6</w:t>
        <w:br/>
        <w:t>• 打开出口后，你们两位(靠过道旅客)站在座椅上协助其它旅客撤离。After opening the</w:t>
        <w:br/>
        <w:t>exit，you two (passengers by the aisle)stand on the seats and help other</w:t>
        <w:br/>
        <w:t>passengers to evacuate.</w:t>
        <w:br/>
        <w:t>飞机下降至2000英尺口令 Instructions when the plane descends to 2000 feet</w:t>
        <w:br/>
        <w:t>• 飞行机组发出：“完成准备！完成准备！”</w:t>
        <w:br/>
        <w:t>Issued by Captain:“Finish preparation！Finish preparation！”</w:t>
        <w:br/>
        <w:t>飞机下降至500英尺口令 Instructions when the plane descends参见7.12 机上分娩。</w:t>
      </w:r>
    </w:p>
    <w:p>
      <w:pPr>
        <w:spacing w:before="80" w:after="40"/>
      </w:pPr>
      <w:r>
        <w:rPr>
          <w:b/>
          <w:sz w:val="21"/>
        </w:rPr>
        <w:t>1818. 【7.329】[单选题]</w:t>
      </w:r>
    </w:p>
    <w:p>
      <w:pPr>
        <w:spacing w:after="40"/>
      </w:pPr>
      <w:r>
        <w:rPr>
          <w:sz w:val="21"/>
        </w:rPr>
        <w:t>题干：机上如有产妇要分娩，乘务员需要获得以下哪些信息，以便让机长通知地面？</w:t>
      </w:r>
    </w:p>
    <w:p>
      <w:pPr>
        <w:spacing w:after="0"/>
        <w:ind w:left="283"/>
      </w:pPr>
      <w:r>
        <w:rPr>
          <w:sz w:val="21"/>
        </w:rPr>
        <w:t>A. 孕妇的姓名及年龄</w:t>
      </w:r>
    </w:p>
    <w:p>
      <w:pPr>
        <w:spacing w:after="0"/>
        <w:ind w:left="283"/>
      </w:pPr>
      <w:r>
        <w:rPr>
          <w:sz w:val="21"/>
        </w:rPr>
        <w:t>B. 是第几次分娩以及预产期</w:t>
      </w:r>
    </w:p>
    <w:p>
      <w:pPr>
        <w:spacing w:after="0"/>
        <w:ind w:left="283"/>
      </w:pPr>
      <w:r>
        <w:rPr>
          <w:sz w:val="21"/>
        </w:rPr>
        <w:t>C. 分娩疼痛持续的时间及频率，羊水是否已经破裂流出</w:t>
      </w:r>
    </w:p>
    <w:p>
      <w:pPr>
        <w:spacing w:after="0"/>
        <w:ind w:left="283"/>
      </w:pPr>
      <w:r>
        <w:rPr>
          <w:sz w:val="21"/>
        </w:rPr>
        <w:t>D. 以上都是</w:t>
      </w:r>
    </w:p>
    <w:p>
      <w:pPr>
        <w:spacing w:after="0"/>
        <w:ind w:left="283"/>
      </w:pPr>
      <w:r>
        <w:rPr>
          <w:b/>
          <w:color w:val="C00000"/>
          <w:sz w:val="21"/>
        </w:rPr>
        <w:t>答案：D</w:t>
      </w:r>
    </w:p>
    <w:p>
      <w:pPr>
        <w:spacing w:after="120"/>
        <w:ind w:left="283"/>
      </w:pPr>
      <w:r>
        <w:rPr>
          <w:color w:val="333333"/>
          <w:sz w:val="20"/>
        </w:rPr>
        <w:t>解析：本题正确答案为：以上都是。========== PAGE 636 ==========</w:t>
        <w:br/>
        <w:t>第八章 附录 CQH-CCM</w:t>
        <w:br/>
        <w:t>页码 ：8.4-6</w:t>
        <w:br/>
        <w:t>• 打开出口后，你们两位(靠过道旅客)站在座椅上协助其它旅客撤离。After opening the</w:t>
        <w:br/>
        <w:t>exit，you two (passengers by the aisle)stand on the seats and help other</w:t>
        <w:br/>
        <w:t>passengers to evacuate.</w:t>
        <w:br/>
        <w:t>飞机下降至2000英尺口令 Instructions when the plane descends to 2000 feet</w:t>
        <w:br/>
        <w:t>• 飞行机组发出：“完成准备！完成准备！”</w:t>
        <w:br/>
        <w:t>Issued by Captain:“Finish preparation！Finish preparation！”</w:t>
        <w:br/>
        <w:t>飞机下降至500英尺口令 Instructions when the plane descends参见7.12 机上分娩。</w:t>
      </w:r>
    </w:p>
    <w:p>
      <w:pPr>
        <w:spacing w:before="80" w:after="40"/>
      </w:pPr>
      <w:r>
        <w:rPr>
          <w:b/>
          <w:sz w:val="21"/>
        </w:rPr>
        <w:t>1819. 【7.330】[单选题]</w:t>
      </w:r>
    </w:p>
    <w:p>
      <w:pPr>
        <w:spacing w:after="40"/>
      </w:pPr>
      <w:r>
        <w:rPr>
          <w:sz w:val="21"/>
        </w:rPr>
        <w:t>题干：在胎儿娩出后（ ），胎盘会娩出。</w:t>
      </w:r>
    </w:p>
    <w:p>
      <w:pPr>
        <w:spacing w:after="0"/>
        <w:ind w:left="283"/>
      </w:pPr>
      <w:r>
        <w:rPr>
          <w:sz w:val="21"/>
        </w:rPr>
        <w:t>A. 5分钟内</w:t>
      </w:r>
    </w:p>
    <w:p>
      <w:pPr>
        <w:spacing w:after="0"/>
        <w:ind w:left="283"/>
      </w:pPr>
      <w:r>
        <w:rPr>
          <w:sz w:val="21"/>
        </w:rPr>
        <w:t>B. 5至30分钟</w:t>
      </w:r>
    </w:p>
    <w:p>
      <w:pPr>
        <w:spacing w:after="0"/>
        <w:ind w:left="283"/>
      </w:pPr>
      <w:r>
        <w:rPr>
          <w:sz w:val="21"/>
        </w:rPr>
        <w:t>C. 30至45分钟</w:t>
      </w:r>
    </w:p>
    <w:p>
      <w:pPr>
        <w:spacing w:after="0"/>
        <w:ind w:left="283"/>
      </w:pPr>
      <w:r>
        <w:rPr>
          <w:sz w:val="21"/>
        </w:rPr>
        <w:t>D. 45至60分钟</w:t>
      </w:r>
    </w:p>
    <w:p>
      <w:pPr>
        <w:spacing w:after="0"/>
        <w:ind w:left="283"/>
      </w:pPr>
      <w:r>
        <w:rPr>
          <w:b/>
          <w:color w:val="C00000"/>
          <w:sz w:val="21"/>
        </w:rPr>
        <w:t>答案：B</w:t>
      </w:r>
    </w:p>
    <w:p>
      <w:pPr>
        <w:spacing w:after="120"/>
        <w:ind w:left="283"/>
      </w:pPr>
      <w:r>
        <w:rPr>
          <w:color w:val="333333"/>
          <w:sz w:val="20"/>
        </w:rPr>
        <w:t>解析：本题正确答案为：5至30分钟。========== PAGE 636 ==========</w:t>
        <w:br/>
        <w:t>第八章 附录 CQH-CCM</w:t>
        <w:br/>
        <w:t>页码 ：8.4-6</w:t>
        <w:br/>
        <w:t>• 打开出口后，你们两位(靠过道旅客)站在座椅上协助其它旅客撤离。After opening the</w:t>
        <w:br/>
        <w:t>exit，you two (passengers by the aisle)stand on the seats and help other</w:t>
        <w:br/>
        <w:t>passengers to evacuate.</w:t>
        <w:br/>
        <w:t>飞机下降至2000英尺口令 Instructions when the plane descends to 2000 feet</w:t>
        <w:br/>
        <w:t>• 飞行机组发出：“完成准备！完成准备！”</w:t>
        <w:br/>
        <w:t>Issued by Captain:“Finish preparation！Finish preparation！”</w:t>
        <w:br/>
        <w:t>飞机下降至500英尺口令 Instructions when the plane descends参见7.12 机上分娩。</w:t>
      </w:r>
    </w:p>
    <w:p>
      <w:pPr>
        <w:spacing w:before="80" w:after="40"/>
      </w:pPr>
      <w:r>
        <w:rPr>
          <w:b/>
          <w:sz w:val="21"/>
        </w:rPr>
        <w:t>1820. 【7.331】[单选题]</w:t>
      </w:r>
    </w:p>
    <w:p>
      <w:pPr>
        <w:spacing w:after="40"/>
      </w:pPr>
      <w:r>
        <w:rPr>
          <w:sz w:val="21"/>
        </w:rPr>
        <w:t>题干：以下不是产妇分娩急救措施：</w:t>
      </w:r>
    </w:p>
    <w:p>
      <w:pPr>
        <w:spacing w:after="0"/>
        <w:ind w:left="283"/>
      </w:pPr>
      <w:r>
        <w:rPr>
          <w:sz w:val="21"/>
        </w:rPr>
        <w:t>A. 把孕妇换到门附近的座位，但不是应急出口处，这样在着陆后更方便医务人员的工作</w:t>
      </w:r>
    </w:p>
    <w:p>
      <w:pPr>
        <w:spacing w:after="0"/>
        <w:ind w:left="283"/>
      </w:pPr>
      <w:r>
        <w:rPr>
          <w:sz w:val="21"/>
        </w:rPr>
        <w:t>B. 告诉产妇不能用力太猛，以避免撕裂组织</w:t>
      </w:r>
    </w:p>
    <w:p>
      <w:pPr>
        <w:spacing w:after="0"/>
        <w:ind w:left="283"/>
      </w:pPr>
      <w:r>
        <w:rPr>
          <w:sz w:val="21"/>
        </w:rPr>
        <w:t>C. 和孕妇呆在一起并给予她信心</w:t>
      </w:r>
    </w:p>
    <w:p>
      <w:pPr>
        <w:spacing w:after="0"/>
        <w:ind w:left="283"/>
      </w:pPr>
      <w:r>
        <w:rPr>
          <w:sz w:val="21"/>
        </w:rPr>
        <w:t>D. 腹部像痉挛般的疼痛、出现以10-20 分钟的间隔持续30-60 秒的有规律的宫缩</w:t>
      </w:r>
    </w:p>
    <w:p>
      <w:pPr>
        <w:spacing w:after="0"/>
        <w:ind w:left="283"/>
      </w:pPr>
      <w:r>
        <w:rPr>
          <w:b/>
          <w:color w:val="C00000"/>
          <w:sz w:val="21"/>
        </w:rPr>
        <w:t>答案：D</w:t>
      </w:r>
    </w:p>
    <w:p>
      <w:pPr>
        <w:spacing w:after="120"/>
        <w:ind w:left="283"/>
      </w:pPr>
      <w:r>
        <w:rPr>
          <w:color w:val="333333"/>
          <w:sz w:val="20"/>
        </w:rPr>
        <w:t>解析：L1/L2/R1/R2门和翼上出口。========== PAGE 636 ==========</w:t>
        <w:br/>
        <w:t>第八章 附录 CQH-CCM</w:t>
        <w:br/>
        <w:t>页码 ：8.4-6</w:t>
        <w:br/>
        <w:t>• 打开出口后，你们两位(靠过道旅客)站在座椅上协助其它旅客撤离。After opening the</w:t>
        <w:br/>
        <w:t>exit，you two (passengers by the aisle)stand on the seats and help other</w:t>
        <w:br/>
        <w:t>passengers to evacuate.</w:t>
        <w:br/>
        <w:t>飞机下降至2000英尺口令 Instructions when the plane descends to 2000 feet</w:t>
        <w:br/>
        <w:t>• 飞行机组发出：“完成准备！完成准备！”</w:t>
        <w:br/>
        <w:t>Issued by Captain:“Finish preparation！Finish preparation！”</w:t>
        <w:br/>
        <w:t>飞机下降至500英尺口令 Instructions when the plane descends参见7.12 机上分娩。</w:t>
      </w:r>
    </w:p>
    <w:p>
      <w:pPr>
        <w:spacing w:before="80" w:after="40"/>
      </w:pPr>
      <w:r>
        <w:rPr>
          <w:b/>
          <w:sz w:val="21"/>
        </w:rPr>
        <w:t>1821. 【7.332】[单选题]</w:t>
      </w:r>
    </w:p>
    <w:p>
      <w:pPr>
        <w:spacing w:after="40"/>
      </w:pPr>
      <w:r>
        <w:rPr>
          <w:sz w:val="21"/>
        </w:rPr>
        <w:t>题干：分娩的症状：</w:t>
      </w:r>
    </w:p>
    <w:p>
      <w:pPr>
        <w:spacing w:after="0"/>
        <w:ind w:left="283"/>
      </w:pPr>
      <w:r>
        <w:rPr>
          <w:sz w:val="21"/>
        </w:rPr>
        <w:t>A. 腰背部酸痛，腹部痉挛性疼痛，以10—20分钟的间隔持续30秒到1分钟</w:t>
      </w:r>
    </w:p>
    <w:p>
      <w:pPr>
        <w:spacing w:after="0"/>
        <w:ind w:left="283"/>
      </w:pPr>
      <w:r>
        <w:rPr>
          <w:sz w:val="21"/>
        </w:rPr>
        <w:t>B. 腰背部酸痛，腹部痉挛性疼痛，以15—20分钟的间隔持续30秒到1分钟</w:t>
      </w:r>
    </w:p>
    <w:p>
      <w:pPr>
        <w:spacing w:after="0"/>
        <w:ind w:left="283"/>
      </w:pPr>
      <w:r>
        <w:rPr>
          <w:sz w:val="21"/>
        </w:rPr>
        <w:t>C. 腰背部酸痛，腹部痉挛性疼痛，以10—30分钟的间隔持续30秒到1分钟</w:t>
      </w:r>
    </w:p>
    <w:p>
      <w:pPr>
        <w:spacing w:after="0"/>
        <w:ind w:left="283"/>
      </w:pPr>
      <w:r>
        <w:rPr>
          <w:sz w:val="21"/>
        </w:rPr>
        <w:t>D. 腰背部酸痛，腹部痉挛性疼痛，以5—20分钟的间隔持续30秒到1分钟</w:t>
      </w:r>
    </w:p>
    <w:p>
      <w:pPr>
        <w:spacing w:after="0"/>
        <w:ind w:left="283"/>
      </w:pPr>
      <w:r>
        <w:rPr>
          <w:b/>
          <w:color w:val="C00000"/>
          <w:sz w:val="21"/>
        </w:rPr>
        <w:t>答案：A</w:t>
      </w:r>
    </w:p>
    <w:p>
      <w:pPr>
        <w:spacing w:after="120"/>
        <w:ind w:left="283"/>
      </w:pPr>
      <w:r>
        <w:rPr>
          <w:color w:val="333333"/>
          <w:sz w:val="20"/>
        </w:rPr>
        <w:t>解析：本题正确答案为：腰背部酸痛，腹部痉挛性疼痛，以10—20分钟的间隔持续30秒到1分钟。========== PAGE 636 ==========</w:t>
        <w:br/>
        <w:t>第八章 附录 CQH-CCM</w:t>
        <w:br/>
        <w:t>页码 ：8.4-6</w:t>
        <w:br/>
        <w:t>• 打开出口后，你们两位(靠过道旅客)站在座椅上协助其它旅客撤离。After opening the</w:t>
        <w:br/>
        <w:t>exit，you two (passengers by the aisle)stand on the seats and help other</w:t>
        <w:br/>
        <w:t>passengers to evacuate.</w:t>
        <w:br/>
        <w:t>飞机下降至2000英尺口令 Instructions when the plane descends to 2000 feet</w:t>
        <w:br/>
        <w:t>• 飞行机组发出：“完成准备！完成准备！”</w:t>
        <w:br/>
        <w:t>Issued by Captain:“Finish preparation！Finish preparation！”</w:t>
        <w:br/>
        <w:t>飞机下降至500英尺口令 Instructions when the plane descends参见7.12 机上分娩。</w:t>
      </w:r>
    </w:p>
    <w:p>
      <w:pPr>
        <w:spacing w:before="80" w:after="40"/>
      </w:pPr>
      <w:r>
        <w:rPr>
          <w:b/>
          <w:sz w:val="21"/>
        </w:rPr>
        <w:t>1822. 【7.333】[单选题]</w:t>
      </w:r>
    </w:p>
    <w:p>
      <w:pPr>
        <w:spacing w:after="40"/>
      </w:pPr>
      <w:r>
        <w:rPr>
          <w:sz w:val="21"/>
        </w:rPr>
        <w:t>题干：分娩的产程：</w:t>
      </w:r>
    </w:p>
    <w:p>
      <w:pPr>
        <w:spacing w:after="0"/>
        <w:ind w:left="283"/>
      </w:pPr>
      <w:r>
        <w:rPr>
          <w:sz w:val="21"/>
        </w:rPr>
        <w:t>A. 产力、产道、胎儿</w:t>
      </w:r>
    </w:p>
    <w:p>
      <w:pPr>
        <w:spacing w:after="0"/>
        <w:ind w:left="283"/>
      </w:pPr>
      <w:r>
        <w:rPr>
          <w:sz w:val="21"/>
        </w:rPr>
        <w:t>B. 产力、胎儿、宫缩时间</w:t>
      </w:r>
    </w:p>
    <w:p>
      <w:pPr>
        <w:spacing w:after="0"/>
        <w:ind w:left="283"/>
      </w:pPr>
      <w:r>
        <w:rPr>
          <w:sz w:val="21"/>
        </w:rPr>
        <w:t>C. 产力、宫缩、胎儿</w:t>
      </w:r>
    </w:p>
    <w:p>
      <w:pPr>
        <w:spacing w:after="0"/>
        <w:ind w:left="283"/>
      </w:pPr>
      <w:r>
        <w:rPr>
          <w:sz w:val="21"/>
        </w:rPr>
        <w:t>D. 胎儿、宫缩时间、产道</w:t>
      </w:r>
    </w:p>
    <w:p>
      <w:pPr>
        <w:spacing w:after="0"/>
        <w:ind w:left="283"/>
      </w:pPr>
      <w:r>
        <w:rPr>
          <w:b/>
          <w:color w:val="C00000"/>
          <w:sz w:val="21"/>
        </w:rPr>
        <w:t>答案：A</w:t>
      </w:r>
    </w:p>
    <w:p>
      <w:pPr>
        <w:spacing w:after="120"/>
        <w:ind w:left="283"/>
      </w:pPr>
      <w:r>
        <w:rPr>
          <w:color w:val="333333"/>
          <w:sz w:val="20"/>
        </w:rPr>
        <w:t>解析：本题正确答案为：产力、产道、胎儿。========== PAGE 636 ==========</w:t>
        <w:br/>
        <w:t>第八章 附录 CQH-CCM</w:t>
        <w:br/>
        <w:t>页码 ：8.4-6</w:t>
        <w:br/>
        <w:t>• 打开出口后，你们两位(靠过道旅客)站在座椅上协助其它旅客撤离。After opening the</w:t>
        <w:br/>
        <w:t>exit，you two (passengers by the aisle)stand on the seats and help other</w:t>
        <w:br/>
        <w:t>passengers to evacuate.</w:t>
        <w:br/>
        <w:t>飞机下降至2000英尺口令 Instructions when the plane descends to 2000 feet</w:t>
        <w:br/>
        <w:t>• 飞行机组发出：“完成准备！完成准备！”</w:t>
        <w:br/>
        <w:t>Issued by Captain:“Finish preparation！Finish preparation！”</w:t>
        <w:br/>
        <w:t>飞机下降至500英尺口令 Instructions when the plane descends参见7.12 机上分娩。</w:t>
      </w:r>
    </w:p>
    <w:p>
      <w:pPr>
        <w:spacing w:before="80" w:after="40"/>
      </w:pPr>
      <w:r>
        <w:rPr>
          <w:b/>
          <w:sz w:val="21"/>
        </w:rPr>
        <w:t>1823. 【7.334】[单选题]</w:t>
      </w:r>
    </w:p>
    <w:p>
      <w:pPr>
        <w:spacing w:after="40"/>
      </w:pPr>
      <w:r>
        <w:rPr>
          <w:sz w:val="21"/>
        </w:rPr>
        <w:t>题干：分娩全过程分为：</w:t>
      </w:r>
    </w:p>
    <w:p>
      <w:pPr>
        <w:spacing w:after="0"/>
        <w:ind w:left="283"/>
      </w:pPr>
      <w:r>
        <w:rPr>
          <w:sz w:val="21"/>
        </w:rPr>
        <w:t>A. 宫颈扩张期、宫颈娩出期和子宫娩出期</w:t>
      </w:r>
    </w:p>
    <w:p>
      <w:pPr>
        <w:spacing w:after="0"/>
        <w:ind w:left="283"/>
      </w:pPr>
      <w:r>
        <w:rPr>
          <w:sz w:val="21"/>
        </w:rPr>
        <w:t>B. 宫颈扩张期、胎儿娩出期和胎盘娩出期</w:t>
      </w:r>
    </w:p>
    <w:p>
      <w:pPr>
        <w:spacing w:after="0"/>
        <w:ind w:left="283"/>
      </w:pPr>
      <w:r>
        <w:rPr>
          <w:sz w:val="21"/>
        </w:rPr>
        <w:t>C. 宫颈收缩期、胎儿娩出期和胎盘娩出期</w:t>
      </w:r>
    </w:p>
    <w:p>
      <w:pPr>
        <w:spacing w:after="0"/>
        <w:ind w:left="283"/>
      </w:pPr>
      <w:r>
        <w:rPr>
          <w:sz w:val="21"/>
        </w:rPr>
        <w:t>D. 宫颈扩张期、子宫娩出期和卵巢娩出期</w:t>
      </w:r>
    </w:p>
    <w:p>
      <w:pPr>
        <w:spacing w:after="0"/>
        <w:ind w:left="283"/>
      </w:pPr>
      <w:r>
        <w:rPr>
          <w:b/>
          <w:color w:val="C00000"/>
          <w:sz w:val="21"/>
        </w:rPr>
        <w:t>答案：B</w:t>
      </w:r>
    </w:p>
    <w:p>
      <w:pPr>
        <w:spacing w:after="120"/>
        <w:ind w:left="283"/>
      </w:pPr>
      <w:r>
        <w:rPr>
          <w:color w:val="333333"/>
          <w:sz w:val="20"/>
        </w:rPr>
        <w:t>解析：本题正确答案为：宫颈扩张期、胎儿娩出期和胎盘娩出期。========== PAGE 636 ==========</w:t>
        <w:br/>
        <w:t>第八章 附录 CQH-CCM</w:t>
        <w:br/>
        <w:t>页码 ：8.4-6</w:t>
        <w:br/>
        <w:t>• 打开出口后，你们两位(靠过道旅客)站在座椅上协助其它旅客撤离。After opening the</w:t>
        <w:br/>
        <w:t>exit，you two (passengers by the aisle)stand on the seats and help other</w:t>
        <w:br/>
        <w:t>passengers to evacuate.</w:t>
        <w:br/>
        <w:t>飞机下降至2000英尺口令 Instructions when the plane descends to 2000 feet</w:t>
        <w:br/>
        <w:t>• 飞行机组发出：“完成准备！完成准备！”</w:t>
        <w:br/>
        <w:t>Issued by Captain:“Finish preparation！Finish preparation！”</w:t>
        <w:br/>
        <w:t>飞机下降至500英尺口令 Instructions when the plane descends参见7.12 机上分娩。</w:t>
      </w:r>
    </w:p>
    <w:p>
      <w:pPr>
        <w:spacing w:before="80" w:after="40"/>
      </w:pPr>
      <w:r>
        <w:rPr>
          <w:b/>
          <w:sz w:val="21"/>
        </w:rPr>
        <w:t>1824. 【7.N040】[新增-单选题]</w:t>
      </w:r>
    </w:p>
    <w:p>
      <w:pPr>
        <w:spacing w:after="40"/>
      </w:pPr>
      <w:r>
        <w:rPr>
          <w:sz w:val="21"/>
        </w:rPr>
        <w:t>题干：机上分娩时，胎儿娩出后应在（）分钟内等待胎盘自然娩出。</w:t>
      </w:r>
    </w:p>
    <w:p>
      <w:pPr>
        <w:spacing w:after="0"/>
        <w:ind w:left="283"/>
      </w:pPr>
      <w:r>
        <w:rPr>
          <w:sz w:val="21"/>
        </w:rPr>
        <w:t>A. 5</w:t>
      </w:r>
    </w:p>
    <w:p>
      <w:pPr>
        <w:spacing w:after="0"/>
        <w:ind w:left="283"/>
      </w:pPr>
      <w:r>
        <w:rPr>
          <w:sz w:val="21"/>
        </w:rPr>
        <w:t>B. 10</w:t>
      </w:r>
    </w:p>
    <w:p>
      <w:pPr>
        <w:spacing w:after="0"/>
        <w:ind w:left="283"/>
      </w:pPr>
      <w:r>
        <w:rPr>
          <w:sz w:val="21"/>
        </w:rPr>
        <w:t>C. 15</w:t>
      </w:r>
    </w:p>
    <w:p>
      <w:pPr>
        <w:spacing w:after="0"/>
        <w:ind w:left="283"/>
      </w:pPr>
      <w:r>
        <w:rPr>
          <w:sz w:val="21"/>
        </w:rPr>
        <w:t>D. 30</w:t>
      </w:r>
    </w:p>
    <w:p>
      <w:pPr>
        <w:spacing w:after="0"/>
        <w:ind w:left="283"/>
      </w:pPr>
      <w:r>
        <w:rPr>
          <w:b/>
          <w:color w:val="C00000"/>
          <w:sz w:val="21"/>
        </w:rPr>
        <w:t>答案：D</w:t>
      </w:r>
    </w:p>
    <w:p>
      <w:pPr>
        <w:spacing w:after="120"/>
        <w:ind w:left="283"/>
      </w:pPr>
      <w:r>
        <w:rPr>
          <w:color w:val="333333"/>
          <w:sz w:val="20"/>
        </w:rPr>
        <w:t>解析：7.12.1 胎儿娩出后30分钟内胎盘会自然娩出。7.12</w:t>
      </w:r>
    </w:p>
    <w:p>
      <w:pPr>
        <w:spacing w:before="80" w:after="40"/>
      </w:pPr>
      <w:r>
        <w:rPr>
          <w:b/>
          <w:sz w:val="21"/>
        </w:rPr>
        <w:t>1825. 【7.335】[判断题]</w:t>
      </w:r>
    </w:p>
    <w:p>
      <w:pPr>
        <w:spacing w:after="40"/>
      </w:pPr>
      <w:r>
        <w:rPr>
          <w:sz w:val="21"/>
        </w:rPr>
        <w:t>题干：分娩的产程是（）</w:t>
      </w:r>
    </w:p>
    <w:p>
      <w:pPr>
        <w:spacing w:after="0"/>
        <w:ind w:left="283"/>
      </w:pPr>
      <w:r>
        <w:rPr>
          <w:sz w:val="21"/>
        </w:rPr>
        <w:t>A. 产力，产道，胎儿</w:t>
      </w:r>
    </w:p>
    <w:p>
      <w:pPr>
        <w:spacing w:after="0"/>
        <w:ind w:left="283"/>
      </w:pPr>
      <w:r>
        <w:rPr>
          <w:sz w:val="21"/>
        </w:rPr>
        <w:t>B. 产力, 子宫，胎儿</w:t>
      </w:r>
    </w:p>
    <w:p>
      <w:pPr>
        <w:spacing w:after="0"/>
        <w:ind w:left="283"/>
      </w:pPr>
      <w:r>
        <w:rPr>
          <w:sz w:val="21"/>
        </w:rPr>
        <w:t>C. 产力，产道，分娩</w:t>
      </w:r>
    </w:p>
    <w:p>
      <w:pPr>
        <w:spacing w:after="0"/>
        <w:ind w:left="283"/>
      </w:pPr>
      <w:r>
        <w:rPr>
          <w:sz w:val="21"/>
        </w:rPr>
        <w:t>D. 产力，产道，胎盘</w:t>
      </w:r>
    </w:p>
    <w:p>
      <w:pPr>
        <w:spacing w:after="0"/>
        <w:ind w:left="283"/>
      </w:pPr>
      <w:r>
        <w:rPr>
          <w:b/>
          <w:color w:val="C00000"/>
          <w:sz w:val="21"/>
        </w:rPr>
        <w:t>答案：A</w:t>
      </w:r>
    </w:p>
    <w:p>
      <w:pPr>
        <w:spacing w:after="120"/>
        <w:ind w:left="283"/>
      </w:pPr>
      <w:r>
        <w:rPr>
          <w:color w:val="333333"/>
          <w:sz w:val="20"/>
        </w:rPr>
        <w:t>解析：7.12.2产力：子宫收缩力、腹肌收缩力； 产道：骨产道、软产道； 胎儿：胎位、胎儿大小。</w:t>
      </w:r>
    </w:p>
    <w:p>
      <w:pPr>
        <w:spacing w:before="80" w:after="40"/>
      </w:pPr>
      <w:r>
        <w:rPr>
          <w:b/>
          <w:sz w:val="21"/>
        </w:rPr>
        <w:t>1826. 【7.339】[单选题]</w:t>
      </w:r>
    </w:p>
    <w:p>
      <w:pPr>
        <w:spacing w:after="40"/>
      </w:pPr>
      <w:r>
        <w:rPr>
          <w:sz w:val="21"/>
        </w:rPr>
        <w:t>题干：分娩表现，腰背部有酸痛、腹部阵发性疼痛，腹部像痉挛般的疼痛、出现以 10-20 分钟的间隔持续 30-45 秒的有规律的宫缩错对</w:t>
      </w:r>
    </w:p>
    <w:p>
      <w:pPr>
        <w:spacing w:after="0"/>
        <w:ind w:left="283"/>
      </w:pPr>
      <w:r>
        <w:rPr>
          <w:b/>
          <w:color w:val="C00000"/>
          <w:sz w:val="21"/>
        </w:rPr>
        <w:t>答案：错误</w:t>
      </w:r>
    </w:p>
    <w:p>
      <w:pPr>
        <w:spacing w:after="120"/>
        <w:ind w:left="283"/>
      </w:pPr>
      <w:r>
        <w:rPr>
          <w:color w:val="333333"/>
          <w:sz w:val="20"/>
        </w:rPr>
        <w:t>解析：7.12.3腹部像痉挛般的疼痛、出现以 10-20 分钟的间隔持续 30-60 秒的有规律的宫缩；</w:t>
      </w:r>
    </w:p>
    <w:p>
      <w:pPr>
        <w:spacing w:before="80" w:after="40"/>
      </w:pPr>
      <w:r>
        <w:rPr>
          <w:b/>
          <w:sz w:val="21"/>
        </w:rPr>
        <w:t>1827. 【7.336】[判断题]</w:t>
      </w:r>
    </w:p>
    <w:p>
      <w:pPr>
        <w:spacing w:after="40"/>
      </w:pPr>
      <w:r>
        <w:rPr>
          <w:sz w:val="21"/>
        </w:rPr>
        <w:t>题干：分娩的急救措施（）</w:t>
      </w:r>
    </w:p>
    <w:p>
      <w:pPr>
        <w:spacing w:after="0"/>
        <w:ind w:left="283"/>
      </w:pPr>
      <w:r>
        <w:rPr>
          <w:sz w:val="21"/>
        </w:rPr>
        <w:t>A. 给些高能量食物或饮料以使其有足够的能量</w:t>
      </w:r>
    </w:p>
    <w:p>
      <w:pPr>
        <w:spacing w:after="0"/>
        <w:ind w:left="283"/>
      </w:pPr>
      <w:r>
        <w:rPr>
          <w:sz w:val="21"/>
        </w:rPr>
        <w:t>B. 不允许孕妇独自进入洗手间</w:t>
      </w:r>
    </w:p>
    <w:p>
      <w:pPr>
        <w:spacing w:after="0"/>
        <w:ind w:left="283"/>
      </w:pPr>
      <w:r>
        <w:rPr>
          <w:sz w:val="21"/>
        </w:rPr>
        <w:t>C. 保持尽可能的舒适环境</w:t>
      </w:r>
    </w:p>
    <w:p>
      <w:pPr>
        <w:spacing w:after="0"/>
        <w:ind w:left="283"/>
      </w:pPr>
      <w:r>
        <w:rPr>
          <w:sz w:val="21"/>
        </w:rPr>
        <w:t>D. 以上全是</w:t>
      </w:r>
    </w:p>
    <w:p>
      <w:pPr>
        <w:spacing w:after="0"/>
        <w:ind w:left="283"/>
      </w:pPr>
      <w:r>
        <w:rPr>
          <w:b/>
          <w:color w:val="C00000"/>
          <w:sz w:val="21"/>
        </w:rPr>
        <w:t>答案：D</w:t>
      </w:r>
    </w:p>
    <w:p>
      <w:pPr>
        <w:spacing w:after="120"/>
        <w:ind w:left="283"/>
      </w:pPr>
      <w:r>
        <w:rPr>
          <w:color w:val="333333"/>
          <w:sz w:val="20"/>
        </w:rPr>
        <w:t>解析：本题答案为错。参见7.12.4 机上分娩。</w:t>
      </w:r>
    </w:p>
    <w:p>
      <w:pPr>
        <w:spacing w:before="80" w:after="40"/>
      </w:pPr>
      <w:r>
        <w:rPr>
          <w:b/>
          <w:sz w:val="21"/>
        </w:rPr>
        <w:t>1828. 【7.337】[判断题]</w:t>
      </w:r>
    </w:p>
    <w:p>
      <w:pPr>
        <w:spacing w:after="40"/>
      </w:pPr>
      <w:r>
        <w:rPr>
          <w:sz w:val="21"/>
        </w:rPr>
        <w:t>题干：分娩需要获得以下信息，以便让机长通知地面（）</w:t>
      </w:r>
    </w:p>
    <w:p>
      <w:pPr>
        <w:spacing w:after="0"/>
        <w:ind w:left="283"/>
      </w:pPr>
      <w:r>
        <w:rPr>
          <w:sz w:val="21"/>
        </w:rPr>
        <w:t>A. 是第几次分娩；</w:t>
      </w:r>
    </w:p>
    <w:p>
      <w:pPr>
        <w:spacing w:after="0"/>
        <w:ind w:left="283"/>
      </w:pPr>
      <w:r>
        <w:rPr>
          <w:sz w:val="21"/>
        </w:rPr>
        <w:t>B. 预产期</w:t>
      </w:r>
    </w:p>
    <w:p>
      <w:pPr>
        <w:spacing w:after="0"/>
        <w:ind w:left="283"/>
      </w:pPr>
      <w:r>
        <w:rPr>
          <w:sz w:val="21"/>
        </w:rPr>
        <w:t>C. 孕妇的姓名及年龄</w:t>
      </w:r>
    </w:p>
    <w:p>
      <w:pPr>
        <w:spacing w:after="0"/>
        <w:ind w:left="283"/>
      </w:pPr>
      <w:r>
        <w:rPr>
          <w:sz w:val="21"/>
        </w:rPr>
        <w:t>D. 以上全是</w:t>
      </w:r>
    </w:p>
    <w:p>
      <w:pPr>
        <w:spacing w:after="0"/>
        <w:ind w:left="283"/>
      </w:pPr>
      <w:r>
        <w:rPr>
          <w:b/>
          <w:color w:val="C00000"/>
          <w:sz w:val="21"/>
        </w:rPr>
        <w:t>答案：D</w:t>
      </w:r>
    </w:p>
    <w:p>
      <w:pPr>
        <w:spacing w:after="120"/>
        <w:ind w:left="283"/>
      </w:pPr>
      <w:r>
        <w:rPr>
          <w:color w:val="333333"/>
          <w:sz w:val="20"/>
        </w:rPr>
        <w:t>解析：本题答案为错。参见7.12.4 机上分娩。</w:t>
      </w:r>
    </w:p>
    <w:p>
      <w:pPr>
        <w:spacing w:before="80" w:after="40"/>
      </w:pPr>
      <w:r>
        <w:rPr>
          <w:b/>
          <w:sz w:val="21"/>
        </w:rPr>
        <w:t>1829. 【7.340】[单选题]</w:t>
      </w:r>
    </w:p>
    <w:p>
      <w:pPr>
        <w:spacing w:after="40"/>
      </w:pPr>
      <w:r>
        <w:rPr>
          <w:sz w:val="21"/>
        </w:rPr>
        <w:t>题干：如果疼痛是以 2-3 分钟的间隔出现的话，则必须准备为其分娩。对错</w:t>
      </w:r>
    </w:p>
    <w:p>
      <w:pPr>
        <w:spacing w:after="0"/>
        <w:ind w:left="283"/>
      </w:pPr>
      <w:r>
        <w:rPr>
          <w:b/>
          <w:color w:val="C00000"/>
          <w:sz w:val="21"/>
        </w:rPr>
        <w:t>答案：正确</w:t>
      </w:r>
    </w:p>
    <w:p>
      <w:pPr>
        <w:spacing w:after="120"/>
        <w:ind w:left="283"/>
      </w:pPr>
      <w:r>
        <w:rPr>
          <w:color w:val="333333"/>
          <w:sz w:val="20"/>
        </w:rPr>
        <w:t>解析：参见7.12.4 机上分娩。</w:t>
      </w:r>
    </w:p>
    <w:p>
      <w:pPr>
        <w:spacing w:before="80" w:after="40"/>
      </w:pPr>
      <w:r>
        <w:rPr>
          <w:b/>
          <w:sz w:val="21"/>
        </w:rPr>
        <w:t>1830. 【7.338】[判断题]</w:t>
      </w:r>
    </w:p>
    <w:p>
      <w:pPr>
        <w:spacing w:after="40"/>
      </w:pPr>
      <w:r>
        <w:rPr>
          <w:sz w:val="21"/>
        </w:rPr>
        <w:t>题干：胎盘娩出期在胎儿娩出后（） 分钟，胎盘会娩出，要注意保持胎膜的完整。</w:t>
      </w:r>
    </w:p>
    <w:p>
      <w:pPr>
        <w:spacing w:after="0"/>
        <w:ind w:left="283"/>
      </w:pPr>
      <w:r>
        <w:rPr>
          <w:sz w:val="21"/>
        </w:rPr>
        <w:t>A. 15-45</w:t>
      </w:r>
    </w:p>
    <w:p>
      <w:pPr>
        <w:spacing w:after="0"/>
        <w:ind w:left="283"/>
      </w:pPr>
      <w:r>
        <w:rPr>
          <w:sz w:val="21"/>
        </w:rPr>
        <w:t>B. 5-30</w:t>
      </w:r>
    </w:p>
    <w:p>
      <w:pPr>
        <w:spacing w:after="0"/>
        <w:ind w:left="283"/>
      </w:pPr>
      <w:r>
        <w:rPr>
          <w:sz w:val="21"/>
        </w:rPr>
        <w:t>C. 5-25</w:t>
      </w:r>
    </w:p>
    <w:p>
      <w:pPr>
        <w:spacing w:after="0"/>
        <w:ind w:left="283"/>
      </w:pPr>
      <w:r>
        <w:rPr>
          <w:sz w:val="21"/>
        </w:rPr>
        <w:t>D. 20-40</w:t>
      </w:r>
    </w:p>
    <w:p>
      <w:pPr>
        <w:spacing w:after="0"/>
        <w:ind w:left="283"/>
      </w:pPr>
      <w:r>
        <w:rPr>
          <w:b/>
          <w:color w:val="C00000"/>
          <w:sz w:val="21"/>
        </w:rPr>
        <w:t>答案：B</w:t>
      </w:r>
    </w:p>
    <w:p>
      <w:pPr>
        <w:spacing w:after="120"/>
        <w:ind w:left="283"/>
      </w:pPr>
      <w:r>
        <w:rPr>
          <w:color w:val="333333"/>
          <w:sz w:val="20"/>
        </w:rPr>
        <w:t>解析：本题答案为错。参见7.12.5 机上分娩。</w:t>
      </w:r>
    </w:p>
    <w:p>
      <w:pPr>
        <w:spacing w:before="80" w:after="40"/>
      </w:pPr>
      <w:r>
        <w:rPr>
          <w:b/>
          <w:sz w:val="21"/>
        </w:rPr>
        <w:t>1831. 【7.341】[单选题]</w:t>
      </w:r>
    </w:p>
    <w:p>
      <w:pPr>
        <w:spacing w:after="40"/>
      </w:pPr>
      <w:r>
        <w:rPr>
          <w:sz w:val="21"/>
        </w:rPr>
        <w:t>题干：分娩全过程分三期宫颈扩张期、胎儿娩出期和胎盘娩出期对错</w:t>
      </w:r>
    </w:p>
    <w:p>
      <w:pPr>
        <w:spacing w:after="0"/>
        <w:ind w:left="283"/>
      </w:pPr>
      <w:r>
        <w:rPr>
          <w:b/>
          <w:color w:val="C00000"/>
          <w:sz w:val="21"/>
        </w:rPr>
        <w:t>答案：正确</w:t>
      </w:r>
    </w:p>
    <w:p>
      <w:pPr>
        <w:spacing w:after="120"/>
        <w:ind w:left="283"/>
      </w:pPr>
      <w:r>
        <w:rPr>
          <w:color w:val="333333"/>
          <w:sz w:val="20"/>
        </w:rPr>
        <w:t>解析：参见7.12.5 机上分娩。</w:t>
      </w:r>
    </w:p>
    <w:p>
      <w:pPr>
        <w:spacing w:before="80" w:after="40"/>
      </w:pPr>
      <w:r>
        <w:rPr>
          <w:b/>
          <w:sz w:val="21"/>
        </w:rPr>
        <w:t>1832. 【7.342】[单选题]</w:t>
      </w:r>
    </w:p>
    <w:p>
      <w:pPr>
        <w:spacing w:after="40"/>
      </w:pPr>
      <w:r>
        <w:rPr>
          <w:sz w:val="21"/>
        </w:rPr>
        <w:t>题干：从宫口开全到胎儿娩出，初产妇需 1-2 小时，经产妇在 1 小时内或几分钟。在此期间指导正确使用腹肌，保护会阴。对错</w:t>
      </w:r>
    </w:p>
    <w:p>
      <w:pPr>
        <w:spacing w:after="0"/>
        <w:ind w:left="283"/>
      </w:pPr>
      <w:r>
        <w:rPr>
          <w:b/>
          <w:color w:val="C00000"/>
          <w:sz w:val="21"/>
        </w:rPr>
        <w:t>答案：正确</w:t>
      </w:r>
    </w:p>
    <w:p>
      <w:pPr>
        <w:spacing w:after="120"/>
        <w:ind w:left="283"/>
      </w:pPr>
      <w:r>
        <w:rPr>
          <w:color w:val="333333"/>
          <w:sz w:val="20"/>
        </w:rPr>
        <w:t>解析：参见7.12.5 机上分娩。</w:t>
      </w:r>
    </w:p>
    <w:p>
      <w:pPr>
        <w:spacing w:before="80" w:after="40"/>
      </w:pPr>
      <w:r>
        <w:rPr>
          <w:b/>
          <w:sz w:val="21"/>
        </w:rPr>
        <w:t>1833. 【7.343】[单选题]</w:t>
      </w:r>
    </w:p>
    <w:p>
      <w:pPr>
        <w:spacing w:after="40"/>
      </w:pPr>
      <w:r>
        <w:rPr>
          <w:sz w:val="21"/>
        </w:rPr>
        <w:t>题干：用碘伏棉签对脐带夹消毒，在脐带根部 2 - 5 厘米处，用脐带夹夹住脐带，要剪断脐带。对错</w:t>
      </w:r>
    </w:p>
    <w:p>
      <w:pPr>
        <w:spacing w:after="0"/>
        <w:ind w:left="283"/>
      </w:pPr>
      <w:r>
        <w:rPr>
          <w:b/>
          <w:color w:val="C00000"/>
          <w:sz w:val="21"/>
        </w:rPr>
        <w:t>答案：错误</w:t>
      </w:r>
    </w:p>
    <w:p>
      <w:pPr>
        <w:spacing w:after="120"/>
        <w:ind w:left="283"/>
      </w:pPr>
      <w:r>
        <w:rPr>
          <w:color w:val="333333"/>
          <w:sz w:val="20"/>
        </w:rPr>
        <w:t>解析：7.12.5.3用碘伏棉签对脐带夹消毒，在脐带根部 2 - 5 厘米处，用脐带夹夹住脐带，不要剪断脐带。 7.13 机上常见病的急救</w:t>
      </w:r>
    </w:p>
    <w:p>
      <w:pPr>
        <w:jc w:val="left"/>
      </w:pPr>
      <w:r>
        <w:rPr>
          <w:rFonts w:ascii="黑体" w:hAnsi="黑体" w:eastAsia="黑体"/>
          <w:b/>
          <w:sz w:val="24"/>
        </w:rPr>
        <w:t xml:space="preserve">  ▎ 7.14 外伤急救（68题）</w:t>
      </w:r>
    </w:p>
    <w:p>
      <w:pPr>
        <w:spacing w:before="80" w:after="40"/>
      </w:pPr>
      <w:r>
        <w:rPr>
          <w:b/>
          <w:sz w:val="21"/>
        </w:rPr>
        <w:t>1893. 【7.406】[判断题]</w:t>
      </w:r>
    </w:p>
    <w:p>
      <w:pPr>
        <w:spacing w:after="40"/>
      </w:pPr>
      <w:r>
        <w:rPr>
          <w:sz w:val="21"/>
        </w:rPr>
        <w:t>题干：冻伤的急救（）</w:t>
      </w:r>
    </w:p>
    <w:p>
      <w:pPr>
        <w:spacing w:after="0"/>
        <w:ind w:left="283"/>
      </w:pPr>
      <w:r>
        <w:rPr>
          <w:sz w:val="21"/>
        </w:rPr>
        <w:t>A. 在不过热的情况下保暖，观察重要体征。</w:t>
      </w:r>
    </w:p>
    <w:p>
      <w:pPr>
        <w:spacing w:after="0"/>
        <w:ind w:left="283"/>
      </w:pPr>
      <w:r>
        <w:rPr>
          <w:sz w:val="21"/>
        </w:rPr>
        <w:t>B. 未破的水疱：泼上冷水直至疼痛消失</w:t>
      </w:r>
    </w:p>
    <w:p>
      <w:pPr>
        <w:spacing w:after="0"/>
        <w:ind w:left="283"/>
      </w:pPr>
      <w:r>
        <w:rPr>
          <w:sz w:val="21"/>
        </w:rPr>
        <w:t>C. 航程长者，可口服含盐水份</w:t>
      </w:r>
    </w:p>
    <w:p>
      <w:pPr>
        <w:spacing w:after="0"/>
        <w:ind w:left="283"/>
      </w:pPr>
      <w:r>
        <w:rPr>
          <w:sz w:val="21"/>
        </w:rPr>
        <w:t>D. ；不要移动患者，保持原状</w:t>
      </w:r>
    </w:p>
    <w:p>
      <w:pPr>
        <w:spacing w:after="0"/>
        <w:ind w:left="283"/>
      </w:pPr>
      <w:r>
        <w:rPr>
          <w:b/>
          <w:color w:val="C00000"/>
          <w:sz w:val="21"/>
        </w:rPr>
        <w:t>答案：A</w:t>
      </w:r>
    </w:p>
    <w:p>
      <w:pPr>
        <w:spacing w:after="120"/>
        <w:ind w:left="283"/>
      </w:pPr>
      <w:r>
        <w:rPr>
          <w:color w:val="333333"/>
          <w:sz w:val="20"/>
        </w:rPr>
        <w:t>解析：7.13.16.2提供毛毯，给予一些热饮料； 轻柔地把受冻伤区浸入温水中，以重新温暖受伤区。感到疼痛通常是症状缓解的标志；重新温暖后擦干、涂冻疮药膏并宽松扎上绷带；不要用力摩擦冻伤区，能会造成广泛的组织损伤；如果局部有水疱，不要弄破，待其自行消退，若水疱已破，应保持清洁，涂冻疮药膏后包扎好；在不过热的情况下保暖，观察重要体征。</w:t>
      </w:r>
    </w:p>
    <w:p>
      <w:pPr>
        <w:spacing w:before="80" w:after="40"/>
      </w:pPr>
      <w:r>
        <w:rPr>
          <w:b/>
          <w:sz w:val="21"/>
        </w:rPr>
        <w:t>1894. 【7.407】[判断题]</w:t>
      </w:r>
    </w:p>
    <w:p>
      <w:pPr>
        <w:spacing w:after="40"/>
      </w:pPr>
      <w:r>
        <w:rPr>
          <w:sz w:val="21"/>
        </w:rPr>
        <w:t>题干：一度烧伤、烫伤的症状（）</w:t>
      </w:r>
    </w:p>
    <w:p>
      <w:pPr>
        <w:spacing w:after="0"/>
        <w:ind w:left="283"/>
      </w:pPr>
      <w:r>
        <w:rPr>
          <w:sz w:val="21"/>
        </w:rPr>
        <w:t>A. 皮肤潮湿，皮肤深红或有红点</w:t>
      </w:r>
    </w:p>
    <w:p>
      <w:pPr>
        <w:spacing w:after="0"/>
        <w:ind w:left="283"/>
      </w:pPr>
      <w:r>
        <w:rPr>
          <w:sz w:val="21"/>
        </w:rPr>
        <w:t>B. 局部呈红斑，轻度红、肿、热、痛、干燥、无水疱、拔毛痛</w:t>
      </w:r>
    </w:p>
    <w:p>
      <w:pPr>
        <w:spacing w:after="0"/>
        <w:ind w:left="283"/>
      </w:pPr>
      <w:r>
        <w:rPr>
          <w:sz w:val="21"/>
        </w:rPr>
        <w:t>C. 痛觉消失</w:t>
      </w:r>
    </w:p>
    <w:p>
      <w:pPr>
        <w:spacing w:after="0"/>
        <w:ind w:left="283"/>
      </w:pPr>
      <w:r>
        <w:rPr>
          <w:sz w:val="21"/>
        </w:rPr>
        <w:t>D. 皮肤上出现苍白，焦黄炭化，干燥、无水疱、无弹性、焦痂下水肿,拔毛及针刺无痛</w:t>
      </w:r>
    </w:p>
    <w:p>
      <w:pPr>
        <w:spacing w:after="0"/>
        <w:ind w:left="283"/>
      </w:pPr>
      <w:r>
        <w:rPr>
          <w:b/>
          <w:color w:val="C00000"/>
          <w:sz w:val="21"/>
        </w:rPr>
        <w:t>答案：B</w:t>
      </w:r>
    </w:p>
    <w:p>
      <w:pPr>
        <w:spacing w:after="120"/>
        <w:ind w:left="283"/>
      </w:pPr>
      <w:r>
        <w:rPr>
          <w:color w:val="333333"/>
          <w:sz w:val="20"/>
        </w:rPr>
        <w:t>解析：7.13.17局部呈红斑，轻度红、肿、热、痛、干燥、无水疱、拔毛痛； 皮肤泛红、充血。</w:t>
      </w:r>
    </w:p>
    <w:p>
      <w:pPr>
        <w:spacing w:before="80" w:after="40"/>
      </w:pPr>
      <w:r>
        <w:rPr>
          <w:b/>
          <w:sz w:val="21"/>
        </w:rPr>
        <w:t>1895. 【7.408】[判断题]</w:t>
      </w:r>
    </w:p>
    <w:p>
      <w:pPr>
        <w:spacing w:after="40"/>
      </w:pPr>
      <w:r>
        <w:rPr>
          <w:sz w:val="21"/>
        </w:rPr>
        <w:t>题干：一度烧伤、烫伤的急救（）</w:t>
      </w:r>
    </w:p>
    <w:p>
      <w:pPr>
        <w:spacing w:after="0"/>
        <w:ind w:left="283"/>
      </w:pPr>
      <w:r>
        <w:rPr>
          <w:sz w:val="21"/>
        </w:rPr>
        <w:t>A. 在烧烫伤部位尽快给予冷水冲洗或浸泡至少 15 分钟，然后涂上烫伤药膏</w:t>
      </w:r>
    </w:p>
    <w:p>
      <w:pPr>
        <w:spacing w:after="0"/>
        <w:ind w:left="283"/>
      </w:pPr>
      <w:r>
        <w:rPr>
          <w:sz w:val="21"/>
        </w:rPr>
        <w:t>B. 未破的水疱：泼上冷水直至疼痛消失，涂上烫伤药膏用湿的绷带轻轻绑扎</w:t>
      </w:r>
    </w:p>
    <w:p>
      <w:pPr>
        <w:spacing w:after="0"/>
        <w:ind w:left="283"/>
      </w:pPr>
      <w:r>
        <w:rPr>
          <w:sz w:val="21"/>
        </w:rPr>
        <w:t>C. 航程长者，可口服含盐水份</w:t>
      </w:r>
    </w:p>
    <w:p>
      <w:pPr>
        <w:spacing w:after="0"/>
        <w:ind w:left="283"/>
      </w:pPr>
      <w:r>
        <w:rPr>
          <w:sz w:val="21"/>
        </w:rPr>
        <w:t>D. 将衣服留在烧伤的皮肤上</w:t>
      </w:r>
    </w:p>
    <w:p>
      <w:pPr>
        <w:spacing w:after="0"/>
        <w:ind w:left="283"/>
      </w:pPr>
      <w:r>
        <w:rPr>
          <w:b/>
          <w:color w:val="C00000"/>
          <w:sz w:val="21"/>
        </w:rPr>
        <w:t>答案：A</w:t>
      </w:r>
    </w:p>
    <w:p>
      <w:pPr>
        <w:spacing w:after="120"/>
        <w:ind w:left="283"/>
      </w:pPr>
      <w:r>
        <w:rPr>
          <w:color w:val="333333"/>
          <w:sz w:val="20"/>
        </w:rPr>
        <w:t>解析：7.13.17.2在烧烫伤部位尽快给予冷水冲洗或浸泡至少 15 分钟，然后涂上烫伤药 膏；需要的话，轻轻地绑上绷带；为休克病人提供急救。</w:t>
      </w:r>
    </w:p>
    <w:p>
      <w:pPr>
        <w:spacing w:before="80" w:after="40"/>
      </w:pPr>
      <w:r>
        <w:rPr>
          <w:b/>
          <w:sz w:val="21"/>
        </w:rPr>
        <w:t>1896. 【7.409】[判断题]</w:t>
      </w:r>
    </w:p>
    <w:p>
      <w:pPr>
        <w:spacing w:after="40"/>
      </w:pPr>
      <w:r>
        <w:rPr>
          <w:sz w:val="21"/>
        </w:rPr>
        <w:t>题干：二度烧伤、烫伤 的症状（）</w:t>
      </w:r>
    </w:p>
    <w:p>
      <w:pPr>
        <w:spacing w:after="0"/>
        <w:ind w:left="283"/>
      </w:pPr>
      <w:r>
        <w:rPr>
          <w:sz w:val="21"/>
        </w:rPr>
        <w:t>A. 皮肤或肢体坏死、皮肤呈紫褐色，局部感觉消失</w:t>
      </w:r>
    </w:p>
    <w:p>
      <w:pPr>
        <w:spacing w:after="0"/>
        <w:ind w:left="283"/>
      </w:pPr>
      <w:r>
        <w:rPr>
          <w:sz w:val="21"/>
        </w:rPr>
        <w:t>B. 破的或鼓起的水疱，水肿明显，皮肤潮湿，疼痛（越痛烧伤度越轻）。</w:t>
      </w:r>
    </w:p>
    <w:p>
      <w:pPr>
        <w:spacing w:after="0"/>
        <w:ind w:left="283"/>
      </w:pPr>
      <w:r>
        <w:rPr>
          <w:sz w:val="21"/>
        </w:rPr>
        <w:t>C. 皮肤苍白，有充血水肿，有痒、痛、麻木感</w:t>
      </w:r>
    </w:p>
    <w:p>
      <w:pPr>
        <w:spacing w:after="0"/>
        <w:ind w:left="283"/>
      </w:pPr>
      <w:r>
        <w:rPr>
          <w:sz w:val="21"/>
        </w:rPr>
        <w:t>D. 局部呈红斑，轻度红、肿、热、痛、干燥、无水疱、拔毛痛</w:t>
      </w:r>
    </w:p>
    <w:p>
      <w:pPr>
        <w:spacing w:after="0"/>
        <w:ind w:left="283"/>
      </w:pPr>
      <w:r>
        <w:rPr>
          <w:b/>
          <w:color w:val="C00000"/>
          <w:sz w:val="21"/>
        </w:rPr>
        <w:t>答案：B</w:t>
      </w:r>
    </w:p>
    <w:p>
      <w:pPr>
        <w:spacing w:after="120"/>
        <w:ind w:left="283"/>
      </w:pPr>
      <w:r>
        <w:rPr>
          <w:color w:val="333333"/>
          <w:sz w:val="20"/>
        </w:rPr>
        <w:t>解析：7.13.18.2未破的水疱：泼上冷水直至疼痛消失涂上烫伤药膏用湿的绷带轻轻绑扎 已破的水疱：不要在破的水疱上加水，（因为它会增加休克和感染的危险）。局部涂上烫伤药膏用干的消毒绷带包扎。将烧伤肢体轻轻抬起；为休克病人提供急救；航程长者，可口服含盐水份；如有疼痛剧烈，烦躁不安可服镇静止痛药。</w:t>
      </w:r>
    </w:p>
    <w:p>
      <w:pPr>
        <w:spacing w:before="80" w:after="40"/>
      </w:pPr>
      <w:r>
        <w:rPr>
          <w:b/>
          <w:sz w:val="21"/>
        </w:rPr>
        <w:t>1897. 【7.410】[判断题]</w:t>
      </w:r>
    </w:p>
    <w:p>
      <w:pPr>
        <w:spacing w:after="40"/>
      </w:pPr>
      <w:r>
        <w:rPr>
          <w:sz w:val="21"/>
        </w:rPr>
        <w:t>题干：三度烧伤、烫伤的症状（）</w:t>
      </w:r>
    </w:p>
    <w:p>
      <w:pPr>
        <w:spacing w:after="0"/>
        <w:ind w:left="283"/>
      </w:pPr>
      <w:r>
        <w:rPr>
          <w:sz w:val="21"/>
        </w:rPr>
        <w:t>A. 皮肤或肢体坏死、皮肤呈紫褐色，局部感觉消失</w:t>
      </w:r>
    </w:p>
    <w:p>
      <w:pPr>
        <w:spacing w:after="0"/>
        <w:ind w:left="283"/>
      </w:pPr>
      <w:r>
        <w:rPr>
          <w:sz w:val="21"/>
        </w:rPr>
        <w:t>B. 皮肤深红或有红点,皮肤苍白，有充血水肿，有痒、痛、麻木感</w:t>
      </w:r>
    </w:p>
    <w:p>
      <w:pPr>
        <w:spacing w:after="0"/>
        <w:ind w:left="283"/>
      </w:pPr>
      <w:r>
        <w:rPr>
          <w:sz w:val="21"/>
        </w:rPr>
        <w:t>C. 无感</w:t>
      </w:r>
    </w:p>
    <w:p>
      <w:pPr>
        <w:spacing w:after="0"/>
        <w:ind w:left="283"/>
      </w:pPr>
      <w:r>
        <w:rPr>
          <w:sz w:val="21"/>
        </w:rPr>
        <w:t>D. 皮肤上出现苍白，焦黄炭化，干燥、无水疱、无弹性、焦痂下水肿,拔毛及针刺无痛</w:t>
      </w:r>
    </w:p>
    <w:p>
      <w:pPr>
        <w:spacing w:after="0"/>
        <w:ind w:left="283"/>
      </w:pPr>
      <w:r>
        <w:rPr>
          <w:b/>
          <w:color w:val="C00000"/>
          <w:sz w:val="21"/>
        </w:rPr>
        <w:t>答案：D</w:t>
      </w:r>
    </w:p>
    <w:p>
      <w:pPr>
        <w:spacing w:after="120"/>
        <w:ind w:left="283"/>
      </w:pPr>
      <w:r>
        <w:rPr>
          <w:color w:val="333333"/>
          <w:sz w:val="20"/>
        </w:rPr>
        <w:t>解析：7.13.19.1皮肤上出现苍白，焦黄炭化，干燥、无水疱、无弹性、焦痂下水肿,拔毛及针刺无痛；组织或骨骼可能暴露；休克；痛觉消失</w:t>
      </w:r>
    </w:p>
    <w:p>
      <w:pPr>
        <w:spacing w:before="80" w:after="40"/>
      </w:pPr>
      <w:r>
        <w:rPr>
          <w:b/>
          <w:sz w:val="21"/>
        </w:rPr>
        <w:t>1898. 【7.411】[判断题]</w:t>
      </w:r>
    </w:p>
    <w:p>
      <w:pPr>
        <w:spacing w:after="40"/>
      </w:pPr>
      <w:r>
        <w:rPr>
          <w:sz w:val="21"/>
        </w:rPr>
        <w:t>题干：三度烧烫伤的急救（）</w:t>
      </w:r>
    </w:p>
    <w:p>
      <w:pPr>
        <w:spacing w:after="0"/>
        <w:ind w:left="283"/>
      </w:pPr>
      <w:r>
        <w:rPr>
          <w:sz w:val="21"/>
        </w:rPr>
        <w:t>A. 将衣服留在烧伤的皮肤上</w:t>
      </w:r>
    </w:p>
    <w:p>
      <w:pPr>
        <w:spacing w:after="0"/>
        <w:ind w:left="283"/>
      </w:pPr>
      <w:r>
        <w:rPr>
          <w:sz w:val="21"/>
        </w:rPr>
        <w:t>B. 未破的水疱：泼上冷水直至疼痛消失，涂上烫伤药膏用湿的绷带轻轻绑扎</w:t>
      </w:r>
    </w:p>
    <w:p>
      <w:pPr>
        <w:spacing w:after="0"/>
        <w:ind w:left="283"/>
      </w:pPr>
      <w:r>
        <w:rPr>
          <w:sz w:val="21"/>
        </w:rPr>
        <w:t>C. 在烧烫伤部位尽快给予冷水冲洗或浸泡至少 15 分钟，然后涂上烫伤药膏</w:t>
      </w:r>
    </w:p>
    <w:p>
      <w:pPr>
        <w:spacing w:after="0"/>
        <w:ind w:left="283"/>
      </w:pPr>
      <w:r>
        <w:rPr>
          <w:sz w:val="21"/>
        </w:rPr>
        <w:t>D. 如有疼痛剧烈，烦躁不安可服镇静止痛药</w:t>
      </w:r>
    </w:p>
    <w:p>
      <w:pPr>
        <w:spacing w:after="0"/>
        <w:ind w:left="283"/>
      </w:pPr>
      <w:r>
        <w:rPr>
          <w:b/>
          <w:color w:val="C00000"/>
          <w:sz w:val="21"/>
        </w:rPr>
        <w:t>答案：A</w:t>
      </w:r>
    </w:p>
    <w:p>
      <w:pPr>
        <w:spacing w:after="120"/>
        <w:ind w:left="283"/>
      </w:pPr>
      <w:r>
        <w:rPr>
          <w:color w:val="333333"/>
          <w:sz w:val="20"/>
        </w:rPr>
        <w:t>解析：7.13.19.2将衣服留在烧伤的皮肤上；用消毒绷带轻轻包扎；为休克病人提供急救。</w:t>
      </w:r>
    </w:p>
    <w:p>
      <w:pPr>
        <w:spacing w:before="80" w:after="40"/>
      </w:pPr>
      <w:r>
        <w:rPr>
          <w:b/>
          <w:sz w:val="21"/>
        </w:rPr>
        <w:t>1900. 【7.429】[单选题]</w:t>
      </w:r>
    </w:p>
    <w:p>
      <w:pPr>
        <w:spacing w:after="40"/>
      </w:pPr>
      <w:r>
        <w:rPr>
          <w:sz w:val="21"/>
        </w:rPr>
        <w:t>题干：骨骼、关节和肌肉受伤可以试图把突出皮肤的骨折断端压回原位适合更好的包扎固定避免二次受伤。错对</w:t>
      </w:r>
    </w:p>
    <w:p>
      <w:pPr>
        <w:spacing w:after="0"/>
        <w:ind w:left="283"/>
      </w:pPr>
      <w:r>
        <w:rPr>
          <w:b/>
          <w:color w:val="C00000"/>
          <w:sz w:val="21"/>
        </w:rPr>
        <w:t>答案：错误</w:t>
      </w:r>
    </w:p>
    <w:p>
      <w:pPr>
        <w:spacing w:after="120"/>
        <w:ind w:left="283"/>
      </w:pPr>
      <w:r>
        <w:rPr>
          <w:color w:val="333333"/>
          <w:sz w:val="20"/>
        </w:rPr>
        <w:t>解析：7.13.21.2保持呼吸道通畅，预防和治疗休克 控制出血—不要用力过猛骨骼可能折断 检查有效体征 不要试图把突出皮肤的骨折断端压回原位 用夹板固定。搬动病人时应使其躯干始终保持伸直位，运送时病人应 卧于有衬垫的硬板上 只有当夹板不带来更多的痛苦或者不让此人感到不舒服的话， 才能用夹板； 你发现的伤处敷上敷料然后夹上夹板；上夹板前后，检查循环系统</w:t>
      </w:r>
    </w:p>
    <w:p>
      <w:pPr>
        <w:spacing w:before="80" w:after="40"/>
      </w:pPr>
      <w:r>
        <w:rPr>
          <w:b/>
          <w:sz w:val="21"/>
        </w:rPr>
        <w:t>1901. 【7.430】[单选题]</w:t>
      </w:r>
    </w:p>
    <w:p>
      <w:pPr>
        <w:spacing w:after="40"/>
      </w:pPr>
      <w:r>
        <w:rPr>
          <w:sz w:val="21"/>
        </w:rPr>
        <w:t>题干：用夹板固定搬动病人时应使其躯干始终保持伸直位，运送时病人应卧于有衬垫的硬板上对错</w:t>
      </w:r>
    </w:p>
    <w:p>
      <w:pPr>
        <w:spacing w:after="0"/>
        <w:ind w:left="283"/>
      </w:pPr>
      <w:r>
        <w:rPr>
          <w:b/>
          <w:color w:val="C00000"/>
          <w:sz w:val="21"/>
        </w:rPr>
        <w:t>答案：正确</w:t>
      </w:r>
    </w:p>
    <w:p>
      <w:pPr>
        <w:spacing w:after="120"/>
        <w:ind w:left="283"/>
      </w:pPr>
      <w:r>
        <w:rPr>
          <w:color w:val="333333"/>
          <w:sz w:val="20"/>
        </w:rPr>
        <w:t>解析：参见7.13.21 机上常见病的急救。</w:t>
      </w:r>
    </w:p>
    <w:p>
      <w:pPr>
        <w:spacing w:before="80" w:after="40"/>
      </w:pPr>
      <w:r>
        <w:rPr>
          <w:b/>
          <w:sz w:val="21"/>
        </w:rPr>
        <w:t>1902. 【7.431】[单选题]</w:t>
      </w:r>
    </w:p>
    <w:p>
      <w:pPr>
        <w:spacing w:after="40"/>
      </w:pPr>
      <w:r>
        <w:rPr>
          <w:sz w:val="21"/>
        </w:rPr>
        <w:t>题干：在发现旅客的骨折伤处先上夹板固定然后在垫敷料包扎对错</w:t>
      </w:r>
    </w:p>
    <w:p>
      <w:pPr>
        <w:spacing w:after="0"/>
        <w:ind w:left="283"/>
      </w:pPr>
      <w:r>
        <w:rPr>
          <w:b/>
          <w:color w:val="C00000"/>
          <w:sz w:val="21"/>
        </w:rPr>
        <w:t>答案：错误</w:t>
      </w:r>
    </w:p>
    <w:p>
      <w:pPr>
        <w:spacing w:after="120"/>
        <w:ind w:left="283"/>
      </w:pPr>
      <w:r>
        <w:rPr>
          <w:color w:val="333333"/>
          <w:sz w:val="20"/>
        </w:rPr>
        <w:t>解析：7.13.21.2保持呼吸道通畅，预防和治疗休克 控制出血—不要用力过猛骨骼可能折断 检查有效体征 不要试图把突出皮肤的骨折断端压回原位 用夹板固定。搬动病人时应使其躯干始终保持伸直位，运送时病人应 卧于有衬垫的硬板上 只有当夹板不带来更多的痛苦或者不让此人感到不舒服的话， 才能用夹板； 你发现的伤处敷上敷料然后夹上夹板；上夹板前后，检查循环系统</w:t>
      </w:r>
    </w:p>
    <w:p>
      <w:pPr>
        <w:spacing w:before="80" w:after="40"/>
      </w:pPr>
      <w:r>
        <w:rPr>
          <w:b/>
          <w:sz w:val="21"/>
        </w:rPr>
        <w:t>1903. 【7.432】[单选题]</w:t>
      </w:r>
    </w:p>
    <w:p>
      <w:pPr>
        <w:spacing w:after="40"/>
      </w:pPr>
      <w:r>
        <w:rPr>
          <w:sz w:val="21"/>
        </w:rPr>
        <w:t>题干：眼睛受伤—挫伤禁用重压迫绷带用干燥的医用外科敷料和绷带轻轻包扎眼睛.对错</w:t>
      </w:r>
    </w:p>
    <w:p>
      <w:pPr>
        <w:spacing w:after="0"/>
        <w:ind w:left="283"/>
      </w:pPr>
      <w:r>
        <w:rPr>
          <w:b/>
          <w:color w:val="C00000"/>
          <w:sz w:val="21"/>
        </w:rPr>
        <w:t>答案：正确</w:t>
      </w:r>
    </w:p>
    <w:p>
      <w:pPr>
        <w:spacing w:after="120"/>
        <w:ind w:left="283"/>
      </w:pPr>
      <w:r>
        <w:rPr>
          <w:color w:val="333333"/>
          <w:sz w:val="20"/>
        </w:rPr>
        <w:t>解析：用绷带包扎伤口。参见7.13.22 机上常见病的急救。</w:t>
      </w:r>
    </w:p>
    <w:p>
      <w:pPr>
        <w:spacing w:before="80" w:after="40"/>
      </w:pPr>
      <w:r>
        <w:rPr>
          <w:b/>
          <w:sz w:val="21"/>
        </w:rPr>
        <w:t>1904. 【7.433】[单选题]</w:t>
      </w:r>
    </w:p>
    <w:p>
      <w:pPr>
        <w:spacing w:after="40"/>
      </w:pPr>
      <w:r>
        <w:rPr>
          <w:sz w:val="21"/>
        </w:rPr>
        <w:t>题干：头部受伤的旅客耳朵或鼻子里流出干净或者带血的液体要塞卫生棉球消毒并加以阻止流出.对错</w:t>
      </w:r>
    </w:p>
    <w:p>
      <w:pPr>
        <w:spacing w:after="0"/>
        <w:ind w:left="283"/>
      </w:pPr>
      <w:r>
        <w:rPr>
          <w:b/>
          <w:color w:val="C00000"/>
          <w:sz w:val="21"/>
        </w:rPr>
        <w:t>答案：错误</w:t>
      </w:r>
    </w:p>
    <w:p>
      <w:pPr>
        <w:spacing w:after="120"/>
        <w:ind w:left="283"/>
      </w:pPr>
      <w:r>
        <w:rPr>
          <w:color w:val="333333"/>
          <w:sz w:val="20"/>
        </w:rPr>
        <w:t>解析：7.13.25.2确保呼吸畅通，不要轻易搬动伤者，因为可能伴有脊柱受伤； 让他安静地休息 不要阻止耳朵或鼻子里流出干净或者带血的液体；不要清理头皮上的伤口： 控制流血（加压包扎）时用力不要过猛，因为可能存在骨折现象;向仍有意识的人提问，以确定此人是否有记忆丧失，语言混乱或识 水平的变化；需要的话给其供氧；准备处理可能呕吐现象； 检查有效体征； 为休克病人提供急救</w:t>
      </w:r>
    </w:p>
    <w:p>
      <w:pPr>
        <w:spacing w:before="80" w:after="40"/>
      </w:pPr>
      <w:r>
        <w:rPr>
          <w:b/>
          <w:sz w:val="21"/>
        </w:rPr>
        <w:t>1905. 【7.434】[单选题]</w:t>
      </w:r>
    </w:p>
    <w:p>
      <w:pPr>
        <w:spacing w:after="40"/>
      </w:pPr>
      <w:r>
        <w:rPr>
          <w:sz w:val="21"/>
        </w:rPr>
        <w:t>题干：头部受伤的旅客要让他平卧，保暖让他安静的休息。错对</w:t>
      </w:r>
    </w:p>
    <w:p>
      <w:pPr>
        <w:spacing w:after="0"/>
        <w:ind w:left="283"/>
      </w:pPr>
      <w:r>
        <w:rPr>
          <w:b/>
          <w:color w:val="C00000"/>
          <w:sz w:val="21"/>
        </w:rPr>
        <w:t>答案：错误</w:t>
      </w:r>
    </w:p>
    <w:p>
      <w:pPr>
        <w:spacing w:after="120"/>
        <w:ind w:left="283"/>
      </w:pPr>
      <w:r>
        <w:rPr>
          <w:color w:val="333333"/>
          <w:sz w:val="20"/>
        </w:rPr>
        <w:t>解析：7.13.25.2确保呼吸畅通，不要轻易搬动伤者，因为可能伴有脊柱受伤； 让他安静地休息 不要阻止耳朵或鼻子里流出干净或者带血的液体；不要清理头皮上的伤口： 控制流血（加压包扎）时用力不要过猛，因为可能存在骨折现象;向仍有意识的人提问，以确定此人是否有记忆丧失，语言混乱或识 水平的变化；需要的话给其供氧；准备处理可能呕吐现象； 检查有效体征； 为休克病人提供急救.</w:t>
      </w:r>
    </w:p>
    <w:p>
      <w:pPr>
        <w:spacing w:before="80" w:after="40"/>
      </w:pPr>
      <w:r>
        <w:rPr>
          <w:b/>
          <w:sz w:val="21"/>
        </w:rPr>
        <w:t>1907. 【7.412】[判断题]</w:t>
      </w:r>
    </w:p>
    <w:p>
      <w:pPr>
        <w:spacing w:after="40"/>
      </w:pPr>
      <w:r>
        <w:rPr>
          <w:sz w:val="21"/>
        </w:rPr>
        <w:t>题干：鼻出血的可用（）</w:t>
      </w:r>
    </w:p>
    <w:p>
      <w:pPr>
        <w:spacing w:after="0"/>
        <w:ind w:left="283"/>
      </w:pPr>
      <w:r>
        <w:rPr>
          <w:sz w:val="21"/>
        </w:rPr>
        <w:t>A. 让病人笔直坐着；捏住鼻翼两侧以控制出血</w:t>
      </w:r>
    </w:p>
    <w:p>
      <w:pPr>
        <w:spacing w:after="0"/>
        <w:ind w:left="283"/>
      </w:pPr>
      <w:r>
        <w:rPr>
          <w:sz w:val="21"/>
        </w:rPr>
        <w:t>B. 让病人抬头，并用海绵条加塞</w:t>
      </w:r>
    </w:p>
    <w:p>
      <w:pPr>
        <w:spacing w:after="0"/>
        <w:ind w:left="283"/>
      </w:pPr>
      <w:r>
        <w:rPr>
          <w:sz w:val="21"/>
        </w:rPr>
        <w:t>C. 让病人侧向一边，并在前额及后颈部冰敷</w:t>
      </w:r>
    </w:p>
    <w:p>
      <w:pPr>
        <w:spacing w:after="0"/>
        <w:ind w:left="283"/>
      </w:pPr>
      <w:r>
        <w:rPr>
          <w:sz w:val="21"/>
        </w:rPr>
        <w:t>D. 使用绷带直接包扎</w:t>
      </w:r>
    </w:p>
    <w:p>
      <w:pPr>
        <w:spacing w:after="0"/>
        <w:ind w:left="283"/>
      </w:pPr>
      <w:r>
        <w:rPr>
          <w:b/>
          <w:color w:val="C00000"/>
          <w:sz w:val="21"/>
        </w:rPr>
        <w:t>答案：A</w:t>
      </w:r>
    </w:p>
    <w:p>
      <w:pPr>
        <w:spacing w:after="120"/>
        <w:ind w:left="283"/>
      </w:pPr>
      <w:r>
        <w:rPr>
          <w:color w:val="333333"/>
          <w:sz w:val="20"/>
        </w:rPr>
        <w:t>解析：7.13.27.3让病人笔直坐着；捏住鼻翼两侧以控制出血，施加压力至少 10-15 分钟；在前额及后颈部冰敷；让病人休息好；指示病人不要击打他的鼻子；可用明胶海棉及纱条加压填塞止血。</w:t>
      </w:r>
    </w:p>
    <w:p>
      <w:pPr>
        <w:spacing w:before="80" w:after="40"/>
      </w:pPr>
      <w:r>
        <w:rPr>
          <w:b/>
          <w:sz w:val="21"/>
        </w:rPr>
        <w:t>1909. 【7.383】[单选题]</w:t>
      </w:r>
    </w:p>
    <w:p>
      <w:pPr>
        <w:spacing w:after="40"/>
      </w:pPr>
      <w:r>
        <w:rPr>
          <w:sz w:val="21"/>
        </w:rPr>
        <w:t>题干：橡皮带止血时应注意：</w:t>
      </w:r>
    </w:p>
    <w:p>
      <w:pPr>
        <w:spacing w:after="0"/>
        <w:ind w:left="283"/>
      </w:pPr>
      <w:r>
        <w:rPr>
          <w:sz w:val="21"/>
        </w:rPr>
        <w:t>A. 不应直接扎在皮肤上</w:t>
      </w:r>
    </w:p>
    <w:p>
      <w:pPr>
        <w:spacing w:after="0"/>
        <w:ind w:left="283"/>
      </w:pPr>
      <w:r>
        <w:rPr>
          <w:sz w:val="21"/>
        </w:rPr>
        <w:t>B. 每隔20分钟放松2—3分钟</w:t>
      </w:r>
    </w:p>
    <w:p>
      <w:pPr>
        <w:spacing w:after="0"/>
        <w:ind w:left="283"/>
      </w:pPr>
      <w:r>
        <w:rPr>
          <w:sz w:val="21"/>
        </w:rPr>
        <w:t>C. 直接扎在皮肤上</w:t>
      </w:r>
    </w:p>
    <w:p>
      <w:pPr>
        <w:spacing w:after="0"/>
        <w:ind w:left="283"/>
      </w:pPr>
      <w:r>
        <w:rPr>
          <w:sz w:val="21"/>
        </w:rPr>
        <w:t>D. 每隔1小时放松2—3分钟</w:t>
      </w:r>
    </w:p>
    <w:p>
      <w:pPr>
        <w:spacing w:after="0"/>
        <w:ind w:left="283"/>
      </w:pPr>
      <w:r>
        <w:rPr>
          <w:b/>
          <w:color w:val="C00000"/>
          <w:sz w:val="21"/>
        </w:rPr>
        <w:t>答案：A</w:t>
      </w:r>
    </w:p>
    <w:p>
      <w:pPr>
        <w:spacing w:after="120"/>
        <w:ind w:left="283"/>
      </w:pPr>
      <w:r>
        <w:rPr>
          <w:color w:val="333333"/>
          <w:sz w:val="20"/>
        </w:rPr>
        <w:t>解析：直接加压止血是首选方法。========== PAGE 671 ==========</w:t>
        <w:br/>
        <w:t>第八章 附录 CQH-CCM</w:t>
        <w:br/>
        <w:t>页码 ：8.4-41</w:t>
        <w:br/>
        <w:t>(2) 乘务长广播Purser announces</w:t>
        <w:br/>
        <w:t>“女士们、先生们，请注意，现在是乘务长广播。机长已经决定采取</w:t>
        <w:br/>
        <w:t>陆地迫降，请大家回座位坐好，保持安静，注意并听从乘务员的指挥</w:t>
        <w:br/>
        <w:t>。Ladies and gentlemen，it is necessary to make an emergency</w:t>
        <w:br/>
        <w:t>landing. Please return to your seat，keep calm and follow</w:t>
        <w:br/>
        <w:t>our instructions.”</w:t>
        <w:br/>
        <w:t>(3) 固定松散物品Fix loose articles</w:t>
        <w:br/>
        <w:t>4号乘务员：固定服务间所有松散物品，锁闭橱柜/餐车，关闭服务间设备电源。4# attendant: Fix all loose articles in the galleys,参见7.14 外伤急救。</w:t>
      </w:r>
    </w:p>
    <w:p>
      <w:pPr>
        <w:spacing w:before="80" w:after="40"/>
      </w:pPr>
      <w:r>
        <w:rPr>
          <w:b/>
          <w:sz w:val="21"/>
        </w:rPr>
        <w:t>1910. 【7.384】[单选题]</w:t>
      </w:r>
    </w:p>
    <w:p>
      <w:pPr>
        <w:spacing w:after="40"/>
      </w:pPr>
      <w:r>
        <w:rPr>
          <w:sz w:val="21"/>
        </w:rPr>
        <w:t>题干：骨折固定的原则：</w:t>
      </w:r>
    </w:p>
    <w:p>
      <w:pPr>
        <w:spacing w:after="0"/>
        <w:ind w:left="283"/>
      </w:pPr>
      <w:r>
        <w:rPr>
          <w:sz w:val="21"/>
        </w:rPr>
        <w:t>A. 先固定骨折点的上下关节，后固定骨折点的上下端</w:t>
      </w:r>
    </w:p>
    <w:p>
      <w:pPr>
        <w:spacing w:after="0"/>
        <w:ind w:left="283"/>
      </w:pPr>
      <w:r>
        <w:rPr>
          <w:sz w:val="21"/>
        </w:rPr>
        <w:t>B. 先止血、后固定</w:t>
      </w:r>
    </w:p>
    <w:p>
      <w:pPr>
        <w:spacing w:after="0"/>
        <w:ind w:left="283"/>
      </w:pPr>
      <w:r>
        <w:rPr>
          <w:sz w:val="21"/>
        </w:rPr>
        <w:t>C. 先固定骨折点的上下端，后固定骨折点的上下关节</w:t>
      </w:r>
    </w:p>
    <w:p>
      <w:pPr>
        <w:spacing w:after="0"/>
        <w:ind w:left="283"/>
      </w:pPr>
      <w:r>
        <w:rPr>
          <w:sz w:val="21"/>
        </w:rPr>
        <w:t>D. 任意固定</w:t>
      </w:r>
    </w:p>
    <w:p>
      <w:pPr>
        <w:spacing w:after="0"/>
        <w:ind w:left="283"/>
      </w:pPr>
      <w:r>
        <w:rPr>
          <w:b/>
          <w:color w:val="C00000"/>
          <w:sz w:val="21"/>
        </w:rPr>
        <w:t>答案：C</w:t>
      </w:r>
    </w:p>
    <w:p>
      <w:pPr>
        <w:spacing w:after="120"/>
        <w:ind w:left="283"/>
      </w:pPr>
      <w:r>
        <w:rPr>
          <w:color w:val="333333"/>
          <w:sz w:val="20"/>
        </w:rPr>
        <w:t>解析：用夹板或替代物固定受伤部位。========== PAGE 671 ==========</w:t>
        <w:br/>
        <w:t>第八章 附录 CQH-CCM</w:t>
        <w:br/>
        <w:t>页码 ：8.4-41</w:t>
        <w:br/>
        <w:t>(2) 乘务长广播Purser announces</w:t>
        <w:br/>
        <w:t>“女士们、先生们，请注意，现在是乘务长广播。机长已经决定采取</w:t>
        <w:br/>
        <w:t>陆地迫降，请大家回座位坐好，保持安静，注意并听从乘务员的指挥</w:t>
        <w:br/>
        <w:t>。Ladies and gentlemen，it is necessary to make an emergency</w:t>
        <w:br/>
        <w:t>landing. Please return to your seat，keep calm and follow</w:t>
        <w:br/>
        <w:t>our instructions.”</w:t>
        <w:br/>
        <w:t>(3) 固定松散物品Fix loose articles</w:t>
        <w:br/>
        <w:t>4号乘务员：固定服务间所有松散物品，锁闭橱柜/餐车，关闭服务间设备电源。4# attendant: Fix all loose articles in the galleys,参见7.14 外伤急救。</w:t>
      </w:r>
    </w:p>
    <w:p>
      <w:pPr>
        <w:spacing w:before="80" w:after="40"/>
      </w:pPr>
      <w:r>
        <w:rPr>
          <w:b/>
          <w:sz w:val="21"/>
        </w:rPr>
        <w:t>1911. 【7.385】[单选题]</w:t>
      </w:r>
    </w:p>
    <w:p>
      <w:pPr>
        <w:spacing w:after="40"/>
      </w:pPr>
      <w:r>
        <w:rPr>
          <w:sz w:val="21"/>
        </w:rPr>
        <w:t>题干：对休克病人进行急救时，应注意：</w:t>
      </w:r>
    </w:p>
    <w:p>
      <w:pPr>
        <w:spacing w:after="0"/>
        <w:ind w:left="283"/>
      </w:pPr>
      <w:r>
        <w:rPr>
          <w:sz w:val="21"/>
        </w:rPr>
        <w:t>A. 安静平卧，头部放低，垫高下肢(但头部有外伤时，头抬高30度同时下肢抬高20度)</w:t>
      </w:r>
    </w:p>
    <w:p>
      <w:pPr>
        <w:spacing w:after="0"/>
        <w:ind w:left="283"/>
      </w:pPr>
      <w:r>
        <w:rPr>
          <w:sz w:val="21"/>
        </w:rPr>
        <w:t>B. 解开患者衣裤，为其冷敷</w:t>
      </w:r>
    </w:p>
    <w:p>
      <w:pPr>
        <w:spacing w:after="0"/>
        <w:ind w:left="283"/>
      </w:pPr>
      <w:r>
        <w:rPr>
          <w:sz w:val="21"/>
        </w:rPr>
        <w:t>C. 头高脚低位平卧</w:t>
      </w:r>
    </w:p>
    <w:p>
      <w:pPr>
        <w:spacing w:after="0"/>
        <w:ind w:left="283"/>
      </w:pPr>
      <w:r>
        <w:rPr>
          <w:sz w:val="21"/>
        </w:rPr>
        <w:t>D. 保持原位，禁止移动</w:t>
      </w:r>
    </w:p>
    <w:p>
      <w:pPr>
        <w:spacing w:after="0"/>
        <w:ind w:left="283"/>
      </w:pPr>
      <w:r>
        <w:rPr>
          <w:b/>
          <w:color w:val="C00000"/>
          <w:sz w:val="21"/>
        </w:rPr>
        <w:t>答案：A</w:t>
      </w:r>
    </w:p>
    <w:p>
      <w:pPr>
        <w:spacing w:after="120"/>
        <w:ind w:left="283"/>
      </w:pPr>
      <w:r>
        <w:rPr>
          <w:color w:val="333333"/>
          <w:sz w:val="20"/>
        </w:rPr>
        <w:t>解析：本题正确答案为：安静平卧，头部放低，垫高下肢(但头部有外伤时，头抬高30度同时下肢抬高20度)。========== PAGE 671 ==========</w:t>
        <w:br/>
        <w:t>第八章 附录 CQH-CCM</w:t>
        <w:br/>
        <w:t>页码 ：8.4-41</w:t>
        <w:br/>
        <w:t>(2) 乘务长广播Purser announces</w:t>
        <w:br/>
        <w:t>“女士们、先生们，请注意，现在是乘务长广播。机长已经决定采取</w:t>
        <w:br/>
        <w:t>陆地迫降，请大家回座位坐好，保持安静，注意并听从乘务员的指挥</w:t>
        <w:br/>
        <w:t>。Ladies and gentlemen，it is necessary to make an emergency</w:t>
        <w:br/>
        <w:t>landing. Please return to your seat，keep calm and follow</w:t>
        <w:br/>
        <w:t>our instructions.”</w:t>
        <w:br/>
        <w:t>(3) 固定松散物品Fix loose articles</w:t>
        <w:br/>
        <w:t>4号乘务员：固定服务间所有松散物品，锁闭橱柜/餐车，关闭服务间设备电源。4# attendant: Fix all loose articles in the galleys,参见7.14 外伤急救。</w:t>
      </w:r>
    </w:p>
    <w:p>
      <w:pPr>
        <w:spacing w:before="80" w:after="40"/>
      </w:pPr>
      <w:r>
        <w:rPr>
          <w:b/>
          <w:sz w:val="21"/>
        </w:rPr>
        <w:t>1912. 【7.386】[单选题]</w:t>
      </w:r>
    </w:p>
    <w:p>
      <w:pPr>
        <w:spacing w:after="40"/>
      </w:pPr>
      <w:r>
        <w:rPr>
          <w:sz w:val="21"/>
        </w:rPr>
        <w:t>题干：对休克病人进行急救时，头部有外伤，为有利于患者静脉血回流，应：</w:t>
      </w:r>
    </w:p>
    <w:p>
      <w:pPr>
        <w:spacing w:after="0"/>
        <w:ind w:left="283"/>
      </w:pPr>
      <w:r>
        <w:rPr>
          <w:sz w:val="21"/>
        </w:rPr>
        <w:t>A. 将头抬高20度下肢抬高10度</w:t>
      </w:r>
    </w:p>
    <w:p>
      <w:pPr>
        <w:spacing w:after="0"/>
        <w:ind w:left="283"/>
      </w:pPr>
      <w:r>
        <w:rPr>
          <w:sz w:val="21"/>
        </w:rPr>
        <w:t>B. 将头抬高30度下肢抬高20度</w:t>
      </w:r>
    </w:p>
    <w:p>
      <w:pPr>
        <w:spacing w:after="0"/>
        <w:ind w:left="283"/>
      </w:pPr>
      <w:r>
        <w:rPr>
          <w:sz w:val="21"/>
        </w:rPr>
        <w:t>C. 将头抬高20度下肢抬高30度</w:t>
      </w:r>
    </w:p>
    <w:p>
      <w:pPr>
        <w:spacing w:after="0"/>
        <w:ind w:left="283"/>
      </w:pPr>
      <w:r>
        <w:rPr>
          <w:sz w:val="21"/>
        </w:rPr>
        <w:t>D. 将头抬高10度下肢放平</w:t>
      </w:r>
    </w:p>
    <w:p>
      <w:pPr>
        <w:spacing w:after="0"/>
        <w:ind w:left="283"/>
      </w:pPr>
      <w:r>
        <w:rPr>
          <w:b/>
          <w:color w:val="C00000"/>
          <w:sz w:val="21"/>
        </w:rPr>
        <w:t>答案：B</w:t>
      </w:r>
    </w:p>
    <w:p>
      <w:pPr>
        <w:spacing w:after="120"/>
        <w:ind w:left="283"/>
      </w:pPr>
      <w:r>
        <w:rPr>
          <w:color w:val="333333"/>
          <w:sz w:val="20"/>
        </w:rPr>
        <w:t>解析：本题正确答案为：将头抬高30度下肢抬高20度。========== PAGE 671 ==========</w:t>
        <w:br/>
        <w:t>第八章 附录 CQH-CCM</w:t>
        <w:br/>
        <w:t>页码 ：8.4-41</w:t>
        <w:br/>
        <w:t>(2) 乘务长广播Purser announces</w:t>
        <w:br/>
        <w:t>“女士们、先生们，请注意，现在是乘务长广播。机长已经决定采取</w:t>
        <w:br/>
        <w:t>陆地迫降，请大家回座位坐好，保持安静，注意并听从乘务员的指挥</w:t>
        <w:br/>
        <w:t>。Ladies and gentlemen，it is necessary to make an emergency</w:t>
        <w:br/>
        <w:t>landing. Please return to your seat，keep calm and follow</w:t>
        <w:br/>
        <w:t>our instructions.”</w:t>
        <w:br/>
        <w:t>(3) 固定松散物品Fix loose articles</w:t>
        <w:br/>
        <w:t>4号乘务员：固定服务间所有松散物品，锁闭橱柜/餐车，关闭服务间设备电源。4# attendant: Fix all loose articles in the galleys,参见7.14 外伤急救。</w:t>
      </w:r>
    </w:p>
    <w:p>
      <w:pPr>
        <w:spacing w:before="80" w:after="40"/>
      </w:pPr>
      <w:r>
        <w:rPr>
          <w:b/>
          <w:sz w:val="21"/>
        </w:rPr>
        <w:t>1913. 【7.387】[单选题]</w:t>
      </w:r>
    </w:p>
    <w:p>
      <w:pPr>
        <w:spacing w:after="40"/>
      </w:pPr>
      <w:r>
        <w:rPr>
          <w:sz w:val="21"/>
        </w:rPr>
        <w:t>题干：上臂中下部和肘部出血：</w:t>
      </w:r>
    </w:p>
    <w:p>
      <w:pPr>
        <w:spacing w:after="0"/>
        <w:ind w:left="283"/>
      </w:pPr>
      <w:r>
        <w:rPr>
          <w:sz w:val="21"/>
        </w:rPr>
        <w:t>A. 直接用止血带止血</w:t>
      </w:r>
    </w:p>
    <w:p>
      <w:pPr>
        <w:spacing w:after="0"/>
        <w:ind w:left="283"/>
      </w:pPr>
      <w:r>
        <w:rPr>
          <w:sz w:val="21"/>
        </w:rPr>
        <w:t>B. 压迫点位于肩部到肘部的中点内侧处</w:t>
      </w:r>
    </w:p>
    <w:p>
      <w:pPr>
        <w:spacing w:after="0"/>
        <w:ind w:left="283"/>
      </w:pPr>
      <w:r>
        <w:rPr>
          <w:sz w:val="21"/>
        </w:rPr>
        <w:t>C. 按压额浅动脉压迫点</w:t>
      </w:r>
    </w:p>
    <w:p>
      <w:pPr>
        <w:spacing w:after="0"/>
        <w:ind w:left="283"/>
      </w:pPr>
      <w:r>
        <w:rPr>
          <w:sz w:val="21"/>
        </w:rPr>
        <w:t>D. 在锁骨窝用手指把锁骨下动脉压向锁骨或第一肋骨下面</w:t>
      </w:r>
    </w:p>
    <w:p>
      <w:pPr>
        <w:spacing w:after="0"/>
        <w:ind w:left="283"/>
      </w:pPr>
      <w:r>
        <w:rPr>
          <w:b/>
          <w:color w:val="C00000"/>
          <w:sz w:val="21"/>
        </w:rPr>
        <w:t>答案：B</w:t>
      </w:r>
    </w:p>
    <w:p>
      <w:pPr>
        <w:spacing w:after="120"/>
        <w:ind w:left="283"/>
      </w:pPr>
      <w:r>
        <w:rPr>
          <w:color w:val="333333"/>
          <w:sz w:val="20"/>
        </w:rPr>
        <w:t>解析：直接加压止血是首选方法。========== PAGE 671 ==========</w:t>
        <w:br/>
        <w:t>第八章 附录 CQH-CCM</w:t>
        <w:br/>
        <w:t>页码 ：8.4-41</w:t>
        <w:br/>
        <w:t>(2) 乘务长广播Purser announces</w:t>
        <w:br/>
        <w:t>“女士们、先生们，请注意，现在是乘务长广播。机长已经决定采取</w:t>
        <w:br/>
        <w:t>陆地迫降，请大家回座位坐好，保持安静，注意并听从乘务员的指挥</w:t>
        <w:br/>
        <w:t>。Ladies and gentlemen，it is necessary to make an emergency</w:t>
        <w:br/>
        <w:t>landing. Please return to your seat，keep calm and follow</w:t>
        <w:br/>
        <w:t>our instructions.”</w:t>
        <w:br/>
        <w:t>(3) 固定松散物品Fix loose articles</w:t>
        <w:br/>
        <w:t>4号乘务员：固定服务间所有松散物品，锁闭橱柜/餐车，关闭服务间设备电源。4# attendant: Fix all loose articles in the galleys,参见7.14 外伤急救。</w:t>
      </w:r>
    </w:p>
    <w:p>
      <w:pPr>
        <w:spacing w:before="80" w:after="40"/>
      </w:pPr>
      <w:r>
        <w:rPr>
          <w:b/>
          <w:sz w:val="21"/>
        </w:rPr>
        <w:t>1914. 【7.388】[单选题]</w:t>
      </w:r>
    </w:p>
    <w:p>
      <w:pPr>
        <w:spacing w:after="40"/>
      </w:pPr>
      <w:r>
        <w:rPr>
          <w:sz w:val="21"/>
        </w:rPr>
        <w:t>题干：检查生命体征的ABC原则指的是：</w:t>
      </w:r>
    </w:p>
    <w:p>
      <w:pPr>
        <w:spacing w:after="0"/>
        <w:ind w:left="283"/>
      </w:pPr>
      <w:r>
        <w:rPr>
          <w:sz w:val="21"/>
        </w:rPr>
        <w:t>A. 初步检查、主要检查、次要检查</w:t>
      </w:r>
    </w:p>
    <w:p>
      <w:pPr>
        <w:spacing w:after="0"/>
        <w:ind w:left="283"/>
      </w:pPr>
      <w:r>
        <w:rPr>
          <w:sz w:val="21"/>
        </w:rPr>
        <w:t>B. 心肺复苏、止血包扎、固定和运送</w:t>
      </w:r>
    </w:p>
    <w:p>
      <w:pPr>
        <w:spacing w:after="0"/>
        <w:ind w:left="283"/>
      </w:pPr>
      <w:r>
        <w:rPr>
          <w:sz w:val="21"/>
        </w:rPr>
        <w:t>C. 初步检查、检查呼吸、检查脉搏</w:t>
      </w:r>
    </w:p>
    <w:p>
      <w:pPr>
        <w:spacing w:after="0"/>
        <w:ind w:left="283"/>
      </w:pPr>
      <w:r>
        <w:rPr>
          <w:sz w:val="21"/>
        </w:rPr>
        <w:t>D. 检查呼吸道是否通畅，是否维持呼吸，心跳与脉搏的状况</w:t>
      </w:r>
    </w:p>
    <w:p>
      <w:pPr>
        <w:spacing w:after="0"/>
        <w:ind w:left="283"/>
      </w:pPr>
      <w:r>
        <w:rPr>
          <w:b/>
          <w:color w:val="C00000"/>
          <w:sz w:val="21"/>
        </w:rPr>
        <w:t>答案：D</w:t>
      </w:r>
    </w:p>
    <w:p>
      <w:pPr>
        <w:spacing w:after="120"/>
        <w:ind w:left="283"/>
      </w:pPr>
      <w:r>
        <w:rPr>
          <w:color w:val="333333"/>
          <w:sz w:val="20"/>
        </w:rPr>
        <w:t>解析：脉搏、呼吸、血压、体温四项。========== PAGE 671 ==========</w:t>
        <w:br/>
        <w:t>第八章 附录 CQH-CCM</w:t>
        <w:br/>
        <w:t>页码 ：8.4-41</w:t>
        <w:br/>
        <w:t>(2) 乘务长广播Purser announces</w:t>
        <w:br/>
        <w:t>“女士们、先生们，请注意，现在是乘务长广播。机长已经决定采取</w:t>
        <w:br/>
        <w:t>陆地迫降，请大家回座位坐好，保持安静，注意并听从乘务员的指挥</w:t>
        <w:br/>
        <w:t>。Ladies and gentlemen，it is necessary to make an emergency</w:t>
        <w:br/>
        <w:t>landing. Please return to your seat，keep calm and follow</w:t>
        <w:br/>
        <w:t>our instructions.”</w:t>
        <w:br/>
        <w:t>(3) 固定松散物品Fix loose articles</w:t>
        <w:br/>
        <w:t>4号乘务员：固定服务间所有松散物品，锁闭橱柜/餐车，关闭服务间设备电源。4# attendant: Fix all loose articles in the galleys,参见7.14 外伤急救。</w:t>
      </w:r>
    </w:p>
    <w:p>
      <w:pPr>
        <w:spacing w:before="80" w:after="40"/>
      </w:pPr>
      <w:r>
        <w:rPr>
          <w:b/>
          <w:sz w:val="21"/>
        </w:rPr>
        <w:t>1915. 【7.389】[单选题]</w:t>
      </w:r>
    </w:p>
    <w:p>
      <w:pPr>
        <w:spacing w:after="40"/>
      </w:pPr>
      <w:r>
        <w:rPr>
          <w:sz w:val="21"/>
        </w:rPr>
        <w:t>题干：脊柱骨折固定时____。</w:t>
      </w:r>
    </w:p>
    <w:p>
      <w:pPr>
        <w:spacing w:after="0"/>
        <w:ind w:left="283"/>
      </w:pPr>
      <w:r>
        <w:rPr>
          <w:sz w:val="21"/>
        </w:rPr>
        <w:t>A. 仰卧在硬板上</w:t>
      </w:r>
    </w:p>
    <w:p>
      <w:pPr>
        <w:spacing w:after="0"/>
        <w:ind w:left="283"/>
      </w:pPr>
      <w:r>
        <w:rPr>
          <w:sz w:val="21"/>
        </w:rPr>
        <w:t>B. 俯卧较为安全</w:t>
      </w:r>
    </w:p>
    <w:p>
      <w:pPr>
        <w:spacing w:after="0"/>
        <w:ind w:left="283"/>
      </w:pPr>
      <w:r>
        <w:rPr>
          <w:sz w:val="21"/>
        </w:rPr>
        <w:t>C. 随意，只要病人舒服即可</w:t>
      </w:r>
    </w:p>
    <w:p>
      <w:pPr>
        <w:spacing w:after="0"/>
        <w:ind w:left="283"/>
      </w:pPr>
      <w:r>
        <w:rPr>
          <w:sz w:val="21"/>
        </w:rPr>
        <w:t>D. 侧卧</w:t>
      </w:r>
    </w:p>
    <w:p>
      <w:pPr>
        <w:spacing w:after="0"/>
        <w:ind w:left="283"/>
      </w:pPr>
      <w:r>
        <w:rPr>
          <w:b/>
          <w:color w:val="C00000"/>
          <w:sz w:val="21"/>
        </w:rPr>
        <w:t>答案：B</w:t>
      </w:r>
    </w:p>
    <w:p>
      <w:pPr>
        <w:spacing w:after="120"/>
        <w:ind w:left="283"/>
      </w:pPr>
      <w:r>
        <w:rPr>
          <w:color w:val="333333"/>
          <w:sz w:val="20"/>
        </w:rPr>
        <w:t>解析：用夹板或替代物固定受伤部位。========== PAGE 671 ==========</w:t>
        <w:br/>
        <w:t>第八章 附录 CQH-CCM</w:t>
        <w:br/>
        <w:t>页码 ：8.4-41</w:t>
        <w:br/>
        <w:t>(2) 乘务长广播Purser announces</w:t>
        <w:br/>
        <w:t>“女士们、先生们，请注意，现在是乘务长广播。机长已经决定采取</w:t>
        <w:br/>
        <w:t>陆地迫降，请大家回座位坐好，保持安静，注意并听从乘务员的指挥</w:t>
        <w:br/>
        <w:t>。Ladies and gentlemen，it is necessary to make an emergency</w:t>
        <w:br/>
        <w:t>landing. Please return to your seat，keep calm and follow</w:t>
        <w:br/>
        <w:t>our instructions.”</w:t>
        <w:br/>
        <w:t>(3) 固定松散物品Fix loose articles</w:t>
        <w:br/>
        <w:t>4号乘务员：固定服务间所有松散物品，锁闭橱柜/餐车，关闭服务间设备电源。4# attendant: Fix all loose articles in the galleys,参见7.14 外伤急救。</w:t>
      </w:r>
    </w:p>
    <w:p>
      <w:pPr>
        <w:spacing w:before="80" w:after="40"/>
      </w:pPr>
      <w:r>
        <w:rPr>
          <w:b/>
          <w:sz w:val="21"/>
        </w:rPr>
        <w:t>1916. 【7.390】[单选题]</w:t>
      </w:r>
    </w:p>
    <w:p>
      <w:pPr>
        <w:spacing w:after="40"/>
      </w:pPr>
      <w:r>
        <w:rPr>
          <w:sz w:val="21"/>
        </w:rPr>
        <w:t>题干：螺旋反折主要包扎____。</w:t>
      </w:r>
    </w:p>
    <w:p>
      <w:pPr>
        <w:spacing w:after="0"/>
        <w:ind w:left="283"/>
      </w:pPr>
      <w:r>
        <w:rPr>
          <w:sz w:val="21"/>
        </w:rPr>
        <w:t>A. 粗细不等的四肢</w:t>
      </w:r>
    </w:p>
    <w:p>
      <w:pPr>
        <w:spacing w:after="0"/>
        <w:ind w:left="283"/>
      </w:pPr>
      <w:r>
        <w:rPr>
          <w:sz w:val="21"/>
        </w:rPr>
        <w:t>B. 四肢</w:t>
      </w:r>
    </w:p>
    <w:p>
      <w:pPr>
        <w:spacing w:after="0"/>
        <w:ind w:left="283"/>
      </w:pPr>
      <w:r>
        <w:rPr>
          <w:sz w:val="21"/>
        </w:rPr>
        <w:t>C. 任何地方</w:t>
      </w:r>
    </w:p>
    <w:p>
      <w:pPr>
        <w:spacing w:after="0"/>
        <w:ind w:left="283"/>
      </w:pPr>
      <w:r>
        <w:rPr>
          <w:sz w:val="21"/>
        </w:rPr>
        <w:t>D. 胸、腹部</w:t>
      </w:r>
    </w:p>
    <w:p>
      <w:pPr>
        <w:spacing w:after="0"/>
        <w:ind w:left="283"/>
      </w:pPr>
      <w:r>
        <w:rPr>
          <w:b/>
          <w:color w:val="C00000"/>
          <w:sz w:val="21"/>
        </w:rPr>
        <w:t>答案：A</w:t>
      </w:r>
    </w:p>
    <w:p>
      <w:pPr>
        <w:spacing w:after="120"/>
        <w:ind w:left="283"/>
      </w:pPr>
      <w:r>
        <w:rPr>
          <w:color w:val="333333"/>
          <w:sz w:val="20"/>
        </w:rPr>
        <w:t>解析：用绷带包扎伤口。========== PAGE 671 ==========</w:t>
        <w:br/>
        <w:t>第八章 附录 CQH-CCM</w:t>
        <w:br/>
        <w:t>页码 ：8.4-41</w:t>
        <w:br/>
        <w:t>(2) 乘务长广播Purser announces</w:t>
        <w:br/>
        <w:t>“女士们、先生们，请注意，现在是乘务长广播。机长已经决定采取</w:t>
        <w:br/>
        <w:t>陆地迫降，请大家回座位坐好，保持安静，注意并听从乘务员的指挥</w:t>
        <w:br/>
        <w:t>。Ladies and gentlemen，it is necessary to make an emergency</w:t>
        <w:br/>
        <w:t>landing. Please return to your seat，keep calm and follow</w:t>
        <w:br/>
        <w:t>our instructions.”</w:t>
        <w:br/>
        <w:t>(3) 固定松散物品Fix loose articles</w:t>
        <w:br/>
        <w:t>4号乘务员：固定服务间所有松散物品，锁闭橱柜/餐车，关闭服务间设备电源。4# attendant: Fix all loose articles in the galleys,参见7.14 外伤急救。</w:t>
      </w:r>
    </w:p>
    <w:p>
      <w:pPr>
        <w:spacing w:before="80" w:after="40"/>
      </w:pPr>
      <w:r>
        <w:rPr>
          <w:b/>
          <w:sz w:val="21"/>
        </w:rPr>
        <w:t>1917. 【7.391】[单选题]</w:t>
      </w:r>
    </w:p>
    <w:p>
      <w:pPr>
        <w:spacing w:after="40"/>
      </w:pPr>
      <w:r>
        <w:rPr>
          <w:sz w:val="21"/>
        </w:rPr>
        <w:t>题干：8字包扎主要包扎：</w:t>
      </w:r>
    </w:p>
    <w:p>
      <w:pPr>
        <w:spacing w:after="0"/>
        <w:ind w:left="283"/>
      </w:pPr>
      <w:r>
        <w:rPr>
          <w:sz w:val="21"/>
        </w:rPr>
        <w:t>A. 踝部和其他关节处伤口</w:t>
      </w:r>
    </w:p>
    <w:p>
      <w:pPr>
        <w:spacing w:after="0"/>
        <w:ind w:left="283"/>
      </w:pPr>
      <w:r>
        <w:rPr>
          <w:sz w:val="21"/>
        </w:rPr>
        <w:t>B. 手掌、手背、踝部和其他关节处伤口</w:t>
      </w:r>
    </w:p>
    <w:p>
      <w:pPr>
        <w:spacing w:after="0"/>
        <w:ind w:left="283"/>
      </w:pPr>
      <w:r>
        <w:rPr>
          <w:sz w:val="21"/>
        </w:rPr>
        <w:t>C. 手掌、手背</w:t>
      </w:r>
    </w:p>
    <w:p>
      <w:pPr>
        <w:spacing w:after="0"/>
        <w:ind w:left="283"/>
      </w:pPr>
      <w:r>
        <w:rPr>
          <w:sz w:val="21"/>
        </w:rPr>
        <w:t>D. 任何部位</w:t>
      </w:r>
    </w:p>
    <w:p>
      <w:pPr>
        <w:spacing w:after="0"/>
        <w:ind w:left="283"/>
      </w:pPr>
      <w:r>
        <w:rPr>
          <w:b/>
          <w:color w:val="C00000"/>
          <w:sz w:val="21"/>
        </w:rPr>
        <w:t>答案：B</w:t>
      </w:r>
    </w:p>
    <w:p>
      <w:pPr>
        <w:spacing w:after="120"/>
        <w:ind w:left="283"/>
      </w:pPr>
      <w:r>
        <w:rPr>
          <w:color w:val="333333"/>
          <w:sz w:val="20"/>
        </w:rPr>
        <w:t>解析：用绷带包扎伤口。========== PAGE 671 ==========</w:t>
        <w:br/>
        <w:t>第八章 附录 CQH-CCM</w:t>
        <w:br/>
        <w:t>页码 ：8.4-41</w:t>
        <w:br/>
        <w:t>(2) 乘务长广播Purser announces</w:t>
        <w:br/>
        <w:t>“女士们、先生们，请注意，现在是乘务长广播。机长已经决定采取</w:t>
        <w:br/>
        <w:t>陆地迫降，请大家回座位坐好，保持安静，注意并听从乘务员的指挥</w:t>
        <w:br/>
        <w:t>。Ladies and gentlemen，it is necessary to make an emergency</w:t>
        <w:br/>
        <w:t>landing. Please return to your seat，keep calm and follow</w:t>
        <w:br/>
        <w:t>our instructions.”</w:t>
        <w:br/>
        <w:t>(3) 固定松散物品Fix loose articles</w:t>
        <w:br/>
        <w:t>4号乘务员：固定服务间所有松散物品，锁闭橱柜/餐车，关闭服务间设备电源。4# attendant: Fix all loose articles in the galleys,参见7.14 外伤急救。</w:t>
      </w:r>
    </w:p>
    <w:p>
      <w:pPr>
        <w:spacing w:before="80" w:after="40"/>
      </w:pPr>
      <w:r>
        <w:rPr>
          <w:b/>
          <w:sz w:val="21"/>
        </w:rPr>
        <w:t>1918. 【7.392】[单选题]</w:t>
      </w:r>
    </w:p>
    <w:p>
      <w:pPr>
        <w:spacing w:after="40"/>
      </w:pPr>
      <w:r>
        <w:rPr>
          <w:sz w:val="21"/>
        </w:rPr>
        <w:t>题干：回返包扎主要包扎：</w:t>
      </w:r>
    </w:p>
    <w:p>
      <w:pPr>
        <w:spacing w:after="0"/>
        <w:ind w:left="283"/>
      </w:pPr>
      <w:r>
        <w:rPr>
          <w:sz w:val="21"/>
        </w:rPr>
        <w:t>A. 头部、肢体末端或断肢部位</w:t>
      </w:r>
    </w:p>
    <w:p>
      <w:pPr>
        <w:spacing w:after="0"/>
        <w:ind w:left="283"/>
      </w:pPr>
      <w:r>
        <w:rPr>
          <w:sz w:val="21"/>
        </w:rPr>
        <w:t>B. 肢体末端或断肢部位</w:t>
      </w:r>
    </w:p>
    <w:p>
      <w:pPr>
        <w:spacing w:after="0"/>
        <w:ind w:left="283"/>
      </w:pPr>
      <w:r>
        <w:rPr>
          <w:sz w:val="21"/>
        </w:rPr>
        <w:t>C. 关节部位</w:t>
      </w:r>
    </w:p>
    <w:p>
      <w:pPr>
        <w:spacing w:after="0"/>
        <w:ind w:left="283"/>
      </w:pPr>
      <w:r>
        <w:rPr>
          <w:sz w:val="21"/>
        </w:rPr>
        <w:t>D. 任何部位</w:t>
      </w:r>
    </w:p>
    <w:p>
      <w:pPr>
        <w:spacing w:after="0"/>
        <w:ind w:left="283"/>
      </w:pPr>
      <w:r>
        <w:rPr>
          <w:b/>
          <w:color w:val="C00000"/>
          <w:sz w:val="21"/>
        </w:rPr>
        <w:t>答案：A</w:t>
      </w:r>
    </w:p>
    <w:p>
      <w:pPr>
        <w:spacing w:after="120"/>
        <w:ind w:left="283"/>
      </w:pPr>
      <w:r>
        <w:rPr>
          <w:color w:val="333333"/>
          <w:sz w:val="20"/>
        </w:rPr>
        <w:t>解析：用绷带包扎伤口。========== PAGE 671 ==========</w:t>
        <w:br/>
        <w:t>第八章 附录 CQH-CCM</w:t>
        <w:br/>
        <w:t>页码 ：8.4-41</w:t>
        <w:br/>
        <w:t>(2) 乘务长广播Purser announces</w:t>
        <w:br/>
        <w:t>“女士们、先生们，请注意，现在是乘务长广播。机长已经决定采取</w:t>
        <w:br/>
        <w:t>陆地迫降，请大家回座位坐好，保持安静，注意并听从乘务员的指挥</w:t>
        <w:br/>
        <w:t>。Ladies and gentlemen，it is necessary to make an emergency</w:t>
        <w:br/>
        <w:t>landing. Please return to your seat，keep calm and follow</w:t>
        <w:br/>
        <w:t>our instructions.”</w:t>
        <w:br/>
        <w:t>(3) 固定松散物品Fix loose articles</w:t>
        <w:br/>
        <w:t>4号乘务员：固定服务间所有松散物品，锁闭橱柜/餐车，关闭服务间设备电源。4# attendant: Fix all loose articles in the galleys,参见7.14 外伤急救。</w:t>
      </w:r>
    </w:p>
    <w:p>
      <w:pPr>
        <w:spacing w:before="80" w:after="40"/>
      </w:pPr>
      <w:r>
        <w:rPr>
          <w:b/>
          <w:sz w:val="21"/>
        </w:rPr>
        <w:t>1919. 【7.393】[单选题]</w:t>
      </w:r>
    </w:p>
    <w:p>
      <w:pPr>
        <w:spacing w:after="40"/>
      </w:pPr>
      <w:r>
        <w:rPr>
          <w:sz w:val="21"/>
        </w:rPr>
        <w:t>题干：绷带包扎有：</w:t>
      </w:r>
    </w:p>
    <w:p>
      <w:pPr>
        <w:spacing w:after="0"/>
        <w:ind w:left="283"/>
      </w:pPr>
      <w:r>
        <w:rPr>
          <w:sz w:val="21"/>
        </w:rPr>
        <w:t>A. 环形包扎、螺旋包扎、螺旋反折包扎、8字包扎和回返包扎</w:t>
      </w:r>
    </w:p>
    <w:p>
      <w:pPr>
        <w:spacing w:after="0"/>
        <w:ind w:left="283"/>
      </w:pPr>
      <w:r>
        <w:rPr>
          <w:sz w:val="21"/>
        </w:rPr>
        <w:t>B. 环形包扎、蛇形包扎、人字带包扎、扇形包扎和手部包扎</w:t>
      </w:r>
    </w:p>
    <w:p>
      <w:pPr>
        <w:spacing w:after="0"/>
        <w:ind w:left="283"/>
      </w:pPr>
      <w:r>
        <w:rPr>
          <w:sz w:val="21"/>
        </w:rPr>
        <w:t>C. 环形包扎、螺旋包扎、螺旋反折包扎、扇形包扎和回返包扎</w:t>
      </w:r>
    </w:p>
    <w:p>
      <w:pPr>
        <w:spacing w:after="0"/>
        <w:ind w:left="283"/>
      </w:pPr>
      <w:r>
        <w:rPr>
          <w:sz w:val="21"/>
        </w:rPr>
        <w:t>D. 蛇形包扎、人字带包扎、扇形包扎和足部包扎</w:t>
      </w:r>
    </w:p>
    <w:p>
      <w:pPr>
        <w:spacing w:after="0"/>
        <w:ind w:left="283"/>
      </w:pPr>
      <w:r>
        <w:rPr>
          <w:b/>
          <w:color w:val="C00000"/>
          <w:sz w:val="21"/>
        </w:rPr>
        <w:t>答案：A</w:t>
      </w:r>
    </w:p>
    <w:p>
      <w:pPr>
        <w:spacing w:after="120"/>
        <w:ind w:left="283"/>
      </w:pPr>
      <w:r>
        <w:rPr>
          <w:color w:val="333333"/>
          <w:sz w:val="20"/>
        </w:rPr>
        <w:t>解析：用绷带包扎伤口。========== PAGE 671 ==========</w:t>
        <w:br/>
        <w:t>第八章 附录 CQH-CCM</w:t>
        <w:br/>
        <w:t>页码 ：8.4-41</w:t>
        <w:br/>
        <w:t>(2) 乘务长广播Purser announces</w:t>
        <w:br/>
        <w:t>“女士们、先生们，请注意，现在是乘务长广播。机长已经决定采取</w:t>
        <w:br/>
        <w:t>陆地迫降，请大家回座位坐好，保持安静，注意并听从乘务员的指挥</w:t>
        <w:br/>
        <w:t>。Ladies and gentlemen，it is necessary to make an emergency</w:t>
        <w:br/>
        <w:t>landing. Please return to your seat，keep calm and follow</w:t>
        <w:br/>
        <w:t>our instructions.”</w:t>
        <w:br/>
        <w:t>(3) 固定松散物品Fix loose articles</w:t>
        <w:br/>
        <w:t>4号乘务员：固定服务间所有松散物品，锁闭橱柜/餐车，关闭服务间设备电源。4# attendant: Fix all loose articles in the galleys,参见7.14 外伤急救。</w:t>
      </w:r>
    </w:p>
    <w:p>
      <w:pPr>
        <w:spacing w:before="80" w:after="40"/>
      </w:pPr>
      <w:r>
        <w:rPr>
          <w:b/>
          <w:sz w:val="21"/>
        </w:rPr>
        <w:t>1920. 【7.394】[单选题]</w:t>
      </w:r>
    </w:p>
    <w:p>
      <w:pPr>
        <w:spacing w:after="40"/>
      </w:pPr>
      <w:r>
        <w:rPr>
          <w:sz w:val="21"/>
        </w:rPr>
        <w:t>题干：包扎可以：</w:t>
      </w:r>
    </w:p>
    <w:p>
      <w:pPr>
        <w:spacing w:after="0"/>
        <w:ind w:left="283"/>
      </w:pPr>
      <w:r>
        <w:rPr>
          <w:sz w:val="21"/>
        </w:rPr>
        <w:t>A. 保护伤口，固定骨折和敷料</w:t>
      </w:r>
    </w:p>
    <w:p>
      <w:pPr>
        <w:spacing w:after="0"/>
        <w:ind w:left="283"/>
      </w:pPr>
      <w:r>
        <w:rPr>
          <w:sz w:val="21"/>
        </w:rPr>
        <w:t>B. 压迫止血、保护伤口，固定骨折和敷料</w:t>
      </w:r>
    </w:p>
    <w:p>
      <w:pPr>
        <w:spacing w:after="0"/>
        <w:ind w:left="283"/>
      </w:pPr>
      <w:r>
        <w:rPr>
          <w:sz w:val="21"/>
        </w:rPr>
        <w:t>C. 压迫止血、保护伤口</w:t>
      </w:r>
    </w:p>
    <w:p>
      <w:pPr>
        <w:spacing w:after="0"/>
        <w:ind w:left="283"/>
      </w:pPr>
      <w:r>
        <w:rPr>
          <w:sz w:val="21"/>
        </w:rPr>
        <w:t>D. 压迫止血、固定敷料</w:t>
      </w:r>
    </w:p>
    <w:p>
      <w:pPr>
        <w:spacing w:after="0"/>
        <w:ind w:left="283"/>
      </w:pPr>
      <w:r>
        <w:rPr>
          <w:b/>
          <w:color w:val="C00000"/>
          <w:sz w:val="21"/>
        </w:rPr>
        <w:t>答案：B</w:t>
      </w:r>
    </w:p>
    <w:p>
      <w:pPr>
        <w:spacing w:after="120"/>
        <w:ind w:left="283"/>
      </w:pPr>
      <w:r>
        <w:rPr>
          <w:color w:val="333333"/>
          <w:sz w:val="20"/>
        </w:rPr>
        <w:t>解析：直接加压止血是首选方法。========== PAGE 671 ==========</w:t>
        <w:br/>
        <w:t>第八章 附录 CQH-CCM</w:t>
        <w:br/>
        <w:t>页码 ：8.4-41</w:t>
        <w:br/>
        <w:t>(2) 乘务长广播Purser announces</w:t>
        <w:br/>
        <w:t>“女士们、先生们，请注意，现在是乘务长广播。机长已经决定采取</w:t>
        <w:br/>
        <w:t>陆地迫降，请大家回座位坐好，保持安静，注意并听从乘务员的指挥</w:t>
        <w:br/>
        <w:t>。Ladies and gentlemen，it is necessary to make an emergency</w:t>
        <w:br/>
        <w:t>landing. Please return to your seat，keep calm and follow</w:t>
        <w:br/>
        <w:t>our instructions.”</w:t>
        <w:br/>
        <w:t>(3) 固定松散物品Fix loose articles</w:t>
        <w:br/>
        <w:t>4号乘务员：固定服务间所有松散物品，锁闭橱柜/餐车，关闭服务间设备电源。4# attendant: Fix all loose articles in the galleys,参见7.14 外伤急救。</w:t>
      </w:r>
    </w:p>
    <w:p>
      <w:pPr>
        <w:spacing w:before="80" w:after="40"/>
      </w:pPr>
      <w:r>
        <w:rPr>
          <w:b/>
          <w:sz w:val="21"/>
        </w:rPr>
        <w:t>1921. 【7.395】[单选题]</w:t>
      </w:r>
    </w:p>
    <w:p>
      <w:pPr>
        <w:spacing w:after="40"/>
      </w:pPr>
      <w:r>
        <w:rPr>
          <w:sz w:val="21"/>
        </w:rPr>
        <w:t>题干：橡皮带止血可止：</w:t>
      </w:r>
    </w:p>
    <w:p>
      <w:pPr>
        <w:spacing w:after="0"/>
        <w:ind w:left="283"/>
      </w:pPr>
      <w:r>
        <w:rPr>
          <w:sz w:val="21"/>
        </w:rPr>
        <w:t>A. 下肢及胸腹部出血</w:t>
      </w:r>
    </w:p>
    <w:p>
      <w:pPr>
        <w:spacing w:after="0"/>
        <w:ind w:left="283"/>
      </w:pPr>
      <w:r>
        <w:rPr>
          <w:sz w:val="21"/>
        </w:rPr>
        <w:t>B. 上、下肢及颈部</w:t>
      </w:r>
    </w:p>
    <w:p>
      <w:pPr>
        <w:spacing w:after="0"/>
        <w:ind w:left="283"/>
      </w:pPr>
      <w:r>
        <w:rPr>
          <w:sz w:val="21"/>
        </w:rPr>
        <w:t>C. 只限于四肢大动脉出血</w:t>
      </w:r>
    </w:p>
    <w:p>
      <w:pPr>
        <w:spacing w:after="0"/>
        <w:ind w:left="283"/>
      </w:pPr>
      <w:r>
        <w:rPr>
          <w:sz w:val="21"/>
        </w:rPr>
        <w:t>D. 任何地方出血</w:t>
      </w:r>
    </w:p>
    <w:p>
      <w:pPr>
        <w:spacing w:after="0"/>
        <w:ind w:left="283"/>
      </w:pPr>
      <w:r>
        <w:rPr>
          <w:b/>
          <w:color w:val="C00000"/>
          <w:sz w:val="21"/>
        </w:rPr>
        <w:t>答案：C</w:t>
      </w:r>
    </w:p>
    <w:p>
      <w:pPr>
        <w:spacing w:after="120"/>
        <w:ind w:left="283"/>
      </w:pPr>
      <w:r>
        <w:rPr>
          <w:color w:val="333333"/>
          <w:sz w:val="20"/>
        </w:rPr>
        <w:t>解析：直接加压止血是首选方法。========== PAGE 671 ==========</w:t>
        <w:br/>
        <w:t>第八章 附录 CQH-CCM</w:t>
        <w:br/>
        <w:t>页码 ：8.4-41</w:t>
        <w:br/>
        <w:t>(2) 乘务长广播Purser announces</w:t>
        <w:br/>
        <w:t>“女士们、先生们，请注意，现在是乘务长广播。机长已经决定采取</w:t>
        <w:br/>
        <w:t>陆地迫降，请大家回座位坐好，保持安静，注意并听从乘务员的指挥</w:t>
        <w:br/>
        <w:t>。Ladies and gentlemen，it is necessary to make an emergency</w:t>
        <w:br/>
        <w:t>landing. Please return to your seat，keep calm and follow</w:t>
        <w:br/>
        <w:t>our instructions.”</w:t>
        <w:br/>
        <w:t>(3) 固定松散物品Fix loose articles</w:t>
        <w:br/>
        <w:t>4号乘务员：固定服务间所有松散物品，锁闭橱柜/餐车，关闭服务间设备电源。4# attendant: Fix all loose articles in the galleys,参见7.14 外伤急救。</w:t>
      </w:r>
    </w:p>
    <w:p>
      <w:pPr>
        <w:spacing w:before="80" w:after="40"/>
      </w:pPr>
      <w:r>
        <w:rPr>
          <w:b/>
          <w:sz w:val="21"/>
        </w:rPr>
        <w:t>1922. 【7.396】[单选题]</w:t>
      </w:r>
    </w:p>
    <w:p>
      <w:pPr>
        <w:spacing w:after="40"/>
      </w:pPr>
      <w:r>
        <w:rPr>
          <w:sz w:val="21"/>
        </w:rPr>
        <w:t>题干：指压止血可止：</w:t>
      </w:r>
    </w:p>
    <w:p>
      <w:pPr>
        <w:spacing w:after="0"/>
        <w:ind w:left="283"/>
      </w:pPr>
      <w:r>
        <w:rPr>
          <w:sz w:val="21"/>
        </w:rPr>
        <w:t>A. 颞部或头皮部出血、下颜面出血、颈部、肩部或上臂上部出血、上臂中下部和肘部出血、大腿部出血、足部出血</w:t>
      </w:r>
    </w:p>
    <w:p>
      <w:pPr>
        <w:spacing w:after="0"/>
        <w:ind w:left="283"/>
      </w:pPr>
      <w:r>
        <w:rPr>
          <w:sz w:val="21"/>
        </w:rPr>
        <w:t>B. 颞部或头部出血，下颜面出血、颈部出血、肩部出血、腹部出血、大腿部出血、足部出血</w:t>
      </w:r>
    </w:p>
    <w:p>
      <w:pPr>
        <w:spacing w:after="0"/>
        <w:ind w:left="283"/>
      </w:pPr>
      <w:r>
        <w:rPr>
          <w:sz w:val="21"/>
        </w:rPr>
        <w:t>C. 颞部或头部出血、下颜面出血、颈部出血、肩部出血、胸部出血、大腿部出血、足部出血</w:t>
      </w:r>
    </w:p>
    <w:p>
      <w:pPr>
        <w:spacing w:after="0"/>
        <w:ind w:left="283"/>
      </w:pPr>
      <w:r>
        <w:rPr>
          <w:sz w:val="21"/>
        </w:rPr>
        <w:t>D. 下腹部、颞部或头部出血、下颜面出血、颈部出血、肩部出血、胸部出血</w:t>
      </w:r>
    </w:p>
    <w:p>
      <w:pPr>
        <w:spacing w:after="0"/>
        <w:ind w:left="283"/>
      </w:pPr>
      <w:r>
        <w:rPr>
          <w:b/>
          <w:color w:val="C00000"/>
          <w:sz w:val="21"/>
        </w:rPr>
        <w:t>答案：A</w:t>
      </w:r>
    </w:p>
    <w:p>
      <w:pPr>
        <w:spacing w:after="120"/>
        <w:ind w:left="283"/>
      </w:pPr>
      <w:r>
        <w:rPr>
          <w:color w:val="333333"/>
          <w:sz w:val="20"/>
        </w:rPr>
        <w:t>解析：直接加压止血是首选方法。========== PAGE 671 ==========</w:t>
        <w:br/>
        <w:t>第八章 附录 CQH-CCM</w:t>
        <w:br/>
        <w:t>页码 ：8.4-41</w:t>
        <w:br/>
        <w:t>(2) 乘务长广播Purser announces</w:t>
        <w:br/>
        <w:t>“女士们、先生们，请注意，现在是乘务长广播。机长已经决定采取</w:t>
        <w:br/>
        <w:t>陆地迫降，请大家回座位坐好，保持安静，注意并听从乘务员的指挥</w:t>
        <w:br/>
        <w:t>。Ladies and gentlemen，it is necessary to make an emergency</w:t>
        <w:br/>
        <w:t>landing. Please return to your seat，keep calm and follow</w:t>
        <w:br/>
        <w:t>our instructions.”</w:t>
        <w:br/>
        <w:t>(3) 固定松散物品Fix loose articles</w:t>
        <w:br/>
        <w:t>4号乘务员：固定服务间所有松散物品，锁闭橱柜/餐车，关闭服务间设备电源。4# attendant: Fix all loose articles in the galleys,参见7.14 外伤急救。</w:t>
      </w:r>
    </w:p>
    <w:p>
      <w:pPr>
        <w:spacing w:before="80" w:after="40"/>
      </w:pPr>
      <w:r>
        <w:rPr>
          <w:b/>
          <w:sz w:val="21"/>
        </w:rPr>
        <w:t>1923. 【7.397】[单选题]</w:t>
      </w:r>
    </w:p>
    <w:p>
      <w:pPr>
        <w:spacing w:after="40"/>
      </w:pPr>
      <w:r>
        <w:rPr>
          <w:sz w:val="21"/>
        </w:rPr>
        <w:t>题干：头部外伤后的急救：</w:t>
      </w:r>
    </w:p>
    <w:p>
      <w:pPr>
        <w:spacing w:after="0"/>
        <w:ind w:left="283"/>
      </w:pPr>
      <w:r>
        <w:rPr>
          <w:sz w:val="21"/>
        </w:rPr>
        <w:t>A. 立即清理头皮上的伤口</w:t>
      </w:r>
    </w:p>
    <w:p>
      <w:pPr>
        <w:spacing w:after="0"/>
        <w:ind w:left="283"/>
      </w:pPr>
      <w:r>
        <w:rPr>
          <w:sz w:val="21"/>
        </w:rPr>
        <w:t>B. 保持呼吸道通畅，不要随便搬运病人</w:t>
      </w:r>
    </w:p>
    <w:p>
      <w:pPr>
        <w:spacing w:after="0"/>
        <w:ind w:left="283"/>
      </w:pPr>
      <w:r>
        <w:rPr>
          <w:sz w:val="21"/>
        </w:rPr>
        <w:t>C. 保持吸吸道通畅，如有鼻、耳出血时应立即用消毒纱布阻塞</w:t>
      </w:r>
    </w:p>
    <w:p>
      <w:pPr>
        <w:spacing w:after="0"/>
        <w:ind w:left="283"/>
      </w:pPr>
      <w:r>
        <w:rPr>
          <w:sz w:val="21"/>
        </w:rPr>
        <w:t>D. 保持呼吸道通畅，立即包扎头部伤口</w:t>
      </w:r>
    </w:p>
    <w:p>
      <w:pPr>
        <w:spacing w:after="0"/>
        <w:ind w:left="283"/>
      </w:pPr>
      <w:r>
        <w:rPr>
          <w:b/>
          <w:color w:val="C00000"/>
          <w:sz w:val="21"/>
        </w:rPr>
        <w:t>答案：B</w:t>
      </w:r>
    </w:p>
    <w:p>
      <w:pPr>
        <w:spacing w:after="120"/>
        <w:ind w:left="283"/>
      </w:pPr>
      <w:r>
        <w:rPr>
          <w:color w:val="333333"/>
          <w:sz w:val="20"/>
        </w:rPr>
        <w:t>解析：用绷带包扎伤口。========== PAGE 671 ==========</w:t>
        <w:br/>
        <w:t>第八章 附录 CQH-CCM</w:t>
        <w:br/>
        <w:t>页码 ：8.4-41</w:t>
        <w:br/>
        <w:t>(2) 乘务长广播Purser announces</w:t>
        <w:br/>
        <w:t>“女士们、先生们，请注意，现在是乘务长广播。机长已经决定采取</w:t>
        <w:br/>
        <w:t>陆地迫降，请大家回座位坐好，保持安静，注意并听从乘务员的指挥</w:t>
        <w:br/>
        <w:t>。Ladies and gentlemen，it is necessary to make an emergency</w:t>
        <w:br/>
        <w:t>landing. Please return to your seat，keep calm and follow</w:t>
        <w:br/>
        <w:t>our instructions.”</w:t>
        <w:br/>
        <w:t>(3) 固定松散物品Fix loose articles</w:t>
        <w:br/>
        <w:t>4号乘务员：固定服务间所有松散物品，锁闭橱柜/餐车，关闭服务间设备电源。4# attendant: Fix all loose articles in the galleys,参见7.14 外伤急救。</w:t>
      </w:r>
    </w:p>
    <w:p>
      <w:pPr>
        <w:spacing w:before="80" w:after="40"/>
      </w:pPr>
      <w:r>
        <w:rPr>
          <w:b/>
          <w:sz w:val="21"/>
        </w:rPr>
        <w:t>1924. 【7.398】[单选题]</w:t>
      </w:r>
    </w:p>
    <w:p>
      <w:pPr>
        <w:spacing w:after="40"/>
      </w:pPr>
      <w:r>
        <w:rPr>
          <w:sz w:val="21"/>
        </w:rPr>
        <w:t>题干：眼睛有异物扎入的急救：</w:t>
      </w:r>
    </w:p>
    <w:p>
      <w:pPr>
        <w:spacing w:after="0"/>
        <w:ind w:left="283"/>
      </w:pPr>
      <w:r>
        <w:rPr>
          <w:sz w:val="21"/>
        </w:rPr>
        <w:t>A. 立即拔出异物</w:t>
      </w:r>
    </w:p>
    <w:p>
      <w:pPr>
        <w:spacing w:after="0"/>
        <w:ind w:left="283"/>
      </w:pPr>
      <w:r>
        <w:rPr>
          <w:sz w:val="21"/>
        </w:rPr>
        <w:t>B. 包扎双眼</w:t>
      </w:r>
    </w:p>
    <w:p>
      <w:pPr>
        <w:spacing w:after="0"/>
        <w:ind w:left="283"/>
      </w:pPr>
      <w:r>
        <w:rPr>
          <w:sz w:val="21"/>
        </w:rPr>
        <w:t>C. 立即止血、止痛</w:t>
      </w:r>
    </w:p>
    <w:p>
      <w:pPr>
        <w:spacing w:after="0"/>
        <w:ind w:left="283"/>
      </w:pPr>
      <w:r>
        <w:rPr>
          <w:sz w:val="21"/>
        </w:rPr>
        <w:t>D. 不能拔出异物</w:t>
      </w:r>
    </w:p>
    <w:p>
      <w:pPr>
        <w:spacing w:after="0"/>
        <w:ind w:left="283"/>
      </w:pPr>
      <w:r>
        <w:rPr>
          <w:b/>
          <w:color w:val="C00000"/>
          <w:sz w:val="21"/>
        </w:rPr>
        <w:t>答案：D</w:t>
      </w:r>
    </w:p>
    <w:p>
      <w:pPr>
        <w:spacing w:after="120"/>
        <w:ind w:left="283"/>
      </w:pPr>
      <w:r>
        <w:rPr>
          <w:color w:val="333333"/>
          <w:sz w:val="20"/>
        </w:rPr>
        <w:t>解析：直接加压止血是首选方法。========== PAGE 671 ==========</w:t>
        <w:br/>
        <w:t>第八章 附录 CQH-CCM</w:t>
        <w:br/>
        <w:t>页码 ：8.4-41</w:t>
        <w:br/>
        <w:t>(2) 乘务长广播Purser announces</w:t>
        <w:br/>
        <w:t>“女士们、先生们，请注意，现在是乘务长广播。机长已经决定采取</w:t>
        <w:br/>
        <w:t>陆地迫降，请大家回座位坐好，保持安静，注意并听从乘务员的指挥</w:t>
        <w:br/>
        <w:t>。Ladies and gentlemen，it is necessary to make an emergency</w:t>
        <w:br/>
        <w:t>landing. Please return to your seat，keep calm and follow</w:t>
        <w:br/>
        <w:t>our instructions.”</w:t>
        <w:br/>
        <w:t>(3) 固定松散物品Fix loose articles</w:t>
        <w:br/>
        <w:t>4号乘务员：固定服务间所有松散物品，锁闭橱柜/餐车，关闭服务间设备电源。4# attendant: Fix all loose articles in the galleys,参见7.14 外伤急救。</w:t>
      </w:r>
    </w:p>
    <w:p>
      <w:pPr>
        <w:spacing w:before="80" w:after="40"/>
      </w:pPr>
      <w:r>
        <w:rPr>
          <w:b/>
          <w:sz w:val="21"/>
        </w:rPr>
        <w:t>1925. 【7.399】[单选题]</w:t>
      </w:r>
    </w:p>
    <w:p>
      <w:pPr>
        <w:spacing w:after="40"/>
      </w:pPr>
      <w:r>
        <w:rPr>
          <w:sz w:val="21"/>
        </w:rPr>
        <w:t>题干：眼睛受伤—挫伤的急救：</w:t>
      </w:r>
    </w:p>
    <w:p>
      <w:pPr>
        <w:spacing w:after="0"/>
        <w:ind w:left="283"/>
      </w:pPr>
      <w:r>
        <w:rPr>
          <w:sz w:val="21"/>
        </w:rPr>
        <w:t>A. 立即用绷带加压包扎</w:t>
      </w:r>
    </w:p>
    <w:p>
      <w:pPr>
        <w:spacing w:after="0"/>
        <w:ind w:left="283"/>
      </w:pPr>
      <w:r>
        <w:rPr>
          <w:sz w:val="21"/>
        </w:rPr>
        <w:t>B. 用眼药水滴眼</w:t>
      </w:r>
    </w:p>
    <w:p>
      <w:pPr>
        <w:spacing w:after="0"/>
        <w:ind w:left="283"/>
      </w:pPr>
      <w:r>
        <w:rPr>
          <w:sz w:val="21"/>
        </w:rPr>
        <w:t>C. 热敷受伤的眼睛</w:t>
      </w:r>
    </w:p>
    <w:p>
      <w:pPr>
        <w:spacing w:after="0"/>
        <w:ind w:left="283"/>
      </w:pPr>
      <w:r>
        <w:rPr>
          <w:sz w:val="21"/>
        </w:rPr>
        <w:t>D. 50%葡萄糖高渗溶液滴眼</w:t>
      </w:r>
    </w:p>
    <w:p>
      <w:pPr>
        <w:spacing w:after="0"/>
        <w:ind w:left="283"/>
      </w:pPr>
      <w:r>
        <w:rPr>
          <w:b/>
          <w:color w:val="C00000"/>
          <w:sz w:val="21"/>
        </w:rPr>
        <w:t>答案：D</w:t>
      </w:r>
    </w:p>
    <w:p>
      <w:pPr>
        <w:spacing w:after="120"/>
        <w:ind w:left="283"/>
      </w:pPr>
      <w:r>
        <w:rPr>
          <w:color w:val="333333"/>
          <w:sz w:val="20"/>
        </w:rPr>
        <w:t>解析：用绷带包扎伤口。========== PAGE 671 ==========</w:t>
        <w:br/>
        <w:t>第八章 附录 CQH-CCM</w:t>
        <w:br/>
        <w:t>页码 ：8.4-41</w:t>
        <w:br/>
        <w:t>(2) 乘务长广播Purser announces</w:t>
        <w:br/>
        <w:t>“女士们、先生们，请注意，现在是乘务长广播。机长已经决定采取</w:t>
        <w:br/>
        <w:t>陆地迫降，请大家回座位坐好，保持安静，注意并听从乘务员的指挥</w:t>
        <w:br/>
        <w:t>。Ladies and gentlemen，it is necessary to make an emergency</w:t>
        <w:br/>
        <w:t>landing. Please return to your seat，keep calm and follow</w:t>
        <w:br/>
        <w:t>our instructions.”</w:t>
        <w:br/>
        <w:t>(3) 固定松散物品Fix loose articles</w:t>
        <w:br/>
        <w:t>4号乘务员：固定服务间所有松散物品，锁闭橱柜/餐车，关闭服务间设备电源。4# attendant: Fix all loose articles in the galleys,参见7.14 外伤急救。</w:t>
      </w:r>
    </w:p>
    <w:p>
      <w:pPr>
        <w:spacing w:before="80" w:after="40"/>
      </w:pPr>
      <w:r>
        <w:rPr>
          <w:b/>
          <w:sz w:val="21"/>
        </w:rPr>
        <w:t>1926. 【7.400】[单选题]</w:t>
      </w:r>
    </w:p>
    <w:p>
      <w:pPr>
        <w:spacing w:after="40"/>
      </w:pPr>
      <w:r>
        <w:rPr>
          <w:sz w:val="21"/>
        </w:rPr>
        <w:t>题干：三度烧、烫伤的急救：</w:t>
      </w:r>
    </w:p>
    <w:p>
      <w:pPr>
        <w:spacing w:after="0"/>
        <w:ind w:left="283"/>
      </w:pPr>
      <w:r>
        <w:rPr>
          <w:sz w:val="21"/>
        </w:rPr>
        <w:t>A. 立即脱去衣服，用消毒绷带轻轻包扎</w:t>
      </w:r>
    </w:p>
    <w:p>
      <w:pPr>
        <w:spacing w:after="0"/>
        <w:ind w:left="283"/>
      </w:pPr>
      <w:r>
        <w:rPr>
          <w:sz w:val="21"/>
        </w:rPr>
        <w:t>B. 立即用冷水冷敷，消毒绷带包扎</w:t>
      </w:r>
    </w:p>
    <w:p>
      <w:pPr>
        <w:spacing w:after="0"/>
        <w:ind w:left="283"/>
      </w:pPr>
      <w:r>
        <w:rPr>
          <w:sz w:val="21"/>
        </w:rPr>
        <w:t>C. 将衣服留在烧伤的皮肤上</w:t>
      </w:r>
    </w:p>
    <w:p>
      <w:pPr>
        <w:spacing w:after="0"/>
        <w:ind w:left="283"/>
      </w:pPr>
      <w:r>
        <w:rPr>
          <w:sz w:val="21"/>
        </w:rPr>
        <w:t>D. 立即用冷水冷敷</w:t>
      </w:r>
    </w:p>
    <w:p>
      <w:pPr>
        <w:spacing w:after="0"/>
        <w:ind w:left="283"/>
      </w:pPr>
      <w:r>
        <w:rPr>
          <w:b/>
          <w:color w:val="C00000"/>
          <w:sz w:val="21"/>
        </w:rPr>
        <w:t>答案：C</w:t>
      </w:r>
    </w:p>
    <w:p>
      <w:pPr>
        <w:spacing w:after="120"/>
        <w:ind w:left="283"/>
      </w:pPr>
      <w:r>
        <w:rPr>
          <w:color w:val="333333"/>
          <w:sz w:val="20"/>
        </w:rPr>
        <w:t>解析：用绷带包扎伤口。========== PAGE 671 ==========</w:t>
        <w:br/>
        <w:t>第八章 附录 CQH-CCM</w:t>
        <w:br/>
        <w:t>页码 ：8.4-41</w:t>
        <w:br/>
        <w:t>(2) 乘务长广播Purser announces</w:t>
        <w:br/>
        <w:t>“女士们、先生们，请注意，现在是乘务长广播。机长已经决定采取</w:t>
        <w:br/>
        <w:t>陆地迫降，请大家回座位坐好，保持安静，注意并听从乘务员的指挥</w:t>
        <w:br/>
        <w:t>。Ladies and gentlemen，it is necessary to make an emergency</w:t>
        <w:br/>
        <w:t>landing. Please return to your seat，keep calm and follow</w:t>
        <w:br/>
        <w:t>our instructions.”</w:t>
        <w:br/>
        <w:t>(3) 固定松散物品Fix loose articles</w:t>
        <w:br/>
        <w:t>4号乘务员：固定服务间所有松散物品，锁闭橱柜/餐车，关闭服务间设备电源。4# attendant: Fix all loose articles in the galleys,参见7.14 外伤急救。</w:t>
      </w:r>
    </w:p>
    <w:p>
      <w:pPr>
        <w:spacing w:before="80" w:after="40"/>
      </w:pPr>
      <w:r>
        <w:rPr>
          <w:b/>
          <w:sz w:val="21"/>
        </w:rPr>
        <w:t>1927. 【7.401】[单选题]</w:t>
      </w:r>
    </w:p>
    <w:p>
      <w:pPr>
        <w:spacing w:after="40"/>
      </w:pPr>
      <w:r>
        <w:rPr>
          <w:sz w:val="21"/>
        </w:rPr>
        <w:t>题干：三度烧、烫伤的症状：</w:t>
      </w:r>
    </w:p>
    <w:p>
      <w:pPr>
        <w:spacing w:after="0"/>
        <w:ind w:left="283"/>
      </w:pPr>
      <w:r>
        <w:rPr>
          <w:sz w:val="21"/>
        </w:rPr>
        <w:t>A. 肿胀、疼痛、水疱、皮肤潮湿</w:t>
      </w:r>
    </w:p>
    <w:p>
      <w:pPr>
        <w:spacing w:after="0"/>
        <w:ind w:left="283"/>
      </w:pPr>
      <w:r>
        <w:rPr>
          <w:sz w:val="21"/>
        </w:rPr>
        <w:t>B. 无水疱、皮肤无弹性、无疼痛</w:t>
      </w:r>
    </w:p>
    <w:p>
      <w:pPr>
        <w:spacing w:after="0"/>
        <w:ind w:left="283"/>
      </w:pPr>
      <w:r>
        <w:rPr>
          <w:sz w:val="21"/>
        </w:rPr>
        <w:t>C. 水疱、红肿、皮肤干燥、无弹性</w:t>
      </w:r>
    </w:p>
    <w:p>
      <w:pPr>
        <w:spacing w:after="0"/>
        <w:ind w:left="283"/>
      </w:pPr>
      <w:r>
        <w:rPr>
          <w:sz w:val="21"/>
        </w:rPr>
        <w:t>D. 水疱、皮肤深红或有红点</w:t>
      </w:r>
    </w:p>
    <w:p>
      <w:pPr>
        <w:spacing w:after="0"/>
        <w:ind w:left="283"/>
      </w:pPr>
      <w:r>
        <w:rPr>
          <w:b/>
          <w:color w:val="C00000"/>
          <w:sz w:val="21"/>
        </w:rPr>
        <w:t>答案：B</w:t>
      </w:r>
    </w:p>
    <w:p>
      <w:pPr>
        <w:spacing w:after="120"/>
        <w:ind w:left="283"/>
      </w:pPr>
      <w:r>
        <w:rPr>
          <w:color w:val="333333"/>
          <w:sz w:val="20"/>
        </w:rPr>
        <w:t>解析：本题正确答案为：无水疱、皮肤无弹性、无疼痛。========== PAGE 671 ==========</w:t>
        <w:br/>
        <w:t>第八章 附录 CQH-CCM</w:t>
        <w:br/>
        <w:t>页码 ：8.4-41</w:t>
        <w:br/>
        <w:t>(2) 乘务长广播Purser announces</w:t>
        <w:br/>
        <w:t>“女士们、先生们，请注意，现在是乘务长广播。机长已经决定采取</w:t>
        <w:br/>
        <w:t>陆地迫降，请大家回座位坐好，保持安静，注意并听从乘务员的指挥</w:t>
        <w:br/>
        <w:t>。Ladies and gentlemen，it is necessary to make an emergency</w:t>
        <w:br/>
        <w:t>landing. Please return to your seat，keep calm and follow</w:t>
        <w:br/>
        <w:t>our instructions.”</w:t>
        <w:br/>
        <w:t>(3) 固定松散物品Fix loose articles</w:t>
        <w:br/>
        <w:t>4号乘务员：固定服务间所有松散物品，锁闭橱柜/餐车，关闭服务间设备电源。4# attendant: Fix all loose articles in the galleys,参见7.14 外伤急救。</w:t>
      </w:r>
    </w:p>
    <w:p>
      <w:pPr>
        <w:spacing w:before="80" w:after="40"/>
      </w:pPr>
      <w:r>
        <w:rPr>
          <w:b/>
          <w:sz w:val="21"/>
        </w:rPr>
        <w:t>1928. 【7.402】[单选题]</w:t>
      </w:r>
    </w:p>
    <w:p>
      <w:pPr>
        <w:spacing w:after="40"/>
      </w:pPr>
      <w:r>
        <w:rPr>
          <w:sz w:val="21"/>
        </w:rPr>
        <w:t>题干：二度烧、烫伤的症状</w:t>
      </w:r>
    </w:p>
    <w:p>
      <w:pPr>
        <w:spacing w:after="0"/>
        <w:ind w:left="283"/>
      </w:pPr>
      <w:r>
        <w:rPr>
          <w:sz w:val="21"/>
        </w:rPr>
        <w:t>A. 水疱、疼痛、皮肤潮湿</w:t>
      </w:r>
    </w:p>
    <w:p>
      <w:pPr>
        <w:spacing w:after="0"/>
        <w:ind w:left="283"/>
      </w:pPr>
      <w:r>
        <w:rPr>
          <w:sz w:val="21"/>
        </w:rPr>
        <w:t>B. 肿胀、疼痛、充血</w:t>
      </w:r>
    </w:p>
    <w:p>
      <w:pPr>
        <w:spacing w:after="0"/>
        <w:ind w:left="283"/>
      </w:pPr>
      <w:r>
        <w:rPr>
          <w:sz w:val="21"/>
        </w:rPr>
        <w:t>C. 无水疱、皮肤无弹性</w:t>
      </w:r>
    </w:p>
    <w:p>
      <w:pPr>
        <w:spacing w:after="0"/>
        <w:ind w:left="283"/>
      </w:pPr>
      <w:r>
        <w:rPr>
          <w:sz w:val="21"/>
        </w:rPr>
        <w:t>D. 水疱、红肿、皮肤干燥</w:t>
      </w:r>
    </w:p>
    <w:p>
      <w:pPr>
        <w:spacing w:after="0"/>
        <w:ind w:left="283"/>
      </w:pPr>
      <w:r>
        <w:rPr>
          <w:b/>
          <w:color w:val="C00000"/>
          <w:sz w:val="21"/>
        </w:rPr>
        <w:t>答案：A</w:t>
      </w:r>
    </w:p>
    <w:p>
      <w:pPr>
        <w:spacing w:after="120"/>
        <w:ind w:left="283"/>
      </w:pPr>
      <w:r>
        <w:rPr>
          <w:color w:val="333333"/>
          <w:sz w:val="20"/>
        </w:rPr>
        <w:t>解析：本题正确答案为：水疱、疼痛、皮肤潮湿。========== PAGE 671 ==========</w:t>
        <w:br/>
        <w:t>第八章 附录 CQH-CCM</w:t>
        <w:br/>
        <w:t>页码 ：8.4-41</w:t>
        <w:br/>
        <w:t>(2) 乘务长广播Purser announces</w:t>
        <w:br/>
        <w:t>“女士们、先生们，请注意，现在是乘务长广播。机长已经决定采取</w:t>
        <w:br/>
        <w:t>陆地迫降，请大家回座位坐好，保持安静，注意并听从乘务员的指挥</w:t>
        <w:br/>
        <w:t>。Ladies and gentlemen，it is necessary to make an emergency</w:t>
        <w:br/>
        <w:t>landing. Please return to your seat，keep calm and follow</w:t>
        <w:br/>
        <w:t>our instructions.”</w:t>
        <w:br/>
        <w:t>(3) 固定松散物品Fix loose articles</w:t>
        <w:br/>
        <w:t>4号乘务员：固定服务间所有松散物品，锁闭橱柜/餐车，关闭服务间设备电源。4# attendant: Fix all loose articles in the galleys,参见7.14 外伤急救。</w:t>
      </w:r>
    </w:p>
    <w:p>
      <w:pPr>
        <w:spacing w:before="80" w:after="40"/>
      </w:pPr>
      <w:r>
        <w:rPr>
          <w:b/>
          <w:sz w:val="21"/>
        </w:rPr>
        <w:t>1929. 【7.403】[单选题]</w:t>
      </w:r>
    </w:p>
    <w:p>
      <w:pPr>
        <w:spacing w:after="40"/>
      </w:pPr>
      <w:r>
        <w:rPr>
          <w:sz w:val="21"/>
        </w:rPr>
        <w:t>题干：二度烧、烫伤的急救：</w:t>
      </w:r>
    </w:p>
    <w:p>
      <w:pPr>
        <w:spacing w:after="0"/>
        <w:ind w:left="283"/>
      </w:pPr>
      <w:r>
        <w:rPr>
          <w:sz w:val="21"/>
        </w:rPr>
        <w:t>A. 未破的水疱，泼上冷水直至疼痛消失，用湿的绷带轻轻绑扎</w:t>
      </w:r>
    </w:p>
    <w:p>
      <w:pPr>
        <w:spacing w:after="0"/>
        <w:ind w:left="283"/>
      </w:pPr>
      <w:r>
        <w:rPr>
          <w:sz w:val="21"/>
        </w:rPr>
        <w:t>B. 立即泼上冷水直至疼痛消失，用湿的绷带轻轻绑扎</w:t>
      </w:r>
    </w:p>
    <w:p>
      <w:pPr>
        <w:spacing w:after="0"/>
        <w:ind w:left="283"/>
      </w:pPr>
      <w:r>
        <w:rPr>
          <w:sz w:val="21"/>
        </w:rPr>
        <w:t>C. 立即脱下衣、裤</w:t>
      </w:r>
    </w:p>
    <w:p>
      <w:pPr>
        <w:spacing w:after="0"/>
        <w:ind w:left="283"/>
      </w:pPr>
      <w:r>
        <w:rPr>
          <w:sz w:val="21"/>
        </w:rPr>
        <w:t>D. 包扎烧、烫伤部位</w:t>
      </w:r>
    </w:p>
    <w:p>
      <w:pPr>
        <w:spacing w:after="0"/>
        <w:ind w:left="283"/>
      </w:pPr>
      <w:r>
        <w:rPr>
          <w:b/>
          <w:color w:val="C00000"/>
          <w:sz w:val="21"/>
        </w:rPr>
        <w:t>答案：A</w:t>
      </w:r>
    </w:p>
    <w:p>
      <w:pPr>
        <w:spacing w:after="120"/>
        <w:ind w:left="283"/>
      </w:pPr>
      <w:r>
        <w:rPr>
          <w:color w:val="333333"/>
          <w:sz w:val="20"/>
        </w:rPr>
        <w:t>解析：用绷带包扎伤口。========== PAGE 671 ==========</w:t>
        <w:br/>
        <w:t>第八章 附录 CQH-CCM</w:t>
        <w:br/>
        <w:t>页码 ：8.4-41</w:t>
        <w:br/>
        <w:t>(2) 乘务长广播Purser announces</w:t>
        <w:br/>
        <w:t>“女士们、先生们，请注意，现在是乘务长广播。机长已经决定采取</w:t>
        <w:br/>
        <w:t>陆地迫降，请大家回座位坐好，保持安静，注意并听从乘务员的指挥</w:t>
        <w:br/>
        <w:t>。Ladies and gentlemen，it is necessary to make an emergency</w:t>
        <w:br/>
        <w:t>landing. Please return to your seat，keep calm and follow</w:t>
        <w:br/>
        <w:t>our instructions.”</w:t>
        <w:br/>
        <w:t>(3) 固定松散物品Fix loose articles</w:t>
        <w:br/>
        <w:t>4号乘务员：固定服务间所有松散物品，锁闭橱柜/餐车，关闭服务间设备电源。4# attendant: Fix all loose articles in the galleys,参见7.14 外伤急救。</w:t>
      </w:r>
    </w:p>
    <w:p>
      <w:pPr>
        <w:spacing w:before="80" w:after="40"/>
      </w:pPr>
      <w:r>
        <w:rPr>
          <w:b/>
          <w:sz w:val="21"/>
        </w:rPr>
        <w:t>1930. 【7.404】[单选题]</w:t>
      </w:r>
    </w:p>
    <w:p>
      <w:pPr>
        <w:spacing w:after="40"/>
      </w:pPr>
      <w:r>
        <w:rPr>
          <w:sz w:val="21"/>
        </w:rPr>
        <w:t>题干：一度烧伤、烫伤的急救：</w:t>
      </w:r>
    </w:p>
    <w:p>
      <w:pPr>
        <w:spacing w:after="0"/>
        <w:ind w:left="283"/>
      </w:pPr>
      <w:r>
        <w:rPr>
          <w:sz w:val="21"/>
        </w:rPr>
        <w:t>A. 如有水疱立即将水疱中的水挤出</w:t>
      </w:r>
    </w:p>
    <w:p>
      <w:pPr>
        <w:spacing w:after="0"/>
        <w:ind w:left="283"/>
      </w:pPr>
      <w:r>
        <w:rPr>
          <w:sz w:val="21"/>
        </w:rPr>
        <w:t>B. 立即在烧、烫伤部位冰敷</w:t>
      </w:r>
    </w:p>
    <w:p>
      <w:pPr>
        <w:spacing w:after="0"/>
        <w:ind w:left="283"/>
      </w:pPr>
      <w:r>
        <w:rPr>
          <w:sz w:val="21"/>
        </w:rPr>
        <w:t>C. 立即在烧、烫伤部位敷上冷水或用冷水冲</w:t>
      </w:r>
    </w:p>
    <w:p>
      <w:pPr>
        <w:spacing w:after="0"/>
        <w:ind w:left="283"/>
      </w:pPr>
      <w:r>
        <w:rPr>
          <w:sz w:val="21"/>
        </w:rPr>
        <w:t>D. 包扎烧、烫伤部位</w:t>
      </w:r>
    </w:p>
    <w:p>
      <w:pPr>
        <w:spacing w:after="0"/>
        <w:ind w:left="283"/>
      </w:pPr>
      <w:r>
        <w:rPr>
          <w:b/>
          <w:color w:val="C00000"/>
          <w:sz w:val="21"/>
        </w:rPr>
        <w:t>答案：C</w:t>
      </w:r>
    </w:p>
    <w:p>
      <w:pPr>
        <w:spacing w:after="120"/>
        <w:ind w:left="283"/>
      </w:pPr>
      <w:r>
        <w:rPr>
          <w:color w:val="333333"/>
          <w:sz w:val="20"/>
        </w:rPr>
        <w:t>解析：用绷带包扎伤口。========== PAGE 671 ==========</w:t>
        <w:br/>
        <w:t>第八章 附录 CQH-CCM</w:t>
        <w:br/>
        <w:t>页码 ：8.4-41</w:t>
        <w:br/>
        <w:t>(2) 乘务长广播Purser announces</w:t>
        <w:br/>
        <w:t>“女士们、先生们，请注意，现在是乘务长广播。机长已经决定采取</w:t>
        <w:br/>
        <w:t>陆地迫降，请大家回座位坐好，保持安静，注意并听从乘务员的指挥</w:t>
        <w:br/>
        <w:t>。Ladies and gentlemen，it is necessary to make an emergency</w:t>
        <w:br/>
        <w:t>landing. Please return to your seat，keep calm and follow</w:t>
        <w:br/>
        <w:t>our instructions.”</w:t>
        <w:br/>
        <w:t>(3) 固定松散物品Fix loose articles</w:t>
        <w:br/>
        <w:t>4号乘务员：固定服务间所有松散物品，锁闭橱柜/餐车，关闭服务间设备电源。4# attendant: Fix all loose articles in the galleys,参见7.14 外伤急救。</w:t>
      </w:r>
    </w:p>
    <w:p>
      <w:pPr>
        <w:spacing w:before="80" w:after="40"/>
      </w:pPr>
      <w:r>
        <w:rPr>
          <w:b/>
          <w:sz w:val="21"/>
        </w:rPr>
        <w:t>1931. 【7.405】[判断题]</w:t>
      </w:r>
    </w:p>
    <w:p>
      <w:pPr>
        <w:spacing w:after="40"/>
      </w:pPr>
      <w:r>
        <w:rPr>
          <w:sz w:val="21"/>
        </w:rPr>
        <w:t>题干：每次按压后，放松使胸廓恢复到按压前位置连续 （） 次按压，按压频率 （） 次/分钟。</w:t>
      </w:r>
    </w:p>
    <w:p>
      <w:pPr>
        <w:spacing w:after="0"/>
        <w:ind w:left="283"/>
      </w:pPr>
      <w:r>
        <w:rPr>
          <w:sz w:val="21"/>
        </w:rPr>
        <w:t>A. 30，110-120</w:t>
      </w:r>
    </w:p>
    <w:p>
      <w:pPr>
        <w:spacing w:after="0"/>
        <w:ind w:left="283"/>
      </w:pPr>
      <w:r>
        <w:rPr>
          <w:sz w:val="21"/>
        </w:rPr>
        <w:t>B. 30，100-120</w:t>
      </w:r>
    </w:p>
    <w:p>
      <w:pPr>
        <w:spacing w:after="0"/>
        <w:ind w:left="283"/>
      </w:pPr>
      <w:r>
        <w:rPr>
          <w:sz w:val="21"/>
        </w:rPr>
        <w:t>C. 40，120-130</w:t>
      </w:r>
    </w:p>
    <w:p>
      <w:pPr>
        <w:spacing w:after="0"/>
        <w:ind w:left="283"/>
      </w:pPr>
      <w:r>
        <w:rPr>
          <w:sz w:val="21"/>
        </w:rPr>
        <w:t>D. 30，90-120</w:t>
      </w:r>
    </w:p>
    <w:p>
      <w:pPr>
        <w:spacing w:after="0"/>
        <w:ind w:left="283"/>
      </w:pPr>
      <w:r>
        <w:rPr>
          <w:b/>
          <w:color w:val="C00000"/>
          <w:sz w:val="21"/>
        </w:rPr>
        <w:t>答案：B</w:t>
      </w:r>
    </w:p>
    <w:p>
      <w:pPr>
        <w:spacing w:after="120"/>
        <w:ind w:left="283"/>
      </w:pPr>
      <w:r>
        <w:rPr>
          <w:color w:val="333333"/>
          <w:sz w:val="20"/>
        </w:rPr>
        <w:t>解析：每次按压后，放松使胸廓恢复到按压前位置，血液在此期间可回流到心脏，放松时双手不离开胸膛。连续 30 次按压，口中数“01、02、03…… 30”。按压应保持双手位置固定，也可减少直接压力对胸骨的冲击，以 免发生骨折。按压频率 100-120 次/分钟。</w:t>
      </w:r>
    </w:p>
    <w:p>
      <w:pPr>
        <w:spacing w:before="80" w:after="40"/>
      </w:pPr>
      <w:r>
        <w:rPr>
          <w:b/>
          <w:sz w:val="21"/>
        </w:rPr>
        <w:t>1932. 【7.420】[判断题]</w:t>
      </w:r>
    </w:p>
    <w:p>
      <w:pPr>
        <w:spacing w:after="40"/>
      </w:pPr>
      <w:r>
        <w:rPr>
          <w:sz w:val="21"/>
        </w:rPr>
        <w:t>题干：起飞、着陆前必须关断烧水器电源，倒空水杯内的水，并将盛水杯固定。</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解析：厨房内用于烧水的设备。========== PAGE 671 ==========</w:t>
        <w:br/>
        <w:t>第八章 附录 CQH-CCM</w:t>
        <w:br/>
        <w:t>页码 ：8.4-41</w:t>
        <w:br/>
        <w:t>(2) 乘务长广播Purser announces</w:t>
        <w:br/>
        <w:t>“女士们、先生们，请注意，现在是乘务长广播。机长已经决定采取</w:t>
        <w:br/>
        <w:t>陆地迫降，请大家回座位坐好，保持安静，注意并听从乘务员的指挥</w:t>
        <w:br/>
        <w:t>。Ladies and gentlemen，it is necessary to make an emergency</w:t>
        <w:br/>
        <w:t>landing. Please return to your seat，keep calm and follow</w:t>
        <w:br/>
        <w:t>our instructions.”</w:t>
        <w:br/>
        <w:t>(3) 固定松散物品Fix loose articles</w:t>
        <w:br/>
        <w:t>4号乘务员：固定服务间所有松散物品，锁闭橱柜/餐车，关闭服务间设备电源。4# attendant: Fix all loose articles in the galleys,参见7.14 外伤急救。</w:t>
      </w:r>
    </w:p>
    <w:p>
      <w:pPr>
        <w:spacing w:before="80" w:after="40"/>
      </w:pPr>
      <w:r>
        <w:rPr>
          <w:b/>
          <w:sz w:val="21"/>
        </w:rPr>
        <w:t>1933. 【7.421】[判断题]</w:t>
      </w:r>
    </w:p>
    <w:p>
      <w:pPr>
        <w:spacing w:after="40"/>
      </w:pPr>
      <w:r>
        <w:rPr>
          <w:sz w:val="21"/>
        </w:rPr>
        <w:t>题干：防火手套用于拿过热的金属物件和燃烧物件手套是耐热的，可防止使用者烧烫伤。</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671 ==========</w:t>
        <w:br/>
        <w:t>第八章 附录 CQH-CCM</w:t>
        <w:br/>
        <w:t>页码 ：8.4-41</w:t>
        <w:br/>
        <w:t>(2) 乘务长广播Purser announces</w:t>
        <w:br/>
        <w:t>“女士们、先生们，请注意，现在是乘务长广播。机长已经决定采取</w:t>
        <w:br/>
        <w:t>陆地迫降，请大家回座位坐好，保持安静，注意并听从乘务员的指挥</w:t>
        <w:br/>
        <w:t>。Ladies and gentlemen，it is necessary to make an emergency</w:t>
        <w:br/>
        <w:t>landing. Please return to your seat，keep calm and follow</w:t>
        <w:br/>
        <w:t>our instructions.”</w:t>
        <w:br/>
        <w:t>(3) 固定松散物品Fix loose articles</w:t>
        <w:br/>
        <w:t>4号乘务员：固定服务间所有松散物品，锁闭橱柜/餐车，关闭服务间设备电源。4# attendant: Fix all loose articles in the galleys,参见7.14 外伤急救。</w:t>
      </w:r>
    </w:p>
    <w:p>
      <w:pPr>
        <w:spacing w:before="80" w:after="40"/>
      </w:pPr>
      <w:r>
        <w:rPr>
          <w:b/>
          <w:sz w:val="21"/>
        </w:rPr>
        <w:t>1934. 【7.422】[判断题]</w:t>
      </w:r>
    </w:p>
    <w:p>
      <w:pPr>
        <w:spacing w:after="40"/>
      </w:pPr>
      <w:r>
        <w:rPr>
          <w:sz w:val="21"/>
        </w:rPr>
        <w:t>题干：186座旋转座椅的打开操作：逆时针方向旋转锁解锁。操作旋转座椅(旋转270°)。推动旋转座椅,直到它被固定。</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671 ==========</w:t>
        <w:br/>
        <w:t>第八章 附录 CQH-CCM</w:t>
        <w:br/>
        <w:t>页码 ：8.4-41</w:t>
        <w:br/>
        <w:t>(2) 乘务长广播Purser announces</w:t>
        <w:br/>
        <w:t>“女士们、先生们，请注意，现在是乘务长广播。机长已经决定采取</w:t>
        <w:br/>
        <w:t>陆地迫降，请大家回座位坐好，保持安静，注意并听从乘务员的指挥</w:t>
        <w:br/>
        <w:t>。Ladies and gentlemen，it is necessary to make an emergency</w:t>
        <w:br/>
        <w:t>landing. Please return to your seat，keep calm and follow</w:t>
        <w:br/>
        <w:t>our instructions.”</w:t>
        <w:br/>
        <w:t>(3) 固定松散物品Fix loose articles</w:t>
        <w:br/>
        <w:t>4号乘务员：固定服务间所有松散物品，锁闭橱柜/餐车，关闭服务间设备电源。4# attendant: Fix all loose articles in the galleys,参见7.14 外伤急救。</w:t>
      </w:r>
    </w:p>
    <w:p>
      <w:pPr>
        <w:spacing w:before="80" w:after="40"/>
      </w:pPr>
      <w:r>
        <w:rPr>
          <w:b/>
          <w:sz w:val="21"/>
        </w:rPr>
        <w:t>1935. 【7.423】[判断题]</w:t>
      </w:r>
    </w:p>
    <w:p>
      <w:pPr>
        <w:spacing w:after="40"/>
      </w:pPr>
      <w:r>
        <w:rPr>
          <w:sz w:val="21"/>
        </w:rPr>
        <w:t>题干：I型（头戴式）PBE取下步骤为： (a) 先解开身体上的固定绳，用双手由颈下插入面部，松开调节带。(b) 向上拉起 P.B.E，取下。</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解析：防护式呼吸保护装置(Protective Breathing Equipment)，用于火灾和烟雾环境。“为了撤离时您的安全，请取下随身的尖锐物品，如钢笔、手表和首。饰，取下领带和围巾等物品，把所有这些物品放入行李内，请不要把。“现在请大家取下眼镜、假牙和助听器，并将它们放在袜套中或外衣。参见7.14 外伤急救。</w:t>
      </w:r>
    </w:p>
    <w:p>
      <w:pPr>
        <w:spacing w:before="80" w:after="40"/>
      </w:pPr>
      <w:r>
        <w:rPr>
          <w:b/>
          <w:sz w:val="21"/>
        </w:rPr>
        <w:t>1936. 【7.424】[判断题]</w:t>
      </w:r>
    </w:p>
    <w:p>
      <w:pPr>
        <w:spacing w:after="40"/>
      </w:pPr>
      <w:r>
        <w:rPr>
          <w:sz w:val="21"/>
        </w:rPr>
        <w:t>题干：翼上应急窗处1/12行李架内安装有两根救生绳，使用时绳索的一端必须固定在翼上出口框架上角的小钩上，另一端则可用一个锁扣固定在大翼中央的扣环上。</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671 ==========</w:t>
        <w:br/>
        <w:t>第八章 附录 CQH-CCM</w:t>
        <w:br/>
        <w:t>页码 ：8.4-41</w:t>
        <w:br/>
        <w:t>(2) 乘务长广播Purser announces</w:t>
        <w:br/>
        <w:t>“女士们、先生们，请注意，现在是乘务长广播。机长已经决定采取</w:t>
        <w:br/>
        <w:t>陆地迫降，请大家回座位坐好，保持安静，注意并听从乘务员的指挥</w:t>
        <w:br/>
        <w:t>。Ladies and gentlemen，it is necessary to make an emergency</w:t>
        <w:br/>
        <w:t>landing. Please return to your seat，keep calm and follow</w:t>
        <w:br/>
        <w:t>our instructions.”</w:t>
        <w:br/>
        <w:t>(3) 固定松散物品Fix loose articles</w:t>
        <w:br/>
        <w:t>4号乘务员：固定服务间所有松散物品，锁闭橱柜/餐车，关闭服务间设备电源。4# attendant: Fix all loose articles in the galleys,参见7.14 外伤急救。</w:t>
      </w:r>
    </w:p>
    <w:p>
      <w:pPr>
        <w:spacing w:before="80" w:after="40"/>
      </w:pPr>
      <w:r>
        <w:rPr>
          <w:b/>
          <w:sz w:val="21"/>
        </w:rPr>
        <w:t>1937. 【7.425】[判断题]</w:t>
      </w:r>
    </w:p>
    <w:p>
      <w:pPr>
        <w:spacing w:after="40"/>
      </w:pPr>
      <w:r>
        <w:rPr>
          <w:sz w:val="21"/>
        </w:rPr>
        <w:t>题干：客舱固定化学氧气系统中的发生器和面罩在储存箱内，储存箱位于旅客座位的上方、洗手间、每个厨房以及客舱机组位置上方。</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解析：本题答案为对。========== PAGE 671 ==========</w:t>
        <w:br/>
        <w:t>第八章 附录 CQH-CCM</w:t>
        <w:br/>
        <w:t>页码 ：8.4-41</w:t>
        <w:br/>
        <w:t>(2) 乘务长广播Purser announces</w:t>
        <w:br/>
        <w:t>“女士们、先生们，请注意，现在是乘务长广播。机长已经决定采取</w:t>
        <w:br/>
        <w:t>陆地迫降，请大家回座位坐好，保持安静，注意并听从乘务员的指挥</w:t>
        <w:br/>
        <w:t>。Ladies and gentlemen，it is necessary to make an emergency</w:t>
        <w:br/>
        <w:t>landing. Please return to your seat，keep calm and follow</w:t>
        <w:br/>
        <w:t>our instructions.”</w:t>
        <w:br/>
        <w:t>(3) 固定松散物品Fix loose articles</w:t>
        <w:br/>
        <w:t>4号乘务员：固定服务间所有松散物品，锁闭橱柜/餐车，关闭服务间设备电源。4# attendant: Fix all loose articles in the galleys,参见7.14 外伤急救。</w:t>
      </w:r>
    </w:p>
    <w:p>
      <w:pPr>
        <w:spacing w:before="80" w:after="40"/>
      </w:pPr>
      <w:r>
        <w:rPr>
          <w:b/>
          <w:sz w:val="21"/>
        </w:rPr>
        <w:t>1938. 【7.426】[判断题]</w:t>
      </w:r>
    </w:p>
    <w:p>
      <w:pPr>
        <w:spacing w:after="40"/>
      </w:pPr>
      <w:r>
        <w:rPr>
          <w:sz w:val="21"/>
        </w:rPr>
        <w:t>题干：止血带止血可用于任何部位。</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解析：直接加压止血是首选方法。========== PAGE 671 ==========</w:t>
        <w:br/>
        <w:t>第八章 附录 CQH-CCM</w:t>
        <w:br/>
        <w:t>页码 ：8.4-41</w:t>
        <w:br/>
        <w:t>(2) 乘务长广播Purser announces</w:t>
        <w:br/>
        <w:t>“女士们、先生们，请注意，现在是乘务长广播。机长已经决定采取</w:t>
        <w:br/>
        <w:t>陆地迫降，请大家回座位坐好，保持安静，注意并听从乘务员的指挥</w:t>
        <w:br/>
        <w:t>。Ladies and gentlemen，it is necessary to make an emergency</w:t>
        <w:br/>
        <w:t>landing. Please return to your seat，keep calm and follow</w:t>
        <w:br/>
        <w:t>our instructions.”</w:t>
        <w:br/>
        <w:t>(3) 固定松散物品Fix loose articles</w:t>
        <w:br/>
        <w:t>4号乘务员：固定服务间所有松散物品，锁闭橱柜/餐车，关闭服务间设备电源。4# attendant: Fix all loose articles in the galleys,参见7.14 外伤急救。</w:t>
      </w:r>
    </w:p>
    <w:p>
      <w:pPr>
        <w:spacing w:before="80" w:after="40"/>
      </w:pPr>
      <w:r>
        <w:rPr>
          <w:b/>
          <w:sz w:val="21"/>
        </w:rPr>
        <w:t>1939. 【7.427】[判断题]</w:t>
      </w:r>
    </w:p>
    <w:p>
      <w:pPr>
        <w:spacing w:after="40"/>
      </w:pPr>
      <w:r>
        <w:rPr>
          <w:sz w:val="21"/>
        </w:rPr>
        <w:t>题干：烫伤后如有水疱立即将水疱中的水挤出。</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671 ==========</w:t>
        <w:br/>
        <w:t>第八章 附录 CQH-CCM</w:t>
        <w:br/>
        <w:t>页码 ：8.4-41</w:t>
        <w:br/>
        <w:t>(2) 乘务长广播Purser announces</w:t>
        <w:br/>
        <w:t>“女士们、先生们，请注意，现在是乘务长广播。机长已经决定采取</w:t>
        <w:br/>
        <w:t>陆地迫降，请大家回座位坐好，保持安静，注意并听从乘务员的指挥</w:t>
        <w:br/>
        <w:t>。Ladies and gentlemen，it is necessary to make an emergency</w:t>
        <w:br/>
        <w:t>landing. Please return to your seat，keep calm and follow</w:t>
        <w:br/>
        <w:t>our instructions.”</w:t>
        <w:br/>
        <w:t>(3) 固定松散物品Fix loose articles</w:t>
        <w:br/>
        <w:t>4号乘务员：固定服务间所有松散物品，锁闭橱柜/餐车，关闭服务间设备电源。4# attendant: Fix all loose articles in the galleys,参见7.14 外伤急救。</w:t>
      </w:r>
    </w:p>
    <w:p>
      <w:pPr>
        <w:spacing w:before="80" w:after="40"/>
      </w:pPr>
      <w:r>
        <w:rPr>
          <w:b/>
          <w:sz w:val="21"/>
        </w:rPr>
        <w:t>1940. 【7.428】[判断题]</w:t>
      </w:r>
    </w:p>
    <w:p>
      <w:pPr>
        <w:spacing w:after="40"/>
      </w:pPr>
      <w:r>
        <w:rPr>
          <w:sz w:val="21"/>
        </w:rPr>
        <w:t>题干：三度烧、烫伤患者非常疼痛。</w:t>
      </w:r>
    </w:p>
    <w:p>
      <w:pPr>
        <w:spacing w:after="0"/>
        <w:ind w:left="283"/>
      </w:pPr>
      <w:r>
        <w:rPr>
          <w:sz w:val="21"/>
        </w:rPr>
        <w:t>A. 对</w:t>
      </w:r>
    </w:p>
    <w:p>
      <w:pPr>
        <w:spacing w:after="0"/>
        <w:ind w:left="283"/>
      </w:pPr>
      <w:r>
        <w:rPr>
          <w:sz w:val="21"/>
        </w:rPr>
        <w:t>B. 错</w:t>
      </w:r>
    </w:p>
    <w:p>
      <w:pPr>
        <w:spacing w:after="0"/>
        <w:ind w:left="283"/>
      </w:pPr>
      <w:r>
        <w:rPr>
          <w:b/>
          <w:color w:val="C00000"/>
          <w:sz w:val="21"/>
        </w:rPr>
        <w:t>答案：B</w:t>
      </w:r>
    </w:p>
    <w:p>
      <w:pPr>
        <w:spacing w:after="120"/>
        <w:ind w:left="283"/>
      </w:pPr>
      <w:r>
        <w:rPr>
          <w:color w:val="333333"/>
          <w:sz w:val="20"/>
        </w:rPr>
        <w:t>解析：本题答案为错。========== PAGE 671 ==========</w:t>
        <w:br/>
        <w:t>第八章 附录 CQH-CCM</w:t>
        <w:br/>
        <w:t>页码 ：8.4-41</w:t>
        <w:br/>
        <w:t>(2) 乘务长广播Purser announces</w:t>
        <w:br/>
        <w:t>“女士们、先生们，请注意，现在是乘务长广播。机长已经决定采取</w:t>
        <w:br/>
        <w:t>陆地迫降，请大家回座位坐好，保持安静，注意并听从乘务员的指挥</w:t>
        <w:br/>
        <w:t>。Ladies and gentlemen，it is necessary to make an emergency</w:t>
        <w:br/>
        <w:t>landing. Please return to your seat，keep calm and follow</w:t>
        <w:br/>
        <w:t>our instructions.”</w:t>
        <w:br/>
        <w:t>(3) 固定松散物品Fix loose articles</w:t>
        <w:br/>
        <w:t>4号乘务员：固定服务间所有松散物品，锁闭橱柜/餐车，关闭服务间设备电源。4# attendant: Fix all loose articles in the galleys,参见7.14 外伤急救。</w:t>
      </w:r>
    </w:p>
    <w:p>
      <w:pPr>
        <w:spacing w:before="80" w:after="40"/>
      </w:pPr>
      <w:r>
        <w:rPr>
          <w:b/>
          <w:sz w:val="21"/>
        </w:rPr>
        <w:t>1941. 【7.447】[单选题]</w:t>
      </w:r>
    </w:p>
    <w:p>
      <w:pPr>
        <w:spacing w:after="40"/>
      </w:pPr>
      <w:r>
        <w:rPr>
          <w:sz w:val="21"/>
        </w:rPr>
        <w:t>题干：脊柱骨骨折此类病人仰卧较为安全舒适：切忌随意搬动胸、腰椎骨折的患者，否则可能造成永久性截瘫.对错</w:t>
      </w:r>
    </w:p>
    <w:p>
      <w:pPr>
        <w:spacing w:after="0"/>
        <w:ind w:left="283"/>
      </w:pPr>
      <w:r>
        <w:rPr>
          <w:b/>
          <w:color w:val="C00000"/>
          <w:sz w:val="21"/>
        </w:rPr>
        <w:t>答案：错误</w:t>
      </w:r>
    </w:p>
    <w:p>
      <w:pPr>
        <w:spacing w:after="120"/>
        <w:ind w:left="283"/>
      </w:pPr>
      <w:r>
        <w:rPr>
          <w:color w:val="333333"/>
          <w:sz w:val="20"/>
        </w:rPr>
        <w:t>解析：此类病人俯卧较为安全舒适：切忌随意搬动胸、腰椎骨折的患者，否则可能造成永久性截瘫.</w:t>
      </w:r>
    </w:p>
    <w:p>
      <w:pPr>
        <w:spacing w:before="80" w:after="40"/>
      </w:pPr>
      <w:r>
        <w:rPr>
          <w:b/>
          <w:sz w:val="21"/>
        </w:rPr>
        <w:t>1942. 【7.448】[单选题]</w:t>
      </w:r>
    </w:p>
    <w:p>
      <w:pPr>
        <w:spacing w:after="40"/>
      </w:pPr>
      <w:r>
        <w:rPr>
          <w:sz w:val="21"/>
        </w:rPr>
        <w:t>题干：提供热饮时要严防烫伤旅客，热饮温度应控制在（ ）以内，容量不超过（ ）成。</w:t>
      </w:r>
    </w:p>
    <w:p>
      <w:pPr>
        <w:spacing w:after="0"/>
        <w:ind w:left="283"/>
      </w:pPr>
      <w:r>
        <w:rPr>
          <w:sz w:val="21"/>
        </w:rPr>
        <w:t>A. ５０－６０度；７</w:t>
      </w:r>
    </w:p>
    <w:p>
      <w:pPr>
        <w:spacing w:after="0"/>
        <w:ind w:left="283"/>
      </w:pPr>
      <w:r>
        <w:rPr>
          <w:sz w:val="21"/>
        </w:rPr>
        <w:t>B. ６０－７０度；７</w:t>
      </w:r>
    </w:p>
    <w:p>
      <w:pPr>
        <w:spacing w:after="0"/>
        <w:ind w:left="283"/>
      </w:pPr>
      <w:r>
        <w:rPr>
          <w:sz w:val="21"/>
        </w:rPr>
        <w:t>C. ５０－７０度；６</w:t>
      </w:r>
    </w:p>
    <w:p>
      <w:pPr>
        <w:spacing w:after="0"/>
        <w:ind w:left="283"/>
      </w:pPr>
      <w:r>
        <w:rPr>
          <w:sz w:val="21"/>
        </w:rPr>
        <w:t>D. ６０－７０度；６</w:t>
      </w:r>
    </w:p>
    <w:p>
      <w:pPr>
        <w:spacing w:after="0"/>
        <w:ind w:left="283"/>
      </w:pPr>
      <w:r>
        <w:rPr>
          <w:b/>
          <w:color w:val="C00000"/>
          <w:sz w:val="21"/>
        </w:rPr>
        <w:t>答案：B</w:t>
      </w:r>
    </w:p>
    <w:p>
      <w:pPr>
        <w:spacing w:after="120"/>
        <w:ind w:left="283"/>
      </w:pPr>
      <w:r>
        <w:rPr>
          <w:color w:val="333333"/>
          <w:sz w:val="20"/>
        </w:rPr>
        <w:t>解析：本题正确答案为：６０－７０度；７。========== PAGE 671 ==========</w:t>
        <w:br/>
        <w:t>第八章 附录 CQH-CCM</w:t>
        <w:br/>
        <w:t>页码 ：8.4-41</w:t>
        <w:br/>
        <w:t>(2) 乘务长广播Purser announces</w:t>
        <w:br/>
        <w:t>“女士们、先生们，请注意，现在是乘务长广播。机长已经决定采取</w:t>
        <w:br/>
        <w:t>陆地迫降，请大家回座位坐好，保持安静，注意并听从乘务员的指挥</w:t>
        <w:br/>
        <w:t>。Ladies and gentlemen，it is necessary to make an emergency</w:t>
        <w:br/>
        <w:t>landing. Please return to your seat，keep calm and follow</w:t>
        <w:br/>
        <w:t>our instructions.”</w:t>
        <w:br/>
        <w:t>(3) 固定松散物品Fix loose articles</w:t>
        <w:br/>
        <w:t>4号乘务员：固定服务间所有松散物品，锁闭橱柜/餐车，关闭服务间设备电源。4# attendant: Fix all loose articles in the galleys,参见7.14 外伤急救。</w:t>
      </w:r>
    </w:p>
    <w:p>
      <w:pPr>
        <w:spacing w:before="80" w:after="40"/>
      </w:pPr>
      <w:r>
        <w:rPr>
          <w:b/>
          <w:sz w:val="21"/>
        </w:rPr>
        <w:t>1943. 【7.449】[单选题]</w:t>
      </w:r>
    </w:p>
    <w:p>
      <w:pPr>
        <w:spacing w:after="40"/>
      </w:pPr>
      <w:r>
        <w:rPr>
          <w:sz w:val="21"/>
        </w:rPr>
        <w:t>题干：救生包（SK包）中以下哪个组件是没有使用寿命限制的组件：</w:t>
      </w:r>
    </w:p>
    <w:p>
      <w:pPr>
        <w:spacing w:after="0"/>
        <w:ind w:left="283"/>
      </w:pPr>
      <w:r>
        <w:rPr>
          <w:sz w:val="21"/>
        </w:rPr>
        <w:t>A. 信号弹</w:t>
      </w:r>
    </w:p>
    <w:p>
      <w:pPr>
        <w:spacing w:after="0"/>
        <w:ind w:left="283"/>
      </w:pPr>
      <w:r>
        <w:rPr>
          <w:sz w:val="21"/>
        </w:rPr>
        <w:t>B. 修补钳</w:t>
      </w:r>
    </w:p>
    <w:p>
      <w:pPr>
        <w:spacing w:after="0"/>
        <w:ind w:left="283"/>
      </w:pPr>
      <w:r>
        <w:rPr>
          <w:sz w:val="21"/>
        </w:rPr>
        <w:t>C. 水净化药片</w:t>
      </w:r>
    </w:p>
    <w:p>
      <w:pPr>
        <w:spacing w:after="0"/>
        <w:ind w:left="283"/>
      </w:pPr>
      <w:r>
        <w:rPr>
          <w:sz w:val="21"/>
        </w:rPr>
        <w:t>D. 烫伤药膏</w:t>
      </w:r>
    </w:p>
    <w:p>
      <w:pPr>
        <w:spacing w:after="0"/>
        <w:ind w:left="283"/>
      </w:pPr>
      <w:r>
        <w:rPr>
          <w:b/>
          <w:color w:val="C00000"/>
          <w:sz w:val="21"/>
        </w:rPr>
        <w:t>答案：B</w:t>
      </w:r>
    </w:p>
    <w:p>
      <w:pPr>
        <w:spacing w:after="120"/>
        <w:ind w:left="283"/>
      </w:pPr>
      <w:r>
        <w:rPr>
          <w:color w:val="333333"/>
          <w:sz w:val="20"/>
        </w:rPr>
        <w:t>解析：本题正确答案为：修补钳。========== PAGE 671 ==========</w:t>
        <w:br/>
        <w:t>第八章 附录 CQH-CCM</w:t>
        <w:br/>
        <w:t>页码 ：8.4-41</w:t>
        <w:br/>
        <w:t>(2) 乘务长广播Purser announces</w:t>
        <w:br/>
        <w:t>“女士们、先生们，请注意，现在是乘务长广播。机长已经决定采取</w:t>
        <w:br/>
        <w:t>陆地迫降，请大家回座位坐好，保持安静，注意并听从乘务员的指挥</w:t>
        <w:br/>
        <w:t>。Ladies and gentlemen，it is necessary to make an emergency</w:t>
        <w:br/>
        <w:t>landing. Please return to your seat，keep calm and follow</w:t>
        <w:br/>
        <w:t>our instructions.”</w:t>
        <w:br/>
        <w:t>(3) 固定松散物品Fix loose articles</w:t>
        <w:br/>
        <w:t>4号乘务员：固定服务间所有松散物品，锁闭橱柜/餐车，关闭服务间设备电源。4# attendant: Fix all loose articles in the galleys,参见7.14 外伤急救。</w:t>
      </w:r>
    </w:p>
    <w:p>
      <w:pPr>
        <w:spacing w:before="80" w:after="40"/>
      </w:pPr>
      <w:r>
        <w:rPr>
          <w:b/>
          <w:sz w:val="21"/>
        </w:rPr>
        <w:t>1945. 【7.N044】[新增-单选题]</w:t>
      </w:r>
    </w:p>
    <w:p>
      <w:pPr>
        <w:spacing w:after="40"/>
      </w:pPr>
      <w:r>
        <w:rPr>
          <w:sz w:val="21"/>
        </w:rPr>
        <w:t>题干：外伤出血时，使用止血带应每隔（）分钟放松一次。</w:t>
      </w:r>
    </w:p>
    <w:p>
      <w:pPr>
        <w:spacing w:after="0"/>
        <w:ind w:left="283"/>
      </w:pPr>
      <w:r>
        <w:rPr>
          <w:sz w:val="21"/>
        </w:rPr>
        <w:t>A. 20</w:t>
      </w:r>
    </w:p>
    <w:p>
      <w:pPr>
        <w:spacing w:after="0"/>
        <w:ind w:left="283"/>
      </w:pPr>
      <w:r>
        <w:rPr>
          <w:sz w:val="21"/>
        </w:rPr>
        <w:t>B. 30</w:t>
      </w:r>
    </w:p>
    <w:p>
      <w:pPr>
        <w:spacing w:after="0"/>
        <w:ind w:left="283"/>
      </w:pPr>
      <w:r>
        <w:rPr>
          <w:sz w:val="21"/>
        </w:rPr>
        <w:t>C. 45</w:t>
      </w:r>
    </w:p>
    <w:p>
      <w:pPr>
        <w:spacing w:after="0"/>
        <w:ind w:left="283"/>
      </w:pPr>
      <w:r>
        <w:rPr>
          <w:sz w:val="21"/>
        </w:rPr>
        <w:t>D. 60</w:t>
      </w:r>
    </w:p>
    <w:p>
      <w:pPr>
        <w:spacing w:after="0"/>
        <w:ind w:left="283"/>
      </w:pPr>
      <w:r>
        <w:rPr>
          <w:b/>
          <w:color w:val="C00000"/>
          <w:sz w:val="21"/>
        </w:rPr>
        <w:t>答案：B</w:t>
      </w:r>
    </w:p>
    <w:p>
      <w:pPr>
        <w:spacing w:after="120"/>
        <w:ind w:left="283"/>
      </w:pPr>
      <w:r>
        <w:rPr>
          <w:color w:val="333333"/>
          <w:sz w:val="20"/>
        </w:rPr>
        <w:t>解析：7.14.1 止血带应每30-60分钟放松一次。7.14</w:t>
      </w:r>
    </w:p>
    <w:p>
      <w:pPr>
        <w:spacing w:before="80" w:after="40"/>
      </w:pPr>
      <w:r>
        <w:rPr>
          <w:b/>
          <w:sz w:val="21"/>
        </w:rPr>
        <w:t>1949. 【7.413】[判断题]</w:t>
      </w:r>
    </w:p>
    <w:p>
      <w:pPr>
        <w:spacing w:after="40"/>
      </w:pPr>
      <w:r>
        <w:rPr>
          <w:sz w:val="21"/>
        </w:rPr>
        <w:t>题干：最直接、快速、有效、安全的止血方法是（）</w:t>
      </w:r>
    </w:p>
    <w:p>
      <w:pPr>
        <w:spacing w:after="0"/>
        <w:ind w:left="283"/>
      </w:pPr>
      <w:r>
        <w:rPr>
          <w:sz w:val="21"/>
        </w:rPr>
        <w:t>A. 加压包扎止血法</w:t>
      </w:r>
    </w:p>
    <w:p>
      <w:pPr>
        <w:spacing w:after="0"/>
        <w:ind w:left="283"/>
      </w:pPr>
      <w:r>
        <w:rPr>
          <w:sz w:val="21"/>
        </w:rPr>
        <w:t>B. 布带止血带止血</w:t>
      </w:r>
    </w:p>
    <w:p>
      <w:pPr>
        <w:spacing w:after="0"/>
        <w:ind w:left="283"/>
      </w:pPr>
      <w:r>
        <w:rPr>
          <w:sz w:val="21"/>
        </w:rPr>
        <w:t>C. 直接压迫止血法</w:t>
      </w:r>
    </w:p>
    <w:p>
      <w:pPr>
        <w:spacing w:after="0"/>
        <w:ind w:left="283"/>
      </w:pPr>
      <w:r>
        <w:rPr>
          <w:sz w:val="21"/>
        </w:rPr>
        <w:t>D. 动脉止血带止血</w:t>
      </w:r>
    </w:p>
    <w:p>
      <w:pPr>
        <w:spacing w:after="0"/>
        <w:ind w:left="283"/>
      </w:pPr>
      <w:r>
        <w:rPr>
          <w:b/>
          <w:color w:val="C00000"/>
          <w:sz w:val="21"/>
        </w:rPr>
        <w:t>答案：C</w:t>
      </w:r>
    </w:p>
    <w:p>
      <w:pPr>
        <w:spacing w:after="120"/>
        <w:ind w:left="283"/>
      </w:pPr>
      <w:r>
        <w:rPr>
          <w:color w:val="333333"/>
          <w:sz w:val="20"/>
        </w:rPr>
        <w:t>解析：直接加压止血是首选方法。参见7.14.1 外伤急救。</w:t>
      </w:r>
    </w:p>
    <w:p>
      <w:pPr>
        <w:spacing w:before="80" w:after="40"/>
      </w:pPr>
      <w:r>
        <w:rPr>
          <w:b/>
          <w:sz w:val="21"/>
        </w:rPr>
        <w:t>1950. 【7.414】[判断题]</w:t>
      </w:r>
    </w:p>
    <w:p>
      <w:pPr>
        <w:spacing w:after="40"/>
      </w:pPr>
      <w:r>
        <w:rPr>
          <w:sz w:val="21"/>
        </w:rPr>
        <w:t>题干：当四肢有大血管损伤，直接压迫无法控制出血，或不能使用其他方法止血（如有多处损伤，伤口不易处理，或伤病情况复杂）以致危及生命时用什么（）</w:t>
      </w:r>
    </w:p>
    <w:p>
      <w:pPr>
        <w:spacing w:after="0"/>
        <w:ind w:left="283"/>
      </w:pPr>
      <w:r>
        <w:rPr>
          <w:sz w:val="21"/>
        </w:rPr>
        <w:t>A. 指压法止血</w:t>
      </w:r>
    </w:p>
    <w:p>
      <w:pPr>
        <w:spacing w:after="0"/>
        <w:ind w:left="283"/>
      </w:pPr>
      <w:r>
        <w:rPr>
          <w:sz w:val="21"/>
        </w:rPr>
        <w:t>B. 布带止血带止血</w:t>
      </w:r>
    </w:p>
    <w:p>
      <w:pPr>
        <w:spacing w:after="0"/>
        <w:ind w:left="283"/>
      </w:pPr>
      <w:r>
        <w:rPr>
          <w:sz w:val="21"/>
        </w:rPr>
        <w:t>C. 止血带止血法</w:t>
      </w:r>
    </w:p>
    <w:p>
      <w:pPr>
        <w:spacing w:after="0"/>
        <w:ind w:left="283"/>
      </w:pPr>
      <w:r>
        <w:rPr>
          <w:sz w:val="21"/>
        </w:rPr>
        <w:t>D. 绷带包扎</w:t>
      </w:r>
    </w:p>
    <w:p>
      <w:pPr>
        <w:spacing w:after="0"/>
        <w:ind w:left="283"/>
      </w:pPr>
      <w:r>
        <w:rPr>
          <w:b/>
          <w:color w:val="C00000"/>
          <w:sz w:val="21"/>
        </w:rPr>
        <w:t>答案：C</w:t>
      </w:r>
    </w:p>
    <w:p>
      <w:pPr>
        <w:spacing w:after="120"/>
        <w:ind w:left="283"/>
      </w:pPr>
      <w:r>
        <w:rPr>
          <w:color w:val="333333"/>
          <w:sz w:val="20"/>
        </w:rPr>
        <w:t>解析：7.14.1.3当四肢有大血管损伤，直接压迫无法控制出血，或不能使用他方法止血（如有多处损伤，伤口不易处理，或伤病情况复杂）以致危及生命时尤其在特殊情况下（如灾难、战争环境、边远地区），可使用止血带止血。</w:t>
      </w:r>
    </w:p>
    <w:p>
      <w:pPr>
        <w:spacing w:before="80" w:after="40"/>
      </w:pPr>
      <w:r>
        <w:rPr>
          <w:b/>
          <w:sz w:val="21"/>
        </w:rPr>
        <w:t>1951. 【7.435】[单选题]</w:t>
      </w:r>
    </w:p>
    <w:p>
      <w:pPr>
        <w:spacing w:after="40"/>
      </w:pPr>
      <w:r>
        <w:rPr>
          <w:sz w:val="21"/>
        </w:rPr>
        <w:t>题干：加压包扎止血法压迫伤口的敷料应超过伤口周边至少 5cm。对错</w:t>
      </w:r>
    </w:p>
    <w:p>
      <w:pPr>
        <w:spacing w:after="0"/>
        <w:ind w:left="283"/>
      </w:pPr>
      <w:r>
        <w:rPr>
          <w:b/>
          <w:color w:val="C00000"/>
          <w:sz w:val="21"/>
        </w:rPr>
        <w:t>答案：错误</w:t>
      </w:r>
    </w:p>
    <w:p>
      <w:pPr>
        <w:spacing w:after="120"/>
        <w:ind w:left="283"/>
      </w:pPr>
      <w:r>
        <w:rPr>
          <w:color w:val="333333"/>
          <w:sz w:val="20"/>
        </w:rPr>
        <w:t>解析：7.14.1.2压迫伤口的敷料应超过伤口周边至少 3cm。</w:t>
      </w:r>
    </w:p>
    <w:p>
      <w:pPr>
        <w:spacing w:before="80" w:after="40"/>
      </w:pPr>
      <w:r>
        <w:rPr>
          <w:b/>
          <w:sz w:val="21"/>
        </w:rPr>
        <w:t>1952. 【7.437】[单选题]</w:t>
      </w:r>
    </w:p>
    <w:p>
      <w:pPr>
        <w:spacing w:after="40"/>
      </w:pPr>
      <w:r>
        <w:rPr>
          <w:sz w:val="21"/>
        </w:rPr>
        <w:t>题干：布带止血带止血可以就地取材，利用三角巾、围巾、领带、衣服、床单等作为布带止血带。对错</w:t>
      </w:r>
    </w:p>
    <w:p>
      <w:pPr>
        <w:spacing w:after="0"/>
        <w:ind w:left="283"/>
      </w:pPr>
      <w:r>
        <w:rPr>
          <w:b/>
          <w:color w:val="C00000"/>
          <w:sz w:val="21"/>
        </w:rPr>
        <w:t>答案：正确</w:t>
      </w:r>
    </w:p>
    <w:p>
      <w:pPr>
        <w:spacing w:after="120"/>
        <w:ind w:left="283"/>
      </w:pPr>
      <w:r>
        <w:rPr>
          <w:color w:val="333333"/>
          <w:sz w:val="20"/>
        </w:rPr>
        <w:t>解析：直接加压止血是首选方法。参见7.14.1 外伤急救。</w:t>
      </w:r>
    </w:p>
    <w:p>
      <w:pPr>
        <w:spacing w:before="80" w:after="40"/>
      </w:pPr>
      <w:r>
        <w:rPr>
          <w:b/>
          <w:sz w:val="21"/>
        </w:rPr>
        <w:t>1953. 【7.438】[单选题]</w:t>
      </w:r>
    </w:p>
    <w:p>
      <w:pPr>
        <w:spacing w:after="40"/>
      </w:pPr>
      <w:r>
        <w:rPr>
          <w:sz w:val="21"/>
        </w:rPr>
        <w:t>题干：布带止血带是将三角巾或其他布料折叠成约 5cm 宽平整的条状带。对错</w:t>
      </w:r>
    </w:p>
    <w:p>
      <w:pPr>
        <w:spacing w:after="0"/>
        <w:ind w:left="283"/>
      </w:pPr>
      <w:r>
        <w:rPr>
          <w:b/>
          <w:color w:val="C00000"/>
          <w:sz w:val="21"/>
        </w:rPr>
        <w:t>答案：正确</w:t>
      </w:r>
    </w:p>
    <w:p>
      <w:pPr>
        <w:spacing w:after="120"/>
        <w:ind w:left="283"/>
      </w:pPr>
      <w:r>
        <w:rPr>
          <w:color w:val="333333"/>
          <w:sz w:val="20"/>
        </w:rPr>
        <w:t>解析：直接加压止血是首选方法。参见7.14.1 外伤急救。</w:t>
      </w:r>
    </w:p>
    <w:p>
      <w:pPr>
        <w:spacing w:before="80" w:after="40"/>
      </w:pPr>
      <w:r>
        <w:rPr>
          <w:b/>
          <w:sz w:val="21"/>
        </w:rPr>
        <w:t>1954. 【7.439】[单选题]</w:t>
      </w:r>
    </w:p>
    <w:p>
      <w:pPr>
        <w:spacing w:after="40"/>
      </w:pPr>
      <w:r>
        <w:rPr>
          <w:sz w:val="21"/>
        </w:rPr>
        <w:t>题干：止血带不要直接结扎在皮肤上，应先用平整的衬垫垫好，在结扎止血带。对错</w:t>
      </w:r>
    </w:p>
    <w:p>
      <w:pPr>
        <w:spacing w:after="0"/>
        <w:ind w:left="283"/>
      </w:pPr>
      <w:r>
        <w:rPr>
          <w:b/>
          <w:color w:val="C00000"/>
          <w:sz w:val="21"/>
        </w:rPr>
        <w:t>答案：正确</w:t>
      </w:r>
    </w:p>
    <w:p>
      <w:pPr>
        <w:spacing w:after="120"/>
        <w:ind w:left="283"/>
      </w:pPr>
      <w:r>
        <w:rPr>
          <w:color w:val="333333"/>
          <w:sz w:val="20"/>
        </w:rPr>
        <w:t>解析：直接加压止血是首选方法。参见7.14.1 外伤急救。</w:t>
      </w:r>
    </w:p>
    <w:p>
      <w:pPr>
        <w:spacing w:before="80" w:after="40"/>
      </w:pPr>
      <w:r>
        <w:rPr>
          <w:b/>
          <w:sz w:val="21"/>
        </w:rPr>
        <w:t>1955. 【7.440】[单选题]</w:t>
      </w:r>
    </w:p>
    <w:p>
      <w:pPr>
        <w:spacing w:after="40"/>
      </w:pPr>
      <w:r>
        <w:rPr>
          <w:sz w:val="21"/>
        </w:rPr>
        <w:t>题干：结扎止血带的时间一般不应超过 1 小时，而且每隔 40-50 分钟或发现伤员远端肢体变凉，应松解一次，以暂时恢复远端肢体的供血。错对</w:t>
      </w:r>
    </w:p>
    <w:p>
      <w:pPr>
        <w:spacing w:after="0"/>
        <w:ind w:left="283"/>
      </w:pPr>
      <w:r>
        <w:rPr>
          <w:b/>
          <w:color w:val="C00000"/>
          <w:sz w:val="21"/>
        </w:rPr>
        <w:t>答案：错误</w:t>
      </w:r>
    </w:p>
    <w:p>
      <w:pPr>
        <w:spacing w:after="120"/>
        <w:ind w:left="283"/>
      </w:pPr>
      <w:r>
        <w:rPr>
          <w:color w:val="333333"/>
          <w:sz w:val="20"/>
        </w:rPr>
        <w:t>解析：7.14.1.3.3结扎止血带的时间一般不应超过 2 小时，而且每隔 40-50 分钟或发现伤员远端肢体变凉，应松解一次，以暂时恢复远端肢体的供血。</w:t>
      </w:r>
    </w:p>
    <w:p>
      <w:pPr>
        <w:spacing w:before="80" w:after="40"/>
      </w:pPr>
      <w:r>
        <w:rPr>
          <w:b/>
          <w:sz w:val="21"/>
        </w:rPr>
        <w:t>1956. 【7.441】[单选题]</w:t>
      </w:r>
    </w:p>
    <w:p>
      <w:pPr>
        <w:spacing w:after="40"/>
      </w:pPr>
      <w:r>
        <w:rPr>
          <w:sz w:val="21"/>
        </w:rPr>
        <w:t>题干：松解约 3 分钟后，在比原结扎部位稍低的位置重新结扎止血带对错</w:t>
      </w:r>
    </w:p>
    <w:p>
      <w:pPr>
        <w:spacing w:after="0"/>
        <w:ind w:left="283"/>
      </w:pPr>
      <w:r>
        <w:rPr>
          <w:b/>
          <w:color w:val="C00000"/>
          <w:sz w:val="21"/>
        </w:rPr>
        <w:t>答案：正确</w:t>
      </w:r>
    </w:p>
    <w:p>
      <w:pPr>
        <w:spacing w:after="120"/>
        <w:ind w:left="283"/>
      </w:pPr>
      <w:r>
        <w:rPr>
          <w:color w:val="333333"/>
          <w:sz w:val="20"/>
        </w:rPr>
        <w:t>解析：直接加压止血是首选方法。参见7.14.1 外伤急救。</w:t>
      </w:r>
    </w:p>
    <w:p>
      <w:pPr>
        <w:spacing w:before="80" w:after="40"/>
      </w:pPr>
      <w:r>
        <w:rPr>
          <w:b/>
          <w:sz w:val="21"/>
        </w:rPr>
        <w:t>1971. 【7.415】[判断题]</w:t>
      </w:r>
    </w:p>
    <w:p>
      <w:pPr>
        <w:spacing w:after="40"/>
      </w:pPr>
      <w:r>
        <w:rPr>
          <w:sz w:val="21"/>
        </w:rPr>
        <w:t>题干：环形包扎适用于（）</w:t>
      </w:r>
    </w:p>
    <w:p>
      <w:pPr>
        <w:spacing w:after="0"/>
        <w:ind w:left="283"/>
      </w:pPr>
      <w:r>
        <w:rPr>
          <w:sz w:val="21"/>
        </w:rPr>
        <w:t>A. 肢体粗细较均匀处伤口的包扎</w:t>
      </w:r>
    </w:p>
    <w:p>
      <w:pPr>
        <w:spacing w:after="0"/>
        <w:ind w:left="283"/>
      </w:pPr>
      <w:r>
        <w:rPr>
          <w:sz w:val="21"/>
        </w:rPr>
        <w:t>B. 粗细相等的肢体、躯干部位的包扎</w:t>
      </w:r>
    </w:p>
    <w:p>
      <w:pPr>
        <w:spacing w:after="0"/>
        <w:ind w:left="283"/>
      </w:pPr>
      <w:r>
        <w:rPr>
          <w:sz w:val="21"/>
        </w:rPr>
        <w:t>C. 适用于肢体上下粗细不等部位的包扎，如小腿、前臂等</w:t>
      </w:r>
    </w:p>
    <w:p>
      <w:pPr>
        <w:spacing w:after="0"/>
        <w:ind w:left="283"/>
      </w:pPr>
      <w:r>
        <w:rPr>
          <w:sz w:val="21"/>
        </w:rPr>
        <w:t>D. 手掌、手背、踝部和其他关节处伤口</w:t>
      </w:r>
    </w:p>
    <w:p>
      <w:pPr>
        <w:spacing w:after="0"/>
        <w:ind w:left="283"/>
      </w:pPr>
      <w:r>
        <w:rPr>
          <w:b/>
          <w:color w:val="C00000"/>
          <w:sz w:val="21"/>
        </w:rPr>
        <w:t>答案：A</w:t>
      </w:r>
    </w:p>
    <w:p>
      <w:pPr>
        <w:spacing w:after="120"/>
        <w:ind w:left="283"/>
      </w:pPr>
      <w:r>
        <w:rPr>
          <w:color w:val="333333"/>
          <w:sz w:val="20"/>
        </w:rPr>
        <w:t>解析：用绷带包扎伤口。参见7.14.2 外伤急救。</w:t>
      </w:r>
    </w:p>
    <w:p>
      <w:pPr>
        <w:spacing w:before="80" w:after="40"/>
      </w:pPr>
      <w:r>
        <w:rPr>
          <w:b/>
          <w:sz w:val="21"/>
        </w:rPr>
        <w:t>1972. 【7.416】[判断题]</w:t>
      </w:r>
    </w:p>
    <w:p>
      <w:pPr>
        <w:spacing w:after="40"/>
      </w:pPr>
      <w:r>
        <w:rPr>
          <w:sz w:val="21"/>
        </w:rPr>
        <w:t>题干：螺旋包扎适用于（）</w:t>
      </w:r>
    </w:p>
    <w:p>
      <w:pPr>
        <w:spacing w:after="0"/>
        <w:ind w:left="283"/>
      </w:pPr>
      <w:r>
        <w:rPr>
          <w:sz w:val="21"/>
        </w:rPr>
        <w:t>A. 适用于肢体上下粗细不等部位的包扎，如小腿、前臂等</w:t>
      </w:r>
    </w:p>
    <w:p>
      <w:pPr>
        <w:spacing w:after="0"/>
        <w:ind w:left="283"/>
      </w:pPr>
      <w:r>
        <w:rPr>
          <w:sz w:val="21"/>
        </w:rPr>
        <w:t>B. 肢体粗细较均匀处伤口的包扎</w:t>
      </w:r>
    </w:p>
    <w:p>
      <w:pPr>
        <w:spacing w:after="0"/>
        <w:ind w:left="283"/>
      </w:pPr>
      <w:r>
        <w:rPr>
          <w:sz w:val="21"/>
        </w:rPr>
        <w:t>C. 用手掌、手背、踝部和其他关节处伤口</w:t>
      </w:r>
    </w:p>
    <w:p>
      <w:pPr>
        <w:spacing w:after="0"/>
        <w:ind w:left="283"/>
      </w:pPr>
      <w:r>
        <w:rPr>
          <w:sz w:val="21"/>
        </w:rPr>
        <w:t>D. 粗细相等的肢体、躯干部位的包扎</w:t>
      </w:r>
    </w:p>
    <w:p>
      <w:pPr>
        <w:spacing w:after="0"/>
        <w:ind w:left="283"/>
      </w:pPr>
      <w:r>
        <w:rPr>
          <w:b/>
          <w:color w:val="C00000"/>
          <w:sz w:val="21"/>
        </w:rPr>
        <w:t>答案：D</w:t>
      </w:r>
    </w:p>
    <w:p>
      <w:pPr>
        <w:spacing w:after="120"/>
        <w:ind w:left="283"/>
      </w:pPr>
      <w:r>
        <w:rPr>
          <w:color w:val="333333"/>
          <w:sz w:val="20"/>
        </w:rPr>
        <w:t>解析：用绷带包扎伤口。参见7.14.2 外伤急救。</w:t>
      </w:r>
    </w:p>
    <w:p>
      <w:pPr>
        <w:spacing w:before="80" w:after="40"/>
      </w:pPr>
      <w:r>
        <w:rPr>
          <w:b/>
          <w:sz w:val="21"/>
        </w:rPr>
        <w:t>1973. 【7.417】[判断题]</w:t>
      </w:r>
    </w:p>
    <w:p>
      <w:pPr>
        <w:spacing w:after="40"/>
      </w:pPr>
      <w:r>
        <w:rPr>
          <w:sz w:val="21"/>
        </w:rPr>
        <w:t>题干：螺旋反折包扎适用于（）</w:t>
      </w:r>
    </w:p>
    <w:p>
      <w:pPr>
        <w:spacing w:after="0"/>
        <w:ind w:left="283"/>
      </w:pPr>
      <w:r>
        <w:rPr>
          <w:sz w:val="21"/>
        </w:rPr>
        <w:t>A. 粗细相等的肢体、躯干部位的包扎</w:t>
      </w:r>
    </w:p>
    <w:p>
      <w:pPr>
        <w:spacing w:after="0"/>
        <w:ind w:left="283"/>
      </w:pPr>
      <w:r>
        <w:rPr>
          <w:sz w:val="21"/>
        </w:rPr>
        <w:t>B. 手掌、手背、踝部和其他关节处伤口</w:t>
      </w:r>
    </w:p>
    <w:p>
      <w:pPr>
        <w:spacing w:after="0"/>
        <w:ind w:left="283"/>
      </w:pPr>
      <w:r>
        <w:rPr>
          <w:sz w:val="21"/>
        </w:rPr>
        <w:t>C. 肢体粗细较均匀处伤口的包扎</w:t>
      </w:r>
    </w:p>
    <w:p>
      <w:pPr>
        <w:spacing w:after="0"/>
        <w:ind w:left="283"/>
      </w:pPr>
      <w:r>
        <w:rPr>
          <w:sz w:val="21"/>
        </w:rPr>
        <w:t>D. 适用于肢体上下粗细不等部位的包扎，如小腿、前臂等</w:t>
      </w:r>
    </w:p>
    <w:p>
      <w:pPr>
        <w:spacing w:after="0"/>
        <w:ind w:left="283"/>
      </w:pPr>
      <w:r>
        <w:rPr>
          <w:b/>
          <w:color w:val="C00000"/>
          <w:sz w:val="21"/>
        </w:rPr>
        <w:t>答案：D</w:t>
      </w:r>
    </w:p>
    <w:p>
      <w:pPr>
        <w:spacing w:after="120"/>
        <w:ind w:left="283"/>
      </w:pPr>
      <w:r>
        <w:rPr>
          <w:color w:val="333333"/>
          <w:sz w:val="20"/>
        </w:rPr>
        <w:t>解析：用绷带包扎伤口。参见7.14.2 外伤急救。</w:t>
      </w:r>
    </w:p>
    <w:p>
      <w:pPr>
        <w:spacing w:before="80" w:after="40"/>
      </w:pPr>
      <w:r>
        <w:rPr>
          <w:b/>
          <w:sz w:val="21"/>
        </w:rPr>
        <w:t>1974. 【7.418】[判断题]</w:t>
      </w:r>
    </w:p>
    <w:p>
      <w:pPr>
        <w:spacing w:after="40"/>
      </w:pPr>
      <w:r>
        <w:rPr>
          <w:sz w:val="21"/>
        </w:rPr>
        <w:t>题干：8字包扎适用于（）</w:t>
      </w:r>
    </w:p>
    <w:p>
      <w:pPr>
        <w:spacing w:after="0"/>
        <w:ind w:left="283"/>
      </w:pPr>
      <w:r>
        <w:rPr>
          <w:sz w:val="21"/>
        </w:rPr>
        <w:t>A. 手掌、手背、踝部和其他关节处伤口</w:t>
      </w:r>
    </w:p>
    <w:p>
      <w:pPr>
        <w:spacing w:after="0"/>
        <w:ind w:left="283"/>
      </w:pPr>
      <w:r>
        <w:rPr>
          <w:sz w:val="21"/>
        </w:rPr>
        <w:t>B. 适用于肢体上下粗细不等部位的包扎，如小腿、前臂等</w:t>
      </w:r>
    </w:p>
    <w:p>
      <w:pPr>
        <w:spacing w:after="0"/>
        <w:ind w:left="283"/>
      </w:pPr>
      <w:r>
        <w:rPr>
          <w:sz w:val="21"/>
        </w:rPr>
        <w:t>C. 适用于头部、肢体末端或断肢部位的包扎</w:t>
      </w:r>
    </w:p>
    <w:p>
      <w:pPr>
        <w:spacing w:after="0"/>
        <w:ind w:left="283"/>
      </w:pPr>
      <w:r>
        <w:rPr>
          <w:sz w:val="21"/>
        </w:rPr>
        <w:t>D. 粗细相等的肢体、躯干部位的包扎</w:t>
      </w:r>
    </w:p>
    <w:p>
      <w:pPr>
        <w:spacing w:after="0"/>
        <w:ind w:left="283"/>
      </w:pPr>
      <w:r>
        <w:rPr>
          <w:b/>
          <w:color w:val="C00000"/>
          <w:sz w:val="21"/>
        </w:rPr>
        <w:t>答案：A</w:t>
      </w:r>
    </w:p>
    <w:p>
      <w:pPr>
        <w:spacing w:after="120"/>
        <w:ind w:left="283"/>
      </w:pPr>
      <w:r>
        <w:rPr>
          <w:color w:val="333333"/>
          <w:sz w:val="20"/>
        </w:rPr>
        <w:t>解析：用绷带包扎伤口。参见7.14.2 外伤急救。</w:t>
      </w:r>
    </w:p>
    <w:p>
      <w:pPr>
        <w:spacing w:before="80" w:after="40"/>
      </w:pPr>
      <w:r>
        <w:rPr>
          <w:b/>
          <w:sz w:val="21"/>
        </w:rPr>
        <w:t>1975. 【7.419】[判断题]</w:t>
      </w:r>
    </w:p>
    <w:p>
      <w:pPr>
        <w:spacing w:after="40"/>
      </w:pPr>
      <w:r>
        <w:rPr>
          <w:sz w:val="21"/>
        </w:rPr>
        <w:t>题干：回返包扎适用于（）</w:t>
      </w:r>
    </w:p>
    <w:p>
      <w:pPr>
        <w:spacing w:after="0"/>
        <w:ind w:left="283"/>
      </w:pPr>
      <w:r>
        <w:rPr>
          <w:sz w:val="21"/>
        </w:rPr>
        <w:t>A. 适用于肢体上下粗细不等部位的包扎，如小腿、前臂等</w:t>
      </w:r>
    </w:p>
    <w:p>
      <w:pPr>
        <w:spacing w:after="0"/>
        <w:ind w:left="283"/>
      </w:pPr>
      <w:r>
        <w:rPr>
          <w:sz w:val="21"/>
        </w:rPr>
        <w:t>B. 手掌、手背、踝部和其他关节处伤口</w:t>
      </w:r>
    </w:p>
    <w:p>
      <w:pPr>
        <w:spacing w:after="0"/>
        <w:ind w:left="283"/>
      </w:pPr>
      <w:r>
        <w:rPr>
          <w:sz w:val="21"/>
        </w:rPr>
        <w:t>C. 肢体粗细较均匀处伤口的包扎</w:t>
      </w:r>
    </w:p>
    <w:p>
      <w:pPr>
        <w:spacing w:after="0"/>
        <w:ind w:left="283"/>
      </w:pPr>
      <w:r>
        <w:rPr>
          <w:sz w:val="21"/>
        </w:rPr>
        <w:t>D. 适用于头部、肢体末端或断肢部位的包扎</w:t>
      </w:r>
    </w:p>
    <w:p>
      <w:pPr>
        <w:spacing w:after="0"/>
        <w:ind w:left="283"/>
      </w:pPr>
      <w:r>
        <w:rPr>
          <w:b/>
          <w:color w:val="C00000"/>
          <w:sz w:val="21"/>
        </w:rPr>
        <w:t>答案：D</w:t>
      </w:r>
    </w:p>
    <w:p>
      <w:pPr>
        <w:spacing w:after="120"/>
        <w:ind w:left="283"/>
      </w:pPr>
      <w:r>
        <w:rPr>
          <w:color w:val="333333"/>
          <w:sz w:val="20"/>
        </w:rPr>
        <w:t>解析：用绷带包扎伤口。参见7.14.2 外伤急救。</w:t>
      </w:r>
    </w:p>
    <w:p>
      <w:pPr>
        <w:spacing w:before="80" w:after="40"/>
      </w:pPr>
      <w:r>
        <w:rPr>
          <w:b/>
          <w:sz w:val="21"/>
        </w:rPr>
        <w:t>1976. 【7.436】[单选题]</w:t>
      </w:r>
    </w:p>
    <w:p>
      <w:pPr>
        <w:spacing w:after="40"/>
      </w:pPr>
      <w:r>
        <w:rPr>
          <w:sz w:val="21"/>
        </w:rPr>
        <w:t>题干：加压包扎止血法包扎后检查肢体尖端血液循环。如包扎过紧影响血液循环，应重新包扎。对错</w:t>
      </w:r>
    </w:p>
    <w:p>
      <w:pPr>
        <w:spacing w:after="0"/>
        <w:ind w:left="283"/>
      </w:pPr>
      <w:r>
        <w:rPr>
          <w:b/>
          <w:color w:val="C00000"/>
          <w:sz w:val="21"/>
        </w:rPr>
        <w:t>答案：错误</w:t>
      </w:r>
    </w:p>
    <w:p>
      <w:pPr>
        <w:spacing w:after="120"/>
        <w:ind w:left="283"/>
      </w:pPr>
      <w:r>
        <w:rPr>
          <w:color w:val="333333"/>
          <w:sz w:val="20"/>
        </w:rPr>
        <w:t>解析：7.14.2加压包扎止血法包扎后检查肢体末端血液循环。如包扎过紧影响血液循环，应重新包扎。</w:t>
      </w:r>
    </w:p>
    <w:p>
      <w:pPr>
        <w:spacing w:before="80" w:after="40"/>
      </w:pPr>
      <w:r>
        <w:rPr>
          <w:b/>
          <w:sz w:val="21"/>
        </w:rPr>
        <w:t>1977. 【7.442】[单选题]</w:t>
      </w:r>
    </w:p>
    <w:p>
      <w:pPr>
        <w:spacing w:after="40"/>
      </w:pPr>
      <w:r>
        <w:rPr>
          <w:sz w:val="21"/>
        </w:rPr>
        <w:t>题干：单肩包扎三角巾折叠成燕尾式，燕尾夹角约 90°，大片在后压住小片，放于肩上。对错</w:t>
      </w:r>
    </w:p>
    <w:p>
      <w:pPr>
        <w:spacing w:after="0"/>
        <w:ind w:left="283"/>
      </w:pPr>
      <w:r>
        <w:rPr>
          <w:b/>
          <w:color w:val="C00000"/>
          <w:sz w:val="21"/>
        </w:rPr>
        <w:t>答案：正确</w:t>
      </w:r>
    </w:p>
    <w:p>
      <w:pPr>
        <w:spacing w:after="120"/>
        <w:ind w:left="283"/>
      </w:pPr>
      <w:r>
        <w:rPr>
          <w:color w:val="333333"/>
          <w:sz w:val="20"/>
        </w:rPr>
        <w:t>解析：用绷带包扎伤口。参见7.14.2 外伤急救。</w:t>
      </w:r>
    </w:p>
    <w:p>
      <w:pPr>
        <w:spacing w:before="80" w:after="40"/>
      </w:pPr>
      <w:r>
        <w:rPr>
          <w:b/>
          <w:sz w:val="21"/>
        </w:rPr>
        <w:t>1978. 【7.443】[单选题]</w:t>
      </w:r>
    </w:p>
    <w:p>
      <w:pPr>
        <w:spacing w:after="40"/>
      </w:pPr>
      <w:r>
        <w:rPr>
          <w:sz w:val="21"/>
        </w:rPr>
        <w:t>题干：双肩包扎三角巾折叠成燕尾式，两燕尾角相等，燕尾夹角约 100°。对错</w:t>
      </w:r>
    </w:p>
    <w:p>
      <w:pPr>
        <w:spacing w:after="0"/>
        <w:ind w:left="283"/>
      </w:pPr>
      <w:r>
        <w:rPr>
          <w:b/>
          <w:color w:val="C00000"/>
          <w:sz w:val="21"/>
        </w:rPr>
        <w:t>答案：正确</w:t>
      </w:r>
    </w:p>
    <w:p>
      <w:pPr>
        <w:spacing w:after="120"/>
        <w:ind w:left="283"/>
      </w:pPr>
      <w:r>
        <w:rPr>
          <w:color w:val="333333"/>
          <w:sz w:val="20"/>
        </w:rPr>
        <w:t>解析：用绷带包扎伤口。参见7.14.2 外伤急救。</w:t>
      </w:r>
    </w:p>
    <w:p>
      <w:pPr>
        <w:spacing w:before="80" w:after="40"/>
      </w:pPr>
      <w:r>
        <w:rPr>
          <w:b/>
          <w:sz w:val="21"/>
        </w:rPr>
        <w:t>1979. 【7.444】[单选题]</w:t>
      </w:r>
    </w:p>
    <w:p>
      <w:pPr>
        <w:spacing w:after="40"/>
      </w:pPr>
      <w:r>
        <w:rPr>
          <w:sz w:val="21"/>
        </w:rPr>
        <w:t>题干：双胸包扎三角巾折叠成燕尾式，两燕尾角相等，燕尾夹角约 100°。对错</w:t>
      </w:r>
    </w:p>
    <w:p>
      <w:pPr>
        <w:spacing w:after="0"/>
        <w:ind w:left="283"/>
      </w:pPr>
      <w:r>
        <w:rPr>
          <w:b/>
          <w:color w:val="C00000"/>
          <w:sz w:val="21"/>
        </w:rPr>
        <w:t>答案：正确</w:t>
      </w:r>
    </w:p>
    <w:p>
      <w:pPr>
        <w:spacing w:after="120"/>
        <w:ind w:left="283"/>
      </w:pPr>
      <w:r>
        <w:rPr>
          <w:color w:val="333333"/>
          <w:sz w:val="20"/>
        </w:rPr>
        <w:t>解析：用绷带包扎伤口。参见7.14.2 外伤急救。</w:t>
      </w:r>
    </w:p>
    <w:p>
      <w:pPr>
        <w:spacing w:before="80" w:after="40"/>
      </w:pPr>
      <w:r>
        <w:rPr>
          <w:b/>
          <w:sz w:val="21"/>
        </w:rPr>
        <w:t>1980. 【7.445】[单选题]</w:t>
      </w:r>
    </w:p>
    <w:p>
      <w:pPr>
        <w:spacing w:after="40"/>
      </w:pPr>
      <w:r>
        <w:rPr>
          <w:sz w:val="21"/>
        </w:rPr>
        <w:t>题干：单臀（单腹）包扎三角巾折叠成燕尾式，燕尾夹角约 60°朝下对准外侧裤线。对错</w:t>
      </w:r>
    </w:p>
    <w:p>
      <w:pPr>
        <w:spacing w:after="0"/>
        <w:ind w:left="283"/>
      </w:pPr>
      <w:r>
        <w:rPr>
          <w:b/>
          <w:color w:val="C00000"/>
          <w:sz w:val="21"/>
        </w:rPr>
        <w:t>答案：正确</w:t>
      </w:r>
    </w:p>
    <w:p>
      <w:pPr>
        <w:spacing w:after="120"/>
        <w:ind w:left="283"/>
      </w:pPr>
      <w:r>
        <w:rPr>
          <w:color w:val="333333"/>
          <w:sz w:val="20"/>
        </w:rPr>
        <w:t>解析：用绷带包扎伤口。参见7.14.2 外伤急救。</w:t>
      </w:r>
    </w:p>
    <w:p>
      <w:pPr>
        <w:spacing w:before="80" w:after="40"/>
      </w:pPr>
      <w:r>
        <w:rPr>
          <w:b/>
          <w:sz w:val="21"/>
        </w:rPr>
        <w:t>1981. 【7.446】[单选题]</w:t>
      </w:r>
    </w:p>
    <w:p>
      <w:pPr>
        <w:spacing w:after="40"/>
      </w:pPr>
      <w:r>
        <w:rPr>
          <w:sz w:val="21"/>
        </w:rPr>
        <w:t>题干：骨折固定的原则：先固定骨折点的上、下关节，后固定骨折点的上、下关端。对错</w:t>
      </w:r>
    </w:p>
    <w:p>
      <w:pPr>
        <w:spacing w:after="0"/>
        <w:ind w:left="283"/>
      </w:pPr>
      <w:r>
        <w:rPr>
          <w:b/>
          <w:color w:val="C00000"/>
          <w:sz w:val="21"/>
        </w:rPr>
        <w:t>答案：错误</w:t>
      </w:r>
    </w:p>
    <w:p>
      <w:pPr>
        <w:spacing w:after="120"/>
        <w:ind w:left="283"/>
      </w:pPr>
      <w:r>
        <w:rPr>
          <w:color w:val="333333"/>
          <w:sz w:val="20"/>
        </w:rPr>
        <w:t>解析：7.14.3.1骨折固定的原则：先固定骨折点的上、下端，后固定骨折点的上下关节。</w:t>
      </w:r>
    </w:p>
    <w:p>
      <w:pPr>
        <w:jc w:val="left"/>
      </w:pPr>
      <w:r>
        <w:rPr>
          <w:rFonts w:ascii="黑体" w:hAnsi="黑体" w:eastAsia="黑体"/>
          <w:b/>
          <w:sz w:val="24"/>
        </w:rPr>
        <w:t xml:space="preserve">  ▎ 7.15 搬运（9题）</w:t>
      </w:r>
    </w:p>
    <w:p>
      <w:pPr>
        <w:spacing w:before="80" w:after="40"/>
      </w:pPr>
      <w:r>
        <w:rPr>
          <w:b/>
          <w:sz w:val="21"/>
        </w:rPr>
        <w:t>1982. 【7.450】[单选题]</w:t>
      </w:r>
    </w:p>
    <w:p>
      <w:pPr>
        <w:spacing w:after="40"/>
      </w:pPr>
      <w:r>
        <w:rPr>
          <w:sz w:val="21"/>
        </w:rPr>
        <w:t>题干：搬运的三种方法：</w:t>
      </w:r>
    </w:p>
    <w:p>
      <w:pPr>
        <w:spacing w:after="0"/>
        <w:ind w:left="283"/>
      </w:pPr>
      <w:r>
        <w:rPr>
          <w:sz w:val="21"/>
        </w:rPr>
        <w:t>A. 担架搬运、简易担架搬运、徒手搬运</w:t>
      </w:r>
    </w:p>
    <w:p>
      <w:pPr>
        <w:spacing w:after="0"/>
        <w:ind w:left="283"/>
      </w:pPr>
      <w:r>
        <w:rPr>
          <w:sz w:val="21"/>
        </w:rPr>
        <w:t>B. 担架搬运、毛毯搬运、怀抱搬运</w:t>
      </w:r>
    </w:p>
    <w:p>
      <w:pPr>
        <w:spacing w:after="0"/>
        <w:ind w:left="283"/>
      </w:pPr>
      <w:r>
        <w:rPr>
          <w:sz w:val="21"/>
        </w:rPr>
        <w:t>C. 担架搬运、简易担架搬运、毛毯搬运</w:t>
      </w:r>
    </w:p>
    <w:p>
      <w:pPr>
        <w:spacing w:after="0"/>
        <w:ind w:left="283"/>
      </w:pPr>
      <w:r>
        <w:rPr>
          <w:sz w:val="21"/>
        </w:rPr>
        <w:t>D. 简易担架搬运、徒手搬运、扶持搬运</w:t>
      </w:r>
    </w:p>
    <w:p>
      <w:pPr>
        <w:spacing w:after="0"/>
        <w:ind w:left="283"/>
      </w:pPr>
      <w:r>
        <w:rPr>
          <w:b/>
          <w:color w:val="C00000"/>
          <w:sz w:val="21"/>
        </w:rPr>
        <w:t>答案：A</w:t>
      </w:r>
    </w:p>
    <w:p>
      <w:pPr>
        <w:spacing w:after="120"/>
        <w:ind w:left="283"/>
      </w:pPr>
      <w:r>
        <w:rPr>
          <w:color w:val="333333"/>
          <w:sz w:val="20"/>
        </w:rPr>
        <w:t>解析：搀扶、背驮、抱持等方法。========== PAGE 686 ==========</w:t>
        <w:br/>
        <w:t>第八章 附录 CQH-CCM</w:t>
        <w:br/>
        <w:t>页码 ：8.4-56</w:t>
        <w:br/>
        <w:t>water line，don’t open the door and direct passengers to evacuate through other</w:t>
        <w:br/>
        <w:t>exits.</w:t>
        <w:br/>
        <w:t>• 如果我受伤，请将我带下飞机，我的安全带是这样解开的。（介绍乘务员安全带的操作方式）</w:t>
        <w:br/>
        <w:t>If I am injured，please take me away from the plane. (Explain how to unfasten the</w:t>
        <w:br/>
        <w:t>attendant’s seat belt)</w:t>
        <w:br/>
        <w:t>机门援助者分工（3号门） Helpers at the door 3</w:t>
        <w:br/>
        <w:t>• 你们六位请做我的援助者。You six please be my helpers.</w:t>
        <w:br/>
        <w:t>• 当飞机停稳后，你们四位像这样挡住旅客，不要让他们开门。参见7.15 搬运。</w:t>
      </w:r>
    </w:p>
    <w:p>
      <w:pPr>
        <w:spacing w:before="80" w:after="40"/>
      </w:pPr>
      <w:r>
        <w:rPr>
          <w:b/>
          <w:sz w:val="21"/>
        </w:rPr>
        <w:t>1983. 【7.451】[单选题]</w:t>
      </w:r>
    </w:p>
    <w:p>
      <w:pPr>
        <w:spacing w:after="40"/>
      </w:pPr>
      <w:r>
        <w:rPr>
          <w:sz w:val="21"/>
        </w:rPr>
        <w:t>题干：脊柱骨折的病人：</w:t>
      </w:r>
    </w:p>
    <w:p>
      <w:pPr>
        <w:spacing w:after="0"/>
        <w:ind w:left="283"/>
      </w:pPr>
      <w:r>
        <w:rPr>
          <w:sz w:val="21"/>
        </w:rPr>
        <w:t>A. 应一人或两人用木板来搬运</w:t>
      </w:r>
    </w:p>
    <w:p>
      <w:pPr>
        <w:spacing w:after="0"/>
        <w:ind w:left="283"/>
      </w:pPr>
      <w:r>
        <w:rPr>
          <w:sz w:val="21"/>
        </w:rPr>
        <w:t>B. 禁止一人或两人用担架搬运</w:t>
      </w:r>
    </w:p>
    <w:p>
      <w:pPr>
        <w:spacing w:after="0"/>
        <w:ind w:left="283"/>
      </w:pPr>
      <w:r>
        <w:rPr>
          <w:sz w:val="21"/>
        </w:rPr>
        <w:t>C. 可以一人或两人用担架搬运</w:t>
      </w:r>
    </w:p>
    <w:p>
      <w:pPr>
        <w:spacing w:after="0"/>
        <w:ind w:left="283"/>
      </w:pPr>
      <w:r>
        <w:rPr>
          <w:sz w:val="21"/>
        </w:rPr>
        <w:t>D. 可随意搬运病人</w:t>
      </w:r>
    </w:p>
    <w:p>
      <w:pPr>
        <w:spacing w:after="0"/>
        <w:ind w:left="283"/>
      </w:pPr>
      <w:r>
        <w:rPr>
          <w:b/>
          <w:color w:val="C00000"/>
          <w:sz w:val="21"/>
        </w:rPr>
        <w:t>答案：A</w:t>
      </w:r>
    </w:p>
    <w:p>
      <w:pPr>
        <w:spacing w:after="120"/>
        <w:ind w:left="283"/>
      </w:pPr>
      <w:r>
        <w:rPr>
          <w:color w:val="333333"/>
          <w:sz w:val="20"/>
        </w:rPr>
        <w:t>解析：使用担架搬运伤病员的方法。========== PAGE 686 ==========</w:t>
        <w:br/>
        <w:t>第八章 附录 CQH-CCM</w:t>
        <w:br/>
        <w:t>页码 ：8.4-56</w:t>
        <w:br/>
        <w:t>water line，don’t open the door and direct passengers to evacuate through other</w:t>
        <w:br/>
        <w:t>exits.</w:t>
        <w:br/>
        <w:t>• 如果我受伤，请将我带下飞机，我的安全带是这样解开的。（介绍乘务员安全带的操作方式）</w:t>
        <w:br/>
        <w:t>If I am injured，please take me away from the plane. (Explain how to unfasten the</w:t>
        <w:br/>
        <w:t>attendant’s seat belt)</w:t>
        <w:br/>
        <w:t>机门援助者分工（3号门） Helpers at the door 3</w:t>
        <w:br/>
        <w:t>• 你们六位请做我的援助者。You six please be my helpers.</w:t>
        <w:br/>
        <w:t>• 当飞机停稳后，你们四位像这样挡住旅客，不要让他们开门。参见7.15 搬运。</w:t>
      </w:r>
    </w:p>
    <w:p>
      <w:pPr>
        <w:spacing w:before="80" w:after="40"/>
      </w:pPr>
      <w:r>
        <w:rPr>
          <w:b/>
          <w:sz w:val="21"/>
        </w:rPr>
        <w:t>1984. 【7.452】[单选题]</w:t>
      </w:r>
    </w:p>
    <w:p>
      <w:pPr>
        <w:spacing w:after="40"/>
      </w:pPr>
      <w:r>
        <w:rPr>
          <w:sz w:val="21"/>
        </w:rPr>
        <w:t>题干：以下不是双人徒手搬运法中的方法是：</w:t>
      </w:r>
    </w:p>
    <w:p>
      <w:pPr>
        <w:spacing w:after="0"/>
        <w:ind w:left="283"/>
      </w:pPr>
      <w:r>
        <w:rPr>
          <w:sz w:val="21"/>
        </w:rPr>
        <w:t>A. 轿杠式</w:t>
      </w:r>
    </w:p>
    <w:p>
      <w:pPr>
        <w:spacing w:after="0"/>
        <w:ind w:left="283"/>
      </w:pPr>
      <w:r>
        <w:rPr>
          <w:sz w:val="21"/>
        </w:rPr>
        <w:t>B. 椅托式</w:t>
      </w:r>
    </w:p>
    <w:p>
      <w:pPr>
        <w:spacing w:after="0"/>
        <w:ind w:left="283"/>
      </w:pPr>
      <w:r>
        <w:rPr>
          <w:sz w:val="21"/>
        </w:rPr>
        <w:t>C. 拉车式</w:t>
      </w:r>
    </w:p>
    <w:p>
      <w:pPr>
        <w:spacing w:after="0"/>
        <w:ind w:left="283"/>
      </w:pPr>
      <w:r>
        <w:rPr>
          <w:sz w:val="21"/>
        </w:rPr>
        <w:t>D. 毛毯拖行法</w:t>
      </w:r>
    </w:p>
    <w:p>
      <w:pPr>
        <w:spacing w:after="0"/>
        <w:ind w:left="283"/>
      </w:pPr>
      <w:r>
        <w:rPr>
          <w:b/>
          <w:color w:val="C00000"/>
          <w:sz w:val="21"/>
        </w:rPr>
        <w:t>答案：D</w:t>
      </w:r>
    </w:p>
    <w:p>
      <w:pPr>
        <w:spacing w:after="120"/>
        <w:ind w:left="283"/>
      </w:pPr>
      <w:r>
        <w:rPr>
          <w:color w:val="333333"/>
          <w:sz w:val="20"/>
        </w:rPr>
        <w:t>解析：搀扶、背驮、抱持等方法。========== PAGE 686 ==========</w:t>
        <w:br/>
        <w:t>第八章 附录 CQH-CCM</w:t>
        <w:br/>
        <w:t>页码 ：8.4-56</w:t>
        <w:br/>
        <w:t>water line，don’t open the door and direct passengers to evacuate through other</w:t>
        <w:br/>
        <w:t>exits.</w:t>
        <w:br/>
        <w:t>• 如果我受伤，请将我带下飞机，我的安全带是这样解开的。（介绍乘务员安全带的操作方式）</w:t>
        <w:br/>
        <w:t>If I am injured，please take me away from the plane. (Explain how to unfasten the</w:t>
        <w:br/>
        <w:t>attendant’s seat belt)</w:t>
        <w:br/>
        <w:t>机门援助者分工（3号门） Helpers at the door 3</w:t>
        <w:br/>
        <w:t>• 你们六位请做我的援助者。You six please be my helpers.</w:t>
        <w:br/>
        <w:t>• 当飞机停稳后，你们四位像这样挡住旅客，不要让他们开门。参见7.15 搬运。</w:t>
      </w:r>
    </w:p>
    <w:p>
      <w:pPr>
        <w:spacing w:before="80" w:after="40"/>
      </w:pPr>
      <w:r>
        <w:rPr>
          <w:b/>
          <w:sz w:val="21"/>
        </w:rPr>
        <w:t>1985. 【7.453】[单选题]</w:t>
      </w:r>
    </w:p>
    <w:p>
      <w:pPr>
        <w:spacing w:after="40"/>
      </w:pPr>
      <w:r>
        <w:rPr>
          <w:sz w:val="21"/>
        </w:rPr>
        <w:t>题干：简易担架搬运需要____人。</w:t>
      </w:r>
    </w:p>
    <w:p>
      <w:pPr>
        <w:spacing w:after="0"/>
        <w:ind w:left="283"/>
      </w:pPr>
      <w:r>
        <w:rPr>
          <w:sz w:val="21"/>
        </w:rPr>
        <w:t>A. 3</w:t>
      </w:r>
    </w:p>
    <w:p>
      <w:pPr>
        <w:spacing w:after="0"/>
        <w:ind w:left="283"/>
      </w:pPr>
      <w:r>
        <w:rPr>
          <w:sz w:val="21"/>
        </w:rPr>
        <w:t>B. 4</w:t>
      </w:r>
    </w:p>
    <w:p>
      <w:pPr>
        <w:spacing w:after="0"/>
        <w:ind w:left="283"/>
      </w:pPr>
      <w:r>
        <w:rPr>
          <w:sz w:val="21"/>
        </w:rPr>
        <w:t>C. 5</w:t>
      </w:r>
    </w:p>
    <w:p>
      <w:pPr>
        <w:spacing w:after="0"/>
        <w:ind w:left="283"/>
      </w:pPr>
      <w:r>
        <w:rPr>
          <w:sz w:val="21"/>
        </w:rPr>
        <w:t>D. 6</w:t>
      </w:r>
    </w:p>
    <w:p>
      <w:pPr>
        <w:spacing w:after="0"/>
        <w:ind w:left="283"/>
      </w:pPr>
      <w:r>
        <w:rPr>
          <w:b/>
          <w:color w:val="C00000"/>
          <w:sz w:val="21"/>
        </w:rPr>
        <w:t>答案：D</w:t>
      </w:r>
    </w:p>
    <w:p>
      <w:pPr>
        <w:spacing w:after="120"/>
        <w:ind w:left="283"/>
      </w:pPr>
      <w:r>
        <w:rPr>
          <w:color w:val="333333"/>
          <w:sz w:val="20"/>
        </w:rPr>
        <w:t>解析：使用担架搬运伤病员的方法。========== PAGE 686 ==========</w:t>
        <w:br/>
        <w:t>第八章 附录 CQH-CCM</w:t>
        <w:br/>
        <w:t>页码 ：8.4-56</w:t>
        <w:br/>
        <w:t>water line，don’t open the door and direct passengers to evacuate through other</w:t>
        <w:br/>
        <w:t>exits.</w:t>
        <w:br/>
        <w:t>• 如果我受伤，请将我带下飞机，我的安全带是这样解开的。（介绍乘务员安全带的操作方式）</w:t>
        <w:br/>
        <w:t>If I am injured，please take me away from the plane. (Explain how to unfasten the</w:t>
        <w:br/>
        <w:t>attendant’s seat belt)</w:t>
        <w:br/>
        <w:t>机门援助者分工（3号门） Helpers at the door 3</w:t>
        <w:br/>
        <w:t>• 你们六位请做我的援助者。You six please be my helpers.</w:t>
        <w:br/>
        <w:t>• 当飞机停稳后，你们四位像这样挡住旅客，不要让他们开门。参见7.15 搬运。</w:t>
      </w:r>
    </w:p>
    <w:p>
      <w:pPr>
        <w:spacing w:before="80" w:after="40"/>
      </w:pPr>
      <w:r>
        <w:rPr>
          <w:b/>
          <w:sz w:val="21"/>
        </w:rPr>
        <w:t>1986. 【7.454】[单选题]</w:t>
      </w:r>
    </w:p>
    <w:p>
      <w:pPr>
        <w:spacing w:after="40"/>
      </w:pPr>
      <w:r>
        <w:rPr>
          <w:sz w:val="21"/>
        </w:rPr>
        <w:t>题干：担架搬运需要____人。</w:t>
      </w:r>
    </w:p>
    <w:p>
      <w:pPr>
        <w:spacing w:after="0"/>
        <w:ind w:left="283"/>
      </w:pPr>
      <w:r>
        <w:rPr>
          <w:sz w:val="21"/>
        </w:rPr>
        <w:t>A. 3</w:t>
      </w:r>
    </w:p>
    <w:p>
      <w:pPr>
        <w:spacing w:after="0"/>
        <w:ind w:left="283"/>
      </w:pPr>
      <w:r>
        <w:rPr>
          <w:sz w:val="21"/>
        </w:rPr>
        <w:t>B. 4</w:t>
      </w:r>
    </w:p>
    <w:p>
      <w:pPr>
        <w:spacing w:after="0"/>
        <w:ind w:left="283"/>
      </w:pPr>
      <w:r>
        <w:rPr>
          <w:sz w:val="21"/>
        </w:rPr>
        <w:t>C. 5</w:t>
      </w:r>
    </w:p>
    <w:p>
      <w:pPr>
        <w:spacing w:after="0"/>
        <w:ind w:left="283"/>
      </w:pPr>
      <w:r>
        <w:rPr>
          <w:sz w:val="21"/>
        </w:rPr>
        <w:t>D. 6</w:t>
      </w:r>
    </w:p>
    <w:p>
      <w:pPr>
        <w:spacing w:after="0"/>
        <w:ind w:left="283"/>
      </w:pPr>
      <w:r>
        <w:rPr>
          <w:b/>
          <w:color w:val="C00000"/>
          <w:sz w:val="21"/>
        </w:rPr>
        <w:t>答案：B</w:t>
      </w:r>
    </w:p>
    <w:p>
      <w:pPr>
        <w:spacing w:after="120"/>
        <w:ind w:left="283"/>
      </w:pPr>
      <w:r>
        <w:rPr>
          <w:color w:val="333333"/>
          <w:sz w:val="20"/>
        </w:rPr>
        <w:t>解析：使用担架搬运伤病员的方法。========== PAGE 686 ==========</w:t>
        <w:br/>
        <w:t>第八章 附录 CQH-CCM</w:t>
        <w:br/>
        <w:t>页码 ：8.4-56</w:t>
        <w:br/>
        <w:t>water line，don’t open the door and direct passengers to evacuate through other</w:t>
        <w:br/>
        <w:t>exits.</w:t>
        <w:br/>
        <w:t>• 如果我受伤，请将我带下飞机，我的安全带是这样解开的。（介绍乘务员安全带的操作方式）</w:t>
        <w:br/>
        <w:t>If I am injured，please take me away from the plane. (Explain how to unfasten the</w:t>
        <w:br/>
        <w:t>attendant’s seat belt)</w:t>
        <w:br/>
        <w:t>机门援助者分工（3号门） Helpers at the door 3</w:t>
        <w:br/>
        <w:t>• 你们六位请做我的援助者。You six please be my helpers.</w:t>
        <w:br/>
        <w:t>• 当飞机停稳后，你们四位像这样挡住旅客，不要让他们开门。参见7.15 搬运。</w:t>
      </w:r>
    </w:p>
    <w:p>
      <w:pPr>
        <w:spacing w:before="80" w:after="40"/>
      </w:pPr>
      <w:r>
        <w:rPr>
          <w:b/>
          <w:sz w:val="21"/>
        </w:rPr>
        <w:t>1987. 【7.455】[单选题]</w:t>
      </w:r>
    </w:p>
    <w:p>
      <w:pPr>
        <w:spacing w:after="40"/>
      </w:pPr>
      <w:r>
        <w:rPr>
          <w:sz w:val="21"/>
        </w:rPr>
        <w:t>题干：拉车式搬运又称：</w:t>
      </w:r>
    </w:p>
    <w:p>
      <w:pPr>
        <w:spacing w:after="0"/>
        <w:ind w:left="283"/>
      </w:pPr>
      <w:r>
        <w:rPr>
          <w:sz w:val="21"/>
        </w:rPr>
        <w:t>A. 轿扛式</w:t>
      </w:r>
    </w:p>
    <w:p>
      <w:pPr>
        <w:spacing w:after="0"/>
        <w:ind w:left="283"/>
      </w:pPr>
      <w:r>
        <w:rPr>
          <w:sz w:val="21"/>
        </w:rPr>
        <w:t>B. 前后扶持法</w:t>
      </w:r>
    </w:p>
    <w:p>
      <w:pPr>
        <w:spacing w:after="0"/>
        <w:ind w:left="283"/>
      </w:pPr>
      <w:r>
        <w:rPr>
          <w:sz w:val="21"/>
        </w:rPr>
        <w:t>C. 左右扶持法</w:t>
      </w:r>
    </w:p>
    <w:p>
      <w:pPr>
        <w:spacing w:after="0"/>
        <w:ind w:left="283"/>
      </w:pPr>
      <w:r>
        <w:rPr>
          <w:sz w:val="21"/>
        </w:rPr>
        <w:t>D. 椅托式</w:t>
      </w:r>
    </w:p>
    <w:p>
      <w:pPr>
        <w:spacing w:after="0"/>
        <w:ind w:left="283"/>
      </w:pPr>
      <w:r>
        <w:rPr>
          <w:b/>
          <w:color w:val="C00000"/>
          <w:sz w:val="21"/>
        </w:rPr>
        <w:t>答案：B</w:t>
      </w:r>
    </w:p>
    <w:p>
      <w:pPr>
        <w:spacing w:after="120"/>
        <w:ind w:left="283"/>
      </w:pPr>
      <w:r>
        <w:rPr>
          <w:color w:val="333333"/>
          <w:sz w:val="20"/>
        </w:rPr>
        <w:t>解析：本题正确答案为：前后扶持法。========== PAGE 686 ==========</w:t>
        <w:br/>
        <w:t>第八章 附录 CQH-CCM</w:t>
        <w:br/>
        <w:t>页码 ：8.4-56</w:t>
        <w:br/>
        <w:t>water line，don’t open the door and direct passengers to evacuate through other</w:t>
        <w:br/>
        <w:t>exits.</w:t>
        <w:br/>
        <w:t>• 如果我受伤，请将我带下飞机，我的安全带是这样解开的。（介绍乘务员安全带的操作方式）</w:t>
        <w:br/>
        <w:t>If I am injured，please take me away from the plane. (Explain how to unfasten the</w:t>
        <w:br/>
        <w:t>attendant’s seat belt)</w:t>
        <w:br/>
        <w:t>机门援助者分工（3号门） Helpers at the door 3</w:t>
        <w:br/>
        <w:t>• 你们六位请做我的援助者。You six please be my helpers.</w:t>
        <w:br/>
        <w:t>• 当飞机停稳后，你们四位像这样挡住旅客，不要让他们开门。参见7.15 搬运。</w:t>
      </w:r>
    </w:p>
    <w:p>
      <w:pPr>
        <w:spacing w:before="80" w:after="40"/>
      </w:pPr>
      <w:r>
        <w:rPr>
          <w:b/>
          <w:sz w:val="21"/>
        </w:rPr>
        <w:t>1988. 【7.456】[判断题]</w:t>
      </w:r>
    </w:p>
    <w:p>
      <w:pPr>
        <w:spacing w:after="40"/>
      </w:pPr>
      <w:r>
        <w:rPr>
          <w:sz w:val="21"/>
        </w:rPr>
        <w:t>题干：担架搬运旅客需要（）人</w:t>
      </w:r>
    </w:p>
    <w:p>
      <w:pPr>
        <w:spacing w:after="0"/>
        <w:ind w:left="283"/>
      </w:pPr>
      <w:r>
        <w:rPr>
          <w:sz w:val="21"/>
        </w:rPr>
        <w:t>A. 4</w:t>
      </w:r>
    </w:p>
    <w:p>
      <w:pPr>
        <w:spacing w:after="0"/>
        <w:ind w:left="283"/>
      </w:pPr>
      <w:r>
        <w:rPr>
          <w:sz w:val="21"/>
        </w:rPr>
        <w:t>B. 2</w:t>
      </w:r>
    </w:p>
    <w:p>
      <w:pPr>
        <w:spacing w:after="0"/>
        <w:ind w:left="283"/>
      </w:pPr>
      <w:r>
        <w:rPr>
          <w:sz w:val="21"/>
        </w:rPr>
        <w:t>C. 6</w:t>
      </w:r>
    </w:p>
    <w:p>
      <w:pPr>
        <w:spacing w:after="0"/>
        <w:ind w:left="283"/>
      </w:pPr>
      <w:r>
        <w:rPr>
          <w:sz w:val="21"/>
        </w:rPr>
        <w:t>D. 8</w:t>
      </w:r>
    </w:p>
    <w:p>
      <w:pPr>
        <w:spacing w:after="0"/>
        <w:ind w:left="283"/>
      </w:pPr>
      <w:r>
        <w:rPr>
          <w:b/>
          <w:color w:val="C00000"/>
          <w:sz w:val="21"/>
        </w:rPr>
        <w:t>答案：A</w:t>
      </w:r>
    </w:p>
    <w:p>
      <w:pPr>
        <w:spacing w:after="120"/>
        <w:ind w:left="283"/>
      </w:pPr>
      <w:r>
        <w:rPr>
          <w:color w:val="333333"/>
          <w:sz w:val="20"/>
        </w:rPr>
        <w:t>解析：使用担架搬运伤病员的方法。参见7.15.1 搬运。</w:t>
      </w:r>
    </w:p>
    <w:p>
      <w:pPr>
        <w:spacing w:before="80" w:after="40"/>
      </w:pPr>
      <w:r>
        <w:rPr>
          <w:b/>
          <w:sz w:val="21"/>
        </w:rPr>
        <w:t>1989. 【7.457】[判断题]</w:t>
      </w:r>
    </w:p>
    <w:p>
      <w:pPr>
        <w:spacing w:after="40"/>
      </w:pPr>
      <w:r>
        <w:rPr>
          <w:sz w:val="21"/>
        </w:rPr>
        <w:t>题干：简易担架搬运需要（）人</w:t>
      </w:r>
    </w:p>
    <w:p>
      <w:pPr>
        <w:spacing w:after="0"/>
        <w:ind w:left="283"/>
      </w:pPr>
      <w:r>
        <w:rPr>
          <w:sz w:val="21"/>
        </w:rPr>
        <w:t>A. 2</w:t>
      </w:r>
    </w:p>
    <w:p>
      <w:pPr>
        <w:spacing w:after="0"/>
        <w:ind w:left="283"/>
      </w:pPr>
      <w:r>
        <w:rPr>
          <w:sz w:val="21"/>
        </w:rPr>
        <w:t>B. 4</w:t>
      </w:r>
    </w:p>
    <w:p>
      <w:pPr>
        <w:spacing w:after="0"/>
        <w:ind w:left="283"/>
      </w:pPr>
      <w:r>
        <w:rPr>
          <w:sz w:val="21"/>
        </w:rPr>
        <w:t>C. 6</w:t>
      </w:r>
    </w:p>
    <w:p>
      <w:pPr>
        <w:spacing w:after="0"/>
        <w:ind w:left="283"/>
      </w:pPr>
      <w:r>
        <w:rPr>
          <w:sz w:val="21"/>
        </w:rPr>
        <w:t>D. 8</w:t>
      </w:r>
    </w:p>
    <w:p>
      <w:pPr>
        <w:spacing w:after="0"/>
        <w:ind w:left="283"/>
      </w:pPr>
      <w:r>
        <w:rPr>
          <w:b/>
          <w:color w:val="C00000"/>
          <w:sz w:val="21"/>
        </w:rPr>
        <w:t>答案：C</w:t>
      </w:r>
    </w:p>
    <w:p>
      <w:pPr>
        <w:spacing w:after="120"/>
        <w:ind w:left="283"/>
      </w:pPr>
      <w:r>
        <w:rPr>
          <w:color w:val="333333"/>
          <w:sz w:val="20"/>
        </w:rPr>
        <w:t>解析：使用担架搬运伤病员的方法。参见7.15.2 搬运。</w:t>
      </w:r>
    </w:p>
    <w:p>
      <w:pPr>
        <w:spacing w:before="80" w:after="40"/>
      </w:pPr>
      <w:r>
        <w:rPr>
          <w:b/>
          <w:sz w:val="21"/>
        </w:rPr>
        <w:t>1990. 【7.458】[判断题]</w:t>
      </w:r>
    </w:p>
    <w:p>
      <w:pPr>
        <w:spacing w:after="40"/>
      </w:pPr>
      <w:r>
        <w:rPr>
          <w:sz w:val="21"/>
        </w:rPr>
        <w:t>题干：在搬运的方法中被称为拉车式的是（）</w:t>
      </w:r>
    </w:p>
    <w:p>
      <w:pPr>
        <w:spacing w:after="0"/>
        <w:ind w:left="283"/>
      </w:pPr>
      <w:r>
        <w:rPr>
          <w:sz w:val="21"/>
        </w:rPr>
        <w:t>A. 椅拖式</w:t>
      </w:r>
    </w:p>
    <w:p>
      <w:pPr>
        <w:spacing w:after="0"/>
        <w:ind w:left="283"/>
      </w:pPr>
      <w:r>
        <w:rPr>
          <w:sz w:val="21"/>
        </w:rPr>
        <w:t>B. 前后扶持法</w:t>
      </w:r>
    </w:p>
    <w:p>
      <w:pPr>
        <w:spacing w:after="0"/>
        <w:ind w:left="283"/>
      </w:pPr>
      <w:r>
        <w:rPr>
          <w:sz w:val="21"/>
        </w:rPr>
        <w:t>C. 毛毯法</w:t>
      </w:r>
    </w:p>
    <w:p>
      <w:pPr>
        <w:spacing w:after="0"/>
        <w:ind w:left="283"/>
      </w:pPr>
      <w:r>
        <w:rPr>
          <w:sz w:val="21"/>
        </w:rPr>
        <w:t>D. 轿杠式</w:t>
      </w:r>
    </w:p>
    <w:p>
      <w:pPr>
        <w:spacing w:after="0"/>
        <w:ind w:left="283"/>
      </w:pPr>
      <w:r>
        <w:rPr>
          <w:b/>
          <w:color w:val="C00000"/>
          <w:sz w:val="21"/>
        </w:rPr>
        <w:t>答案：B</w:t>
      </w:r>
    </w:p>
    <w:p>
      <w:pPr>
        <w:spacing w:after="120"/>
        <w:ind w:left="283"/>
      </w:pPr>
      <w:r>
        <w:rPr>
          <w:color w:val="333333"/>
          <w:sz w:val="20"/>
        </w:rPr>
        <w:t>解析：本题答案为错。参见7.15.3 搬运。</w:t>
      </w:r>
    </w:p>
    <w:p/>
    <w:p>
      <w:pPr>
        <w:jc w:val="left"/>
      </w:pPr>
      <w:r>
        <w:rPr>
          <w:rFonts w:ascii="黑体" w:hAnsi="黑体" w:eastAsia="黑体"/>
          <w:b/>
          <w:sz w:val="32"/>
        </w:rPr>
        <w:t>【第八章 附录】（共4题）</w:t>
      </w:r>
    </w:p>
    <w:p>
      <w:pPr>
        <w:jc w:val="left"/>
      </w:pPr>
      <w:r>
        <w:rPr>
          <w:rFonts w:ascii="黑体" w:hAnsi="黑体" w:eastAsia="黑体"/>
          <w:b/>
          <w:sz w:val="24"/>
        </w:rPr>
        <w:t xml:space="preserve">  ▎ 8.2 《出口座位旅客须知卡》（1题）</w:t>
      </w:r>
    </w:p>
    <w:p>
      <w:pPr>
        <w:spacing w:before="80" w:after="40"/>
      </w:pPr>
      <w:r>
        <w:rPr>
          <w:b/>
          <w:sz w:val="21"/>
        </w:rPr>
        <w:t>1991. 【8.N045】[新增-单选题]</w:t>
      </w:r>
    </w:p>
    <w:p>
      <w:pPr>
        <w:spacing w:after="40"/>
      </w:pPr>
      <w:r>
        <w:rPr>
          <w:sz w:val="21"/>
        </w:rPr>
        <w:t>题干：出口座位旅客须知卡放置在（）。</w:t>
      </w:r>
    </w:p>
    <w:p>
      <w:pPr>
        <w:spacing w:after="0"/>
        <w:ind w:left="283"/>
      </w:pPr>
      <w:r>
        <w:rPr>
          <w:sz w:val="21"/>
        </w:rPr>
        <w:t>A. 所有旅客座位</w:t>
      </w:r>
    </w:p>
    <w:p>
      <w:pPr>
        <w:spacing w:after="0"/>
        <w:ind w:left="283"/>
      </w:pPr>
      <w:r>
        <w:rPr>
          <w:sz w:val="21"/>
        </w:rPr>
        <w:t>B. 出口座位</w:t>
      </w:r>
    </w:p>
    <w:p>
      <w:pPr>
        <w:spacing w:after="0"/>
        <w:ind w:left="283"/>
      </w:pPr>
      <w:r>
        <w:rPr>
          <w:sz w:val="21"/>
        </w:rPr>
        <w:t>C. 乘务员座位</w:t>
      </w:r>
    </w:p>
    <w:p>
      <w:pPr>
        <w:spacing w:after="0"/>
        <w:ind w:left="283"/>
      </w:pPr>
      <w:r>
        <w:rPr>
          <w:sz w:val="21"/>
        </w:rPr>
        <w:t>D. 驾驶舱</w:t>
      </w:r>
    </w:p>
    <w:p>
      <w:pPr>
        <w:spacing w:after="0"/>
        <w:ind w:left="283"/>
      </w:pPr>
      <w:r>
        <w:rPr>
          <w:b/>
          <w:color w:val="C00000"/>
          <w:sz w:val="21"/>
        </w:rPr>
        <w:t>答案：B</w:t>
      </w:r>
    </w:p>
    <w:p>
      <w:pPr>
        <w:spacing w:after="120"/>
        <w:ind w:left="283"/>
      </w:pPr>
      <w:r>
        <w:rPr>
          <w:color w:val="333333"/>
          <w:sz w:val="20"/>
        </w:rPr>
        <w:t>解析：8.2.1 出口座位旅客须知卡放置在出口座位上。8.2</w:t>
      </w:r>
    </w:p>
    <w:p>
      <w:pPr>
        <w:jc w:val="left"/>
      </w:pPr>
      <w:r>
        <w:rPr>
          <w:rFonts w:ascii="黑体" w:hAnsi="黑体" w:eastAsia="黑体"/>
          <w:b/>
          <w:sz w:val="24"/>
        </w:rPr>
        <w:t xml:space="preserve">  ▎ 8.3 《安全须知》（1题）</w:t>
      </w:r>
    </w:p>
    <w:p>
      <w:pPr>
        <w:spacing w:before="80" w:after="40"/>
      </w:pPr>
      <w:r>
        <w:rPr>
          <w:b/>
          <w:sz w:val="21"/>
        </w:rPr>
        <w:t>1992. 【8.N048】[新增-单选题]</w:t>
      </w:r>
    </w:p>
    <w:p>
      <w:pPr>
        <w:spacing w:after="40"/>
      </w:pPr>
      <w:r>
        <w:rPr>
          <w:sz w:val="21"/>
        </w:rPr>
        <w:t>题干：《安全须知》放置在（）。</w:t>
      </w:r>
    </w:p>
    <w:p>
      <w:pPr>
        <w:spacing w:after="0"/>
        <w:ind w:left="283"/>
      </w:pPr>
      <w:r>
        <w:rPr>
          <w:sz w:val="21"/>
        </w:rPr>
        <w:t>A. 驾驶舱</w:t>
      </w:r>
    </w:p>
    <w:p>
      <w:pPr>
        <w:spacing w:after="0"/>
        <w:ind w:left="283"/>
      </w:pPr>
      <w:r>
        <w:rPr>
          <w:sz w:val="21"/>
        </w:rPr>
        <w:t>B. 乘务员座位</w:t>
      </w:r>
    </w:p>
    <w:p>
      <w:pPr>
        <w:spacing w:after="0"/>
        <w:ind w:left="283"/>
      </w:pPr>
      <w:r>
        <w:rPr>
          <w:sz w:val="21"/>
        </w:rPr>
        <w:t>C. 旅客座位前/后小桌板或座椅靠背</w:t>
      </w:r>
    </w:p>
    <w:p>
      <w:pPr>
        <w:spacing w:after="0"/>
        <w:ind w:left="283"/>
      </w:pPr>
      <w:r>
        <w:rPr>
          <w:sz w:val="21"/>
        </w:rPr>
        <w:t>D. 行李架</w:t>
      </w:r>
    </w:p>
    <w:p>
      <w:pPr>
        <w:spacing w:after="0"/>
        <w:ind w:left="283"/>
      </w:pPr>
      <w:r>
        <w:rPr>
          <w:b/>
          <w:color w:val="C00000"/>
          <w:sz w:val="21"/>
        </w:rPr>
        <w:t>答案：C</w:t>
      </w:r>
    </w:p>
    <w:p>
      <w:pPr>
        <w:spacing w:after="120"/>
        <w:ind w:left="283"/>
      </w:pPr>
      <w:r>
        <w:rPr>
          <w:color w:val="333333"/>
          <w:sz w:val="20"/>
        </w:rPr>
        <w:t>解析：8.3.1 《安全须知》放置在旅客座位前/后小桌板或座椅靠背内。8.3</w:t>
      </w:r>
    </w:p>
    <w:p>
      <w:pPr>
        <w:jc w:val="left"/>
      </w:pPr>
      <w:r>
        <w:rPr>
          <w:rFonts w:ascii="黑体" w:hAnsi="黑体" w:eastAsia="黑体"/>
          <w:b/>
          <w:sz w:val="24"/>
        </w:rPr>
        <w:t xml:space="preserve">  ▎ 8.4 应急撤离简令纸（1题）</w:t>
      </w:r>
    </w:p>
    <w:p>
      <w:pPr>
        <w:spacing w:before="80" w:after="40"/>
      </w:pPr>
      <w:r>
        <w:rPr>
          <w:b/>
          <w:sz w:val="21"/>
        </w:rPr>
        <w:t>1993. 【8.N047】[新增-判断题]</w:t>
      </w:r>
    </w:p>
    <w:p>
      <w:pPr>
        <w:spacing w:after="40"/>
      </w:pPr>
      <w:r>
        <w:rPr>
          <w:sz w:val="21"/>
        </w:rPr>
        <w:t>题干：应急撤离简令纸由机长根据实际情况选择发布。</w:t>
      </w:r>
    </w:p>
    <w:p>
      <w:pPr>
        <w:spacing w:after="0"/>
        <w:ind w:left="283"/>
      </w:pPr>
      <w:r>
        <w:rPr>
          <w:sz w:val="21"/>
        </w:rPr>
        <w:t>A. 对</w:t>
      </w:r>
    </w:p>
    <w:p>
      <w:pPr>
        <w:spacing w:after="0"/>
        <w:ind w:left="283"/>
      </w:pPr>
      <w:r>
        <w:rPr>
          <w:sz w:val="21"/>
        </w:rPr>
        <w:t>B. 错</w:t>
      </w:r>
    </w:p>
    <w:p>
      <w:pPr>
        <w:spacing w:after="0"/>
        <w:ind w:left="283"/>
      </w:pPr>
      <w:r>
        <w:rPr>
          <w:b/>
          <w:color w:val="C00000"/>
          <w:sz w:val="21"/>
        </w:rPr>
        <w:t>答案：A</w:t>
      </w:r>
    </w:p>
    <w:p>
      <w:pPr>
        <w:spacing w:after="120"/>
        <w:ind w:left="283"/>
      </w:pPr>
      <w:r>
        <w:rPr>
          <w:color w:val="333333"/>
          <w:sz w:val="20"/>
        </w:rPr>
        <w:t>解析：8.4.1 应急撤离简令纸由机长根据实际紧急情况选用。8.4</w:t>
      </w:r>
    </w:p>
    <w:p>
      <w:pPr>
        <w:jc w:val="left"/>
      </w:pPr>
      <w:r>
        <w:rPr>
          <w:rFonts w:ascii="黑体" w:hAnsi="黑体" w:eastAsia="黑体"/>
          <w:b/>
          <w:sz w:val="24"/>
        </w:rPr>
        <w:t xml:space="preserve">  ▎ 8.5 客舱设备检查单（1题）</w:t>
      </w:r>
    </w:p>
    <w:p>
      <w:pPr>
        <w:spacing w:before="80" w:after="40"/>
      </w:pPr>
      <w:r>
        <w:rPr>
          <w:b/>
          <w:sz w:val="21"/>
        </w:rPr>
        <w:t>1994. 【8.N046】[新增-单选题]</w:t>
      </w:r>
    </w:p>
    <w:p>
      <w:pPr>
        <w:spacing w:after="40"/>
      </w:pPr>
      <w:r>
        <w:rPr>
          <w:sz w:val="21"/>
        </w:rPr>
        <w:t>题干：客舱设备检查单是（）。</w:t>
      </w:r>
    </w:p>
    <w:p>
      <w:pPr>
        <w:spacing w:after="0"/>
        <w:ind w:left="283"/>
      </w:pPr>
      <w:r>
        <w:rPr>
          <w:sz w:val="21"/>
        </w:rPr>
        <w:t>A. 机长使用</w:t>
      </w:r>
    </w:p>
    <w:p>
      <w:pPr>
        <w:spacing w:after="0"/>
        <w:ind w:left="283"/>
      </w:pPr>
      <w:r>
        <w:rPr>
          <w:sz w:val="21"/>
        </w:rPr>
        <w:t>B. 乘务员使用</w:t>
      </w:r>
    </w:p>
    <w:p>
      <w:pPr>
        <w:spacing w:after="0"/>
        <w:ind w:left="283"/>
      </w:pPr>
      <w:r>
        <w:rPr>
          <w:sz w:val="21"/>
        </w:rPr>
        <w:t>C. 机务使用</w:t>
      </w:r>
    </w:p>
    <w:p>
      <w:pPr>
        <w:spacing w:after="0"/>
        <w:ind w:left="283"/>
      </w:pPr>
      <w:r>
        <w:rPr>
          <w:sz w:val="21"/>
        </w:rPr>
        <w:t>D. 签派使用</w:t>
      </w:r>
    </w:p>
    <w:p>
      <w:pPr>
        <w:spacing w:after="0"/>
        <w:ind w:left="283"/>
      </w:pPr>
      <w:r>
        <w:rPr>
          <w:b/>
          <w:color w:val="C00000"/>
          <w:sz w:val="21"/>
        </w:rPr>
        <w:t>答案：B</w:t>
      </w:r>
    </w:p>
    <w:p>
      <w:pPr>
        <w:spacing w:after="120"/>
        <w:ind w:left="283"/>
      </w:pPr>
      <w:r>
        <w:rPr>
          <w:color w:val="333333"/>
          <w:sz w:val="20"/>
        </w:rPr>
        <w:t>解析：8.5.1 客舱设备检查单由乘务员使用。8.5</w:t>
      </w:r>
    </w:p>
    <w:p>
      <w:r/>
    </w:p>
    <w:p>
      <w:r>
        <w:rPr>
          <w:b/>
          <w:sz w:val="28"/>
        </w:rPr>
        <w:t>【新增题目补充汇总】（共89题）</w:t>
      </w:r>
    </w:p>
    <w:p>
      <w:r>
        <w:rPr>
          <w:sz w:val="20"/>
        </w:rPr>
        <w:t>依据《客舱乘务员手册》01.10版（2026-03-02修订）补充，覆盖原题库未覆盖的知识点。</w:t>
      </w:r>
    </w:p>
    <w:p>
      <w:r/>
    </w:p>
    <w:p>
      <w:r>
        <w:rPr>
          <w:b/>
          <w:sz w:val="24"/>
        </w:rPr>
        <w:t>【第3章 新增题目】</w:t>
      </w:r>
    </w:p>
    <w:p>
      <w:r/>
    </w:p>
    <w:p>
      <w:r>
        <w:rPr>
          <w:b/>
          <w:sz w:val="22"/>
        </w:rPr>
        <w:t>▎ 3.5.10 3.5.10（12题）</w:t>
      </w:r>
    </w:p>
    <w:p>
      <w:r/>
    </w:p>
    <w:p>
      <w:r>
        <w:t>1995. 【3.N049】[新增-单选题]</w:t>
      </w:r>
    </w:p>
    <w:p>
      <w:r>
        <w:t>题干：常规押解任务中，1架航空器上的被押解人员不得超过多少人？</w:t>
      </w:r>
    </w:p>
    <w:p>
      <w:r>
        <w:t>A. 1</w:t>
      </w:r>
    </w:p>
    <w:p>
      <w:r>
        <w:t>B. 2</w:t>
      </w:r>
    </w:p>
    <w:p>
      <w:r>
        <w:t>C. 3</w:t>
      </w:r>
    </w:p>
    <w:p>
      <w:r>
        <w:t>D. 5</w:t>
      </w:r>
    </w:p>
    <w:p>
      <w:r>
        <w:t>答案：C</w:t>
      </w:r>
    </w:p>
    <w:p>
      <w:r>
        <w:t>解析：3.5.10.2.1 (3) 1架航空器上的被押解人员不得超过3人。3.5.10.2.1</w:t>
      </w:r>
    </w:p>
    <w:p>
      <w:r/>
    </w:p>
    <w:p>
      <w:r>
        <w:t>1996. 【3.N050】[新增-单选题]</w:t>
      </w:r>
    </w:p>
    <w:p>
      <w:r>
        <w:t>题干：常规押解任务中，押解警力（正式在职民警）至少几倍于被押解对象？</w:t>
      </w:r>
    </w:p>
    <w:p>
      <w:r>
        <w:t>A. 1倍</w:t>
      </w:r>
    </w:p>
    <w:p>
      <w:r>
        <w:t>B. 2倍</w:t>
      </w:r>
    </w:p>
    <w:p>
      <w:r>
        <w:t>C. 3倍</w:t>
      </w:r>
    </w:p>
    <w:p>
      <w:r>
        <w:t>D. 5倍</w:t>
      </w:r>
    </w:p>
    <w:p>
      <w:r>
        <w:t>答案：C</w:t>
      </w:r>
    </w:p>
    <w:p>
      <w:r>
        <w:t>解析：3.5.10.2.1 (3) 押解警力至少3倍于被押解对象。3.5.10.2.1</w:t>
      </w:r>
    </w:p>
    <w:p>
      <w:r/>
    </w:p>
    <w:p>
      <w:r>
        <w:t>1997. 【3.N051】[新增-单选题]</w:t>
      </w:r>
    </w:p>
    <w:p>
      <w:r>
        <w:t>题干：常规押解任务中，被押解人员的座位应安排在（）。</w:t>
      </w:r>
    </w:p>
    <w:p>
      <w:r>
        <w:t>A. 客舱前部</w:t>
      </w:r>
    </w:p>
    <w:p>
      <w:r>
        <w:t>B. 商务舱</w:t>
      </w:r>
    </w:p>
    <w:p>
      <w:r>
        <w:t>C. 客舱后部</w:t>
      </w:r>
    </w:p>
    <w:p>
      <w:r>
        <w:t>D. 出口座位</w:t>
      </w:r>
    </w:p>
    <w:p>
      <w:r>
        <w:t>答案：C</w:t>
      </w:r>
    </w:p>
    <w:p>
      <w:r>
        <w:t>解析：3.5.10.2.1 (1) 被押解人员的座位应安排在客舱后部。3.5.10.2.1</w:t>
      </w:r>
    </w:p>
    <w:p>
      <w:r/>
    </w:p>
    <w:p>
      <w:r>
        <w:t>1998. 【3.N052】[新增-判断题]</w:t>
      </w:r>
    </w:p>
    <w:p>
      <w:r>
        <w:t>题干：被押解人员在其他旅客登机前登机，在其他旅客下机后下机。</w:t>
      </w:r>
    </w:p>
    <w:p>
      <w:r>
        <w:t>A. 对</w:t>
      </w:r>
    </w:p>
    <w:p>
      <w:r>
        <w:t>B. 错</w:t>
      </w:r>
    </w:p>
    <w:p>
      <w:r>
        <w:t>答案：对</w:t>
      </w:r>
    </w:p>
    <w:p>
      <w:r>
        <w:t>解析：3.5.10.2.1 (2) 被押解人员在其他旅客登机前登机，在其他旅客下机后下机。3.5.10.2.1</w:t>
      </w:r>
    </w:p>
    <w:p>
      <w:r/>
    </w:p>
    <w:p>
      <w:r>
        <w:t>1999. 【3.N053】[新增-判断题]</w:t>
      </w:r>
    </w:p>
    <w:p>
      <w:r>
        <w:t>题干：被押解人员可以与重要旅客同机。</w:t>
      </w:r>
    </w:p>
    <w:p>
      <w:r>
        <w:t>A. 对</w:t>
      </w:r>
    </w:p>
    <w:p>
      <w:r>
        <w:t>B. 错</w:t>
      </w:r>
    </w:p>
    <w:p>
      <w:r>
        <w:t>答案：错</w:t>
      </w:r>
    </w:p>
    <w:p>
      <w:r>
        <w:t>解析：3.5.10.2.1 (4) 被押解人员不得与重要旅客同机。3.5.10.2.1</w:t>
      </w:r>
    </w:p>
    <w:p>
      <w:r/>
    </w:p>
    <w:p>
      <w:r>
        <w:t>2000. 【3.N054】[新增-单选题]</w:t>
      </w:r>
    </w:p>
    <w:p>
      <w:r>
        <w:t>题干：重大押解任务中，押解人员（正式在职民警）至少应当几倍于犯罪嫌疑人？</w:t>
      </w:r>
    </w:p>
    <w:p>
      <w:r>
        <w:t>A. 1倍</w:t>
      </w:r>
    </w:p>
    <w:p>
      <w:r>
        <w:t>B. 2倍</w:t>
      </w:r>
    </w:p>
    <w:p>
      <w:r>
        <w:t>C. 3倍</w:t>
      </w:r>
    </w:p>
    <w:p>
      <w:r>
        <w:t>D. 5倍</w:t>
      </w:r>
    </w:p>
    <w:p>
      <w:r>
        <w:t>答案：B</w:t>
      </w:r>
    </w:p>
    <w:p>
      <w:r>
        <w:t>解析：3.5.10.3.1 (1) 押解犯罪嫌疑人乘坐民航包机，押解人员至少应当2倍于犯罪嫌疑人。3.5.10.3.1</w:t>
      </w:r>
    </w:p>
    <w:p>
      <w:r/>
    </w:p>
    <w:p>
      <w:r>
        <w:t>2001. 【3.N055】[新增-判断题]</w:t>
      </w:r>
    </w:p>
    <w:p>
      <w:r>
        <w:t>题干：包机押解中，押解机关不得携带武器。</w:t>
      </w:r>
    </w:p>
    <w:p>
      <w:r>
        <w:t>A. 对</w:t>
      </w:r>
    </w:p>
    <w:p>
      <w:r>
        <w:t>B. 错</w:t>
      </w:r>
    </w:p>
    <w:p>
      <w:r>
        <w:t>答案：对</w:t>
      </w:r>
    </w:p>
    <w:p>
      <w:r>
        <w:t>解析：3.5.10.3.1 (5) 包机押解，押解机关不得携带武器。3.5.10.3.1</w:t>
      </w:r>
    </w:p>
    <w:p>
      <w:r/>
    </w:p>
    <w:p>
      <w:r>
        <w:t>2002. 【3.N056】[新增-单选题]</w:t>
      </w:r>
    </w:p>
    <w:p>
      <w:r>
        <w:t>题干：包机押解时，应当全程锁闭驾驶舱，并使用机上设备资源（如餐车）予以（）。</w:t>
      </w:r>
    </w:p>
    <w:p>
      <w:r>
        <w:t>A. 阻挡</w:t>
      </w:r>
    </w:p>
    <w:p>
      <w:r>
        <w:t>B. 隔离</w:t>
      </w:r>
    </w:p>
    <w:p>
      <w:r>
        <w:t>C. 缓冲</w:t>
      </w:r>
    </w:p>
    <w:p>
      <w:r>
        <w:t>D. 支撑</w:t>
      </w:r>
    </w:p>
    <w:p>
      <w:r>
        <w:t>答案：A</w:t>
      </w:r>
    </w:p>
    <w:p>
      <w:r>
        <w:t>解析：3.5.10.3.1 (8) 全程锁闭驾驶舱，并使用机上设备资源（如餐车）予以阻挡。3.5.10.3.1</w:t>
      </w:r>
    </w:p>
    <w:p>
      <w:r/>
    </w:p>
    <w:p>
      <w:r>
        <w:t>2003. 【3.N057】[新增-判断题]</w:t>
      </w:r>
    </w:p>
    <w:p>
      <w:r>
        <w:t>题干：持有工作证、持枪证、持枪证明信的人员均可以携带武器乘机。</w:t>
      </w:r>
    </w:p>
    <w:p>
      <w:r>
        <w:t>A. 对</w:t>
      </w:r>
    </w:p>
    <w:p>
      <w:r>
        <w:t>B. 错</w:t>
      </w:r>
    </w:p>
    <w:p>
      <w:r>
        <w:t>答案：错</w:t>
      </w:r>
    </w:p>
    <w:p>
      <w:r>
        <w:t>解析：3.5.10.4.1 携带武器乘机仅限于经所在国确定的警卫对象的警卫人员及根据政府间协议登机执行空中安全保卫任务的人员。3.5.10.4.1</w:t>
      </w:r>
    </w:p>
    <w:p>
      <w:r/>
    </w:p>
    <w:p>
      <w:r>
        <w:t>2004. 【3.N058】[新增-单选题]</w:t>
      </w:r>
    </w:p>
    <w:p>
      <w:r>
        <w:t>题干：乘务组不得向携带武器人员提供（）。</w:t>
      </w:r>
    </w:p>
    <w:p>
      <w:r>
        <w:t>A. 矿泉水</w:t>
      </w:r>
    </w:p>
    <w:p>
      <w:r>
        <w:t>B. 含酒精饮料</w:t>
      </w:r>
    </w:p>
    <w:p>
      <w:r>
        <w:t>C. 餐食</w:t>
      </w:r>
    </w:p>
    <w:p>
      <w:r>
        <w:t>D. 毛毯</w:t>
      </w:r>
    </w:p>
    <w:p>
      <w:r>
        <w:t>答案：B</w:t>
      </w:r>
    </w:p>
    <w:p>
      <w:r>
        <w:t>解析：3.5.10.4.2 (7) 乘务组不得向携带武器人员提供含酒精饮料。3.5.10.4.2</w:t>
      </w:r>
    </w:p>
    <w:p>
      <w:r/>
    </w:p>
    <w:p>
      <w:r>
        <w:t>2005. 【3.N059】[新增-判断题]</w:t>
      </w:r>
    </w:p>
    <w:p>
      <w:r>
        <w:t>题干：有警卫对象乘机的航班，可以同时执行押解任务。</w:t>
      </w:r>
    </w:p>
    <w:p>
      <w:r>
        <w:t>A. 对</w:t>
      </w:r>
    </w:p>
    <w:p>
      <w:r>
        <w:t>B. 错</w:t>
      </w:r>
    </w:p>
    <w:p>
      <w:r>
        <w:t>答案：错</w:t>
      </w:r>
    </w:p>
    <w:p>
      <w:r>
        <w:t>解析：3.5.10.4.3 (2) 有警卫对象乘机的航班，不得押解。3.5.10.4.3</w:t>
      </w:r>
    </w:p>
    <w:p>
      <w:r/>
    </w:p>
    <w:p>
      <w:r>
        <w:t>2006. 【3.N060】[新增-单选题]</w:t>
      </w:r>
    </w:p>
    <w:p>
      <w:r>
        <w:t>题干：押解民警和押解对象在飞行中（）。</w:t>
      </w:r>
    </w:p>
    <w:p>
      <w:r>
        <w:t>A. 不得饮用含酒精饮料</w:t>
      </w:r>
    </w:p>
    <w:p>
      <w:r>
        <w:t>B. 可少量饮用含酒精饮料</w:t>
      </w:r>
    </w:p>
    <w:p>
      <w:r>
        <w:t>C. 经机长同意可饮用</w:t>
      </w:r>
    </w:p>
    <w:p>
      <w:r>
        <w:t>D. 无限制</w:t>
      </w:r>
    </w:p>
    <w:p>
      <w:r>
        <w:t>答案：A</w:t>
      </w:r>
    </w:p>
    <w:p>
      <w:r>
        <w:t>解析：3.5.10.3.1 (9) 客舱机组，听从押解民警的指令……押解民警和押解对象不得饮用含酒精饮料。3.5.10.3.1</w:t>
      </w:r>
    </w:p>
    <w:p>
      <w:r/>
    </w:p>
    <w:p>
      <w:r>
        <w:rPr>
          <w:b/>
          <w:sz w:val="22"/>
        </w:rPr>
        <w:t>▎ 3.5.11 3.5.11（4题）</w:t>
      </w:r>
    </w:p>
    <w:p>
      <w:r/>
    </w:p>
    <w:p>
      <w:r>
        <w:t>2007. 【3.N061】[新增-单选题]</w:t>
      </w:r>
    </w:p>
    <w:p>
      <w:r>
        <w:t>题干：《证人亲笔证词》应当使用什么笔填写？</w:t>
      </w:r>
    </w:p>
    <w:p>
      <w:r>
        <w:t>A. 铅笔</w:t>
      </w:r>
    </w:p>
    <w:p>
      <w:r>
        <w:t>B. 圆珠笔</w:t>
      </w:r>
    </w:p>
    <w:p>
      <w:r>
        <w:t>C. 黑色水笔</w:t>
      </w:r>
    </w:p>
    <w:p>
      <w:r>
        <w:t>D. 红色水笔</w:t>
      </w:r>
    </w:p>
    <w:p>
      <w:r>
        <w:t>答案：C</w:t>
      </w:r>
    </w:p>
    <w:p>
      <w:r>
        <w:t>解析：3.5.11.2 (1) 黑色水笔填写。3.5.11.2</w:t>
      </w:r>
    </w:p>
    <w:p>
      <w:r/>
    </w:p>
    <w:p>
      <w:r>
        <w:t>2008. 【3.N062】[新增-单选题]</w:t>
      </w:r>
    </w:p>
    <w:p>
      <w:r>
        <w:t>题干：《证人亲笔证词》应填写至少几份？</w:t>
      </w:r>
    </w:p>
    <w:p>
      <w:r>
        <w:t>A. 1份</w:t>
      </w:r>
    </w:p>
    <w:p>
      <w:r>
        <w:t>B. 2份</w:t>
      </w:r>
    </w:p>
    <w:p>
      <w:r>
        <w:t>C. 3份</w:t>
      </w:r>
    </w:p>
    <w:p>
      <w:r>
        <w:t>D. 4份</w:t>
      </w:r>
    </w:p>
    <w:p>
      <w:r>
        <w:t>答案：D</w:t>
      </w:r>
    </w:p>
    <w:p>
      <w:r>
        <w:t>解析：3.5.11.2 (2) 《证人亲笔证词》1式2份，填写至少4式（乘务员、安全员、2名旅客）。3.5.11.2</w:t>
      </w:r>
    </w:p>
    <w:p>
      <w:r/>
    </w:p>
    <w:p>
      <w:r>
        <w:t>2009. 【3.N063】[新增-判断题]</w:t>
      </w:r>
    </w:p>
    <w:p>
      <w:r>
        <w:t>题干：证词中可以出现『我认为』、『我想』、『应该是』、『可能』等词语。</w:t>
      </w:r>
    </w:p>
    <w:p>
      <w:r>
        <w:t>A. 对</w:t>
      </w:r>
    </w:p>
    <w:p>
      <w:r>
        <w:t>B. 错</w:t>
      </w:r>
    </w:p>
    <w:p>
      <w:r>
        <w:t>答案：错</w:t>
      </w:r>
    </w:p>
    <w:p>
      <w:r>
        <w:t>解析：3.5.11.2 (6) 证词中不要出现『我认为』、『我想』、『应该是』、『可能』等词语。3.5.11.2</w:t>
      </w:r>
    </w:p>
    <w:p>
      <w:r/>
    </w:p>
    <w:p>
      <w:r>
        <w:t>2010. 【3.N064】[新增-判断题]</w:t>
      </w:r>
    </w:p>
    <w:p>
      <w:r>
        <w:t>题干：收集言词类证据材料时乘务员、航空安全员应当至少各有1人填写《证人亲笔证词》1份。</w:t>
      </w:r>
    </w:p>
    <w:p>
      <w:r>
        <w:t>A. 对</w:t>
      </w:r>
    </w:p>
    <w:p>
      <w:r>
        <w:t>B. 错</w:t>
      </w:r>
    </w:p>
    <w:p>
      <w:r>
        <w:t>答案：对</w:t>
      </w:r>
    </w:p>
    <w:p>
      <w:r>
        <w:t>解析：3.5.11.2 (8) 收集言词类证据材料时乘务员、航空安全员应当至少各有1人填写《证人亲笔证词》1份。3.5.11.2</w:t>
      </w:r>
    </w:p>
    <w:p>
      <w:r/>
    </w:p>
    <w:p>
      <w:r>
        <w:rPr>
          <w:b/>
          <w:sz w:val="22"/>
        </w:rPr>
        <w:t>▎ 3.5.12 3.5.12（2题）</w:t>
      </w:r>
    </w:p>
    <w:p>
      <w:r/>
    </w:p>
    <w:p>
      <w:r>
        <w:t>2011. 【3.N065】[新增-单选题]</w:t>
      </w:r>
    </w:p>
    <w:p>
      <w:r>
        <w:t>题干：航空器安保搜查的方式不包括以下哪项？</w:t>
      </w:r>
    </w:p>
    <w:p>
      <w:r>
        <w:t>A. 目视检查</w:t>
      </w:r>
    </w:p>
    <w:p>
      <w:r>
        <w:t>B. 手工检查</w:t>
      </w:r>
    </w:p>
    <w:p>
      <w:r>
        <w:t>C. 听闻感知</w:t>
      </w:r>
    </w:p>
    <w:p>
      <w:r>
        <w:t>D. 仪器扫描</w:t>
      </w:r>
    </w:p>
    <w:p>
      <w:r>
        <w:t>答案：D</w:t>
      </w:r>
    </w:p>
    <w:p>
      <w:r>
        <w:t>解析：3.5.12.3 检查方式：(1)目视检查；(2)手工检查；(3)听闻感知。3.5.12.3</w:t>
      </w:r>
    </w:p>
    <w:p>
      <w:r/>
    </w:p>
    <w:p>
      <w:r>
        <w:t>2012. 【3.N066】[新增-判断题]</w:t>
      </w:r>
    </w:p>
    <w:p>
      <w:r>
        <w:t>题干：航空器安保搜查时必须打开航空器所有的入出口、舱门、通风口等。</w:t>
      </w:r>
    </w:p>
    <w:p>
      <w:r>
        <w:t>A. 对</w:t>
      </w:r>
    </w:p>
    <w:p>
      <w:r>
        <w:t>B. 错</w:t>
      </w:r>
    </w:p>
    <w:p>
      <w:r>
        <w:t>答案：对</w:t>
      </w:r>
    </w:p>
    <w:p>
      <w:r>
        <w:t>解析：3.5.12.5.2 (1) 必须打开航空器所有的入出口、舱门、通风口等。3.5.12.5.2</w:t>
      </w:r>
    </w:p>
    <w:p>
      <w:r/>
    </w:p>
    <w:p>
      <w:r>
        <w:rPr>
          <w:b/>
          <w:sz w:val="22"/>
        </w:rPr>
        <w:t>▎ 3.5.13 3.5.13（6题）</w:t>
      </w:r>
    </w:p>
    <w:p>
      <w:r/>
    </w:p>
    <w:p>
      <w:r>
        <w:t>2013. 【3.N067】[新增-单选题]</w:t>
      </w:r>
    </w:p>
    <w:p>
      <w:r>
        <w:t>题干：乘务员发现旅客随身携带禁止物品时，应当将物品妥善存放于（）。</w:t>
      </w:r>
    </w:p>
    <w:p>
      <w:r>
        <w:t>A. 行李架</w:t>
      </w:r>
    </w:p>
    <w:p>
      <w:r>
        <w:t>B. 座位下</w:t>
      </w:r>
    </w:p>
    <w:p>
      <w:r>
        <w:t>C. 后服务舱储物柜</w:t>
      </w:r>
    </w:p>
    <w:p>
      <w:r>
        <w:t>D. 乘务员随身</w:t>
      </w:r>
    </w:p>
    <w:p>
      <w:r>
        <w:t>答案：C</w:t>
      </w:r>
    </w:p>
    <w:p>
      <w:r>
        <w:t>解析：3.5.13.1 协助安全员将物品妥善存放于后服务舱储物柜（旅客不易接触的区域）。3.5.13.1</w:t>
      </w:r>
    </w:p>
    <w:p>
      <w:r/>
    </w:p>
    <w:p>
      <w:r>
        <w:t>2014. 【3.N068】[新增-单选题]</w:t>
      </w:r>
    </w:p>
    <w:p>
      <w:r>
        <w:t>题干：额定能量超过多少瓦时的充电宝禁止携带？</w:t>
      </w:r>
    </w:p>
    <w:p>
      <w:r>
        <w:t>A. 100</w:t>
      </w:r>
    </w:p>
    <w:p>
      <w:r>
        <w:t>B. 160</w:t>
      </w:r>
    </w:p>
    <w:p>
      <w:r>
        <w:t>C. 200</w:t>
      </w:r>
    </w:p>
    <w:p>
      <w:r>
        <w:t>D. 250</w:t>
      </w:r>
    </w:p>
    <w:p>
      <w:r>
        <w:t>答案：B</w:t>
      </w:r>
    </w:p>
    <w:p>
      <w:r>
        <w:t>解析：3.5.13.1 禁止携带的锂电池: 额定能量超过160瓦时的充电宝、锂电池。3.5.13.1</w:t>
      </w:r>
    </w:p>
    <w:p>
      <w:r/>
    </w:p>
    <w:p>
      <w:r>
        <w:t>2015. 【3.N069】[新增-单选题]</w:t>
      </w:r>
    </w:p>
    <w:p>
      <w:r>
        <w:t>题干：禁止随身携带的酒精饮料，酒精体积百分含量应大于多少？</w:t>
      </w:r>
    </w:p>
    <w:p>
      <w:r>
        <w:t>A. 24%</w:t>
      </w:r>
    </w:p>
    <w:p>
      <w:r>
        <w:t>B. 50%</w:t>
      </w:r>
    </w:p>
    <w:p>
      <w:r>
        <w:t>C. 70%</w:t>
      </w:r>
    </w:p>
    <w:p>
      <w:r>
        <w:t>D. 75%</w:t>
      </w:r>
    </w:p>
    <w:p>
      <w:r>
        <w:t>答案：C</w:t>
      </w:r>
    </w:p>
    <w:p>
      <w:r>
        <w:t>解析：3.5.13.1 (3) 酒精体积百分含量大于70%的酒精饮料禁止携带。3.5.13.1</w:t>
      </w:r>
    </w:p>
    <w:p>
      <w:r/>
    </w:p>
    <w:p>
      <w:r>
        <w:t>2016. 【3.N070】[新增-单选题]</w:t>
      </w:r>
    </w:p>
    <w:p>
      <w:r>
        <w:t>题干：国内航班时，液态物品（）。</w:t>
      </w:r>
    </w:p>
    <w:p>
      <w:r>
        <w:t>A. 全部禁止随身携带</w:t>
      </w:r>
    </w:p>
    <w:p>
      <w:r>
        <w:t>B. 限量随身携带</w:t>
      </w:r>
    </w:p>
    <w:p>
      <w:r>
        <w:t>C. 经批准可随身携带</w:t>
      </w:r>
    </w:p>
    <w:p>
      <w:r>
        <w:t>D. 自由携带</w:t>
      </w:r>
    </w:p>
    <w:p>
      <w:r>
        <w:t>答案：A</w:t>
      </w:r>
    </w:p>
    <w:p>
      <w:r>
        <w:t>解析：3.5.13.1 (3) 旅客乘坐国内航班时，液态物品禁止随身携带（航空旅行途中自用的化妆品、牙膏及剃须膏除外）。3.5.13.1</w:t>
      </w:r>
    </w:p>
    <w:p>
      <w:r/>
    </w:p>
    <w:p>
      <w:r>
        <w:t>2017. 【3.N071】[新增-判断题]</w:t>
      </w:r>
    </w:p>
    <w:p>
      <w:r>
        <w:t>题干：国内航班时，航空旅行途中自用的化妆品必须同时满足3个条件方可随身携带。</w:t>
      </w:r>
    </w:p>
    <w:p>
      <w:r>
        <w:t>A. 对</w:t>
      </w:r>
    </w:p>
    <w:p>
      <w:r>
        <w:t>B. 错</w:t>
      </w:r>
    </w:p>
    <w:p>
      <w:r>
        <w:t>答案：对</w:t>
      </w:r>
    </w:p>
    <w:p>
      <w:r>
        <w:t>解析：3.5.13.1 (3) 航空旅行途中自用的化妆品必须同时满足3个条件：每种限带一件、盛放在单体容器容积不超过100mL的容器内、接受开瓶检查。3.5.13.1</w:t>
      </w:r>
    </w:p>
    <w:p>
      <w:r/>
    </w:p>
    <w:p>
      <w:r>
        <w:t>2018. 【3.N072】[新增-单选题]</w:t>
      </w:r>
    </w:p>
    <w:p>
      <w:r>
        <w:t>题干：飞机舱门已关闭时发现旅客使用不合规充电宝，应由客舱乘务员（）。</w:t>
      </w:r>
    </w:p>
    <w:p>
      <w:r>
        <w:t>A. 立即没收销毁</w:t>
      </w:r>
    </w:p>
    <w:p>
      <w:r>
        <w:t>B. 代为保管放置后舱服务间</w:t>
      </w:r>
    </w:p>
    <w:p>
      <w:r>
        <w:t>C. 交乘务长处置</w:t>
      </w:r>
    </w:p>
    <w:p>
      <w:r>
        <w:t>D. 报警移交</w:t>
      </w:r>
    </w:p>
    <w:p>
      <w:r>
        <w:t>答案：B</w:t>
      </w:r>
    </w:p>
    <w:p>
      <w:r>
        <w:t>解析：3.5.13.2 (2) 如飞机舱门已关闭，由客舱乘务员代为保管充电宝，放置在后舱服务间。3.5.13.2</w:t>
      </w:r>
    </w:p>
    <w:p>
      <w:r/>
    </w:p>
    <w:p>
      <w:r>
        <w:rPr>
          <w:b/>
          <w:sz w:val="22"/>
        </w:rPr>
        <w:t>▎ 3.5.14 3.5.14（1题）</w:t>
      </w:r>
    </w:p>
    <w:p>
      <w:r/>
    </w:p>
    <w:p>
      <w:r>
        <w:t>2019. 【3.N073】[新增-判断题]</w:t>
      </w:r>
    </w:p>
    <w:p>
      <w:r>
        <w:t>题干：当旅客出现醉酒、情绪狂躁等异常行为时，乘务员应评估其行为状态，必要时报告机长。</w:t>
      </w:r>
    </w:p>
    <w:p>
      <w:r>
        <w:t>A. 对</w:t>
      </w:r>
    </w:p>
    <w:p>
      <w:r>
        <w:t>B. 错</w:t>
      </w:r>
    </w:p>
    <w:p>
      <w:r>
        <w:t>答案：对</w:t>
      </w:r>
    </w:p>
    <w:p>
      <w:r>
        <w:t>解析：3.5.14 当旅客出现醉酒、情绪狂躁、语无伦次等异常行为时，乘务员应评估并报告机长。3.5.14</w:t>
      </w:r>
    </w:p>
    <w:p>
      <w:r/>
    </w:p>
    <w:p>
      <w:r>
        <w:rPr>
          <w:b/>
          <w:sz w:val="22"/>
        </w:rPr>
        <w:t>▎ 3.5.15 3.5.15（2题）</w:t>
      </w:r>
    </w:p>
    <w:p>
      <w:r/>
    </w:p>
    <w:p>
      <w:r>
        <w:t>2020. 【3.N074】[新增-单选题]</w:t>
      </w:r>
    </w:p>
    <w:p>
      <w:r>
        <w:t>题干：经停站旅客遗留在飞机上的物品行李，乘务组应将其放置在（）。</w:t>
      </w:r>
    </w:p>
    <w:p>
      <w:r>
        <w:t>A. 行李架</w:t>
      </w:r>
    </w:p>
    <w:p>
      <w:r>
        <w:t>B. 前服务间</w:t>
      </w:r>
    </w:p>
    <w:p>
      <w:r>
        <w:t>C. 后服务间</w:t>
      </w:r>
    </w:p>
    <w:p>
      <w:r>
        <w:t>D. 洗手间</w:t>
      </w:r>
    </w:p>
    <w:p>
      <w:r>
        <w:t>答案：B</w:t>
      </w:r>
    </w:p>
    <w:p>
      <w:r>
        <w:t>解析：3.5.15.2 (1) 经停站旅客遗留在飞机上的物品行李，乘务组在安保检查时将物品放置在前服务间。3.5.15.2</w:t>
      </w:r>
    </w:p>
    <w:p>
      <w:r/>
    </w:p>
    <w:p>
      <w:r>
        <w:t>2021. 【3.N075】[新增-判断题]</w:t>
      </w:r>
    </w:p>
    <w:p>
      <w:r>
        <w:t>题干：在客舱内发现可疑遗留物品时，乘务员可以自行触摸、移动进行检查。</w:t>
      </w:r>
    </w:p>
    <w:p>
      <w:r>
        <w:t>A. 对</w:t>
      </w:r>
    </w:p>
    <w:p>
      <w:r>
        <w:t>B. 错</w:t>
      </w:r>
    </w:p>
    <w:p>
      <w:r>
        <w:t>答案：错</w:t>
      </w:r>
    </w:p>
    <w:p>
      <w:r>
        <w:t>解析：3.5.15.1 (2) 如发现可疑物品时不得擅自进行移动、不得擅自进行触摸。3.5.15.1</w:t>
      </w:r>
    </w:p>
    <w:p>
      <w:r/>
    </w:p>
    <w:p>
      <w:r>
        <w:rPr>
          <w:b/>
          <w:sz w:val="22"/>
        </w:rPr>
        <w:t>▎ 3.6.1 3.6.1（8题）</w:t>
      </w:r>
    </w:p>
    <w:p>
      <w:r/>
    </w:p>
    <w:p>
      <w:r>
        <w:t>2022. 【3.N076】[新增-单选题]</w:t>
      </w:r>
    </w:p>
    <w:p>
      <w:r>
        <w:t>题干：机组成员能力丧失不包括下列哪种情况？</w:t>
      </w:r>
    </w:p>
    <w:p>
      <w:r>
        <w:t>A. 突然死亡</w:t>
      </w:r>
    </w:p>
    <w:p>
      <w:r>
        <w:t>B. 失去意识</w:t>
      </w:r>
    </w:p>
    <w:p>
      <w:r>
        <w:t>C. 正常疲劳</w:t>
      </w:r>
    </w:p>
    <w:p>
      <w:r>
        <w:t>D. 身体瘫痪</w:t>
      </w:r>
    </w:p>
    <w:p>
      <w:r>
        <w:t>答案：C</w:t>
      </w:r>
    </w:p>
    <w:p>
      <w:r>
        <w:t>解析：3.6.1.1 机组人员能力丧失指机组履行其职责的能力下降或全部丧失的状态。3.6.1.1</w:t>
      </w:r>
    </w:p>
    <w:p>
      <w:r/>
    </w:p>
    <w:p>
      <w:r>
        <w:t>2023. 【3.N077】[新增-单选题]</w:t>
      </w:r>
    </w:p>
    <w:p>
      <w:r>
        <w:t>题干：轻度丧失能力不包括以下哪项？</w:t>
      </w:r>
    </w:p>
    <w:p>
      <w:r>
        <w:t>A. 暂时性低血糖</w:t>
      </w:r>
    </w:p>
    <w:p>
      <w:r>
        <w:t>B. 血压降低</w:t>
      </w:r>
    </w:p>
    <w:p>
      <w:r>
        <w:t>C. 睡眠不足</w:t>
      </w:r>
    </w:p>
    <w:p>
      <w:r>
        <w:t>D. 全身痉挛</w:t>
      </w:r>
    </w:p>
    <w:p>
      <w:r>
        <w:t>答案：D</w:t>
      </w:r>
    </w:p>
    <w:p>
      <w:r>
        <w:t>解析：3.6.1.1 轻度丧失能力包括暂时性低血糖、血压降低、头痛或心理病态、肌肉过度疲劳、睡眠不足等；明显丧失能力包括全身痉挛等。3.6.1.1</w:t>
      </w:r>
    </w:p>
    <w:p>
      <w:r/>
    </w:p>
    <w:p>
      <w:r>
        <w:t>2024. 【3.N078】[新增-单选题]</w:t>
      </w:r>
    </w:p>
    <w:p>
      <w:r>
        <w:t>题干：客舱乘务员最低数量配备时，8号位乘务员失能，应优先选择（）。</w:t>
      </w:r>
    </w:p>
    <w:p>
      <w:r>
        <w:t>A. 飞行小时高者</w:t>
      </w:r>
    </w:p>
    <w:p>
      <w:r>
        <w:t>B. 带『E』标签乘务员</w:t>
      </w:r>
    </w:p>
    <w:p>
      <w:r>
        <w:t>C. 年长者</w:t>
      </w:r>
    </w:p>
    <w:p>
      <w:r>
        <w:t>D. 女性乘务员</w:t>
      </w:r>
    </w:p>
    <w:p>
      <w:r>
        <w:t>答案：B</w:t>
      </w:r>
    </w:p>
    <w:p>
      <w:r>
        <w:t>解析：3.6.1.3.1 (5)(a) 客舱乘务员最低数量配备时，8号位乘务员失能，应优先选择带『E』标签乘务员。3.6.1.3.1</w:t>
      </w:r>
    </w:p>
    <w:p>
      <w:r/>
    </w:p>
    <w:p>
      <w:r>
        <w:t>2025. 【3.N079】[新增-单选题]</w:t>
      </w:r>
    </w:p>
    <w:p>
      <w:r>
        <w:t>题干：当乘务长失能时，由（）接替。</w:t>
      </w:r>
    </w:p>
    <w:p>
      <w:r>
        <w:t>A. 飞行小时低者</w:t>
      </w:r>
    </w:p>
    <w:p>
      <w:r>
        <w:t>B. 年轻者</w:t>
      </w:r>
    </w:p>
    <w:p>
      <w:r>
        <w:t>C. 技术等级最高者</w:t>
      </w:r>
    </w:p>
    <w:p>
      <w:r>
        <w:t>D. 女性乘务员</w:t>
      </w:r>
    </w:p>
    <w:p>
      <w:r>
        <w:t>答案：C</w:t>
      </w:r>
    </w:p>
    <w:p>
      <w:r>
        <w:t>解析：3.6.1.3.1 (5)(c) 当乘务长失能时，由技术等级最高者（等级相同时，飞行小时高者优先）接替。3.6.1.3.1</w:t>
      </w:r>
    </w:p>
    <w:p>
      <w:r/>
    </w:p>
    <w:p>
      <w:r>
        <w:t>2026. 【3.N080】[新增-单选题]</w:t>
      </w:r>
    </w:p>
    <w:p>
      <w:r>
        <w:t>题干：听到飞行机组『We need medical aids. Purser to cockpit.』呼叫时，（）应立即进入驾驶舱。</w:t>
      </w:r>
    </w:p>
    <w:p>
      <w:r>
        <w:t>A. 1号位乘务员</w:t>
      </w:r>
    </w:p>
    <w:p>
      <w:r>
        <w:t>B. 2号位乘务员</w:t>
      </w:r>
    </w:p>
    <w:p>
      <w:r>
        <w:t>C. 乘务长</w:t>
      </w:r>
    </w:p>
    <w:p>
      <w:r>
        <w:t>D. 安全员</w:t>
      </w:r>
    </w:p>
    <w:p>
      <w:r>
        <w:t>答案：C</w:t>
      </w:r>
    </w:p>
    <w:p>
      <w:r>
        <w:t>解析：3.6.1.4 (5) 当听到飞行机组『需要医疗救助，乘务长进驾驶舱』通过内话系统呼叫客舱机组时，乘务长应立即进入驾驶舱。3.6.1.4</w:t>
      </w:r>
    </w:p>
    <w:p>
      <w:r/>
    </w:p>
    <w:p>
      <w:r>
        <w:t>2027. 【3.N081】[新增-判断题]</w:t>
      </w:r>
    </w:p>
    <w:p>
      <w:r>
        <w:t>题干：失能后的机组可以被安排在客舱应急出口座位。</w:t>
      </w:r>
    </w:p>
    <w:p>
      <w:r>
        <w:t>A. 对</w:t>
      </w:r>
    </w:p>
    <w:p>
      <w:r>
        <w:t>B. 错</w:t>
      </w:r>
    </w:p>
    <w:p>
      <w:r>
        <w:t>答案：错</w:t>
      </w:r>
    </w:p>
    <w:p>
      <w:r>
        <w:t>解析：3.6.1.6 (1) 失能后的机组严禁被安排在乘务员座椅和客舱应急出口座位。3.6.1.6</w:t>
      </w:r>
    </w:p>
    <w:p>
      <w:r/>
    </w:p>
    <w:p>
      <w:r>
        <w:t>2028. 【3.N082】[新增-单选题]</w:t>
      </w:r>
    </w:p>
    <w:p>
      <w:r>
        <w:t>题干：飞行机组成员失能时，客舱乘务员协助将其固定于座椅并戴氧气面罩，氧气面罩氧气浓度应调整为（）。</w:t>
      </w:r>
    </w:p>
    <w:p>
      <w:r>
        <w:t>A. 50%</w:t>
      </w:r>
    </w:p>
    <w:p>
      <w:r>
        <w:t>B. 75%</w:t>
      </w:r>
    </w:p>
    <w:p>
      <w:r>
        <w:t>C. 100%</w:t>
      </w:r>
    </w:p>
    <w:p>
      <w:r>
        <w:t>D. 常压</w:t>
      </w:r>
    </w:p>
    <w:p>
      <w:r>
        <w:t>答案：C</w:t>
      </w:r>
    </w:p>
    <w:p>
      <w:r>
        <w:t>解析：3.6.1.4 (5) 协助能力丧失的飞行机组成员戴上氧气面罩并调整至100%供氧。3.6.1.4</w:t>
      </w:r>
    </w:p>
    <w:p>
      <w:r/>
    </w:p>
    <w:p>
      <w:r>
        <w:t>2029. 【3.N083】[新增-单选题]</w:t>
      </w:r>
    </w:p>
    <w:p>
      <w:r>
        <w:t>题干：飞机指挥权接替次序是（）。</w:t>
      </w:r>
    </w:p>
    <w:p>
      <w:r>
        <w:t>A. 机长、巡航机长、C/B/A类副驾驶、乘务长、客舱乘务员、航空安全员</w:t>
      </w:r>
    </w:p>
    <w:p>
      <w:r>
        <w:t>B. 机长、副驾驶、乘务长</w:t>
      </w:r>
    </w:p>
    <w:p>
      <w:r>
        <w:t>C. 机长、乘务长、飞行机长</w:t>
      </w:r>
    </w:p>
    <w:p>
      <w:r>
        <w:t>D. 副驾驶、乘务长、乘务员</w:t>
      </w:r>
    </w:p>
    <w:p>
      <w:r>
        <w:t>答案：A</w:t>
      </w:r>
    </w:p>
    <w:p>
      <w:r>
        <w:t>解析：3.6.1.5 飞机指挥权接替次序表: 机长、巡航机长 C、B、A类副驾驶 乘务长、客舱乘务员、航空安全员。3.6.1.5</w:t>
      </w:r>
    </w:p>
    <w:p>
      <w:r/>
    </w:p>
    <w:p>
      <w:r>
        <w:rPr>
          <w:b/>
          <w:sz w:val="22"/>
        </w:rPr>
        <w:t>▎ 3.6.2 3.6.2（8题）</w:t>
      </w:r>
    </w:p>
    <w:p>
      <w:r/>
    </w:p>
    <w:p>
      <w:r>
        <w:t>2030. 【3.N084】[新增-单选题]</w:t>
      </w:r>
    </w:p>
    <w:p>
      <w:r>
        <w:t>题干：春秋航空股份有限公司（）。</w:t>
      </w:r>
    </w:p>
    <w:p>
      <w:r>
        <w:t>A. 承运所有危险品</w:t>
      </w:r>
    </w:p>
    <w:p>
      <w:r>
        <w:t>B. 仅承运危险品航材</w:t>
      </w:r>
    </w:p>
    <w:p>
      <w:r>
        <w:t>C. 不承运任何危险品</w:t>
      </w:r>
    </w:p>
    <w:p>
      <w:r>
        <w:t>D. 承运少量危险品</w:t>
      </w:r>
    </w:p>
    <w:p>
      <w:r>
        <w:t>答案：B</w:t>
      </w:r>
    </w:p>
    <w:p>
      <w:r>
        <w:t>解析：3.6.2.1 (6) 春秋航空股份有限公司仅承运危险品航材，不承运其他危险品货物，民航当局豁免运输的除外。3.6.2.1</w:t>
      </w:r>
    </w:p>
    <w:p>
      <w:r/>
    </w:p>
    <w:p>
      <w:r>
        <w:t>2031. 【3.N085】[新增-单选题]</w:t>
      </w:r>
    </w:p>
    <w:p>
      <w:r>
        <w:t>题干：危险品共分为多少类？</w:t>
      </w:r>
    </w:p>
    <w:p>
      <w:r>
        <w:t>A. 7类</w:t>
      </w:r>
    </w:p>
    <w:p>
      <w:r>
        <w:t>B. 8类</w:t>
      </w:r>
    </w:p>
    <w:p>
      <w:r>
        <w:t>C. 9类</w:t>
      </w:r>
    </w:p>
    <w:p>
      <w:r>
        <w:t>D. 10类</w:t>
      </w:r>
    </w:p>
    <w:p>
      <w:r>
        <w:t>答案：C</w:t>
      </w:r>
    </w:p>
    <w:p>
      <w:r>
        <w:t>解析：3.6.2.2.1 危险品共分为9类。3.6.2.2.1</w:t>
      </w:r>
    </w:p>
    <w:p>
      <w:r/>
    </w:p>
    <w:p>
      <w:r>
        <w:t>2032. 【3.N086】[新增-单选题]</w:t>
      </w:r>
    </w:p>
    <w:p>
      <w:r>
        <w:t>题干：在客舱内发现疑似爆炸物时，应当（）。</w:t>
      </w:r>
    </w:p>
    <w:p>
      <w:r>
        <w:t>A. 立即触摸移动</w:t>
      </w:r>
    </w:p>
    <w:p>
      <w:r>
        <w:t>B. 通报机长、安全员和乘务长</w:t>
      </w:r>
    </w:p>
    <w:p>
      <w:r>
        <w:t>C. 立即销毁</w:t>
      </w:r>
    </w:p>
    <w:p>
      <w:r>
        <w:t>D. 弃机撤离</w:t>
      </w:r>
    </w:p>
    <w:p>
      <w:r>
        <w:t>答案：B</w:t>
      </w:r>
    </w:p>
    <w:p>
      <w:r>
        <w:t>解析：3.6.2.5.2 (1)(a) 如发现机上有危险物品疑似爆炸物时，任何人不要触摸、振动、移动，应立即将信息通报给机长、航空安全员和乘务长。3.6.2.5.2</w:t>
      </w:r>
    </w:p>
    <w:p>
      <w:r/>
    </w:p>
    <w:p>
      <w:r>
        <w:t>2033. 【3.N087】[新增-单选题]</w:t>
      </w:r>
    </w:p>
    <w:p>
      <w:r>
        <w:t>题干：A320、A321机型指定的危险最小的爆炸物位置（LRBL）在（）。</w:t>
      </w:r>
    </w:p>
    <w:p>
      <w:r>
        <w:t>A. L1门</w:t>
      </w:r>
    </w:p>
    <w:p>
      <w:r>
        <w:t>B. R1门</w:t>
      </w:r>
    </w:p>
    <w:p>
      <w:r>
        <w:t>C. L4门</w:t>
      </w:r>
    </w:p>
    <w:p>
      <w:r>
        <w:t>D. R4门</w:t>
      </w:r>
    </w:p>
    <w:p>
      <w:r>
        <w:t>答案：D</w:t>
      </w:r>
    </w:p>
    <w:p>
      <w:r>
        <w:t>解析：3.6.2.5.2 (1)(f) A320、A321 机型指定的危险最小的爆炸物位置在 R4 机门中间。3.6.2.5.2</w:t>
      </w:r>
    </w:p>
    <w:p>
      <w:r/>
    </w:p>
    <w:p>
      <w:r>
        <w:t>2034. 【3.N088】[新增-判断题]</w:t>
      </w:r>
    </w:p>
    <w:p>
      <w:r>
        <w:t>题干：疑似爆炸物附近的旅客可保持原座位不动。</w:t>
      </w:r>
    </w:p>
    <w:p>
      <w:r>
        <w:t>A. 对</w:t>
      </w:r>
    </w:p>
    <w:p>
      <w:r>
        <w:t>B. 错</w:t>
      </w:r>
    </w:p>
    <w:p>
      <w:r>
        <w:t>答案：错</w:t>
      </w:r>
    </w:p>
    <w:p>
      <w:r>
        <w:t>解析：3.6.2.5.2 (1)(e) 疏散疑似爆炸物附近的旅客，引导旅客在远离爆炸物至少4排以外的座位就座。3.6.2.5.2</w:t>
      </w:r>
    </w:p>
    <w:p>
      <w:r/>
    </w:p>
    <w:p>
      <w:r>
        <w:t>2035. 【3.N089】[新增-单选题]</w:t>
      </w:r>
    </w:p>
    <w:p>
      <w:r>
        <w:t>题干：疑似爆炸物附近的旅客应当远离爆炸物至少多少排以外的座位就座？</w:t>
      </w:r>
    </w:p>
    <w:p>
      <w:r>
        <w:t>A. 2排</w:t>
      </w:r>
    </w:p>
    <w:p>
      <w:r>
        <w:t>B. 3排</w:t>
      </w:r>
    </w:p>
    <w:p>
      <w:r>
        <w:t>C. 4排</w:t>
      </w:r>
    </w:p>
    <w:p>
      <w:r>
        <w:t>D. 5排</w:t>
      </w:r>
    </w:p>
    <w:p>
      <w:r>
        <w:t>答案：C</w:t>
      </w:r>
    </w:p>
    <w:p>
      <w:r>
        <w:t>解析：3.6.2.5.2 (1)(e) 引导旅客在远离爆炸物至少4排以外的座位就座。3.6.2.5.2</w:t>
      </w:r>
    </w:p>
    <w:p>
      <w:r/>
    </w:p>
    <w:p>
      <w:r>
        <w:t>2036. 【3.N090】[新增-单选题]</w:t>
      </w:r>
    </w:p>
    <w:p>
      <w:r>
        <w:t>题干：客舱内允许装载的危险品航材不包括（）。</w:t>
      </w:r>
    </w:p>
    <w:p>
      <w:r>
        <w:t>A. 灭火瓶</w:t>
      </w:r>
    </w:p>
    <w:p>
      <w:r>
        <w:t>B. 氧气瓶</w:t>
      </w:r>
    </w:p>
    <w:p>
      <w:r>
        <w:t>C. 锂电池（额定能量超过160Wh）</w:t>
      </w:r>
    </w:p>
    <w:p>
      <w:r>
        <w:t>D. 救生衣</w:t>
      </w:r>
    </w:p>
    <w:p>
      <w:r>
        <w:t>答案：C</w:t>
      </w:r>
    </w:p>
    <w:p>
      <w:r>
        <w:t>解析：3.6.2.8 客舱内允许装载的危险品航材: 滑梯/滑筏/翼上出口滑梯、灭火瓶、氧气瓶、客舱固定氧气系统、救生衣、PBE。3.6.2.8</w:t>
      </w:r>
    </w:p>
    <w:p>
      <w:r/>
    </w:p>
    <w:p>
      <w:r>
        <w:t>2037. 【3.N091】[新增-单选题]</w:t>
      </w:r>
    </w:p>
    <w:p>
      <w:r>
        <w:t>题干：广播询问寻找EOD（除爆）专家时，应当使用（）</w:t>
      </w:r>
    </w:p>
    <w:p>
      <w:r>
        <w:t>A. 中文全称</w:t>
      </w:r>
    </w:p>
    <w:p>
      <w:r>
        <w:t>B. 英文缩写名称</w:t>
      </w:r>
    </w:p>
    <w:p>
      <w:r>
        <w:t>C. 行业代码</w:t>
      </w:r>
    </w:p>
    <w:p>
      <w:r>
        <w:t>D. 暗号</w:t>
      </w:r>
    </w:p>
    <w:p>
      <w:r>
        <w:t>答案：B</w:t>
      </w:r>
    </w:p>
    <w:p>
      <w:r>
        <w:t>解析：3.6.2.5.2 (1)(c) 广播询问：『请问机上哪位是 EOD （explosive ordnance disposal）人员？』注意使用英文缩写名称，以隐蔽地确认旅客中是否有除爆（EOD）专家。3.6.2.5.2</w:t>
      </w:r>
    </w:p>
    <w:p>
      <w:r/>
    </w:p>
    <w:p>
      <w:r>
        <w:rPr>
          <w:b/>
          <w:sz w:val="22"/>
        </w:rPr>
        <w:t>▎ 3.6.3 3.6.3（5题）</w:t>
      </w:r>
    </w:p>
    <w:p>
      <w:r/>
    </w:p>
    <w:p>
      <w:r>
        <w:t>2038. 【3.N092】[新增-单选题]</w:t>
      </w:r>
    </w:p>
    <w:p>
      <w:r>
        <w:t>题干：《飞行中旅客紧急医学事件报告单》须保存多长时间？</w:t>
      </w:r>
    </w:p>
    <w:p>
      <w:r>
        <w:t>A. 6个月</w:t>
      </w:r>
    </w:p>
    <w:p>
      <w:r>
        <w:t>B. 12个月</w:t>
      </w:r>
    </w:p>
    <w:p>
      <w:r>
        <w:t>C. 24个月</w:t>
      </w:r>
    </w:p>
    <w:p>
      <w:r>
        <w:t>D. 36个月</w:t>
      </w:r>
    </w:p>
    <w:p>
      <w:r>
        <w:t>答案：C</w:t>
      </w:r>
    </w:p>
    <w:p>
      <w:r>
        <w:t>解析：3.6.3.2.2 (5) 《飞行中旅客紧急医学事件报告单》须保存24个月。3.6.3.2.2</w:t>
      </w:r>
    </w:p>
    <w:p>
      <w:r/>
    </w:p>
    <w:p>
      <w:r>
        <w:t>2039. 【3.N093】[新增-单选题]</w:t>
      </w:r>
    </w:p>
    <w:p>
      <w:r>
        <w:t>题干：对疑似传染病的旅客，应记录其同排座位及前后多少排座位旅客信息？</w:t>
      </w:r>
    </w:p>
    <w:p>
      <w:r>
        <w:t>A. 1排</w:t>
      </w:r>
    </w:p>
    <w:p>
      <w:r>
        <w:t>B. 2排</w:t>
      </w:r>
    </w:p>
    <w:p>
      <w:r>
        <w:t>C. 3排</w:t>
      </w:r>
    </w:p>
    <w:p>
      <w:r>
        <w:t>D. 4排</w:t>
      </w:r>
    </w:p>
    <w:p>
      <w:r>
        <w:t>答案：C</w:t>
      </w:r>
    </w:p>
    <w:p>
      <w:r>
        <w:t>解析：3.6.3.2.2 (6) 客舱乘务员还须对疑似传染病的旅客做好其同排座位及前后三排座位旅客信息的记录。3.6.3.2.2</w:t>
      </w:r>
    </w:p>
    <w:p>
      <w:r/>
    </w:p>
    <w:p>
      <w:r>
        <w:t>2040. 【3.N094】[新增-单选题]</w:t>
      </w:r>
    </w:p>
    <w:p>
      <w:r>
        <w:t>题干：突发公共卫生事件中，应急隔离区应安排在客舱最后三排中的（）。</w:t>
      </w:r>
    </w:p>
    <w:p>
      <w:r>
        <w:t>A. 左侧靠窗座位</w:t>
      </w:r>
    </w:p>
    <w:p>
      <w:r>
        <w:t>B. 右侧靠窗座位</w:t>
      </w:r>
    </w:p>
    <w:p>
      <w:r>
        <w:t>C. 中间座位</w:t>
      </w:r>
    </w:p>
    <w:p>
      <w:r>
        <w:t>D. 任意位置</w:t>
      </w:r>
    </w:p>
    <w:p>
      <w:r>
        <w:t>答案：B</w:t>
      </w:r>
    </w:p>
    <w:p>
      <w:r>
        <w:t>解析：3.6.3.3 (3) 如客舱最后三排有成排空座位（应急隔离区），可调整疑似病人的座位至该区域，尽可能位于右侧靠窗座位。3.6.3.3</w:t>
      </w:r>
    </w:p>
    <w:p>
      <w:r/>
    </w:p>
    <w:p>
      <w:r>
        <w:t>2041. 【3.N095】[新增-判断题]</w:t>
      </w:r>
    </w:p>
    <w:p>
      <w:r>
        <w:t>题干：在突发公共卫生事件中，分配后部右侧洗手间为疑似病人专用，无需消毒。</w:t>
      </w:r>
    </w:p>
    <w:p>
      <w:r>
        <w:t>A. 对</w:t>
      </w:r>
    </w:p>
    <w:p>
      <w:r>
        <w:t>B. 错</w:t>
      </w:r>
    </w:p>
    <w:p>
      <w:r>
        <w:t>答案：错</w:t>
      </w:r>
    </w:p>
    <w:p>
      <w:r>
        <w:t>解析：3.6.3.3 (4) 分配后部右侧洗手间为疑似病人专用，每30分钟或每2-3人次使用后按由低污染区到高污染区的原则依次使用消毒剂进行消毒。3.6.3.3</w:t>
      </w:r>
    </w:p>
    <w:p>
      <w:r/>
    </w:p>
    <w:p>
      <w:r>
        <w:t>2042. 【3.N096】[新增-单选题]</w:t>
      </w:r>
    </w:p>
    <w:p>
      <w:r>
        <w:t>题干：航空卫生不安全事件中，空勤人员航空医生联系电话是多少？</w:t>
      </w:r>
    </w:p>
    <w:p>
      <w:r>
        <w:t>A. 021-32315893</w:t>
      </w:r>
    </w:p>
    <w:p>
      <w:r>
        <w:t>B. 021-32115893</w:t>
      </w:r>
    </w:p>
    <w:p>
      <w:r>
        <w:t>C. 010-32315893</w:t>
      </w:r>
    </w:p>
    <w:p>
      <w:r>
        <w:t>D. 0571-32315893</w:t>
      </w:r>
    </w:p>
    <w:p>
      <w:r>
        <w:t>答案：A</w:t>
      </w:r>
    </w:p>
    <w:p>
      <w:r>
        <w:t>解析：3.6.4.2 (1) 当空勤人员在非值勤期发生航空卫生不安全事件时……应立即报告航空医生，电话：021-32315893。3.6.4.2</w:t>
      </w:r>
    </w:p>
    <w:p>
      <w:r/>
    </w:p>
    <w:p>
      <w:r>
        <w:rPr>
          <w:b/>
          <w:sz w:val="22"/>
        </w:rPr>
        <w:t>▎ 3.6.5 3.6.5（2题）</w:t>
      </w:r>
    </w:p>
    <w:p>
      <w:r/>
    </w:p>
    <w:p>
      <w:r>
        <w:t>2043. 【3.N097】[新增-单选题]</w:t>
      </w:r>
    </w:p>
    <w:p>
      <w:r>
        <w:t>题干：在紧急情况下客舱乘务员可以越级向（）报告。</w:t>
      </w:r>
    </w:p>
    <w:p>
      <w:r>
        <w:t>A. 乘务长</w:t>
      </w:r>
    </w:p>
    <w:p>
      <w:r>
        <w:t>B. 机长</w:t>
      </w:r>
    </w:p>
    <w:p>
      <w:r>
        <w:t>C. 地面</w:t>
      </w:r>
    </w:p>
    <w:p>
      <w:r>
        <w:t>D. 安保组</w:t>
      </w:r>
    </w:p>
    <w:p>
      <w:r>
        <w:t>答案：B</w:t>
      </w:r>
    </w:p>
    <w:p>
      <w:r>
        <w:t>解析：3.6.5.1 在紧急情况下客舱乘务员可以越级向机长报告，但越级报告后应尽快告知乘务长。3.6.5.1</w:t>
      </w:r>
    </w:p>
    <w:p>
      <w:r/>
    </w:p>
    <w:p>
      <w:r>
        <w:t>2044. 【3.N098】[新增-判断题]</w:t>
      </w:r>
    </w:p>
    <w:p>
      <w:r>
        <w:t>题干：机上事件分类中包括滑梯放出/滑梯包脱落。</w:t>
      </w:r>
    </w:p>
    <w:p>
      <w:r>
        <w:t>A. 对</w:t>
      </w:r>
    </w:p>
    <w:p>
      <w:r>
        <w:t>B. 错</w:t>
      </w:r>
    </w:p>
    <w:p>
      <w:r>
        <w:t>答案：对</w:t>
      </w:r>
    </w:p>
    <w:p>
      <w:r>
        <w:t>解析：3.6.5.2 (4)(a) 其它航空安全类或安保类事件包括滑梯放出/滑梯包脱落。3.6.5.2</w:t>
      </w:r>
    </w:p>
    <w:p>
      <w:r/>
    </w:p>
    <w:p>
      <w:r>
        <w:rPr>
          <w:b/>
          <w:sz w:val="24"/>
        </w:rPr>
        <w:t>【第6章 新增题目】</w:t>
      </w:r>
    </w:p>
    <w:p>
      <w:r/>
    </w:p>
    <w:p>
      <w:r>
        <w:rPr>
          <w:b/>
          <w:sz w:val="22"/>
        </w:rPr>
        <w:t>▎ 6.6.9 6.6.9（3题）</w:t>
      </w:r>
    </w:p>
    <w:p>
      <w:r/>
    </w:p>
    <w:p>
      <w:r>
        <w:t>2045. 【6.N099】[新增-判断题]</w:t>
      </w:r>
    </w:p>
    <w:p>
      <w:r>
        <w:t>题干：禁止使用灭火毯等类似用品覆盖或包裹锂电池或含锂电池设备灭火。</w:t>
      </w:r>
    </w:p>
    <w:p>
      <w:r>
        <w:t>A. 对</w:t>
      </w:r>
    </w:p>
    <w:p>
      <w:r>
        <w:t>B. 错</w:t>
      </w:r>
    </w:p>
    <w:p>
      <w:r>
        <w:t>答案：对</w:t>
      </w:r>
    </w:p>
    <w:p>
      <w:r>
        <w:t>解析：6.6.9.3 禁止使用灭火毯等类似用品覆盖或包裹锂电池或含锂电池设备灭火。6.6.9.3</w:t>
      </w:r>
    </w:p>
    <w:p>
      <w:r/>
    </w:p>
    <w:p>
      <w:r>
        <w:t>2046. 【6.N100】[新增-判断题]</w:t>
      </w:r>
    </w:p>
    <w:p>
      <w:r>
        <w:t>题干：禁止从含锂电池设备中取出正在起火、冒烟、发热的锂电池。</w:t>
      </w:r>
    </w:p>
    <w:p>
      <w:r>
        <w:t>A. 对</w:t>
      </w:r>
    </w:p>
    <w:p>
      <w:r>
        <w:t>B. 错</w:t>
      </w:r>
    </w:p>
    <w:p>
      <w:r>
        <w:t>答案：对</w:t>
      </w:r>
    </w:p>
    <w:p>
      <w:r>
        <w:t>解析：6.6.9.3 禁止从含锂电池设备中取出正在起火、冒烟、发热的锂电池。6.6.9.3</w:t>
      </w:r>
    </w:p>
    <w:p>
      <w:r/>
    </w:p>
    <w:p>
      <w:r>
        <w:t>2047. 【6.N101】[新增-单选题]</w:t>
      </w:r>
    </w:p>
    <w:p>
      <w:r>
        <w:t>题干：驾驶舱内对锂电池或含锂电池设备实施灭火时应使用（）。</w:t>
      </w:r>
    </w:p>
    <w:p>
      <w:r>
        <w:t>A. 水基灭火器</w:t>
      </w:r>
    </w:p>
    <w:p>
      <w:r>
        <w:t>B. 干粉灭火器</w:t>
      </w:r>
    </w:p>
    <w:p>
      <w:r>
        <w:t>C. 海伦灭火器或等效洁净气体灭火瓶</w:t>
      </w:r>
    </w:p>
    <w:p>
      <w:r>
        <w:t>D. 泡沫灭火器</w:t>
      </w:r>
    </w:p>
    <w:p>
      <w:r>
        <w:t>答案：C</w:t>
      </w:r>
    </w:p>
    <w:p>
      <w:r>
        <w:t>解析：6.6.9.4 (a) 驾驶舱内对锂电池或含锂电池设备实施灭火时应使用海伦灭火器或等效洁净气体灭火瓶。6.6.9.4</w:t>
      </w:r>
    </w:p>
    <w:p>
      <w:r/>
    </w:p>
    <w:p>
      <w:r>
        <w:rPr>
          <w:b/>
          <w:sz w:val="22"/>
        </w:rPr>
        <w:t>▎ 6.7 快速离机（3题）</w:t>
      </w:r>
    </w:p>
    <w:p>
      <w:r/>
    </w:p>
    <w:p>
      <w:r>
        <w:t>2048. 【6.N102】[新增-单选题]</w:t>
      </w:r>
    </w:p>
    <w:p>
      <w:r>
        <w:t>题干：快速离机适用于（）。</w:t>
      </w:r>
    </w:p>
    <w:p>
      <w:r>
        <w:t>A. 紧急情况</w:t>
      </w:r>
    </w:p>
    <w:p>
      <w:r>
        <w:t>B. 机组做出不需应急撤离的决定时</w:t>
      </w:r>
    </w:p>
    <w:p>
      <w:r>
        <w:t>C. 起飞阶段</w:t>
      </w:r>
    </w:p>
    <w:p>
      <w:r>
        <w:t>D. 降落阶段</w:t>
      </w:r>
    </w:p>
    <w:p>
      <w:r>
        <w:t>答案：B</w:t>
      </w:r>
    </w:p>
    <w:p>
      <w:r>
        <w:t>解析：6.7.1 快速离机适用于当机组做出不需应急撤离的决定时，旅客及机组需要尽快离开飞机的情况。6.7.1</w:t>
      </w:r>
    </w:p>
    <w:p>
      <w:r/>
    </w:p>
    <w:p>
      <w:r>
        <w:t>2049. 【6.N103】[新增-判断题]</w:t>
      </w:r>
    </w:p>
    <w:p>
      <w:r>
        <w:t>题干：快速离机通常对旅客和机组有在限定时间内离开飞机的要求。</w:t>
      </w:r>
    </w:p>
    <w:p>
      <w:r>
        <w:t>A. 对</w:t>
      </w:r>
    </w:p>
    <w:p>
      <w:r>
        <w:t>B. 错</w:t>
      </w:r>
    </w:p>
    <w:p>
      <w:r>
        <w:t>答案：错</w:t>
      </w:r>
    </w:p>
    <w:p>
      <w:r>
        <w:t>解析：6.7.2 快速离机通常没有对旅客和机组须在限定时间内离开飞机的要求，但仍应该快速、有序。6.7.2</w:t>
      </w:r>
    </w:p>
    <w:p>
      <w:r/>
    </w:p>
    <w:p>
      <w:r>
        <w:t>2050. 【6.N104】[新增-单选题]</w:t>
      </w:r>
    </w:p>
    <w:p>
      <w:r>
        <w:t>题干：快速离机使用滑梯时，应使用（）。</w:t>
      </w:r>
    </w:p>
    <w:p>
      <w:r>
        <w:t>A. 跳滑法</w:t>
      </w:r>
    </w:p>
    <w:p>
      <w:r>
        <w:t>B. 坐滑法</w:t>
      </w:r>
    </w:p>
    <w:p>
      <w:r>
        <w:t>C. 站立法</w:t>
      </w:r>
    </w:p>
    <w:p>
      <w:r>
        <w:t>D. 自行选择</w:t>
      </w:r>
    </w:p>
    <w:p>
      <w:r>
        <w:t>答案：B</w:t>
      </w:r>
    </w:p>
    <w:p>
      <w:r>
        <w:t>解析：6.7.3 (1) 使用滑梯仅作为一种预防措施，因此应充分考虑安全性，建议使用坐滑法，而不是应急撤离使用的跳滑法。6.7.3</w:t>
      </w:r>
    </w:p>
    <w:p>
      <w:r/>
    </w:p>
    <w:p>
      <w:r>
        <w:rPr>
          <w:b/>
          <w:sz w:val="24"/>
        </w:rPr>
        <w:t>【第7章 新增题目】</w:t>
      </w:r>
    </w:p>
    <w:p>
      <w:r/>
    </w:p>
    <w:p>
      <w:r>
        <w:rPr>
          <w:b/>
          <w:sz w:val="22"/>
        </w:rPr>
        <w:t>▎ 7.11.3 7.11.3（6题）</w:t>
      </w:r>
    </w:p>
    <w:p>
      <w:r/>
    </w:p>
    <w:p>
      <w:r>
        <w:t>2051. 【7.N105】[新增-单选题]</w:t>
      </w:r>
    </w:p>
    <w:p>
      <w:r>
        <w:t>题干：成人心肺复苏（CPR）胸外按压的频率为多少次/分钟？</w:t>
      </w:r>
    </w:p>
    <w:p>
      <w:r>
        <w:t>A. 60-80</w:t>
      </w:r>
    </w:p>
    <w:p>
      <w:r>
        <w:t>B. 80-100</w:t>
      </w:r>
    </w:p>
    <w:p>
      <w:r>
        <w:t>C. 100-120</w:t>
      </w:r>
    </w:p>
    <w:p>
      <w:r>
        <w:t>D. 120-140</w:t>
      </w:r>
    </w:p>
    <w:p>
      <w:r>
        <w:t>答案：C</w:t>
      </w:r>
    </w:p>
    <w:p>
      <w:r>
        <w:t>解析：7.11.3.5 成人胸外按压频率为100-120次/分钟。7.11.3</w:t>
      </w:r>
    </w:p>
    <w:p>
      <w:r/>
    </w:p>
    <w:p>
      <w:r>
        <w:t>2052. 【7.N106】[新增-单选题]</w:t>
      </w:r>
    </w:p>
    <w:p>
      <w:r>
        <w:t>题干：成人心肺复苏胸外按压的深度为多少厘米？</w:t>
      </w:r>
    </w:p>
    <w:p>
      <w:r>
        <w:t>A. 2-3</w:t>
      </w:r>
    </w:p>
    <w:p>
      <w:r>
        <w:t>B. 3-4</w:t>
      </w:r>
    </w:p>
    <w:p>
      <w:r>
        <w:t>C. 5-6</w:t>
      </w:r>
    </w:p>
    <w:p>
      <w:r>
        <w:t>D. 7-8</w:t>
      </w:r>
    </w:p>
    <w:p>
      <w:r>
        <w:t>答案：C</w:t>
      </w:r>
    </w:p>
    <w:p>
      <w:r>
        <w:t>解析：7.11.3.5.1 成人按压胸壁下陷幅度至少5cm，根据体型调整。7.11.3.5.1</w:t>
      </w:r>
    </w:p>
    <w:p>
      <w:r/>
    </w:p>
    <w:p>
      <w:r>
        <w:t>2053. 【7.N107】[新增-判断题]</w:t>
      </w:r>
    </w:p>
    <w:p>
      <w:r>
        <w:t>题干：成人心肺复苏按压与人工呼吸的比例为30:2。</w:t>
      </w:r>
    </w:p>
    <w:p>
      <w:r>
        <w:t>A. 对</w:t>
      </w:r>
    </w:p>
    <w:p>
      <w:r>
        <w:t>B. 错</w:t>
      </w:r>
    </w:p>
    <w:p>
      <w:r>
        <w:t>答案：对</w:t>
      </w:r>
    </w:p>
    <w:p>
      <w:r>
        <w:t>解析：7.11.3.5 成人单人施救按压与呼吸比30:2。7.11.3</w:t>
      </w:r>
    </w:p>
    <w:p>
      <w:r/>
    </w:p>
    <w:p>
      <w:r>
        <w:t>2054. 【7.N108】[新增-单选题]</w:t>
      </w:r>
    </w:p>
    <w:p>
      <w:r>
        <w:t>题干：成人基础生命支持（BLS）中，胸外按压与人工呼吸的标准比例是（）。</w:t>
      </w:r>
    </w:p>
    <w:p>
      <w:r>
        <w:t>A. 15:1</w:t>
      </w:r>
    </w:p>
    <w:p>
      <w:r>
        <w:t>B. 15:2</w:t>
      </w:r>
    </w:p>
    <w:p>
      <w:r>
        <w:t>C. 30:1</w:t>
      </w:r>
    </w:p>
    <w:p>
      <w:r>
        <w:t>D. 30:2</w:t>
      </w:r>
    </w:p>
    <w:p>
      <w:r>
        <w:t>答案：D</w:t>
      </w:r>
    </w:p>
    <w:p>
      <w:r>
        <w:t>解析：7.11.3.5 成人单人CPR按压与人工呼吸比例为30:2。7.11.3</w:t>
      </w:r>
    </w:p>
    <w:p>
      <w:r/>
    </w:p>
    <w:p>
      <w:r>
        <w:t>2055. 【7.N109】[新增-判断题]</w:t>
      </w:r>
    </w:p>
    <w:p>
      <w:r>
        <w:t>题干：儿童单人施救时按压与人工呼吸比例为15:2。</w:t>
      </w:r>
    </w:p>
    <w:p>
      <w:r>
        <w:t>A. 对</w:t>
      </w:r>
    </w:p>
    <w:p>
      <w:r>
        <w:t>B. 错</w:t>
      </w:r>
    </w:p>
    <w:p>
      <w:r>
        <w:t>答案：对</w:t>
      </w:r>
    </w:p>
    <w:p>
      <w:r>
        <w:t>解析：7.11.3.5 儿童2人及以上施救按压与呼吸比15:2，单人施救仍为30:2。7.11.3</w:t>
      </w:r>
    </w:p>
    <w:p>
      <w:r/>
    </w:p>
    <w:p>
      <w:r>
        <w:t>2056. 【7.N110】[新增-单选题]</w:t>
      </w:r>
    </w:p>
    <w:p>
      <w:r>
        <w:t>题干：CPR过程中应尽量避免中断胸外按压，每次中断的时间应控制在多少秒以内？</w:t>
      </w:r>
    </w:p>
    <w:p>
      <w:r>
        <w:t>A. 5秒</w:t>
      </w:r>
    </w:p>
    <w:p>
      <w:r>
        <w:t>B. 10秒</w:t>
      </w:r>
    </w:p>
    <w:p>
      <w:r>
        <w:t>C. 15秒</w:t>
      </w:r>
    </w:p>
    <w:p>
      <w:r>
        <w:t>D. 20秒</w:t>
      </w:r>
    </w:p>
    <w:p>
      <w:r>
        <w:t>答案：B</w:t>
      </w:r>
    </w:p>
    <w:p>
      <w:r>
        <w:t>解析：7.11.3.5 尽量避免中断胸外按压，应把每次中断的时间控制在10秒以内。7.11.3</w:t>
      </w:r>
    </w:p>
    <w:p>
      <w:r/>
    </w:p>
    <w:p>
      <w:r>
        <w:rPr>
          <w:b/>
          <w:sz w:val="22"/>
        </w:rPr>
        <w:t>▎ 7.14.1 7.14.1（5题）</w:t>
      </w:r>
    </w:p>
    <w:p>
      <w:r/>
    </w:p>
    <w:p>
      <w:r>
        <w:t>2057. 【7.N111】[新增-单选题]</w:t>
      </w:r>
    </w:p>
    <w:p>
      <w:r>
        <w:t>题干：止血带结扎的时间一般不应超过（）。</w:t>
      </w:r>
    </w:p>
    <w:p>
      <w:r>
        <w:t>A. 30分钟</w:t>
      </w:r>
    </w:p>
    <w:p>
      <w:r>
        <w:t>B. 1小时</w:t>
      </w:r>
    </w:p>
    <w:p>
      <w:r>
        <w:t>C. 2小时</w:t>
      </w:r>
    </w:p>
    <w:p>
      <w:r>
        <w:t>D. 3小时</w:t>
      </w:r>
    </w:p>
    <w:p>
      <w:r>
        <w:t>答案：C</w:t>
      </w:r>
    </w:p>
    <w:p>
      <w:r>
        <w:t>解析：7.14.1 (8) 结扎止血带的时间一般不应超过2小时。7.14.1</w:t>
      </w:r>
    </w:p>
    <w:p>
      <w:r/>
    </w:p>
    <w:p>
      <w:r>
        <w:t>2058. 【7.N112】[新增-单选题]</w:t>
      </w:r>
    </w:p>
    <w:p>
      <w:r>
        <w:t>题干：上肢结扎止血带应在（）。</w:t>
      </w:r>
    </w:p>
    <w:p>
      <w:r>
        <w:t>A. 前臂中段</w:t>
      </w:r>
    </w:p>
    <w:p>
      <w:r>
        <w:t>B. 肘关节处</w:t>
      </w:r>
    </w:p>
    <w:p>
      <w:r>
        <w:t>C. 上臂的上1/3处</w:t>
      </w:r>
    </w:p>
    <w:p>
      <w:r>
        <w:t>D. 手指根部</w:t>
      </w:r>
    </w:p>
    <w:p>
      <w:r>
        <w:t>答案：C</w:t>
      </w:r>
    </w:p>
    <w:p>
      <w:r>
        <w:t>解析：7.14.1 (4) 上肢结扎应在上臂的上1/3处，避免结扎在中1/3以下，防止损伤桡神经。7.14.1</w:t>
      </w:r>
    </w:p>
    <w:p>
      <w:r/>
    </w:p>
    <w:p>
      <w:r>
        <w:t>2059. 【7.N113】[新增-判断题]</w:t>
      </w:r>
    </w:p>
    <w:p>
      <w:r>
        <w:t>题干：止血带不要直接结扎在皮肤上，应先用平整的衬垫垫好，再结扎止血带。</w:t>
      </w:r>
    </w:p>
    <w:p>
      <w:r>
        <w:t>A. 对</w:t>
      </w:r>
    </w:p>
    <w:p>
      <w:r>
        <w:t>B. 错</w:t>
      </w:r>
    </w:p>
    <w:p>
      <w:r>
        <w:t>答案：对</w:t>
      </w:r>
    </w:p>
    <w:p>
      <w:r>
        <w:t>解析：7.14.1 (3) 止血带不要直接结扎在皮肤上，应先用平整的衬垫垫好，再结扎止血带。7.14.1</w:t>
      </w:r>
    </w:p>
    <w:p>
      <w:r/>
    </w:p>
    <w:p>
      <w:r>
        <w:t>2060. 【7.N114】[新增-判断题]</w:t>
      </w:r>
    </w:p>
    <w:p>
      <w:r>
        <w:t>题干：可以选用细铁丝、电线绳索等当做止血带。</w:t>
      </w:r>
    </w:p>
    <w:p>
      <w:r>
        <w:t>A. 对</w:t>
      </w:r>
    </w:p>
    <w:p>
      <w:r>
        <w:t>B. 错</w:t>
      </w:r>
    </w:p>
    <w:p>
      <w:r>
        <w:t>答案：错</w:t>
      </w:r>
    </w:p>
    <w:p>
      <w:r>
        <w:t>解析：7.14.1 (12) 禁止用细铁丝、电线绳索等当做止血带。7.14.1</w:t>
      </w:r>
    </w:p>
    <w:p>
      <w:r/>
    </w:p>
    <w:p>
      <w:r>
        <w:t>2061. 【7.N115】[新增-单选题]</w:t>
      </w:r>
    </w:p>
    <w:p>
      <w:r>
        <w:t>题干：结扎止血带后，应每隔多少分钟松解一次以恢复远端肢体供血？</w:t>
      </w:r>
    </w:p>
    <w:p>
      <w:r>
        <w:t>A. 20-30分钟</w:t>
      </w:r>
    </w:p>
    <w:p>
      <w:r>
        <w:t>B. 40-50分钟</w:t>
      </w:r>
    </w:p>
    <w:p>
      <w:r>
        <w:t>C. 60-80分钟</w:t>
      </w:r>
    </w:p>
    <w:p>
      <w:r>
        <w:t>D. 90-120分钟</w:t>
      </w:r>
    </w:p>
    <w:p>
      <w:r>
        <w:t>答案：B</w:t>
      </w:r>
    </w:p>
    <w:p>
      <w:r>
        <w:t>解析：7.14.1 (8) 而且每隔40-50分钟或发现伤员远端肢体变凉，应松解一次，以暂时恢复远端肢体的供血。7.14.1</w:t>
      </w:r>
    </w:p>
    <w:p>
      <w:r/>
    </w:p>
    <w:p>
      <w:r>
        <w:rPr>
          <w:b/>
          <w:sz w:val="22"/>
        </w:rPr>
        <w:t>▎ 7.14.2 7.14.2（5题）</w:t>
      </w:r>
    </w:p>
    <w:p>
      <w:r/>
    </w:p>
    <w:p>
      <w:r>
        <w:t>2062. 【7.N116】[新增-单选题]</w:t>
      </w:r>
    </w:p>
    <w:p>
      <w:r>
        <w:t>题干：环形包扎适用于（）。</w:t>
      </w:r>
    </w:p>
    <w:p>
      <w:r>
        <w:t>A. 肢体粗细较均匀处</w:t>
      </w:r>
    </w:p>
    <w:p>
      <w:r>
        <w:t>B. 关节处</w:t>
      </w:r>
    </w:p>
    <w:p>
      <w:r>
        <w:t>C. 头部</w:t>
      </w:r>
    </w:p>
    <w:p>
      <w:r>
        <w:t>D. 手掌</w:t>
      </w:r>
    </w:p>
    <w:p>
      <w:r>
        <w:t>答案：A</w:t>
      </w:r>
    </w:p>
    <w:p>
      <w:r>
        <w:t>解析：7.14.2.1.1 (2) 适用于肢体粗细较均匀处伤口的包扎。7.14.2.1.1</w:t>
      </w:r>
    </w:p>
    <w:p>
      <w:r/>
    </w:p>
    <w:p>
      <w:r>
        <w:t>2063. 【7.N117】[新增-单选题]</w:t>
      </w:r>
    </w:p>
    <w:p>
      <w:r>
        <w:t>题干：8字包扎适用于（）。</w:t>
      </w:r>
    </w:p>
    <w:p>
      <w:r>
        <w:t>A. 胸腹部</w:t>
      </w:r>
    </w:p>
    <w:p>
      <w:r>
        <w:t>B. 关节处</w:t>
      </w:r>
    </w:p>
    <w:p>
      <w:r>
        <w:t>C. 头部</w:t>
      </w:r>
    </w:p>
    <w:p>
      <w:r>
        <w:t>D. 颈部</w:t>
      </w:r>
    </w:p>
    <w:p>
      <w:r>
        <w:t>答案：B</w:t>
      </w:r>
    </w:p>
    <w:p>
      <w:r>
        <w:t>解析：7.14.2.1.4 (1) 适用于手掌、手背、踝部和其他关节处伤口选用8字包扎。7.14.2.1.4</w:t>
      </w:r>
    </w:p>
    <w:p>
      <w:r/>
    </w:p>
    <w:p>
      <w:r>
        <w:t>2064. 【7.N118】[新增-单选题]</w:t>
      </w:r>
    </w:p>
    <w:p>
      <w:r>
        <w:t>题干：回返包扎适用于（）。</w:t>
      </w:r>
    </w:p>
    <w:p>
      <w:r>
        <w:t>A. 胸部</w:t>
      </w:r>
    </w:p>
    <w:p>
      <w:r>
        <w:t>B. 腹部</w:t>
      </w:r>
    </w:p>
    <w:p>
      <w:r>
        <w:t>C. 头部、肢体末端或断肢部位</w:t>
      </w:r>
    </w:p>
    <w:p>
      <w:r>
        <w:t>D. 颈部</w:t>
      </w:r>
    </w:p>
    <w:p>
      <w:r>
        <w:t>答案：C</w:t>
      </w:r>
    </w:p>
    <w:p>
      <w:r>
        <w:t>解析：7.14.2.1.5 (1) 适用于头部、肢体末端或断肢部位的包扎。7.14.2.1.5</w:t>
      </w:r>
    </w:p>
    <w:p>
      <w:r/>
    </w:p>
    <w:p>
      <w:r>
        <w:t>2065. 【7.N119】[新增-判断题]</w:t>
      </w:r>
    </w:p>
    <w:p>
      <w:r>
        <w:t>题干：螺旋反折包扎适用于肢体上下粗细不等部位。</w:t>
      </w:r>
    </w:p>
    <w:p>
      <w:r>
        <w:t>A. 对</w:t>
      </w:r>
    </w:p>
    <w:p>
      <w:r>
        <w:t>B. 错</w:t>
      </w:r>
    </w:p>
    <w:p>
      <w:r>
        <w:t>答案：对</w:t>
      </w:r>
    </w:p>
    <w:p>
      <w:r>
        <w:t>解析：7.14.2.1.3 (1) 适用于肢体上下粗细不等部位的包扎，如小腿、前臂等。7.14.2.1.3</w:t>
      </w:r>
    </w:p>
    <w:p>
      <w:r/>
    </w:p>
    <w:p>
      <w:r>
        <w:t>2066. 【7.N120】[新增-单选题]</w:t>
      </w:r>
    </w:p>
    <w:p>
      <w:r>
        <w:t>题干：头顶帽式包扎属于（）。</w:t>
      </w:r>
    </w:p>
    <w:p>
      <w:r>
        <w:t>A. 绷带包扎</w:t>
      </w:r>
    </w:p>
    <w:p>
      <w:r>
        <w:t>B. 三角巾包扎</w:t>
      </w:r>
    </w:p>
    <w:p>
      <w:r>
        <w:t>C. 螺旋包扎</w:t>
      </w:r>
    </w:p>
    <w:p>
      <w:r>
        <w:t>D. 回返包扎</w:t>
      </w:r>
    </w:p>
    <w:p>
      <w:r>
        <w:t>答案：B</w:t>
      </w:r>
    </w:p>
    <w:p>
      <w:r>
        <w:t>解析：7.14.2.2 三角巾包扎 (7.14.2.2.1) 头顶帽式包扎属于三角巾包扎。7.14.2.2</w:t>
      </w:r>
    </w:p>
    <w:p>
      <w:r/>
    </w:p>
    <w:p>
      <w:r>
        <w:rPr>
          <w:b/>
          <w:sz w:val="22"/>
        </w:rPr>
        <w:t>▎ 7.15.3 7.15.3（2题）</w:t>
      </w:r>
    </w:p>
    <w:p>
      <w:r/>
    </w:p>
    <w:p>
      <w:r>
        <w:t>2067. 【7.N121】[新增-单选题]</w:t>
      </w:r>
    </w:p>
    <w:p>
      <w:r>
        <w:t>题干：徒手搬运法至少需要几名救助者协作？</w:t>
      </w:r>
    </w:p>
    <w:p>
      <w:r>
        <w:t>A. 1名</w:t>
      </w:r>
    </w:p>
    <w:p>
      <w:r>
        <w:t>B. 2名</w:t>
      </w:r>
    </w:p>
    <w:p>
      <w:r>
        <w:t>C. 3名</w:t>
      </w:r>
    </w:p>
    <w:p>
      <w:r>
        <w:t>D. 4名</w:t>
      </w:r>
    </w:p>
    <w:p>
      <w:r>
        <w:t>答案：B</w:t>
      </w:r>
    </w:p>
    <w:p>
      <w:r>
        <w:t>解析：7.15.3 徒手搬运法至少需要2名救助者协作。7.15.3</w:t>
      </w:r>
    </w:p>
    <w:p>
      <w:r/>
    </w:p>
    <w:p>
      <w:r>
        <w:t>2068. 【7.N122】[新增-判断题]</w:t>
      </w:r>
    </w:p>
    <w:p>
      <w:r>
        <w:t>题干：轿杠式搬运法是常用的徒手搬运法之一。</w:t>
      </w:r>
    </w:p>
    <w:p>
      <w:r>
        <w:t>A. 对</w:t>
      </w:r>
    </w:p>
    <w:p>
      <w:r>
        <w:t>B. 错</w:t>
      </w:r>
    </w:p>
    <w:p>
      <w:r>
        <w:t>答案：对</w:t>
      </w:r>
    </w:p>
    <w:p>
      <w:r>
        <w:t>解析：7.15.3 徒手搬运法包括椅拖式、前后扶持法、毛毯法、轿杠式等。7.15.3</w:t>
      </w:r>
    </w:p>
    <w:p>
      <w:r/>
    </w:p>
    <w:p>
      <w:r>
        <w:rPr>
          <w:b/>
          <w:sz w:val="24"/>
        </w:rPr>
        <w:t>【第8章 新增题目】</w:t>
      </w:r>
    </w:p>
    <w:p>
      <w:r/>
    </w:p>
    <w:p>
      <w:r>
        <w:rPr>
          <w:b/>
          <w:sz w:val="22"/>
        </w:rPr>
        <w:t>▎ 8.1 手册修订记录（3题）</w:t>
      </w:r>
    </w:p>
    <w:p>
      <w:r/>
    </w:p>
    <w:p>
      <w:r>
        <w:t>2069. 【8.N123】[新增-判断题]</w:t>
      </w:r>
    </w:p>
    <w:p>
      <w:r>
        <w:t>题干：《客舱乘务员手册》当前有效版本的修订日期为2026-03-02。</w:t>
      </w:r>
    </w:p>
    <w:p>
      <w:r>
        <w:t>A. 对</w:t>
      </w:r>
    </w:p>
    <w:p>
      <w:r>
        <w:t>B. 错</w:t>
      </w:r>
    </w:p>
    <w:p>
      <w:r>
        <w:t>答案：对</w:t>
      </w:r>
    </w:p>
    <w:p>
      <w:r>
        <w:t>解析：8.1 手册修订记录: 现行有效版本修订日期为2026-03-02。8.1</w:t>
      </w:r>
    </w:p>
    <w:p>
      <w:r/>
    </w:p>
    <w:p>
      <w:r>
        <w:t>2070. 【8.N124】[新增-单选题]</w:t>
      </w:r>
    </w:p>
    <w:p>
      <w:r>
        <w:t>题干：《客舱乘务员手册》当前有效版本的版次为（）。</w:t>
      </w:r>
    </w:p>
    <w:p>
      <w:r>
        <w:t>A. 00/10</w:t>
      </w:r>
    </w:p>
    <w:p>
      <w:r>
        <w:t>B. 01/10</w:t>
      </w:r>
    </w:p>
    <w:p>
      <w:r>
        <w:t>C. 02/10</w:t>
      </w:r>
    </w:p>
    <w:p>
      <w:r>
        <w:t>D. 03/10</w:t>
      </w:r>
    </w:p>
    <w:p>
      <w:r>
        <w:t>答案：B</w:t>
      </w:r>
    </w:p>
    <w:p>
      <w:r>
        <w:t>解析：8.1 手册修订记录: 现行有效版次为01/10。8.1</w:t>
      </w:r>
    </w:p>
    <w:p>
      <w:r/>
    </w:p>
    <w:p>
      <w:r>
        <w:t>2071. 【8.N125】[新增-单选题]</w:t>
      </w:r>
    </w:p>
    <w:p>
      <w:r>
        <w:t>题干：《客舱乘务员手册》电子版由哪个部门颁布与更新？</w:t>
      </w:r>
    </w:p>
    <w:p>
      <w:r>
        <w:t>A. 客舱乘务员</w:t>
      </w:r>
    </w:p>
    <w:p>
      <w:r>
        <w:t>B. 客舱服务部业务标准处</w:t>
      </w:r>
    </w:p>
    <w:p>
      <w:r>
        <w:t>C. 飞行部</w:t>
      </w:r>
    </w:p>
    <w:p>
      <w:r>
        <w:t>D. 保卫部</w:t>
      </w:r>
    </w:p>
    <w:p>
      <w:r>
        <w:t>答案：B</w:t>
      </w:r>
    </w:p>
    <w:p>
      <w:r>
        <w:t>解析：1.2.1 (2) 电子版手册由客舱服务部业务标准处在乘务门户及智慧客舱中进行颁布和更新。1.2.1</w:t>
      </w:r>
    </w:p>
    <w:p>
      <w:r/>
    </w:p>
    <w:p>
      <w:r>
        <w:rPr>
          <w:b/>
          <w:sz w:val="22"/>
        </w:rPr>
        <w:t>▎ 8.6 机型机号对照表（4题）</w:t>
      </w:r>
    </w:p>
    <w:p>
      <w:r/>
    </w:p>
    <w:p>
      <w:r>
        <w:t>2072. 【8.N126】[新增-单选题]</w:t>
      </w:r>
    </w:p>
    <w:p>
      <w:r>
        <w:t>题干：A320 180型A机型的旅客座位数是（）。</w:t>
      </w:r>
    </w:p>
    <w:p>
      <w:r>
        <w:t>A. 180</w:t>
      </w:r>
    </w:p>
    <w:p>
      <w:r>
        <w:t>B. 186</w:t>
      </w:r>
    </w:p>
    <w:p>
      <w:r>
        <w:t>C. 240</w:t>
      </w:r>
    </w:p>
    <w:p>
      <w:r>
        <w:t>D. 264</w:t>
      </w:r>
    </w:p>
    <w:p>
      <w:r>
        <w:t>答案：A</w:t>
      </w:r>
    </w:p>
    <w:p>
      <w:r>
        <w:t>解析：8.6 机型机号对照表: A320 180型A对应180座(机型名称含座位数)。3.2.1.1 A320 180/186座最低配备4人。8.6</w:t>
      </w:r>
    </w:p>
    <w:p>
      <w:r/>
    </w:p>
    <w:p>
      <w:r>
        <w:t>2073. 【8.N127】[新增-单选题]</w:t>
      </w:r>
    </w:p>
    <w:p>
      <w:r>
        <w:t>题干：A321机型的客舱乘务员最低配备数量是（）。</w:t>
      </w:r>
    </w:p>
    <w:p>
      <w:r>
        <w:t>A. 3人</w:t>
      </w:r>
    </w:p>
    <w:p>
      <w:r>
        <w:t>B. 4人</w:t>
      </w:r>
    </w:p>
    <w:p>
      <w:r>
        <w:t>C. 5人</w:t>
      </w:r>
    </w:p>
    <w:p>
      <w:r>
        <w:t>D. 6人</w:t>
      </w:r>
    </w:p>
    <w:p>
      <w:r>
        <w:t>答案：C</w:t>
      </w:r>
    </w:p>
    <w:p>
      <w:r>
        <w:t>解析：3.2.1.1 A321机型240座客舱乘务员最低配备数为5人。3.2.1.1</w:t>
      </w:r>
    </w:p>
    <w:p>
      <w:r/>
    </w:p>
    <w:p>
      <w:r>
        <w:t>2074. 【8.N128】[新增-单选题]</w:t>
      </w:r>
    </w:p>
    <w:p>
      <w:r>
        <w:t>题干：A320 180型机型的客舱乘务员最低配备数量是（）。</w:t>
      </w:r>
    </w:p>
    <w:p>
      <w:r>
        <w:t>A. 3人</w:t>
      </w:r>
    </w:p>
    <w:p>
      <w:r>
        <w:t>B. 4人</w:t>
      </w:r>
    </w:p>
    <w:p>
      <w:r>
        <w:t>C. 5人</w:t>
      </w:r>
    </w:p>
    <w:p>
      <w:r>
        <w:t>D. 6人</w:t>
      </w:r>
    </w:p>
    <w:p>
      <w:r>
        <w:t>答案：B</w:t>
      </w:r>
    </w:p>
    <w:p>
      <w:r>
        <w:t>解析：3.2.1.1 A320 180/186座客舱乘务员最低配备数为4人。3.2.1.1</w:t>
      </w:r>
    </w:p>
    <w:p>
      <w:r/>
    </w:p>
    <w:p>
      <w:r>
        <w:t>2075. 【8.N129】[新增-判断题]</w:t>
      </w:r>
    </w:p>
    <w:p>
      <w:r>
        <w:t>题干：A320机型的客舱乘务员最低配备数与座位数无关。</w:t>
      </w:r>
    </w:p>
    <w:p>
      <w:r>
        <w:t>A. 对</w:t>
      </w:r>
    </w:p>
    <w:p>
      <w:r>
        <w:t>B. 错</w:t>
      </w:r>
    </w:p>
    <w:p>
      <w:r>
        <w:t>答案：错</w:t>
      </w:r>
    </w:p>
    <w:p>
      <w:r>
        <w:t>解析：3.2.1.1 客舱乘务员最低配备数与机型及旅客座位数直接相关。3.2.1.1</w:t>
      </w:r>
    </w:p>
    <w:p>
      <w:r/>
    </w:p>
    <w:p>
      <w:r>
        <w:rPr>
          <w:b/>
          <w:sz w:val="22"/>
        </w:rPr>
        <w:t>▎ 8.7 客舱不安全事件样例（8题）</w:t>
      </w:r>
    </w:p>
    <w:p>
      <w:r/>
    </w:p>
    <w:p>
      <w:r>
        <w:t>2076. 【8.N130】[新增-单选题]</w:t>
      </w:r>
    </w:p>
    <w:p>
      <w:r>
        <w:t>题干：客舱不安全事件样例中，飞行中遇有颠簸或其他原因造成多少人以上轻伤属于人为原因严重征候？</w:t>
      </w:r>
    </w:p>
    <w:p>
      <w:r>
        <w:t>A. 1人</w:t>
      </w:r>
    </w:p>
    <w:p>
      <w:r>
        <w:t>B. 2人</w:t>
      </w:r>
    </w:p>
    <w:p>
      <w:r>
        <w:t>C. 3人</w:t>
      </w:r>
    </w:p>
    <w:p>
      <w:r>
        <w:t>D. 5人</w:t>
      </w:r>
    </w:p>
    <w:p>
      <w:r>
        <w:t>答案：C</w:t>
      </w:r>
    </w:p>
    <w:p>
      <w:r>
        <w:t>解析：8.7 客舱不安全事件样例 (4)(b): 飞行中遇有颠簸或其他原因造成3人(含)以上轻伤属于严重征候。8.7</w:t>
      </w:r>
    </w:p>
    <w:p>
      <w:r/>
    </w:p>
    <w:p>
      <w:r>
        <w:t>2077. 【8.N131】[新增-单选题]</w:t>
      </w:r>
    </w:p>
    <w:p>
      <w:r>
        <w:t>题干：客舱人员（含教员）在训练期间，酒测数值达到多少（呼出气体浓度）属于不安全事件？</w:t>
      </w:r>
    </w:p>
    <w:p>
      <w:r>
        <w:t>A. 0.01克/210升</w:t>
      </w:r>
    </w:p>
    <w:p>
      <w:r>
        <w:t>B. 0.02克/210升</w:t>
      </w:r>
    </w:p>
    <w:p>
      <w:r>
        <w:t>C. 0.05克/210升</w:t>
      </w:r>
    </w:p>
    <w:p>
      <w:r>
        <w:t>D. 0.1克/210升</w:t>
      </w:r>
    </w:p>
    <w:p>
      <w:r>
        <w:t>答案：B</w:t>
      </w:r>
    </w:p>
    <w:p>
      <w:r>
        <w:t>解析：8.7 客舱不安全事件样例 (28): 酒测数值≥0.02克/210升(等同于血液浓度20毫克/100毫升)。8.7</w:t>
      </w:r>
    </w:p>
    <w:p>
      <w:r/>
    </w:p>
    <w:p>
      <w:r>
        <w:t>2078. 【8.N132】[新增-单选题]</w:t>
      </w:r>
    </w:p>
    <w:p>
      <w:r>
        <w:t>题干：未按规定操作/处置导致飞行时间内人员轻微伤属于（）。</w:t>
      </w:r>
    </w:p>
    <w:p>
      <w:r>
        <w:t>A. 运输航空事故</w:t>
      </w:r>
    </w:p>
    <w:p>
      <w:r>
        <w:t>B. 严重征候</w:t>
      </w:r>
    </w:p>
    <w:p>
      <w:r>
        <w:t>C. 一般征候</w:t>
      </w:r>
    </w:p>
    <w:p>
      <w:r>
        <w:t>D. 重大安全隐患</w:t>
      </w:r>
    </w:p>
    <w:p>
      <w:r>
        <w:t>答案：D</w:t>
      </w:r>
    </w:p>
    <w:p>
      <w:r>
        <w:t>解析：8.7 客舱不安全事件样例 (7): 未按规定操作/处置导致飞行时间内人员轻微伤或运行阶段飞行时间外人员轻伤属于重大安全隐患。8.7</w:t>
      </w:r>
    </w:p>
    <w:p>
      <w:r/>
    </w:p>
    <w:p>
      <w:r>
        <w:t>2079. 【8.N133】[新增-判断题]</w:t>
      </w:r>
    </w:p>
    <w:p>
      <w:r>
        <w:t>题干：在飞机内被发现吸烟（包括电子烟）未达到征候及以上的也属于不安全事件。</w:t>
      </w:r>
    </w:p>
    <w:p>
      <w:r>
        <w:t>A. 对</w:t>
      </w:r>
    </w:p>
    <w:p>
      <w:r>
        <w:t>B. 错</w:t>
      </w:r>
    </w:p>
    <w:p>
      <w:r>
        <w:t>答案：对</w:t>
      </w:r>
    </w:p>
    <w:p>
      <w:r>
        <w:t>解析：8.7 客舱不安全事件样例 (28): 在飞机内，被发现吸烟（包括电子烟等其他类似烟），未达到征候及以上的属于不安全事件。8.7</w:t>
      </w:r>
    </w:p>
    <w:p>
      <w:r/>
    </w:p>
    <w:p>
      <w:r>
        <w:t>2080. 【8.N134】[新增-判断题]</w:t>
      </w:r>
    </w:p>
    <w:p>
      <w:r>
        <w:t>题干：违反操作规程造成应急设备（除应急滑梯外）释放属于不安全事件。</w:t>
      </w:r>
    </w:p>
    <w:p>
      <w:r>
        <w:t>A. 对</w:t>
      </w:r>
    </w:p>
    <w:p>
      <w:r>
        <w:t>B. 错</w:t>
      </w:r>
    </w:p>
    <w:p>
      <w:r>
        <w:t>答案：对</w:t>
      </w:r>
    </w:p>
    <w:p>
      <w:r>
        <w:t>解析：8.7 客舱不安全事件样例 (46): 违反操作规程造成应急设备（除应急滑梯外）释放属于不安全事件样例。8.7</w:t>
      </w:r>
    </w:p>
    <w:p>
      <w:r/>
    </w:p>
    <w:p>
      <w:r>
        <w:t>2081. 【8.N135】[新增-单选题]</w:t>
      </w:r>
    </w:p>
    <w:p>
      <w:r>
        <w:t>题干：机上烤箱存放非加热食品、物品，造成失火风险或出现污染属于（）。</w:t>
      </w:r>
    </w:p>
    <w:p>
      <w:r>
        <w:t>A. 严重征候</w:t>
      </w:r>
    </w:p>
    <w:p>
      <w:r>
        <w:t>B. 一般征候</w:t>
      </w:r>
    </w:p>
    <w:p>
      <w:r>
        <w:t>C. 重大安全隐患</w:t>
      </w:r>
    </w:p>
    <w:p>
      <w:r>
        <w:t>D. 不安全事件</w:t>
      </w:r>
    </w:p>
    <w:p>
      <w:r>
        <w:t>答案：D</w:t>
      </w:r>
    </w:p>
    <w:p>
      <w:r>
        <w:t>解析：8.7 客舱不安全事件样例 (35): 机上烤箱存放非加热食品、物品，造成失火风险或出现污染等属于不安全事件。8.7</w:t>
      </w:r>
    </w:p>
    <w:p>
      <w:r/>
    </w:p>
    <w:p>
      <w:r>
        <w:t>2082. 【8.N136】[新增-单选题]</w:t>
      </w:r>
    </w:p>
    <w:p>
      <w:r>
        <w:t>题干：起飞、下降时未按公司手册规定坐在座位上，造成严重影响属于（）。</w:t>
      </w:r>
    </w:p>
    <w:p>
      <w:r>
        <w:t>A. 严重征候</w:t>
      </w:r>
    </w:p>
    <w:p>
      <w:r>
        <w:t>B. 一般征候</w:t>
      </w:r>
    </w:p>
    <w:p>
      <w:r>
        <w:t>C. 重大安全隐患</w:t>
      </w:r>
    </w:p>
    <w:p>
      <w:r>
        <w:t>D. 不安全事件</w:t>
      </w:r>
    </w:p>
    <w:p>
      <w:r>
        <w:t>答案：A</w:t>
      </w:r>
    </w:p>
    <w:p>
      <w:r>
        <w:t>解析：8.7 客舱不安全事件样例 (27): 起飞、下降时，乘务员未按公司手册规定坐在座位上，造成严重影响。8.7</w:t>
      </w:r>
    </w:p>
    <w:p>
      <w:r/>
    </w:p>
    <w:p>
      <w:r>
        <w:t>2083. 【8.N137】[新增-单选题]</w:t>
      </w:r>
    </w:p>
    <w:p>
      <w:r>
        <w:t>题干：违规将无关人员带入驾驶舱属于（）。</w:t>
      </w:r>
    </w:p>
    <w:p>
      <w:r>
        <w:t>A. 严重征候</w:t>
      </w:r>
    </w:p>
    <w:p>
      <w:r>
        <w:t>B. 重大安全隐患</w:t>
      </w:r>
    </w:p>
    <w:p>
      <w:r>
        <w:t>C. 一般征候</w:t>
      </w:r>
    </w:p>
    <w:p>
      <w:r>
        <w:t>D. 不安全事件样例</w:t>
      </w:r>
    </w:p>
    <w:p>
      <w:r>
        <w:t>答案：B</w:t>
      </w:r>
    </w:p>
    <w:p>
      <w:r>
        <w:t>解析：8.7 客舱不安全事件样例 (20): 违规将无关人员带入驾驶舱属于重大安全隐患。8.7</w:t>
      </w:r>
    </w:p>
    <w:p>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